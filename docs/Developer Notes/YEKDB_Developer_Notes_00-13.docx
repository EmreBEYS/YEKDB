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E8B12" w14:textId="36426A52" w:rsidR="00CF60EB" w:rsidRDefault="00F345DF">
      <w:pPr>
        <w:jc w:val="center"/>
      </w:pPr>
      <w:r>
        <w:rPr>
          <w:b/>
          <w:color w:val="1F4E79"/>
          <w:sz w:val="32"/>
        </w:rPr>
        <w:t>YEKDB DEVOLOPER NOTES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CF60EB" w14:paraId="3B23EBA5" w14:textId="77777777" w:rsidTr="004C7A35">
        <w:trPr>
          <w:jc w:val="center"/>
        </w:trPr>
        <w:tc>
          <w:tcPr>
            <w:tcW w:w="4963" w:type="dxa"/>
            <w:shd w:val="clear" w:color="auto" w:fill="D9EAF7"/>
          </w:tcPr>
          <w:p w14:paraId="152A0DB4" w14:textId="77777777" w:rsidR="00CF60EB" w:rsidRDefault="00000000">
            <w:r>
              <w:rPr>
                <w:sz w:val="21"/>
              </w:rPr>
              <w:t>Ad ve Soyadı</w:t>
            </w:r>
          </w:p>
        </w:tc>
        <w:tc>
          <w:tcPr>
            <w:tcW w:w="4963" w:type="dxa"/>
          </w:tcPr>
          <w:p w14:paraId="095C75E8" w14:textId="77777777" w:rsidR="00CF60EB" w:rsidRDefault="00000000">
            <w:r>
              <w:rPr>
                <w:sz w:val="21"/>
              </w:rPr>
              <w:t>Yunus Emre KUL</w:t>
            </w:r>
          </w:p>
        </w:tc>
      </w:tr>
      <w:tr w:rsidR="00CF60EB" w14:paraId="76F3D40D" w14:textId="77777777" w:rsidTr="004C7A35">
        <w:trPr>
          <w:jc w:val="center"/>
        </w:trPr>
        <w:tc>
          <w:tcPr>
            <w:tcW w:w="4963" w:type="dxa"/>
            <w:shd w:val="clear" w:color="auto" w:fill="D9EAF7"/>
          </w:tcPr>
          <w:p w14:paraId="6C13F2C7" w14:textId="77777777" w:rsidR="00CF60EB" w:rsidRDefault="00000000">
            <w:r>
              <w:rPr>
                <w:sz w:val="21"/>
              </w:rPr>
              <w:t>Bölüm</w:t>
            </w:r>
          </w:p>
        </w:tc>
        <w:tc>
          <w:tcPr>
            <w:tcW w:w="4963" w:type="dxa"/>
          </w:tcPr>
          <w:p w14:paraId="5455B454" w14:textId="77777777" w:rsidR="00CF60EB" w:rsidRDefault="00000000">
            <w:r>
              <w:rPr>
                <w:sz w:val="21"/>
              </w:rPr>
              <w:t>Bilgisayar Mühendisliği</w:t>
            </w:r>
          </w:p>
        </w:tc>
      </w:tr>
      <w:tr w:rsidR="00CF60EB" w14:paraId="1CD35FB0" w14:textId="77777777" w:rsidTr="004C7A35">
        <w:trPr>
          <w:jc w:val="center"/>
        </w:trPr>
        <w:tc>
          <w:tcPr>
            <w:tcW w:w="4963" w:type="dxa"/>
            <w:shd w:val="clear" w:color="auto" w:fill="D9EAF7"/>
          </w:tcPr>
          <w:p w14:paraId="5ABED74C" w14:textId="77777777" w:rsidR="00CF60EB" w:rsidRDefault="00000000">
            <w:proofErr w:type="spellStart"/>
            <w:r>
              <w:rPr>
                <w:sz w:val="21"/>
              </w:rPr>
              <w:t>Proje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Konusu</w:t>
            </w:r>
            <w:proofErr w:type="spellEnd"/>
          </w:p>
        </w:tc>
        <w:tc>
          <w:tcPr>
            <w:tcW w:w="4963" w:type="dxa"/>
          </w:tcPr>
          <w:p w14:paraId="66566E53" w14:textId="4B9F7EBA" w:rsidR="00CF60EB" w:rsidRDefault="00F345DF">
            <w:r>
              <w:t>Veri Tabanı Yönetim Sistemi Kodlanması ve Tasarımı</w:t>
            </w:r>
          </w:p>
        </w:tc>
      </w:tr>
      <w:tr w:rsidR="00CF60EB" w14:paraId="09BE7156" w14:textId="77777777" w:rsidTr="004C7A35">
        <w:trPr>
          <w:jc w:val="center"/>
        </w:trPr>
        <w:tc>
          <w:tcPr>
            <w:tcW w:w="4963" w:type="dxa"/>
            <w:shd w:val="clear" w:color="auto" w:fill="D9EAF7"/>
          </w:tcPr>
          <w:p w14:paraId="740AAE3D" w14:textId="77777777" w:rsidR="00CF60EB" w:rsidRDefault="00000000">
            <w:proofErr w:type="spellStart"/>
            <w:r>
              <w:rPr>
                <w:sz w:val="21"/>
              </w:rPr>
              <w:t>Yapılanlar</w:t>
            </w:r>
            <w:proofErr w:type="spellEnd"/>
          </w:p>
        </w:tc>
        <w:tc>
          <w:tcPr>
            <w:tcW w:w="4963" w:type="dxa"/>
          </w:tcPr>
          <w:p w14:paraId="58CB490E" w14:textId="76F923D8" w:rsidR="004C7A35" w:rsidRPr="00ED0C6A" w:rsidRDefault="00ED0C6A" w:rsidP="00F345DF">
            <w:pPr>
              <w:rPr>
                <w:lang w:val="tr-TR"/>
              </w:rPr>
            </w:pPr>
            <w:r w:rsidRPr="00ED0C6A">
              <w:t>CRUD Mutation Engine – INSERT, UPDATE ve DELETE</w:t>
            </w:r>
          </w:p>
        </w:tc>
      </w:tr>
      <w:tr w:rsidR="004C7A35" w14:paraId="3E412585" w14:textId="77777777" w:rsidTr="004C7A35">
        <w:tblPrEx>
          <w:jc w:val="left"/>
        </w:tblPrEx>
        <w:tc>
          <w:tcPr>
            <w:tcW w:w="4963" w:type="dxa"/>
            <w:shd w:val="clear" w:color="auto" w:fill="DAEEF3" w:themeFill="accent5" w:themeFillTint="33"/>
            <w:hideMark/>
          </w:tcPr>
          <w:p w14:paraId="56DB7AA2" w14:textId="77777777" w:rsidR="004C7A35" w:rsidRDefault="004C7A35">
            <w:proofErr w:type="spellStart"/>
            <w:r>
              <w:t>Doküman</w:t>
            </w:r>
            <w:proofErr w:type="spellEnd"/>
            <w:r>
              <w:t xml:space="preserve"> Kodu</w:t>
            </w:r>
          </w:p>
        </w:tc>
        <w:tc>
          <w:tcPr>
            <w:tcW w:w="4963" w:type="dxa"/>
            <w:hideMark/>
          </w:tcPr>
          <w:p w14:paraId="3CFC832D" w14:textId="2BD7143C" w:rsidR="004C7A35" w:rsidRDefault="004C7A35">
            <w:r>
              <w:t>00-</w:t>
            </w:r>
            <w:r w:rsidR="00022CCD">
              <w:t>1</w:t>
            </w:r>
            <w:r w:rsidR="00760435">
              <w:t>3</w:t>
            </w:r>
          </w:p>
        </w:tc>
      </w:tr>
    </w:tbl>
    <w:p w14:paraId="69C7892D" w14:textId="77777777" w:rsidR="000F698E" w:rsidRDefault="000F698E" w:rsidP="000F698E">
      <w:pPr>
        <w:rPr>
          <w:b/>
          <w:bCs/>
          <w:lang w:val="tr-TR"/>
        </w:rPr>
      </w:pPr>
    </w:p>
    <w:p w14:paraId="35BB8515" w14:textId="7F27AE5A" w:rsidR="003326A7" w:rsidRDefault="003326A7" w:rsidP="00ED0C6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b/>
          <w:bCs/>
          <w:lang w:val="tr-TR"/>
        </w:rPr>
      </w:pPr>
      <w:r w:rsidRPr="003326A7">
        <w:rPr>
          <w:b/>
          <w:bCs/>
          <w:lang w:val="tr-TR"/>
        </w:rPr>
        <w:t>Sprint 00-</w:t>
      </w:r>
      <w:r w:rsidR="00022CCD">
        <w:rPr>
          <w:b/>
          <w:bCs/>
          <w:lang w:val="tr-TR"/>
        </w:rPr>
        <w:t>1</w:t>
      </w:r>
      <w:r w:rsidR="00760435">
        <w:rPr>
          <w:b/>
          <w:bCs/>
          <w:lang w:val="tr-TR"/>
        </w:rPr>
        <w:t>3</w:t>
      </w:r>
    </w:p>
    <w:p w14:paraId="48FCEAE0" w14:textId="77777777" w:rsidR="00760435" w:rsidRPr="00760435" w:rsidRDefault="00760435" w:rsidP="0076043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</w:pPr>
      <w:r w:rsidRPr="00760435">
        <w:rPr>
          <w:i/>
        </w:rPr>
        <w:t>Advanced WHERE Expression Engine</w:t>
      </w:r>
    </w:p>
    <w:p w14:paraId="29691D78" w14:textId="2A1821E4" w:rsidR="003326A7" w:rsidRPr="003326A7" w:rsidRDefault="003326A7" w:rsidP="00ED0C6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b/>
          <w:bCs/>
          <w:lang w:val="tr-TR"/>
        </w:rPr>
        <w:t>Versiyon:</w:t>
      </w:r>
      <w:r w:rsidRPr="003326A7">
        <w:rPr>
          <w:lang w:val="tr-TR"/>
        </w:rPr>
        <w:t xml:space="preserve"> 0.0.</w:t>
      </w:r>
      <w:r w:rsidR="00022CCD">
        <w:rPr>
          <w:lang w:val="tr-TR"/>
        </w:rPr>
        <w:t>1</w:t>
      </w:r>
      <w:r w:rsidR="00760435">
        <w:rPr>
          <w:lang w:val="tr-TR"/>
        </w:rPr>
        <w:t>3</w:t>
      </w:r>
    </w:p>
    <w:p w14:paraId="409C5465" w14:textId="77777777" w:rsidR="003326A7" w:rsidRPr="003326A7" w:rsidRDefault="003326A7" w:rsidP="00ED0C6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b/>
          <w:bCs/>
          <w:lang w:val="tr-TR"/>
        </w:rPr>
        <w:t>Geliştirici:</w:t>
      </w:r>
      <w:r w:rsidRPr="003326A7">
        <w:rPr>
          <w:lang w:val="tr-TR"/>
        </w:rPr>
        <w:t xml:space="preserve"> Yunus Emre KUL</w:t>
      </w:r>
    </w:p>
    <w:p w14:paraId="485E6B53" w14:textId="77777777" w:rsidR="003326A7" w:rsidRPr="003326A7" w:rsidRDefault="003326A7" w:rsidP="00ED0C6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b/>
          <w:bCs/>
          <w:lang w:val="tr-TR"/>
        </w:rPr>
        <w:t>Dil:</w:t>
      </w:r>
      <w:r w:rsidRPr="003326A7">
        <w:rPr>
          <w:lang w:val="tr-TR"/>
        </w:rPr>
        <w:t xml:space="preserve"> Java 21</w:t>
      </w:r>
    </w:p>
    <w:p w14:paraId="76500B2B" w14:textId="64B8D492" w:rsidR="00FD4C12" w:rsidRDefault="003326A7" w:rsidP="00ED0C6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b/>
          <w:bCs/>
          <w:lang w:val="tr-TR"/>
        </w:rPr>
        <w:t>Tarih:</w:t>
      </w:r>
      <w:r w:rsidRPr="003326A7">
        <w:rPr>
          <w:lang w:val="tr-TR"/>
        </w:rPr>
        <w:t xml:space="preserve"> </w:t>
      </w:r>
      <w:proofErr w:type="spellStart"/>
      <w:r w:rsidR="002A4E66">
        <w:rPr>
          <w:lang w:val="tr-TR"/>
        </w:rPr>
        <w:t>Ağutstos</w:t>
      </w:r>
      <w:proofErr w:type="spellEnd"/>
      <w:r w:rsidRPr="003326A7">
        <w:rPr>
          <w:lang w:val="tr-TR"/>
        </w:rPr>
        <w:t xml:space="preserve"> 2026</w:t>
      </w:r>
    </w:p>
    <w:p w14:paraId="56DA54AD" w14:textId="77777777" w:rsidR="00760435" w:rsidRPr="00760435" w:rsidRDefault="00760435" w:rsidP="00760435">
      <w:pPr>
        <w:pStyle w:val="Balk1"/>
      </w:pPr>
      <w:r w:rsidRPr="00760435">
        <w:t xml:space="preserve">1. Sprint </w:t>
      </w:r>
      <w:proofErr w:type="spellStart"/>
      <w:r w:rsidRPr="00760435">
        <w:t>Özeti</w:t>
      </w:r>
      <w:proofErr w:type="spellEnd"/>
    </w:p>
    <w:p w14:paraId="10EF4FB6" w14:textId="77777777" w:rsidR="00760435" w:rsidRPr="00760435" w:rsidRDefault="00760435" w:rsidP="00760435">
      <w:r w:rsidRPr="00760435">
        <w:t xml:space="preserve">Sprint 00-13 </w:t>
      </w:r>
      <w:proofErr w:type="spellStart"/>
      <w:r w:rsidRPr="00760435">
        <w:t>kapsamında</w:t>
      </w:r>
      <w:proofErr w:type="spellEnd"/>
      <w:r w:rsidRPr="00760435">
        <w:t xml:space="preserve"> YEKDB </w:t>
      </w:r>
      <w:proofErr w:type="spellStart"/>
      <w:r w:rsidRPr="00760435">
        <w:t>sorgu</w:t>
      </w:r>
      <w:proofErr w:type="spellEnd"/>
      <w:r w:rsidRPr="00760435">
        <w:t xml:space="preserve"> </w:t>
      </w:r>
      <w:proofErr w:type="spellStart"/>
      <w:r w:rsidRPr="00760435">
        <w:t>motorunun</w:t>
      </w:r>
      <w:proofErr w:type="spellEnd"/>
      <w:r w:rsidRPr="00760435">
        <w:t xml:space="preserve"> WHERE expression </w:t>
      </w:r>
      <w:proofErr w:type="spellStart"/>
      <w:r w:rsidRPr="00760435">
        <w:t>altyapısı</w:t>
      </w:r>
      <w:proofErr w:type="spellEnd"/>
      <w:r w:rsidRPr="00760435">
        <w:t xml:space="preserve"> </w:t>
      </w:r>
      <w:proofErr w:type="spellStart"/>
      <w:r w:rsidRPr="00760435">
        <w:t>genişletildi</w:t>
      </w:r>
      <w:proofErr w:type="spellEnd"/>
      <w:r w:rsidRPr="00760435">
        <w:t xml:space="preserve">. </w:t>
      </w:r>
      <w:proofErr w:type="spellStart"/>
      <w:r w:rsidRPr="00760435">
        <w:t>Önceki</w:t>
      </w:r>
      <w:proofErr w:type="spellEnd"/>
      <w:r w:rsidRPr="00760435">
        <w:t xml:space="preserve"> </w:t>
      </w:r>
      <w:proofErr w:type="spellStart"/>
      <w:r w:rsidRPr="00760435">
        <w:t>sprintlerde</w:t>
      </w:r>
      <w:proofErr w:type="spellEnd"/>
      <w:r w:rsidRPr="00760435">
        <w:t xml:space="preserve"> </w:t>
      </w:r>
      <w:proofErr w:type="spellStart"/>
      <w:r w:rsidRPr="00760435">
        <w:t>bulunan</w:t>
      </w:r>
      <w:proofErr w:type="spellEnd"/>
      <w:r w:rsidRPr="00760435">
        <w:t xml:space="preserve"> </w:t>
      </w:r>
      <w:proofErr w:type="spellStart"/>
      <w:r w:rsidRPr="00760435">
        <w:t>temel</w:t>
      </w:r>
      <w:proofErr w:type="spellEnd"/>
      <w:r w:rsidRPr="00760435">
        <w:t xml:space="preserve"> comparison </w:t>
      </w:r>
      <w:proofErr w:type="spellStart"/>
      <w:r w:rsidRPr="00760435">
        <w:t>tabanlı</w:t>
      </w:r>
      <w:proofErr w:type="spellEnd"/>
      <w:r w:rsidRPr="00760435">
        <w:t xml:space="preserve"> </w:t>
      </w:r>
      <w:proofErr w:type="spellStart"/>
      <w:r w:rsidRPr="00760435">
        <w:t>filtreleme</w:t>
      </w:r>
      <w:proofErr w:type="spellEnd"/>
      <w:r w:rsidRPr="00760435">
        <w:t xml:space="preserve"> </w:t>
      </w:r>
      <w:proofErr w:type="spellStart"/>
      <w:r w:rsidRPr="00760435">
        <w:t>yapısı</w:t>
      </w:r>
      <w:proofErr w:type="spellEnd"/>
      <w:r w:rsidRPr="00760435">
        <w:t xml:space="preserve">; AND, OR, NOT, </w:t>
      </w:r>
      <w:proofErr w:type="spellStart"/>
      <w:r w:rsidRPr="00760435">
        <w:t>parantez</w:t>
      </w:r>
      <w:proofErr w:type="spellEnd"/>
      <w:r w:rsidRPr="00760435">
        <w:t xml:space="preserve"> ve operator precedence </w:t>
      </w:r>
      <w:proofErr w:type="spellStart"/>
      <w:r w:rsidRPr="00760435">
        <w:t>desteğiyle</w:t>
      </w:r>
      <w:proofErr w:type="spellEnd"/>
      <w:r w:rsidRPr="00760435">
        <w:t xml:space="preserve"> </w:t>
      </w:r>
      <w:proofErr w:type="spellStart"/>
      <w:r w:rsidRPr="00760435">
        <w:t>daha</w:t>
      </w:r>
      <w:proofErr w:type="spellEnd"/>
      <w:r w:rsidRPr="00760435">
        <w:t xml:space="preserve"> </w:t>
      </w:r>
      <w:proofErr w:type="spellStart"/>
      <w:r w:rsidRPr="00760435">
        <w:t>güçlü</w:t>
      </w:r>
      <w:proofErr w:type="spellEnd"/>
      <w:r w:rsidRPr="00760435">
        <w:t xml:space="preserve"> </w:t>
      </w:r>
      <w:proofErr w:type="spellStart"/>
      <w:r w:rsidRPr="00760435">
        <w:t>bir</w:t>
      </w:r>
      <w:proofErr w:type="spellEnd"/>
      <w:r w:rsidRPr="00760435">
        <w:t xml:space="preserve"> expression engine </w:t>
      </w:r>
      <w:proofErr w:type="spellStart"/>
      <w:r w:rsidRPr="00760435">
        <w:t>haline</w:t>
      </w:r>
      <w:proofErr w:type="spellEnd"/>
      <w:r w:rsidRPr="00760435">
        <w:t xml:space="preserve"> </w:t>
      </w:r>
      <w:proofErr w:type="spellStart"/>
      <w:r w:rsidRPr="00760435">
        <w:t>getirildi</w:t>
      </w:r>
      <w:proofErr w:type="spellEnd"/>
      <w:r w:rsidRPr="00760435">
        <w:t>.</w:t>
      </w:r>
    </w:p>
    <w:p w14:paraId="47D1AAF2" w14:textId="77777777" w:rsidR="00760435" w:rsidRPr="00760435" w:rsidRDefault="00760435" w:rsidP="00760435">
      <w:r w:rsidRPr="00760435">
        <w:t xml:space="preserve">Yeni expression </w:t>
      </w:r>
      <w:proofErr w:type="spellStart"/>
      <w:r w:rsidRPr="00760435">
        <w:t>modeli</w:t>
      </w:r>
      <w:proofErr w:type="spellEnd"/>
      <w:r w:rsidRPr="00760435">
        <w:t xml:space="preserve"> SELECT, UPDATE ve DELETE </w:t>
      </w:r>
      <w:proofErr w:type="spellStart"/>
      <w:r w:rsidRPr="00760435">
        <w:t>işlemlerine</w:t>
      </w:r>
      <w:proofErr w:type="spellEnd"/>
      <w:r w:rsidRPr="00760435">
        <w:t xml:space="preserve"> </w:t>
      </w:r>
      <w:proofErr w:type="spellStart"/>
      <w:r w:rsidRPr="00760435">
        <w:t>entegre</w:t>
      </w:r>
      <w:proofErr w:type="spellEnd"/>
      <w:r w:rsidRPr="00760435">
        <w:t xml:space="preserve"> </w:t>
      </w:r>
      <w:proofErr w:type="spellStart"/>
      <w:r w:rsidRPr="00760435">
        <w:t>edildi</w:t>
      </w:r>
      <w:proofErr w:type="spellEnd"/>
      <w:r w:rsidRPr="00760435">
        <w:t xml:space="preserve">. </w:t>
      </w:r>
      <w:proofErr w:type="spellStart"/>
      <w:r w:rsidRPr="00760435">
        <w:t>Aynı</w:t>
      </w:r>
      <w:proofErr w:type="spellEnd"/>
      <w:r w:rsidRPr="00760435">
        <w:t xml:space="preserve"> </w:t>
      </w:r>
      <w:proofErr w:type="spellStart"/>
      <w:r w:rsidRPr="00760435">
        <w:t>zamanda</w:t>
      </w:r>
      <w:proofErr w:type="spellEnd"/>
      <w:r w:rsidRPr="00760435">
        <w:t xml:space="preserve"> WHERE </w:t>
      </w:r>
      <w:proofErr w:type="spellStart"/>
      <w:r w:rsidRPr="00760435">
        <w:t>değerlendirme</w:t>
      </w:r>
      <w:proofErr w:type="spellEnd"/>
      <w:r w:rsidRPr="00760435">
        <w:t xml:space="preserve"> </w:t>
      </w:r>
      <w:proofErr w:type="spellStart"/>
      <w:r w:rsidRPr="00760435">
        <w:t>akışı</w:t>
      </w:r>
      <w:proofErr w:type="spellEnd"/>
      <w:r w:rsidRPr="00760435">
        <w:t xml:space="preserve"> </w:t>
      </w:r>
      <w:proofErr w:type="spellStart"/>
      <w:r w:rsidRPr="00760435">
        <w:t>merkezi</w:t>
      </w:r>
      <w:proofErr w:type="spellEnd"/>
      <w:r w:rsidRPr="00760435">
        <w:t xml:space="preserve"> hale </w:t>
      </w:r>
      <w:proofErr w:type="spellStart"/>
      <w:r w:rsidRPr="00760435">
        <w:t>getirilerek</w:t>
      </w:r>
      <w:proofErr w:type="spellEnd"/>
      <w:r w:rsidRPr="00760435">
        <w:t xml:space="preserve"> </w:t>
      </w:r>
      <w:proofErr w:type="spellStart"/>
      <w:r w:rsidRPr="00760435">
        <w:t>WhereEvaluator</w:t>
      </w:r>
      <w:proofErr w:type="spellEnd"/>
      <w:r w:rsidRPr="00760435">
        <w:t xml:space="preserve"> </w:t>
      </w:r>
      <w:proofErr w:type="spellStart"/>
      <w:r w:rsidRPr="00760435">
        <w:t>ile</w:t>
      </w:r>
      <w:proofErr w:type="spellEnd"/>
      <w:r w:rsidRPr="00760435">
        <w:t xml:space="preserve"> </w:t>
      </w:r>
      <w:proofErr w:type="spellStart"/>
      <w:r w:rsidRPr="00760435">
        <w:t>ExpressionEvaluator</w:t>
      </w:r>
      <w:proofErr w:type="spellEnd"/>
      <w:r w:rsidRPr="00760435">
        <w:t xml:space="preserve"> </w:t>
      </w:r>
      <w:proofErr w:type="spellStart"/>
      <w:r w:rsidRPr="00760435">
        <w:t>arasında</w:t>
      </w:r>
      <w:proofErr w:type="spellEnd"/>
      <w:r w:rsidRPr="00760435">
        <w:t xml:space="preserve"> </w:t>
      </w:r>
      <w:proofErr w:type="spellStart"/>
      <w:r w:rsidRPr="00760435">
        <w:t>tek</w:t>
      </w:r>
      <w:proofErr w:type="spellEnd"/>
      <w:r w:rsidRPr="00760435">
        <w:t xml:space="preserve"> </w:t>
      </w:r>
      <w:proofErr w:type="spellStart"/>
      <w:r w:rsidRPr="00760435">
        <w:t>bir</w:t>
      </w:r>
      <w:proofErr w:type="spellEnd"/>
      <w:r w:rsidRPr="00760435">
        <w:t xml:space="preserve"> </w:t>
      </w:r>
      <w:proofErr w:type="spellStart"/>
      <w:r w:rsidRPr="00760435">
        <w:t>değerlendirme</w:t>
      </w:r>
      <w:proofErr w:type="spellEnd"/>
      <w:r w:rsidRPr="00760435">
        <w:t xml:space="preserve"> </w:t>
      </w:r>
      <w:proofErr w:type="spellStart"/>
      <w:r w:rsidRPr="00760435">
        <w:t>zinciri</w:t>
      </w:r>
      <w:proofErr w:type="spellEnd"/>
      <w:r w:rsidRPr="00760435">
        <w:t xml:space="preserve"> </w:t>
      </w:r>
      <w:proofErr w:type="spellStart"/>
      <w:r w:rsidRPr="00760435">
        <w:t>oluşturuldu</w:t>
      </w:r>
      <w:proofErr w:type="spellEnd"/>
      <w:r w:rsidRPr="00760435">
        <w:t>.</w:t>
      </w:r>
    </w:p>
    <w:p w14:paraId="5197D7BC" w14:textId="77777777" w:rsidR="00760435" w:rsidRPr="00760435" w:rsidRDefault="00760435" w:rsidP="00760435">
      <w:pPr>
        <w:pStyle w:val="Balk1"/>
      </w:pPr>
      <w:r w:rsidRPr="00760435">
        <w:t xml:space="preserve">2. Sprint </w:t>
      </w:r>
      <w:proofErr w:type="spellStart"/>
      <w:r w:rsidRPr="00760435">
        <w:t>Hedefleri</w:t>
      </w:r>
      <w:proofErr w:type="spellEnd"/>
    </w:p>
    <w:p w14:paraId="493C2E9F" w14:textId="77777777" w:rsidR="00760435" w:rsidRPr="00760435" w:rsidRDefault="00760435" w:rsidP="00760435">
      <w:proofErr w:type="spellStart"/>
      <w:r w:rsidRPr="00760435">
        <w:t>LogicalExpression</w:t>
      </w:r>
      <w:proofErr w:type="spellEnd"/>
      <w:r w:rsidRPr="00760435">
        <w:t xml:space="preserve"> ve </w:t>
      </w:r>
      <w:proofErr w:type="spellStart"/>
      <w:r w:rsidRPr="00760435">
        <w:t>LogicalOperator</w:t>
      </w:r>
      <w:proofErr w:type="spellEnd"/>
      <w:r w:rsidRPr="00760435">
        <w:t xml:space="preserve"> </w:t>
      </w:r>
      <w:proofErr w:type="spellStart"/>
      <w:r w:rsidRPr="00760435">
        <w:t>desteğini</w:t>
      </w:r>
      <w:proofErr w:type="spellEnd"/>
      <w:r w:rsidRPr="00760435">
        <w:t xml:space="preserve"> </w:t>
      </w:r>
      <w:proofErr w:type="spellStart"/>
      <w:r w:rsidRPr="00760435">
        <w:t>eklemek</w:t>
      </w:r>
      <w:proofErr w:type="spellEnd"/>
    </w:p>
    <w:p w14:paraId="24D5761C" w14:textId="77777777" w:rsidR="00760435" w:rsidRPr="00760435" w:rsidRDefault="00760435" w:rsidP="00760435">
      <w:r w:rsidRPr="00760435">
        <w:t xml:space="preserve">NOT </w:t>
      </w:r>
      <w:proofErr w:type="spellStart"/>
      <w:r w:rsidRPr="00760435">
        <w:t>işlemini</w:t>
      </w:r>
      <w:proofErr w:type="spellEnd"/>
      <w:r w:rsidRPr="00760435">
        <w:t xml:space="preserve"> </w:t>
      </w:r>
      <w:proofErr w:type="spellStart"/>
      <w:r w:rsidRPr="00760435">
        <w:t>NotExpression</w:t>
      </w:r>
      <w:proofErr w:type="spellEnd"/>
      <w:r w:rsidRPr="00760435">
        <w:t xml:space="preserve"> </w:t>
      </w:r>
      <w:proofErr w:type="spellStart"/>
      <w:r w:rsidRPr="00760435">
        <w:t>ile</w:t>
      </w:r>
      <w:proofErr w:type="spellEnd"/>
      <w:r w:rsidRPr="00760435">
        <w:t xml:space="preserve"> </w:t>
      </w:r>
      <w:proofErr w:type="spellStart"/>
      <w:r w:rsidRPr="00760435">
        <w:t>desteklemek</w:t>
      </w:r>
      <w:proofErr w:type="spellEnd"/>
    </w:p>
    <w:p w14:paraId="2C20DCAD" w14:textId="77777777" w:rsidR="00760435" w:rsidRPr="00760435" w:rsidRDefault="00760435" w:rsidP="00760435">
      <w:proofErr w:type="spellStart"/>
      <w:r w:rsidRPr="00760435">
        <w:t>Parantezli</w:t>
      </w:r>
      <w:proofErr w:type="spellEnd"/>
      <w:r w:rsidRPr="00760435">
        <w:t xml:space="preserve"> </w:t>
      </w:r>
      <w:proofErr w:type="spellStart"/>
      <w:r w:rsidRPr="00760435">
        <w:t>ifadeleri</w:t>
      </w:r>
      <w:proofErr w:type="spellEnd"/>
      <w:r w:rsidRPr="00760435">
        <w:t xml:space="preserve"> parse </w:t>
      </w:r>
      <w:proofErr w:type="spellStart"/>
      <w:r w:rsidRPr="00760435">
        <w:t>etmek</w:t>
      </w:r>
      <w:proofErr w:type="spellEnd"/>
    </w:p>
    <w:p w14:paraId="03BE9DC9" w14:textId="77777777" w:rsidR="00760435" w:rsidRPr="00760435" w:rsidRDefault="00760435" w:rsidP="00760435">
      <w:r w:rsidRPr="00760435">
        <w:t xml:space="preserve">AND / OR operator precedence </w:t>
      </w:r>
      <w:proofErr w:type="spellStart"/>
      <w:r w:rsidRPr="00760435">
        <w:t>kurallarını</w:t>
      </w:r>
      <w:proofErr w:type="spellEnd"/>
      <w:r w:rsidRPr="00760435">
        <w:t xml:space="preserve"> </w:t>
      </w:r>
      <w:proofErr w:type="spellStart"/>
      <w:r w:rsidRPr="00760435">
        <w:t>uygulamak</w:t>
      </w:r>
      <w:proofErr w:type="spellEnd"/>
    </w:p>
    <w:p w14:paraId="42B7DFB1" w14:textId="77777777" w:rsidR="00760435" w:rsidRPr="00760435" w:rsidRDefault="00760435" w:rsidP="00760435">
      <w:proofErr w:type="spellStart"/>
      <w:r w:rsidRPr="00760435">
        <w:t>ExpressionParser'ı</w:t>
      </w:r>
      <w:proofErr w:type="spellEnd"/>
      <w:r w:rsidRPr="00760435">
        <w:t xml:space="preserve"> recursive parsing </w:t>
      </w:r>
      <w:proofErr w:type="spellStart"/>
      <w:r w:rsidRPr="00760435">
        <w:t>modeline</w:t>
      </w:r>
      <w:proofErr w:type="spellEnd"/>
      <w:r w:rsidRPr="00760435">
        <w:t xml:space="preserve"> </w:t>
      </w:r>
      <w:proofErr w:type="spellStart"/>
      <w:r w:rsidRPr="00760435">
        <w:t>taşımak</w:t>
      </w:r>
      <w:proofErr w:type="spellEnd"/>
    </w:p>
    <w:p w14:paraId="230D6192" w14:textId="77777777" w:rsidR="00760435" w:rsidRPr="00760435" w:rsidRDefault="00760435" w:rsidP="00760435">
      <w:proofErr w:type="spellStart"/>
      <w:r w:rsidRPr="00760435">
        <w:t>ExpressionEvaluator'ı</w:t>
      </w:r>
      <w:proofErr w:type="spellEnd"/>
      <w:r w:rsidRPr="00760435">
        <w:t xml:space="preserve"> recursive evaluation </w:t>
      </w:r>
      <w:proofErr w:type="spellStart"/>
      <w:r w:rsidRPr="00760435">
        <w:t>modeline</w:t>
      </w:r>
      <w:proofErr w:type="spellEnd"/>
      <w:r w:rsidRPr="00760435">
        <w:t xml:space="preserve"> </w:t>
      </w:r>
      <w:proofErr w:type="spellStart"/>
      <w:r w:rsidRPr="00760435">
        <w:t>taşımak</w:t>
      </w:r>
      <w:proofErr w:type="spellEnd"/>
    </w:p>
    <w:p w14:paraId="5364D077" w14:textId="77777777" w:rsidR="00760435" w:rsidRPr="00760435" w:rsidRDefault="00760435" w:rsidP="00760435">
      <w:r w:rsidRPr="00760435">
        <w:t xml:space="preserve">SELECT, UPDATE ve DELETE </w:t>
      </w:r>
      <w:proofErr w:type="spellStart"/>
      <w:r w:rsidRPr="00760435">
        <w:t>işlemlerini</w:t>
      </w:r>
      <w:proofErr w:type="spellEnd"/>
      <w:r w:rsidRPr="00760435">
        <w:t xml:space="preserve"> yeni expression engine </w:t>
      </w:r>
      <w:proofErr w:type="spellStart"/>
      <w:r w:rsidRPr="00760435">
        <w:t>ile</w:t>
      </w:r>
      <w:proofErr w:type="spellEnd"/>
      <w:r w:rsidRPr="00760435">
        <w:t xml:space="preserve"> </w:t>
      </w:r>
      <w:proofErr w:type="spellStart"/>
      <w:r w:rsidRPr="00760435">
        <w:t>entegre</w:t>
      </w:r>
      <w:proofErr w:type="spellEnd"/>
      <w:r w:rsidRPr="00760435">
        <w:t xml:space="preserve"> </w:t>
      </w:r>
      <w:proofErr w:type="spellStart"/>
      <w:r w:rsidRPr="00760435">
        <w:t>etmek</w:t>
      </w:r>
      <w:proofErr w:type="spellEnd"/>
    </w:p>
    <w:p w14:paraId="5D9E486F" w14:textId="77777777" w:rsidR="00760435" w:rsidRPr="00760435" w:rsidRDefault="00760435" w:rsidP="00760435">
      <w:r w:rsidRPr="00760435">
        <w:t xml:space="preserve">Case-insensitive </w:t>
      </w:r>
      <w:proofErr w:type="spellStart"/>
      <w:r w:rsidRPr="00760435">
        <w:t>kolon</w:t>
      </w:r>
      <w:proofErr w:type="spellEnd"/>
      <w:r w:rsidRPr="00760435">
        <w:t xml:space="preserve"> </w:t>
      </w:r>
      <w:proofErr w:type="spellStart"/>
      <w:r w:rsidRPr="00760435">
        <w:t>çözümlemesini</w:t>
      </w:r>
      <w:proofErr w:type="spellEnd"/>
      <w:r w:rsidRPr="00760435">
        <w:t xml:space="preserve"> </w:t>
      </w:r>
      <w:proofErr w:type="spellStart"/>
      <w:r w:rsidRPr="00760435">
        <w:t>korumak</w:t>
      </w:r>
      <w:proofErr w:type="spellEnd"/>
    </w:p>
    <w:p w14:paraId="1C4DB70C" w14:textId="77777777" w:rsidR="00760435" w:rsidRPr="00760435" w:rsidRDefault="00760435" w:rsidP="00760435">
      <w:r w:rsidRPr="00760435">
        <w:t xml:space="preserve">Expression </w:t>
      </w:r>
      <w:proofErr w:type="spellStart"/>
      <w:r w:rsidRPr="00760435">
        <w:t>tabanlı</w:t>
      </w:r>
      <w:proofErr w:type="spellEnd"/>
      <w:r w:rsidRPr="00760435">
        <w:t xml:space="preserve"> UPDATE ve DELETE </w:t>
      </w:r>
      <w:proofErr w:type="spellStart"/>
      <w:r w:rsidRPr="00760435">
        <w:t>işlemlerinde</w:t>
      </w:r>
      <w:proofErr w:type="spellEnd"/>
      <w:r w:rsidRPr="00760435">
        <w:t xml:space="preserve"> persistence </w:t>
      </w:r>
      <w:proofErr w:type="spellStart"/>
      <w:r w:rsidRPr="00760435">
        <w:t>doğrulaması</w:t>
      </w:r>
      <w:proofErr w:type="spellEnd"/>
      <w:r w:rsidRPr="00760435">
        <w:t xml:space="preserve"> </w:t>
      </w:r>
      <w:proofErr w:type="spellStart"/>
      <w:r w:rsidRPr="00760435">
        <w:t>yapmak</w:t>
      </w:r>
      <w:proofErr w:type="spellEnd"/>
    </w:p>
    <w:p w14:paraId="6C741056" w14:textId="77777777" w:rsidR="00760435" w:rsidRPr="00760435" w:rsidRDefault="00760435" w:rsidP="00760435">
      <w:r w:rsidRPr="00760435">
        <w:lastRenderedPageBreak/>
        <w:t xml:space="preserve">Sprint </w:t>
      </w:r>
      <w:proofErr w:type="spellStart"/>
      <w:r w:rsidRPr="00760435">
        <w:t>sonunda</w:t>
      </w:r>
      <w:proofErr w:type="spellEnd"/>
      <w:r w:rsidRPr="00760435">
        <w:t xml:space="preserve"> </w:t>
      </w:r>
      <w:proofErr w:type="spellStart"/>
      <w:r w:rsidRPr="00760435">
        <w:t>ExpressionEngineDemo</w:t>
      </w:r>
      <w:proofErr w:type="spellEnd"/>
      <w:r w:rsidRPr="00760435">
        <w:t xml:space="preserve"> </w:t>
      </w:r>
      <w:proofErr w:type="spellStart"/>
      <w:r w:rsidRPr="00760435">
        <w:t>ile</w:t>
      </w:r>
      <w:proofErr w:type="spellEnd"/>
      <w:r w:rsidRPr="00760435">
        <w:t xml:space="preserve"> </w:t>
      </w:r>
      <w:proofErr w:type="spellStart"/>
      <w:r w:rsidRPr="00760435">
        <w:t>uçtan</w:t>
      </w:r>
      <w:proofErr w:type="spellEnd"/>
      <w:r w:rsidRPr="00760435">
        <w:t xml:space="preserve"> </w:t>
      </w:r>
      <w:proofErr w:type="spellStart"/>
      <w:r w:rsidRPr="00760435">
        <w:t>uca</w:t>
      </w:r>
      <w:proofErr w:type="spellEnd"/>
      <w:r w:rsidRPr="00760435">
        <w:t xml:space="preserve"> </w:t>
      </w:r>
      <w:proofErr w:type="spellStart"/>
      <w:r w:rsidRPr="00760435">
        <w:t>doğrulama</w:t>
      </w:r>
      <w:proofErr w:type="spellEnd"/>
      <w:r w:rsidRPr="00760435">
        <w:t xml:space="preserve"> </w:t>
      </w:r>
      <w:proofErr w:type="spellStart"/>
      <w:r w:rsidRPr="00760435">
        <w:t>yapmak</w:t>
      </w:r>
      <w:proofErr w:type="spellEnd"/>
    </w:p>
    <w:p w14:paraId="3BA3B04C" w14:textId="77777777" w:rsidR="00760435" w:rsidRPr="00760435" w:rsidRDefault="00760435" w:rsidP="00760435">
      <w:pPr>
        <w:rPr>
          <w:b/>
          <w:bCs/>
        </w:rPr>
      </w:pPr>
      <w:r w:rsidRPr="00760435">
        <w:rPr>
          <w:b/>
          <w:bCs/>
        </w:rPr>
        <w:t xml:space="preserve">3. </w:t>
      </w:r>
      <w:proofErr w:type="spellStart"/>
      <w:r w:rsidRPr="00760435">
        <w:rPr>
          <w:b/>
          <w:bCs/>
        </w:rPr>
        <w:t>Tamamlanan</w:t>
      </w:r>
      <w:proofErr w:type="spellEnd"/>
      <w:r w:rsidRPr="00760435">
        <w:rPr>
          <w:b/>
          <w:bCs/>
        </w:rPr>
        <w:t xml:space="preserve"> </w:t>
      </w:r>
      <w:proofErr w:type="spellStart"/>
      <w:r w:rsidRPr="00760435">
        <w:rPr>
          <w:b/>
          <w:bCs/>
        </w:rPr>
        <w:t>Özellikler</w:t>
      </w:r>
      <w:proofErr w:type="spellEnd"/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760435" w:rsidRPr="00760435" w14:paraId="07480E34" w14:textId="77777777">
        <w:trPr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F3398" w14:textId="77777777" w:rsidR="00760435" w:rsidRPr="00760435" w:rsidRDefault="00760435" w:rsidP="00760435">
            <w:pPr>
              <w:spacing w:after="200" w:line="276" w:lineRule="auto"/>
            </w:pPr>
            <w:proofErr w:type="spellStart"/>
            <w:r w:rsidRPr="00760435">
              <w:t>Özellik</w:t>
            </w:r>
            <w:proofErr w:type="spellEnd"/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B1BD9" w14:textId="77777777" w:rsidR="00760435" w:rsidRPr="00760435" w:rsidRDefault="00760435" w:rsidP="00760435">
            <w:pPr>
              <w:spacing w:after="200" w:line="276" w:lineRule="auto"/>
            </w:pPr>
            <w:r w:rsidRPr="00760435">
              <w:t>Durum</w:t>
            </w:r>
          </w:p>
        </w:tc>
      </w:tr>
      <w:tr w:rsidR="00760435" w:rsidRPr="00760435" w14:paraId="29D4EAE0" w14:textId="77777777">
        <w:trPr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5A778" w14:textId="77777777" w:rsidR="00760435" w:rsidRPr="00760435" w:rsidRDefault="00760435" w:rsidP="00760435">
            <w:pPr>
              <w:spacing w:after="200" w:line="276" w:lineRule="auto"/>
            </w:pPr>
            <w:r w:rsidRPr="00760435">
              <w:t>Comparison Expressions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6AAD7" w14:textId="77777777" w:rsidR="00760435" w:rsidRPr="00760435" w:rsidRDefault="00760435" w:rsidP="00760435">
            <w:pPr>
              <w:spacing w:after="200" w:line="276" w:lineRule="auto"/>
            </w:pPr>
            <w:proofErr w:type="spellStart"/>
            <w:r w:rsidRPr="00760435">
              <w:t>Tamamlandı</w:t>
            </w:r>
            <w:proofErr w:type="spellEnd"/>
          </w:p>
        </w:tc>
      </w:tr>
      <w:tr w:rsidR="00760435" w:rsidRPr="00760435" w14:paraId="66984D5F" w14:textId="77777777">
        <w:trPr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35503" w14:textId="77777777" w:rsidR="00760435" w:rsidRPr="00760435" w:rsidRDefault="00760435" w:rsidP="00760435">
            <w:pPr>
              <w:spacing w:after="200" w:line="276" w:lineRule="auto"/>
            </w:pPr>
            <w:r w:rsidRPr="00760435">
              <w:t>AND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1326C" w14:textId="77777777" w:rsidR="00760435" w:rsidRPr="00760435" w:rsidRDefault="00760435" w:rsidP="00760435">
            <w:pPr>
              <w:spacing w:after="200" w:line="276" w:lineRule="auto"/>
            </w:pPr>
            <w:proofErr w:type="spellStart"/>
            <w:r w:rsidRPr="00760435">
              <w:t>Tamamlandı</w:t>
            </w:r>
            <w:proofErr w:type="spellEnd"/>
          </w:p>
        </w:tc>
      </w:tr>
      <w:tr w:rsidR="00760435" w:rsidRPr="00760435" w14:paraId="1DE4DE13" w14:textId="77777777">
        <w:trPr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D2454" w14:textId="77777777" w:rsidR="00760435" w:rsidRPr="00760435" w:rsidRDefault="00760435" w:rsidP="00760435">
            <w:pPr>
              <w:spacing w:after="200" w:line="276" w:lineRule="auto"/>
            </w:pPr>
            <w:r w:rsidRPr="00760435">
              <w:t>OR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79D27" w14:textId="77777777" w:rsidR="00760435" w:rsidRPr="00760435" w:rsidRDefault="00760435" w:rsidP="00760435">
            <w:pPr>
              <w:spacing w:after="200" w:line="276" w:lineRule="auto"/>
            </w:pPr>
            <w:proofErr w:type="spellStart"/>
            <w:r w:rsidRPr="00760435">
              <w:t>Tamamlandı</w:t>
            </w:r>
            <w:proofErr w:type="spellEnd"/>
          </w:p>
        </w:tc>
      </w:tr>
      <w:tr w:rsidR="00760435" w:rsidRPr="00760435" w14:paraId="4E2D7B93" w14:textId="77777777">
        <w:trPr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850F2" w14:textId="77777777" w:rsidR="00760435" w:rsidRPr="00760435" w:rsidRDefault="00760435" w:rsidP="00760435">
            <w:pPr>
              <w:spacing w:after="200" w:line="276" w:lineRule="auto"/>
            </w:pPr>
            <w:r w:rsidRPr="00760435">
              <w:t>NOT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65025" w14:textId="77777777" w:rsidR="00760435" w:rsidRPr="00760435" w:rsidRDefault="00760435" w:rsidP="00760435">
            <w:pPr>
              <w:spacing w:after="200" w:line="276" w:lineRule="auto"/>
            </w:pPr>
            <w:proofErr w:type="spellStart"/>
            <w:r w:rsidRPr="00760435">
              <w:t>Tamamlandı</w:t>
            </w:r>
            <w:proofErr w:type="spellEnd"/>
          </w:p>
        </w:tc>
      </w:tr>
      <w:tr w:rsidR="00760435" w:rsidRPr="00760435" w14:paraId="0013170B" w14:textId="77777777">
        <w:trPr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A91F7" w14:textId="77777777" w:rsidR="00760435" w:rsidRPr="00760435" w:rsidRDefault="00760435" w:rsidP="00760435">
            <w:pPr>
              <w:spacing w:after="200" w:line="276" w:lineRule="auto"/>
            </w:pPr>
            <w:r w:rsidRPr="00760435">
              <w:t>Parentheses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E8938" w14:textId="77777777" w:rsidR="00760435" w:rsidRPr="00760435" w:rsidRDefault="00760435" w:rsidP="00760435">
            <w:pPr>
              <w:spacing w:after="200" w:line="276" w:lineRule="auto"/>
            </w:pPr>
            <w:proofErr w:type="spellStart"/>
            <w:r w:rsidRPr="00760435">
              <w:t>Tamamlandı</w:t>
            </w:r>
            <w:proofErr w:type="spellEnd"/>
          </w:p>
        </w:tc>
      </w:tr>
      <w:tr w:rsidR="00760435" w:rsidRPr="00760435" w14:paraId="6EC51709" w14:textId="77777777">
        <w:trPr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7B179" w14:textId="77777777" w:rsidR="00760435" w:rsidRPr="00760435" w:rsidRDefault="00760435" w:rsidP="00760435">
            <w:pPr>
              <w:spacing w:after="200" w:line="276" w:lineRule="auto"/>
            </w:pPr>
            <w:r w:rsidRPr="00760435">
              <w:t>Operator Precedence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05CCD" w14:textId="77777777" w:rsidR="00760435" w:rsidRPr="00760435" w:rsidRDefault="00760435" w:rsidP="00760435">
            <w:pPr>
              <w:spacing w:after="200" w:line="276" w:lineRule="auto"/>
            </w:pPr>
            <w:proofErr w:type="spellStart"/>
            <w:r w:rsidRPr="00760435">
              <w:t>Tamamlandı</w:t>
            </w:r>
            <w:proofErr w:type="spellEnd"/>
          </w:p>
        </w:tc>
      </w:tr>
      <w:tr w:rsidR="00760435" w:rsidRPr="00760435" w14:paraId="03041614" w14:textId="77777777">
        <w:trPr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1AA0F" w14:textId="77777777" w:rsidR="00760435" w:rsidRPr="00760435" w:rsidRDefault="00760435" w:rsidP="00760435">
            <w:pPr>
              <w:spacing w:after="200" w:line="276" w:lineRule="auto"/>
            </w:pPr>
            <w:r w:rsidRPr="00760435">
              <w:t>Recursive Parsing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5C99B" w14:textId="77777777" w:rsidR="00760435" w:rsidRPr="00760435" w:rsidRDefault="00760435" w:rsidP="00760435">
            <w:pPr>
              <w:spacing w:after="200" w:line="276" w:lineRule="auto"/>
            </w:pPr>
            <w:proofErr w:type="spellStart"/>
            <w:r w:rsidRPr="00760435">
              <w:t>Tamamlandı</w:t>
            </w:r>
            <w:proofErr w:type="spellEnd"/>
          </w:p>
        </w:tc>
      </w:tr>
      <w:tr w:rsidR="00760435" w:rsidRPr="00760435" w14:paraId="1400A809" w14:textId="77777777">
        <w:trPr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FBDC7" w14:textId="77777777" w:rsidR="00760435" w:rsidRPr="00760435" w:rsidRDefault="00760435" w:rsidP="00760435">
            <w:pPr>
              <w:spacing w:after="200" w:line="276" w:lineRule="auto"/>
            </w:pPr>
            <w:r w:rsidRPr="00760435">
              <w:t>Recursive Evaluation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06433" w14:textId="77777777" w:rsidR="00760435" w:rsidRPr="00760435" w:rsidRDefault="00760435" w:rsidP="00760435">
            <w:pPr>
              <w:spacing w:after="200" w:line="276" w:lineRule="auto"/>
            </w:pPr>
            <w:proofErr w:type="spellStart"/>
            <w:r w:rsidRPr="00760435">
              <w:t>Tamamlandı</w:t>
            </w:r>
            <w:proofErr w:type="spellEnd"/>
          </w:p>
        </w:tc>
      </w:tr>
      <w:tr w:rsidR="00760435" w:rsidRPr="00760435" w14:paraId="6297C4DF" w14:textId="77777777">
        <w:trPr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B1AE3" w14:textId="77777777" w:rsidR="00760435" w:rsidRPr="00760435" w:rsidRDefault="00760435" w:rsidP="00760435">
            <w:pPr>
              <w:spacing w:after="200" w:line="276" w:lineRule="auto"/>
            </w:pPr>
            <w:r w:rsidRPr="00760435">
              <w:t>Case-insensitive Column Evaluation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36A75" w14:textId="77777777" w:rsidR="00760435" w:rsidRPr="00760435" w:rsidRDefault="00760435" w:rsidP="00760435">
            <w:pPr>
              <w:spacing w:after="200" w:line="276" w:lineRule="auto"/>
            </w:pPr>
            <w:proofErr w:type="spellStart"/>
            <w:r w:rsidRPr="00760435">
              <w:t>Tamamlandı</w:t>
            </w:r>
            <w:proofErr w:type="spellEnd"/>
          </w:p>
        </w:tc>
      </w:tr>
      <w:tr w:rsidR="00760435" w:rsidRPr="00760435" w14:paraId="58DDDC3B" w14:textId="77777777">
        <w:trPr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88BF4" w14:textId="77777777" w:rsidR="00760435" w:rsidRPr="00760435" w:rsidRDefault="00760435" w:rsidP="00760435">
            <w:pPr>
              <w:spacing w:after="200" w:line="276" w:lineRule="auto"/>
            </w:pPr>
            <w:r w:rsidRPr="00760435">
              <w:t>SELECT Integration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E13E4" w14:textId="77777777" w:rsidR="00760435" w:rsidRPr="00760435" w:rsidRDefault="00760435" w:rsidP="00760435">
            <w:pPr>
              <w:spacing w:after="200" w:line="276" w:lineRule="auto"/>
            </w:pPr>
            <w:proofErr w:type="spellStart"/>
            <w:r w:rsidRPr="00760435">
              <w:t>Tamamlandı</w:t>
            </w:r>
            <w:proofErr w:type="spellEnd"/>
          </w:p>
        </w:tc>
      </w:tr>
      <w:tr w:rsidR="00760435" w:rsidRPr="00760435" w14:paraId="0D28E42C" w14:textId="77777777">
        <w:trPr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6AB6F" w14:textId="77777777" w:rsidR="00760435" w:rsidRPr="00760435" w:rsidRDefault="00760435" w:rsidP="00760435">
            <w:pPr>
              <w:spacing w:after="200" w:line="276" w:lineRule="auto"/>
            </w:pPr>
            <w:r w:rsidRPr="00760435">
              <w:t>UPDATE Integration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B9FA8" w14:textId="77777777" w:rsidR="00760435" w:rsidRPr="00760435" w:rsidRDefault="00760435" w:rsidP="00760435">
            <w:pPr>
              <w:spacing w:after="200" w:line="276" w:lineRule="auto"/>
            </w:pPr>
            <w:proofErr w:type="spellStart"/>
            <w:r w:rsidRPr="00760435">
              <w:t>Tamamlandı</w:t>
            </w:r>
            <w:proofErr w:type="spellEnd"/>
          </w:p>
        </w:tc>
      </w:tr>
      <w:tr w:rsidR="00760435" w:rsidRPr="00760435" w14:paraId="521E5C20" w14:textId="77777777">
        <w:trPr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6344A" w14:textId="77777777" w:rsidR="00760435" w:rsidRPr="00760435" w:rsidRDefault="00760435" w:rsidP="00760435">
            <w:pPr>
              <w:spacing w:after="200" w:line="276" w:lineRule="auto"/>
            </w:pPr>
            <w:r w:rsidRPr="00760435">
              <w:t>DELETE Integration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0DF95" w14:textId="77777777" w:rsidR="00760435" w:rsidRPr="00760435" w:rsidRDefault="00760435" w:rsidP="00760435">
            <w:pPr>
              <w:spacing w:after="200" w:line="276" w:lineRule="auto"/>
            </w:pPr>
            <w:proofErr w:type="spellStart"/>
            <w:r w:rsidRPr="00760435">
              <w:t>Tamamlandı</w:t>
            </w:r>
            <w:proofErr w:type="spellEnd"/>
          </w:p>
        </w:tc>
      </w:tr>
      <w:tr w:rsidR="00760435" w:rsidRPr="00760435" w14:paraId="5D68CF47" w14:textId="77777777">
        <w:trPr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12159" w14:textId="77777777" w:rsidR="00760435" w:rsidRPr="00760435" w:rsidRDefault="00760435" w:rsidP="00760435">
            <w:pPr>
              <w:spacing w:after="200" w:line="276" w:lineRule="auto"/>
            </w:pPr>
            <w:r w:rsidRPr="00760435">
              <w:t>Persistence Integration Tests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9387D" w14:textId="77777777" w:rsidR="00760435" w:rsidRPr="00760435" w:rsidRDefault="00760435" w:rsidP="00760435">
            <w:pPr>
              <w:spacing w:after="200" w:line="276" w:lineRule="auto"/>
            </w:pPr>
            <w:proofErr w:type="spellStart"/>
            <w:r w:rsidRPr="00760435">
              <w:t>Tamamlandı</w:t>
            </w:r>
            <w:proofErr w:type="spellEnd"/>
          </w:p>
        </w:tc>
      </w:tr>
      <w:tr w:rsidR="00760435" w:rsidRPr="00760435" w14:paraId="07168CBF" w14:textId="77777777">
        <w:trPr>
          <w:jc w:val="center"/>
        </w:trPr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4B5A8" w14:textId="77777777" w:rsidR="00760435" w:rsidRPr="00760435" w:rsidRDefault="00760435" w:rsidP="00760435">
            <w:pPr>
              <w:spacing w:after="200" w:line="276" w:lineRule="auto"/>
            </w:pPr>
            <w:proofErr w:type="spellStart"/>
            <w:r w:rsidRPr="00760435">
              <w:t>ExpressionEngineDemo</w:t>
            </w:r>
            <w:proofErr w:type="spellEnd"/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99FDC" w14:textId="77777777" w:rsidR="00760435" w:rsidRPr="00760435" w:rsidRDefault="00760435" w:rsidP="00760435">
            <w:pPr>
              <w:spacing w:after="200" w:line="276" w:lineRule="auto"/>
            </w:pPr>
            <w:proofErr w:type="spellStart"/>
            <w:r w:rsidRPr="00760435">
              <w:t>Tamamlandı</w:t>
            </w:r>
            <w:proofErr w:type="spellEnd"/>
          </w:p>
        </w:tc>
      </w:tr>
    </w:tbl>
    <w:p w14:paraId="07223C5A" w14:textId="77777777" w:rsidR="00760435" w:rsidRPr="00760435" w:rsidRDefault="00760435" w:rsidP="00760435">
      <w:pPr>
        <w:pStyle w:val="Balk1"/>
      </w:pPr>
      <w:r w:rsidRPr="00760435">
        <w:t xml:space="preserve">4. Expression </w:t>
      </w:r>
      <w:proofErr w:type="spellStart"/>
      <w:r w:rsidRPr="00760435">
        <w:t>Modeli</w:t>
      </w:r>
      <w:proofErr w:type="spellEnd"/>
    </w:p>
    <w:p w14:paraId="47720EAE" w14:textId="77777777" w:rsidR="00760435" w:rsidRPr="00760435" w:rsidRDefault="00760435" w:rsidP="00760435">
      <w:r w:rsidRPr="00760435">
        <w:t xml:space="preserve">Expression </w:t>
      </w:r>
      <w:proofErr w:type="spellStart"/>
      <w:r w:rsidRPr="00760435">
        <w:t>altyapısı</w:t>
      </w:r>
      <w:proofErr w:type="spellEnd"/>
      <w:r w:rsidRPr="00760435">
        <w:t xml:space="preserve"> </w:t>
      </w:r>
      <w:proofErr w:type="spellStart"/>
      <w:r w:rsidRPr="00760435">
        <w:t>ortak</w:t>
      </w:r>
      <w:proofErr w:type="spellEnd"/>
      <w:r w:rsidRPr="00760435">
        <w:t xml:space="preserve"> </w:t>
      </w:r>
      <w:proofErr w:type="spellStart"/>
      <w:r w:rsidRPr="00760435">
        <w:t>bir</w:t>
      </w:r>
      <w:proofErr w:type="spellEnd"/>
      <w:r w:rsidRPr="00760435">
        <w:t xml:space="preserve"> Expression </w:t>
      </w:r>
      <w:proofErr w:type="spellStart"/>
      <w:r w:rsidRPr="00760435">
        <w:t>arayüzü</w:t>
      </w:r>
      <w:proofErr w:type="spellEnd"/>
      <w:r w:rsidRPr="00760435">
        <w:t xml:space="preserve"> </w:t>
      </w:r>
      <w:proofErr w:type="spellStart"/>
      <w:r w:rsidRPr="00760435">
        <w:t>üzerinden</w:t>
      </w:r>
      <w:proofErr w:type="spellEnd"/>
      <w:r w:rsidRPr="00760435">
        <w:t xml:space="preserve"> </w:t>
      </w:r>
      <w:proofErr w:type="spellStart"/>
      <w:r w:rsidRPr="00760435">
        <w:t>çalışmaktadır</w:t>
      </w:r>
      <w:proofErr w:type="spellEnd"/>
      <w:r w:rsidRPr="00760435">
        <w:t xml:space="preserve">. Sprint 00-13 </w:t>
      </w:r>
      <w:proofErr w:type="spellStart"/>
      <w:r w:rsidRPr="00760435">
        <w:t>sonunda</w:t>
      </w:r>
      <w:proofErr w:type="spellEnd"/>
      <w:r w:rsidRPr="00760435">
        <w:t xml:space="preserve"> expression </w:t>
      </w:r>
      <w:proofErr w:type="spellStart"/>
      <w:r w:rsidRPr="00760435">
        <w:t>modeli</w:t>
      </w:r>
      <w:proofErr w:type="spellEnd"/>
      <w:r w:rsidRPr="00760435">
        <w:t xml:space="preserve"> </w:t>
      </w:r>
      <w:proofErr w:type="spellStart"/>
      <w:r w:rsidRPr="00760435">
        <w:t>üç</w:t>
      </w:r>
      <w:proofErr w:type="spellEnd"/>
      <w:r w:rsidRPr="00760435">
        <w:t xml:space="preserve"> ana expression </w:t>
      </w:r>
      <w:proofErr w:type="spellStart"/>
      <w:r w:rsidRPr="00760435">
        <w:t>türünü</w:t>
      </w:r>
      <w:proofErr w:type="spellEnd"/>
      <w:r w:rsidRPr="00760435">
        <w:t xml:space="preserve"> </w:t>
      </w:r>
      <w:proofErr w:type="spellStart"/>
      <w:r w:rsidRPr="00760435">
        <w:t>desteklemektedir</w:t>
      </w:r>
      <w:proofErr w:type="spellEnd"/>
      <w:r w:rsidRPr="00760435">
        <w:t>:</w:t>
      </w:r>
    </w:p>
    <w:p w14:paraId="7DA9F5B6" w14:textId="77777777" w:rsidR="00760435" w:rsidRPr="00760435" w:rsidRDefault="00760435" w:rsidP="007604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60435">
        <w:t>Expression</w:t>
      </w:r>
    </w:p>
    <w:p w14:paraId="7C443269" w14:textId="77777777" w:rsidR="00760435" w:rsidRPr="00760435" w:rsidRDefault="00760435" w:rsidP="007604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60435">
        <w:t>│</w:t>
      </w:r>
    </w:p>
    <w:p w14:paraId="5F4EEA8B" w14:textId="77777777" w:rsidR="00760435" w:rsidRPr="00760435" w:rsidRDefault="00760435" w:rsidP="007604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60435">
        <w:t xml:space="preserve">├── </w:t>
      </w:r>
      <w:proofErr w:type="spellStart"/>
      <w:r w:rsidRPr="00760435">
        <w:t>ComparisonExpression</w:t>
      </w:r>
      <w:proofErr w:type="spellEnd"/>
    </w:p>
    <w:p w14:paraId="7188AED5" w14:textId="77777777" w:rsidR="00760435" w:rsidRPr="00760435" w:rsidRDefault="00760435" w:rsidP="007604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60435">
        <w:t xml:space="preserve">├── </w:t>
      </w:r>
      <w:proofErr w:type="spellStart"/>
      <w:r w:rsidRPr="00760435">
        <w:t>LogicalExpression</w:t>
      </w:r>
      <w:proofErr w:type="spellEnd"/>
    </w:p>
    <w:p w14:paraId="050038BD" w14:textId="73C6DDE4" w:rsidR="00760435" w:rsidRPr="00760435" w:rsidRDefault="00760435" w:rsidP="007604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60435">
        <w:t xml:space="preserve">└── </w:t>
      </w:r>
      <w:proofErr w:type="spellStart"/>
      <w:r w:rsidRPr="00760435">
        <w:t>NotExpression</w:t>
      </w:r>
      <w:proofErr w:type="spellEnd"/>
    </w:p>
    <w:p w14:paraId="748D58F7" w14:textId="77777777" w:rsidR="00760435" w:rsidRPr="00760435" w:rsidRDefault="00760435" w:rsidP="00760435">
      <w:pPr>
        <w:pStyle w:val="Balk2"/>
      </w:pPr>
      <w:r w:rsidRPr="00760435">
        <w:t xml:space="preserve">4.1 </w:t>
      </w:r>
      <w:proofErr w:type="spellStart"/>
      <w:r w:rsidRPr="00760435">
        <w:t>ComparisonExpression</w:t>
      </w:r>
      <w:proofErr w:type="spellEnd"/>
    </w:p>
    <w:p w14:paraId="6D9ADF4F" w14:textId="77777777" w:rsidR="00760435" w:rsidRPr="00760435" w:rsidRDefault="00760435" w:rsidP="00760435">
      <w:r w:rsidRPr="00760435">
        <w:t xml:space="preserve">Tek </w:t>
      </w:r>
      <w:proofErr w:type="spellStart"/>
      <w:r w:rsidRPr="00760435">
        <w:t>bir</w:t>
      </w:r>
      <w:proofErr w:type="spellEnd"/>
      <w:r w:rsidRPr="00760435">
        <w:t xml:space="preserve"> </w:t>
      </w:r>
      <w:proofErr w:type="spellStart"/>
      <w:r w:rsidRPr="00760435">
        <w:t>kolon</w:t>
      </w:r>
      <w:proofErr w:type="spellEnd"/>
      <w:r w:rsidRPr="00760435">
        <w:t xml:space="preserve"> </w:t>
      </w:r>
      <w:proofErr w:type="spellStart"/>
      <w:r w:rsidRPr="00760435">
        <w:t>ile</w:t>
      </w:r>
      <w:proofErr w:type="spellEnd"/>
      <w:r w:rsidRPr="00760435">
        <w:t xml:space="preserve"> </w:t>
      </w:r>
      <w:proofErr w:type="spellStart"/>
      <w:r w:rsidRPr="00760435">
        <w:t>beklenen</w:t>
      </w:r>
      <w:proofErr w:type="spellEnd"/>
      <w:r w:rsidRPr="00760435">
        <w:t xml:space="preserve"> </w:t>
      </w:r>
      <w:proofErr w:type="spellStart"/>
      <w:r w:rsidRPr="00760435">
        <w:t>değer</w:t>
      </w:r>
      <w:proofErr w:type="spellEnd"/>
      <w:r w:rsidRPr="00760435">
        <w:t xml:space="preserve"> </w:t>
      </w:r>
      <w:proofErr w:type="spellStart"/>
      <w:r w:rsidRPr="00760435">
        <w:t>arasındaki</w:t>
      </w:r>
      <w:proofErr w:type="spellEnd"/>
      <w:r w:rsidRPr="00760435">
        <w:t xml:space="preserve"> </w:t>
      </w:r>
      <w:proofErr w:type="spellStart"/>
      <w:r w:rsidRPr="00760435">
        <w:t>karşılaştırmayı</w:t>
      </w:r>
      <w:proofErr w:type="spellEnd"/>
      <w:r w:rsidRPr="00760435">
        <w:t xml:space="preserve"> </w:t>
      </w:r>
      <w:proofErr w:type="spellStart"/>
      <w:r w:rsidRPr="00760435">
        <w:t>temsil</w:t>
      </w:r>
      <w:proofErr w:type="spellEnd"/>
      <w:r w:rsidRPr="00760435">
        <w:t xml:space="preserve"> </w:t>
      </w:r>
      <w:proofErr w:type="spellStart"/>
      <w:r w:rsidRPr="00760435">
        <w:t>eder</w:t>
      </w:r>
      <w:proofErr w:type="spellEnd"/>
      <w:r w:rsidRPr="00760435">
        <w:t>.</w:t>
      </w:r>
    </w:p>
    <w:p w14:paraId="65C5AC3D" w14:textId="484AAC75" w:rsidR="00760435" w:rsidRPr="00760435" w:rsidRDefault="00760435" w:rsidP="00760435">
      <w:r w:rsidRPr="00760435">
        <w:t>age &gt;= 18</w:t>
      </w:r>
    </w:p>
    <w:p w14:paraId="6B6D7B92" w14:textId="77777777" w:rsidR="00760435" w:rsidRPr="00760435" w:rsidRDefault="00760435" w:rsidP="00760435">
      <w:proofErr w:type="spellStart"/>
      <w:r w:rsidRPr="00760435">
        <w:lastRenderedPageBreak/>
        <w:t>columnName</w:t>
      </w:r>
      <w:proofErr w:type="spellEnd"/>
      <w:r w:rsidRPr="00760435">
        <w:t xml:space="preserve"> = age</w:t>
      </w:r>
    </w:p>
    <w:p w14:paraId="622A80F4" w14:textId="77777777" w:rsidR="00760435" w:rsidRPr="00760435" w:rsidRDefault="00760435" w:rsidP="00760435">
      <w:r w:rsidRPr="00760435">
        <w:t>operator   = &gt;=</w:t>
      </w:r>
    </w:p>
    <w:p w14:paraId="49E611BB" w14:textId="27BAE75D" w:rsidR="00760435" w:rsidRPr="00760435" w:rsidRDefault="00760435" w:rsidP="00760435">
      <w:r w:rsidRPr="00760435">
        <w:t>value      = 18</w:t>
      </w:r>
    </w:p>
    <w:p w14:paraId="1A42FD57" w14:textId="77777777" w:rsidR="00760435" w:rsidRPr="00760435" w:rsidRDefault="00760435" w:rsidP="00760435">
      <w:proofErr w:type="spellStart"/>
      <w:r w:rsidRPr="00760435">
        <w:t>Desteklenen</w:t>
      </w:r>
      <w:proofErr w:type="spellEnd"/>
      <w:r w:rsidRPr="00760435">
        <w:t xml:space="preserve"> comparison </w:t>
      </w:r>
      <w:proofErr w:type="spellStart"/>
      <w:r w:rsidRPr="00760435">
        <w:t>operatörleri</w:t>
      </w:r>
      <w:proofErr w:type="spellEnd"/>
      <w:r w:rsidRPr="00760435">
        <w:t>:</w:t>
      </w:r>
    </w:p>
    <w:p w14:paraId="16FDB43F" w14:textId="77777777" w:rsidR="00760435" w:rsidRPr="00760435" w:rsidRDefault="00760435" w:rsidP="00760435">
      <w:r w:rsidRPr="00760435">
        <w:t>=</w:t>
      </w:r>
    </w:p>
    <w:p w14:paraId="1DF88CDC" w14:textId="77777777" w:rsidR="00760435" w:rsidRPr="00760435" w:rsidRDefault="00760435" w:rsidP="00760435">
      <w:r w:rsidRPr="00760435">
        <w:t>!=</w:t>
      </w:r>
    </w:p>
    <w:p w14:paraId="6340A1B2" w14:textId="77777777" w:rsidR="00760435" w:rsidRPr="00760435" w:rsidRDefault="00760435" w:rsidP="00760435">
      <w:r w:rsidRPr="00760435">
        <w:t>&gt;</w:t>
      </w:r>
    </w:p>
    <w:p w14:paraId="41881855" w14:textId="77777777" w:rsidR="00760435" w:rsidRPr="00760435" w:rsidRDefault="00760435" w:rsidP="00760435">
      <w:r w:rsidRPr="00760435">
        <w:t>&lt;</w:t>
      </w:r>
    </w:p>
    <w:p w14:paraId="1D1A5996" w14:textId="77777777" w:rsidR="00760435" w:rsidRPr="00760435" w:rsidRDefault="00760435" w:rsidP="00760435">
      <w:r w:rsidRPr="00760435">
        <w:t>&gt;=</w:t>
      </w:r>
    </w:p>
    <w:p w14:paraId="16EB87C4" w14:textId="77777777" w:rsidR="00760435" w:rsidRPr="00760435" w:rsidRDefault="00760435" w:rsidP="00760435">
      <w:r w:rsidRPr="00760435">
        <w:t>&lt;=</w:t>
      </w:r>
    </w:p>
    <w:p w14:paraId="64C42D7D" w14:textId="77777777" w:rsidR="00760435" w:rsidRPr="00760435" w:rsidRDefault="00760435" w:rsidP="00760435"/>
    <w:p w14:paraId="5511F298" w14:textId="77777777" w:rsidR="00760435" w:rsidRPr="00760435" w:rsidRDefault="00760435" w:rsidP="00760435">
      <w:pPr>
        <w:pStyle w:val="Balk2"/>
      </w:pPr>
      <w:r w:rsidRPr="00760435">
        <w:t xml:space="preserve">4.2 </w:t>
      </w:r>
      <w:proofErr w:type="spellStart"/>
      <w:r w:rsidRPr="00760435">
        <w:t>LogicalExpression</w:t>
      </w:r>
      <w:proofErr w:type="spellEnd"/>
    </w:p>
    <w:p w14:paraId="2C94976C" w14:textId="77777777" w:rsidR="00760435" w:rsidRPr="00760435" w:rsidRDefault="00760435" w:rsidP="00760435">
      <w:r w:rsidRPr="00760435">
        <w:t xml:space="preserve">İki </w:t>
      </w:r>
      <w:proofErr w:type="spellStart"/>
      <w:r w:rsidRPr="00760435">
        <w:t>expression'ın</w:t>
      </w:r>
      <w:proofErr w:type="spellEnd"/>
      <w:r w:rsidRPr="00760435">
        <w:t xml:space="preserve"> AND </w:t>
      </w:r>
      <w:proofErr w:type="spellStart"/>
      <w:r w:rsidRPr="00760435">
        <w:t>veya</w:t>
      </w:r>
      <w:proofErr w:type="spellEnd"/>
      <w:r w:rsidRPr="00760435">
        <w:t xml:space="preserve"> OR </w:t>
      </w:r>
      <w:proofErr w:type="spellStart"/>
      <w:r w:rsidRPr="00760435">
        <w:t>ile</w:t>
      </w:r>
      <w:proofErr w:type="spellEnd"/>
      <w:r w:rsidRPr="00760435">
        <w:t xml:space="preserve"> </w:t>
      </w:r>
      <w:proofErr w:type="spellStart"/>
      <w:r w:rsidRPr="00760435">
        <w:t>birleştirilmesini</w:t>
      </w:r>
      <w:proofErr w:type="spellEnd"/>
      <w:r w:rsidRPr="00760435">
        <w:t xml:space="preserve"> </w:t>
      </w:r>
      <w:proofErr w:type="spellStart"/>
      <w:r w:rsidRPr="00760435">
        <w:t>sağlar</w:t>
      </w:r>
      <w:proofErr w:type="spellEnd"/>
      <w:r w:rsidRPr="00760435">
        <w:t>.</w:t>
      </w:r>
    </w:p>
    <w:p w14:paraId="1FB30E9D" w14:textId="4B569699" w:rsidR="00760435" w:rsidRPr="00760435" w:rsidRDefault="00760435" w:rsidP="00760435">
      <w:r w:rsidRPr="00760435">
        <w:t>age &gt;= 18 AND city = 'Malatya'</w:t>
      </w:r>
    </w:p>
    <w:p w14:paraId="33445C5A" w14:textId="77777777" w:rsidR="00760435" w:rsidRPr="00760435" w:rsidRDefault="00760435" w:rsidP="00760435">
      <w:r w:rsidRPr="00760435">
        <w:t xml:space="preserve">        AND</w:t>
      </w:r>
    </w:p>
    <w:p w14:paraId="6097AED4" w14:textId="77777777" w:rsidR="00760435" w:rsidRPr="00760435" w:rsidRDefault="00760435" w:rsidP="00760435">
      <w:r w:rsidRPr="00760435">
        <w:t xml:space="preserve">       /    age &gt;= </w:t>
      </w:r>
      <w:proofErr w:type="gramStart"/>
      <w:r w:rsidRPr="00760435">
        <w:t>18  city</w:t>
      </w:r>
      <w:proofErr w:type="gramEnd"/>
      <w:r w:rsidRPr="00760435">
        <w:t xml:space="preserve"> = 'Malatya'</w:t>
      </w:r>
    </w:p>
    <w:p w14:paraId="361AD574" w14:textId="77777777" w:rsidR="00760435" w:rsidRPr="00760435" w:rsidRDefault="00760435" w:rsidP="00760435"/>
    <w:p w14:paraId="3E7BA632" w14:textId="77777777" w:rsidR="00760435" w:rsidRPr="00760435" w:rsidRDefault="00760435" w:rsidP="00760435">
      <w:pPr>
        <w:pStyle w:val="Balk2"/>
      </w:pPr>
      <w:r w:rsidRPr="00760435">
        <w:t xml:space="preserve">4.3 </w:t>
      </w:r>
      <w:proofErr w:type="spellStart"/>
      <w:r w:rsidRPr="00760435">
        <w:t>NotExpression</w:t>
      </w:r>
      <w:proofErr w:type="spellEnd"/>
    </w:p>
    <w:p w14:paraId="28A3AAF3" w14:textId="77777777" w:rsidR="00760435" w:rsidRPr="00760435" w:rsidRDefault="00760435" w:rsidP="00760435">
      <w:r w:rsidRPr="00760435">
        <w:t xml:space="preserve">Bir expression </w:t>
      </w:r>
      <w:proofErr w:type="spellStart"/>
      <w:r w:rsidRPr="00760435">
        <w:t>sonucunu</w:t>
      </w:r>
      <w:proofErr w:type="spellEnd"/>
      <w:r w:rsidRPr="00760435">
        <w:t xml:space="preserve"> </w:t>
      </w:r>
      <w:proofErr w:type="spellStart"/>
      <w:r w:rsidRPr="00760435">
        <w:t>tersine</w:t>
      </w:r>
      <w:proofErr w:type="spellEnd"/>
      <w:r w:rsidRPr="00760435">
        <w:t xml:space="preserve"> </w:t>
      </w:r>
      <w:proofErr w:type="spellStart"/>
      <w:r w:rsidRPr="00760435">
        <w:t>çevirmek</w:t>
      </w:r>
      <w:proofErr w:type="spellEnd"/>
      <w:r w:rsidRPr="00760435">
        <w:t xml:space="preserve"> </w:t>
      </w:r>
      <w:proofErr w:type="spellStart"/>
      <w:r w:rsidRPr="00760435">
        <w:t>için</w:t>
      </w:r>
      <w:proofErr w:type="spellEnd"/>
      <w:r w:rsidRPr="00760435">
        <w:t xml:space="preserve"> </w:t>
      </w:r>
      <w:proofErr w:type="spellStart"/>
      <w:r w:rsidRPr="00760435">
        <w:t>kullanılır</w:t>
      </w:r>
      <w:proofErr w:type="spellEnd"/>
      <w:r w:rsidRPr="00760435">
        <w:t>.</w:t>
      </w:r>
    </w:p>
    <w:p w14:paraId="5DC6ED71" w14:textId="18512C63" w:rsidR="00760435" w:rsidRPr="00760435" w:rsidRDefault="00760435" w:rsidP="00760435">
      <w:r w:rsidRPr="00760435">
        <w:t>NOT active = true</w:t>
      </w:r>
    </w:p>
    <w:p w14:paraId="338FEF01" w14:textId="77777777" w:rsidR="00760435" w:rsidRPr="00760435" w:rsidRDefault="00760435" w:rsidP="00760435">
      <w:r w:rsidRPr="00760435">
        <w:t>NOT</w:t>
      </w:r>
    </w:p>
    <w:p w14:paraId="33D0C2DE" w14:textId="77777777" w:rsidR="00760435" w:rsidRPr="00760435" w:rsidRDefault="00760435" w:rsidP="00760435">
      <w:r w:rsidRPr="00760435">
        <w:t xml:space="preserve"> │</w:t>
      </w:r>
    </w:p>
    <w:p w14:paraId="608D9889" w14:textId="220AEDCA" w:rsidR="00760435" w:rsidRPr="00760435" w:rsidRDefault="00760435" w:rsidP="00760435">
      <w:r w:rsidRPr="00760435">
        <w:t>active = true</w:t>
      </w:r>
    </w:p>
    <w:p w14:paraId="3321AF7D" w14:textId="77777777" w:rsidR="00760435" w:rsidRPr="00760435" w:rsidRDefault="00760435" w:rsidP="00760435">
      <w:pPr>
        <w:pStyle w:val="Balk1"/>
      </w:pPr>
      <w:r w:rsidRPr="00760435">
        <w:t xml:space="preserve">5. Parentheses </w:t>
      </w:r>
      <w:proofErr w:type="spellStart"/>
      <w:r w:rsidRPr="00760435">
        <w:t>Desteği</w:t>
      </w:r>
      <w:proofErr w:type="spellEnd"/>
    </w:p>
    <w:p w14:paraId="2E562195" w14:textId="77777777" w:rsidR="00760435" w:rsidRPr="00760435" w:rsidRDefault="00760435" w:rsidP="00760435">
      <w:proofErr w:type="spellStart"/>
      <w:r w:rsidRPr="00760435">
        <w:t>Parantez</w:t>
      </w:r>
      <w:proofErr w:type="spellEnd"/>
      <w:r w:rsidRPr="00760435">
        <w:t xml:space="preserve"> </w:t>
      </w:r>
      <w:proofErr w:type="spellStart"/>
      <w:r w:rsidRPr="00760435">
        <w:t>desteği</w:t>
      </w:r>
      <w:proofErr w:type="spellEnd"/>
      <w:r w:rsidRPr="00760435">
        <w:t xml:space="preserve"> </w:t>
      </w:r>
      <w:proofErr w:type="spellStart"/>
      <w:r w:rsidRPr="00760435">
        <w:t>ile</w:t>
      </w:r>
      <w:proofErr w:type="spellEnd"/>
      <w:r w:rsidRPr="00760435">
        <w:t xml:space="preserve"> evaluation </w:t>
      </w:r>
      <w:proofErr w:type="spellStart"/>
      <w:r w:rsidRPr="00760435">
        <w:t>sırası</w:t>
      </w:r>
      <w:proofErr w:type="spellEnd"/>
      <w:r w:rsidRPr="00760435">
        <w:t xml:space="preserve"> </w:t>
      </w:r>
      <w:proofErr w:type="spellStart"/>
      <w:r w:rsidRPr="00760435">
        <w:t>açık</w:t>
      </w:r>
      <w:proofErr w:type="spellEnd"/>
      <w:r w:rsidRPr="00760435">
        <w:t xml:space="preserve"> </w:t>
      </w:r>
      <w:proofErr w:type="spellStart"/>
      <w:r w:rsidRPr="00760435">
        <w:t>şekilde</w:t>
      </w:r>
      <w:proofErr w:type="spellEnd"/>
      <w:r w:rsidRPr="00760435">
        <w:t xml:space="preserve"> </w:t>
      </w:r>
      <w:proofErr w:type="spellStart"/>
      <w:r w:rsidRPr="00760435">
        <w:t>kontrol</w:t>
      </w:r>
      <w:proofErr w:type="spellEnd"/>
      <w:r w:rsidRPr="00760435">
        <w:t xml:space="preserve"> </w:t>
      </w:r>
      <w:proofErr w:type="spellStart"/>
      <w:r w:rsidRPr="00760435">
        <w:t>edilebilir</w:t>
      </w:r>
      <w:proofErr w:type="spellEnd"/>
      <w:r w:rsidRPr="00760435">
        <w:t xml:space="preserve">. Parser, </w:t>
      </w:r>
      <w:proofErr w:type="spellStart"/>
      <w:r w:rsidRPr="00760435">
        <w:t>parantez</w:t>
      </w:r>
      <w:proofErr w:type="spellEnd"/>
      <w:r w:rsidRPr="00760435">
        <w:t xml:space="preserve"> </w:t>
      </w:r>
      <w:proofErr w:type="spellStart"/>
      <w:r w:rsidRPr="00760435">
        <w:t>içindeki</w:t>
      </w:r>
      <w:proofErr w:type="spellEnd"/>
      <w:r w:rsidRPr="00760435">
        <w:t xml:space="preserve"> </w:t>
      </w:r>
      <w:proofErr w:type="spellStart"/>
      <w:r w:rsidRPr="00760435">
        <w:t>expression'ı</w:t>
      </w:r>
      <w:proofErr w:type="spellEnd"/>
      <w:r w:rsidRPr="00760435">
        <w:t xml:space="preserve"> </w:t>
      </w:r>
      <w:proofErr w:type="spellStart"/>
      <w:r w:rsidRPr="00760435">
        <w:t>ayrı</w:t>
      </w:r>
      <w:proofErr w:type="spellEnd"/>
      <w:r w:rsidRPr="00760435">
        <w:t xml:space="preserve"> </w:t>
      </w:r>
      <w:proofErr w:type="spellStart"/>
      <w:r w:rsidRPr="00760435">
        <w:t>bir</w:t>
      </w:r>
      <w:proofErr w:type="spellEnd"/>
      <w:r w:rsidRPr="00760435">
        <w:t xml:space="preserve"> alt </w:t>
      </w:r>
      <w:proofErr w:type="spellStart"/>
      <w:r w:rsidRPr="00760435">
        <w:t>ağaç</w:t>
      </w:r>
      <w:proofErr w:type="spellEnd"/>
      <w:r w:rsidRPr="00760435">
        <w:t xml:space="preserve"> </w:t>
      </w:r>
      <w:proofErr w:type="spellStart"/>
      <w:r w:rsidRPr="00760435">
        <w:t>olarak</w:t>
      </w:r>
      <w:proofErr w:type="spellEnd"/>
      <w:r w:rsidRPr="00760435">
        <w:t xml:space="preserve"> </w:t>
      </w:r>
      <w:proofErr w:type="spellStart"/>
      <w:r w:rsidRPr="00760435">
        <w:t>değerlendirir</w:t>
      </w:r>
      <w:proofErr w:type="spellEnd"/>
      <w:r w:rsidRPr="00760435">
        <w:t>.</w:t>
      </w:r>
    </w:p>
    <w:p w14:paraId="39531C6F" w14:textId="77777777" w:rsidR="00760435" w:rsidRPr="00760435" w:rsidRDefault="00760435" w:rsidP="00760435">
      <w:r w:rsidRPr="00760435">
        <w:t>age &gt;= 18</w:t>
      </w:r>
    </w:p>
    <w:p w14:paraId="447696DB" w14:textId="77777777" w:rsidR="00760435" w:rsidRPr="00760435" w:rsidRDefault="00760435" w:rsidP="00760435">
      <w:r w:rsidRPr="00760435">
        <w:t>AND</w:t>
      </w:r>
    </w:p>
    <w:p w14:paraId="148622CF" w14:textId="77777777" w:rsidR="00760435" w:rsidRPr="00760435" w:rsidRDefault="00760435" w:rsidP="00760435">
      <w:r w:rsidRPr="00760435">
        <w:t>(city = 'Malatya' OR role = 'admin')</w:t>
      </w:r>
    </w:p>
    <w:p w14:paraId="78F20B1B" w14:textId="77777777" w:rsidR="00760435" w:rsidRPr="00760435" w:rsidRDefault="00760435" w:rsidP="00760435"/>
    <w:p w14:paraId="78A0F594" w14:textId="77777777" w:rsidR="00760435" w:rsidRPr="00760435" w:rsidRDefault="00760435" w:rsidP="00760435">
      <w:r w:rsidRPr="00760435">
        <w:t xml:space="preserve">             AND</w:t>
      </w:r>
    </w:p>
    <w:p w14:paraId="51FA28D3" w14:textId="77777777" w:rsidR="00760435" w:rsidRPr="00760435" w:rsidRDefault="00760435" w:rsidP="00760435">
      <w:r w:rsidRPr="00760435">
        <w:t xml:space="preserve">            /        age &gt;= 18   OR</w:t>
      </w:r>
    </w:p>
    <w:p w14:paraId="786D7A6D" w14:textId="61E6D20C" w:rsidR="00760435" w:rsidRPr="00760435" w:rsidRDefault="00760435" w:rsidP="00760435">
      <w:r w:rsidRPr="00760435">
        <w:t xml:space="preserve">                /            city=...  role=...</w:t>
      </w:r>
    </w:p>
    <w:p w14:paraId="1AFE9FB6" w14:textId="77777777" w:rsidR="00760435" w:rsidRPr="00760435" w:rsidRDefault="00760435" w:rsidP="00760435">
      <w:pPr>
        <w:pStyle w:val="Balk1"/>
      </w:pPr>
      <w:r w:rsidRPr="00760435">
        <w:t>6. Operator Precedence</w:t>
      </w:r>
    </w:p>
    <w:p w14:paraId="3541C330" w14:textId="77777777" w:rsidR="00760435" w:rsidRPr="00760435" w:rsidRDefault="00760435" w:rsidP="00760435">
      <w:r w:rsidRPr="00760435">
        <w:t xml:space="preserve">Sprint 00-13 </w:t>
      </w:r>
      <w:proofErr w:type="spellStart"/>
      <w:r w:rsidRPr="00760435">
        <w:t>sonunda</w:t>
      </w:r>
      <w:proofErr w:type="spellEnd"/>
      <w:r w:rsidRPr="00760435">
        <w:t xml:space="preserve"> </w:t>
      </w:r>
      <w:proofErr w:type="spellStart"/>
      <w:r w:rsidRPr="00760435">
        <w:t>uygulanan</w:t>
      </w:r>
      <w:proofErr w:type="spellEnd"/>
      <w:r w:rsidRPr="00760435">
        <w:t xml:space="preserve"> </w:t>
      </w:r>
      <w:proofErr w:type="spellStart"/>
      <w:r w:rsidRPr="00760435">
        <w:t>öncelik</w:t>
      </w:r>
      <w:proofErr w:type="spellEnd"/>
      <w:r w:rsidRPr="00760435">
        <w:t xml:space="preserve"> </w:t>
      </w:r>
      <w:proofErr w:type="spellStart"/>
      <w:r w:rsidRPr="00760435">
        <w:t>sırası</w:t>
      </w:r>
      <w:proofErr w:type="spellEnd"/>
      <w:r w:rsidRPr="00760435">
        <w:t>:</w:t>
      </w:r>
    </w:p>
    <w:p w14:paraId="36E9D983" w14:textId="77777777" w:rsidR="00760435" w:rsidRPr="00760435" w:rsidRDefault="00760435" w:rsidP="00760435">
      <w:r w:rsidRPr="00760435">
        <w:t>Parentheses</w:t>
      </w:r>
    </w:p>
    <w:p w14:paraId="444A3E99" w14:textId="77777777" w:rsidR="00760435" w:rsidRPr="00760435" w:rsidRDefault="00760435" w:rsidP="00760435">
      <w:r w:rsidRPr="00760435">
        <w:t>Comparison</w:t>
      </w:r>
    </w:p>
    <w:p w14:paraId="6F503C69" w14:textId="77777777" w:rsidR="00760435" w:rsidRPr="00760435" w:rsidRDefault="00760435" w:rsidP="00760435">
      <w:r w:rsidRPr="00760435">
        <w:t>NOT</w:t>
      </w:r>
    </w:p>
    <w:p w14:paraId="742A7743" w14:textId="77777777" w:rsidR="00760435" w:rsidRPr="00760435" w:rsidRDefault="00760435" w:rsidP="00760435">
      <w:r w:rsidRPr="00760435">
        <w:t>AND</w:t>
      </w:r>
    </w:p>
    <w:p w14:paraId="1C2E2D91" w14:textId="77777777" w:rsidR="00760435" w:rsidRPr="00760435" w:rsidRDefault="00760435" w:rsidP="00760435">
      <w:r w:rsidRPr="00760435">
        <w:t>OR</w:t>
      </w:r>
    </w:p>
    <w:p w14:paraId="3296E0A1" w14:textId="77777777" w:rsidR="00760435" w:rsidRPr="00760435" w:rsidRDefault="00760435" w:rsidP="00760435">
      <w:r w:rsidRPr="00760435">
        <w:t>Örnek:</w:t>
      </w:r>
    </w:p>
    <w:p w14:paraId="613448DE" w14:textId="77777777" w:rsidR="00760435" w:rsidRPr="00760435" w:rsidRDefault="00760435" w:rsidP="00760435">
      <w:r w:rsidRPr="00760435">
        <w:t>age &lt; 18 OR city = 'Malatya' AND active = false</w:t>
      </w:r>
    </w:p>
    <w:p w14:paraId="2DDC5852" w14:textId="77777777" w:rsidR="00760435" w:rsidRPr="00760435" w:rsidRDefault="00760435" w:rsidP="00760435"/>
    <w:p w14:paraId="79351C4D" w14:textId="77777777" w:rsidR="00760435" w:rsidRPr="00760435" w:rsidRDefault="00760435" w:rsidP="00760435">
      <w:proofErr w:type="spellStart"/>
      <w:r w:rsidRPr="00760435">
        <w:t>Şu</w:t>
      </w:r>
      <w:proofErr w:type="spellEnd"/>
      <w:r w:rsidRPr="00760435">
        <w:t xml:space="preserve"> </w:t>
      </w:r>
      <w:proofErr w:type="spellStart"/>
      <w:r w:rsidRPr="00760435">
        <w:t>şekilde</w:t>
      </w:r>
      <w:proofErr w:type="spellEnd"/>
      <w:r w:rsidRPr="00760435">
        <w:t xml:space="preserve"> </w:t>
      </w:r>
      <w:proofErr w:type="spellStart"/>
      <w:r w:rsidRPr="00760435">
        <w:t>değerlendirilir</w:t>
      </w:r>
      <w:proofErr w:type="spellEnd"/>
      <w:r w:rsidRPr="00760435">
        <w:t>:</w:t>
      </w:r>
    </w:p>
    <w:p w14:paraId="058BA000" w14:textId="77777777" w:rsidR="00760435" w:rsidRPr="00760435" w:rsidRDefault="00760435" w:rsidP="00760435">
      <w:r w:rsidRPr="00760435">
        <w:t>age &lt; 18</w:t>
      </w:r>
    </w:p>
    <w:p w14:paraId="5885D460" w14:textId="77777777" w:rsidR="00760435" w:rsidRPr="00760435" w:rsidRDefault="00760435" w:rsidP="00760435">
      <w:r w:rsidRPr="00760435">
        <w:t>OR</w:t>
      </w:r>
    </w:p>
    <w:p w14:paraId="21313F71" w14:textId="77777777" w:rsidR="00760435" w:rsidRPr="00760435" w:rsidRDefault="00760435" w:rsidP="00760435">
      <w:r w:rsidRPr="00760435">
        <w:t>(</w:t>
      </w:r>
    </w:p>
    <w:p w14:paraId="795BA059" w14:textId="77777777" w:rsidR="00760435" w:rsidRPr="00760435" w:rsidRDefault="00760435" w:rsidP="00760435">
      <w:r w:rsidRPr="00760435">
        <w:t xml:space="preserve">    city = 'Malatya'</w:t>
      </w:r>
    </w:p>
    <w:p w14:paraId="4B236F6A" w14:textId="77777777" w:rsidR="00760435" w:rsidRPr="00760435" w:rsidRDefault="00760435" w:rsidP="00760435">
      <w:r w:rsidRPr="00760435">
        <w:t xml:space="preserve">    AND</w:t>
      </w:r>
    </w:p>
    <w:p w14:paraId="297623BB" w14:textId="77777777" w:rsidR="00760435" w:rsidRPr="00760435" w:rsidRDefault="00760435" w:rsidP="00760435">
      <w:r w:rsidRPr="00760435">
        <w:t xml:space="preserve">    active = false</w:t>
      </w:r>
    </w:p>
    <w:p w14:paraId="6812D103" w14:textId="70FE2BE5" w:rsidR="00760435" w:rsidRPr="00760435" w:rsidRDefault="00760435" w:rsidP="00760435">
      <w:r w:rsidRPr="00760435">
        <w:t>)</w:t>
      </w:r>
    </w:p>
    <w:p w14:paraId="34E9477E" w14:textId="77777777" w:rsidR="00760435" w:rsidRPr="00760435" w:rsidRDefault="00760435" w:rsidP="00760435">
      <w:pPr>
        <w:pStyle w:val="Balk1"/>
      </w:pPr>
      <w:r w:rsidRPr="00760435">
        <w:t xml:space="preserve">7. </w:t>
      </w:r>
      <w:proofErr w:type="spellStart"/>
      <w:r w:rsidRPr="00760435">
        <w:t>ExpressionParser</w:t>
      </w:r>
      <w:proofErr w:type="spellEnd"/>
    </w:p>
    <w:p w14:paraId="746879B9" w14:textId="77777777" w:rsidR="00760435" w:rsidRPr="00760435" w:rsidRDefault="00760435" w:rsidP="00760435">
      <w:proofErr w:type="spellStart"/>
      <w:r w:rsidRPr="00760435">
        <w:t>ExpressionParser</w:t>
      </w:r>
      <w:proofErr w:type="spellEnd"/>
      <w:r w:rsidRPr="00760435">
        <w:t xml:space="preserve"> recursive descent </w:t>
      </w:r>
      <w:proofErr w:type="spellStart"/>
      <w:r w:rsidRPr="00760435">
        <w:t>yaklaşımına</w:t>
      </w:r>
      <w:proofErr w:type="spellEnd"/>
      <w:r w:rsidRPr="00760435">
        <w:t xml:space="preserve"> </w:t>
      </w:r>
      <w:proofErr w:type="spellStart"/>
      <w:r w:rsidRPr="00760435">
        <w:t>uygun</w:t>
      </w:r>
      <w:proofErr w:type="spellEnd"/>
      <w:r w:rsidRPr="00760435">
        <w:t xml:space="preserve"> </w:t>
      </w:r>
      <w:proofErr w:type="spellStart"/>
      <w:r w:rsidRPr="00760435">
        <w:t>şekilde</w:t>
      </w:r>
      <w:proofErr w:type="spellEnd"/>
      <w:r w:rsidRPr="00760435">
        <w:t xml:space="preserve"> </w:t>
      </w:r>
      <w:proofErr w:type="spellStart"/>
      <w:r w:rsidRPr="00760435">
        <w:t>katmanlandırıldı</w:t>
      </w:r>
      <w:proofErr w:type="spellEnd"/>
      <w:r w:rsidRPr="00760435">
        <w:t xml:space="preserve">. Her </w:t>
      </w:r>
      <w:proofErr w:type="spellStart"/>
      <w:r w:rsidRPr="00760435">
        <w:t>metod</w:t>
      </w:r>
      <w:proofErr w:type="spellEnd"/>
      <w:r w:rsidRPr="00760435">
        <w:t xml:space="preserve"> </w:t>
      </w:r>
      <w:proofErr w:type="spellStart"/>
      <w:r w:rsidRPr="00760435">
        <w:t>kendi</w:t>
      </w:r>
      <w:proofErr w:type="spellEnd"/>
      <w:r w:rsidRPr="00760435">
        <w:t xml:space="preserve"> precedence </w:t>
      </w:r>
      <w:proofErr w:type="spellStart"/>
      <w:r w:rsidRPr="00760435">
        <w:t>seviyesini</w:t>
      </w:r>
      <w:proofErr w:type="spellEnd"/>
      <w:r w:rsidRPr="00760435">
        <w:t xml:space="preserve"> parse </w:t>
      </w:r>
      <w:proofErr w:type="spellStart"/>
      <w:r w:rsidRPr="00760435">
        <w:t>eder</w:t>
      </w:r>
      <w:proofErr w:type="spellEnd"/>
      <w:r w:rsidRPr="00760435">
        <w:t>.</w:t>
      </w:r>
    </w:p>
    <w:p w14:paraId="67129CF3" w14:textId="77777777" w:rsidR="00760435" w:rsidRPr="00760435" w:rsidRDefault="00760435" w:rsidP="00760435">
      <w:proofErr w:type="gramStart"/>
      <w:r w:rsidRPr="00760435">
        <w:t>parse(</w:t>
      </w:r>
      <w:proofErr w:type="gramEnd"/>
      <w:r w:rsidRPr="00760435">
        <w:t>)</w:t>
      </w:r>
    </w:p>
    <w:p w14:paraId="501C0219" w14:textId="77777777" w:rsidR="00760435" w:rsidRPr="00760435" w:rsidRDefault="00760435" w:rsidP="00760435">
      <w:r w:rsidRPr="00760435">
        <w:t xml:space="preserve">  ↓</w:t>
      </w:r>
    </w:p>
    <w:p w14:paraId="5D896188" w14:textId="77777777" w:rsidR="00760435" w:rsidRPr="00760435" w:rsidRDefault="00760435" w:rsidP="00760435">
      <w:proofErr w:type="spellStart"/>
      <w:proofErr w:type="gramStart"/>
      <w:r w:rsidRPr="00760435">
        <w:t>parseOr</w:t>
      </w:r>
      <w:proofErr w:type="spellEnd"/>
      <w:r w:rsidRPr="00760435">
        <w:t>(</w:t>
      </w:r>
      <w:proofErr w:type="gramEnd"/>
      <w:r w:rsidRPr="00760435">
        <w:t>)</w:t>
      </w:r>
    </w:p>
    <w:p w14:paraId="7A6F802F" w14:textId="77777777" w:rsidR="00760435" w:rsidRPr="00760435" w:rsidRDefault="00760435" w:rsidP="00760435">
      <w:r w:rsidRPr="00760435">
        <w:lastRenderedPageBreak/>
        <w:t xml:space="preserve">  ↓</w:t>
      </w:r>
    </w:p>
    <w:p w14:paraId="22958CDA" w14:textId="77777777" w:rsidR="00760435" w:rsidRPr="00760435" w:rsidRDefault="00760435" w:rsidP="00760435">
      <w:proofErr w:type="spellStart"/>
      <w:proofErr w:type="gramStart"/>
      <w:r w:rsidRPr="00760435">
        <w:t>parseAnd</w:t>
      </w:r>
      <w:proofErr w:type="spellEnd"/>
      <w:r w:rsidRPr="00760435">
        <w:t>(</w:t>
      </w:r>
      <w:proofErr w:type="gramEnd"/>
      <w:r w:rsidRPr="00760435">
        <w:t>)</w:t>
      </w:r>
    </w:p>
    <w:p w14:paraId="5E4951BF" w14:textId="77777777" w:rsidR="00760435" w:rsidRPr="00760435" w:rsidRDefault="00760435" w:rsidP="00760435">
      <w:r w:rsidRPr="00760435">
        <w:t xml:space="preserve">  ↓</w:t>
      </w:r>
    </w:p>
    <w:p w14:paraId="3DD20253" w14:textId="77777777" w:rsidR="00760435" w:rsidRPr="00760435" w:rsidRDefault="00760435" w:rsidP="00760435">
      <w:proofErr w:type="spellStart"/>
      <w:proofErr w:type="gramStart"/>
      <w:r w:rsidRPr="00760435">
        <w:t>parseNot</w:t>
      </w:r>
      <w:proofErr w:type="spellEnd"/>
      <w:r w:rsidRPr="00760435">
        <w:t>(</w:t>
      </w:r>
      <w:proofErr w:type="gramEnd"/>
      <w:r w:rsidRPr="00760435">
        <w:t>)</w:t>
      </w:r>
    </w:p>
    <w:p w14:paraId="3CB0003F" w14:textId="77777777" w:rsidR="00760435" w:rsidRPr="00760435" w:rsidRDefault="00760435" w:rsidP="00760435">
      <w:r w:rsidRPr="00760435">
        <w:t xml:space="preserve">  ↓</w:t>
      </w:r>
    </w:p>
    <w:p w14:paraId="47063F69" w14:textId="77777777" w:rsidR="00760435" w:rsidRPr="00760435" w:rsidRDefault="00760435" w:rsidP="00760435">
      <w:proofErr w:type="spellStart"/>
      <w:proofErr w:type="gramStart"/>
      <w:r w:rsidRPr="00760435">
        <w:t>parsePrimary</w:t>
      </w:r>
      <w:proofErr w:type="spellEnd"/>
      <w:r w:rsidRPr="00760435">
        <w:t>(</w:t>
      </w:r>
      <w:proofErr w:type="gramEnd"/>
      <w:r w:rsidRPr="00760435">
        <w:t>)</w:t>
      </w:r>
    </w:p>
    <w:p w14:paraId="55BB86C5" w14:textId="77777777" w:rsidR="00760435" w:rsidRPr="00760435" w:rsidRDefault="00760435" w:rsidP="00760435">
      <w:r w:rsidRPr="00760435">
        <w:t xml:space="preserve">  ↓</w:t>
      </w:r>
    </w:p>
    <w:p w14:paraId="00F8B29F" w14:textId="075B7712" w:rsidR="00760435" w:rsidRPr="00760435" w:rsidRDefault="00760435" w:rsidP="00760435">
      <w:proofErr w:type="spellStart"/>
      <w:proofErr w:type="gramStart"/>
      <w:r w:rsidRPr="00760435">
        <w:t>parseComparison</w:t>
      </w:r>
      <w:proofErr w:type="spellEnd"/>
      <w:r w:rsidRPr="00760435">
        <w:t>(</w:t>
      </w:r>
      <w:proofErr w:type="gramEnd"/>
      <w:r w:rsidRPr="00760435">
        <w:t>)</w:t>
      </w:r>
    </w:p>
    <w:p w14:paraId="5FE91DD4" w14:textId="77777777" w:rsidR="00760435" w:rsidRPr="00760435" w:rsidRDefault="00760435" w:rsidP="00760435">
      <w:r w:rsidRPr="00760435">
        <w:t xml:space="preserve">Bu </w:t>
      </w:r>
      <w:proofErr w:type="spellStart"/>
      <w:r w:rsidRPr="00760435">
        <w:t>yapı</w:t>
      </w:r>
      <w:proofErr w:type="spellEnd"/>
      <w:r w:rsidRPr="00760435">
        <w:t xml:space="preserve"> </w:t>
      </w:r>
      <w:proofErr w:type="spellStart"/>
      <w:r w:rsidRPr="00760435">
        <w:t>sayesinde</w:t>
      </w:r>
      <w:proofErr w:type="spellEnd"/>
      <w:r w:rsidRPr="00760435">
        <w:t xml:space="preserve"> nested </w:t>
      </w:r>
      <w:proofErr w:type="spellStart"/>
      <w:r w:rsidRPr="00760435">
        <w:t>expression'lar</w:t>
      </w:r>
      <w:proofErr w:type="spellEnd"/>
      <w:r w:rsidRPr="00760435">
        <w:t xml:space="preserve">, NOT </w:t>
      </w:r>
      <w:proofErr w:type="spellStart"/>
      <w:r w:rsidRPr="00760435">
        <w:t>blokları</w:t>
      </w:r>
      <w:proofErr w:type="spellEnd"/>
      <w:r w:rsidRPr="00760435">
        <w:t xml:space="preserve"> ve </w:t>
      </w:r>
      <w:proofErr w:type="spellStart"/>
      <w:r w:rsidRPr="00760435">
        <w:t>parantezli</w:t>
      </w:r>
      <w:proofErr w:type="spellEnd"/>
      <w:r w:rsidRPr="00760435">
        <w:t xml:space="preserve"> </w:t>
      </w:r>
      <w:proofErr w:type="spellStart"/>
      <w:r w:rsidRPr="00760435">
        <w:t>koşullar</w:t>
      </w:r>
      <w:proofErr w:type="spellEnd"/>
      <w:r w:rsidRPr="00760435">
        <w:t xml:space="preserve"> </w:t>
      </w:r>
      <w:proofErr w:type="spellStart"/>
      <w:r w:rsidRPr="00760435">
        <w:t>tek</w:t>
      </w:r>
      <w:proofErr w:type="spellEnd"/>
      <w:r w:rsidRPr="00760435">
        <w:t xml:space="preserve"> </w:t>
      </w:r>
      <w:proofErr w:type="spellStart"/>
      <w:r w:rsidRPr="00760435">
        <w:t>bir</w:t>
      </w:r>
      <w:proofErr w:type="spellEnd"/>
      <w:r w:rsidRPr="00760435">
        <w:t xml:space="preserve"> expression </w:t>
      </w:r>
      <w:proofErr w:type="spellStart"/>
      <w:r w:rsidRPr="00760435">
        <w:t>ağacına</w:t>
      </w:r>
      <w:proofErr w:type="spellEnd"/>
      <w:r w:rsidRPr="00760435">
        <w:t xml:space="preserve"> </w:t>
      </w:r>
      <w:proofErr w:type="spellStart"/>
      <w:r w:rsidRPr="00760435">
        <w:t>dönüştürülebilmektedir</w:t>
      </w:r>
      <w:proofErr w:type="spellEnd"/>
      <w:r w:rsidRPr="00760435">
        <w:t>.</w:t>
      </w:r>
    </w:p>
    <w:p w14:paraId="0D2A4455" w14:textId="77777777" w:rsidR="00760435" w:rsidRPr="00760435" w:rsidRDefault="00760435" w:rsidP="00760435">
      <w:pPr>
        <w:pStyle w:val="Balk1"/>
      </w:pPr>
      <w:r w:rsidRPr="00760435">
        <w:t xml:space="preserve">8. </w:t>
      </w:r>
      <w:proofErr w:type="spellStart"/>
      <w:r w:rsidRPr="00760435">
        <w:t>ExpressionEvaluator</w:t>
      </w:r>
      <w:proofErr w:type="spellEnd"/>
    </w:p>
    <w:p w14:paraId="298C288D" w14:textId="77777777" w:rsidR="00760435" w:rsidRPr="00760435" w:rsidRDefault="00760435" w:rsidP="00760435">
      <w:proofErr w:type="spellStart"/>
      <w:r w:rsidRPr="00760435">
        <w:t>ExpressionEvaluator</w:t>
      </w:r>
      <w:proofErr w:type="spellEnd"/>
      <w:r w:rsidRPr="00760435">
        <w:t xml:space="preserve"> </w:t>
      </w:r>
      <w:proofErr w:type="spellStart"/>
      <w:r w:rsidRPr="00760435">
        <w:t>merkezi</w:t>
      </w:r>
      <w:proofErr w:type="spellEnd"/>
      <w:r w:rsidRPr="00760435">
        <w:t xml:space="preserve"> </w:t>
      </w:r>
      <w:proofErr w:type="spellStart"/>
      <w:r w:rsidRPr="00760435">
        <w:t>değerlendirme</w:t>
      </w:r>
      <w:proofErr w:type="spellEnd"/>
      <w:r w:rsidRPr="00760435">
        <w:t xml:space="preserve"> </w:t>
      </w:r>
      <w:proofErr w:type="spellStart"/>
      <w:r w:rsidRPr="00760435">
        <w:t>bileşenidir</w:t>
      </w:r>
      <w:proofErr w:type="spellEnd"/>
      <w:r w:rsidRPr="00760435">
        <w:t xml:space="preserve">. Gelen expression </w:t>
      </w:r>
      <w:proofErr w:type="spellStart"/>
      <w:r w:rsidRPr="00760435">
        <w:t>türünü</w:t>
      </w:r>
      <w:proofErr w:type="spellEnd"/>
      <w:r w:rsidRPr="00760435">
        <w:t xml:space="preserve"> </w:t>
      </w:r>
      <w:proofErr w:type="spellStart"/>
      <w:r w:rsidRPr="00760435">
        <w:t>tespit</w:t>
      </w:r>
      <w:proofErr w:type="spellEnd"/>
      <w:r w:rsidRPr="00760435">
        <w:t xml:space="preserve"> </w:t>
      </w:r>
      <w:proofErr w:type="spellStart"/>
      <w:r w:rsidRPr="00760435">
        <w:t>eder</w:t>
      </w:r>
      <w:proofErr w:type="spellEnd"/>
      <w:r w:rsidRPr="00760435">
        <w:t xml:space="preserve"> ve comparison, logical </w:t>
      </w:r>
      <w:proofErr w:type="spellStart"/>
      <w:r w:rsidRPr="00760435">
        <w:t>veya</w:t>
      </w:r>
      <w:proofErr w:type="spellEnd"/>
      <w:r w:rsidRPr="00760435">
        <w:t xml:space="preserve"> NOT </w:t>
      </w:r>
      <w:proofErr w:type="spellStart"/>
      <w:r w:rsidRPr="00760435">
        <w:t>değerlendirmesine</w:t>
      </w:r>
      <w:proofErr w:type="spellEnd"/>
      <w:r w:rsidRPr="00760435">
        <w:t xml:space="preserve"> </w:t>
      </w:r>
      <w:proofErr w:type="spellStart"/>
      <w:r w:rsidRPr="00760435">
        <w:t>yönlendirir</w:t>
      </w:r>
      <w:proofErr w:type="spellEnd"/>
      <w:r w:rsidRPr="00760435">
        <w:t>.</w:t>
      </w:r>
    </w:p>
    <w:p w14:paraId="00FC817E" w14:textId="77777777" w:rsidR="00760435" w:rsidRPr="00760435" w:rsidRDefault="00760435" w:rsidP="00760435">
      <w:r w:rsidRPr="00760435">
        <w:t>Expression</w:t>
      </w:r>
    </w:p>
    <w:p w14:paraId="72007133" w14:textId="77777777" w:rsidR="00760435" w:rsidRPr="00760435" w:rsidRDefault="00760435" w:rsidP="00760435">
      <w:r w:rsidRPr="00760435">
        <w:t xml:space="preserve">   ↓</w:t>
      </w:r>
    </w:p>
    <w:p w14:paraId="160394BD" w14:textId="77777777" w:rsidR="00760435" w:rsidRPr="00760435" w:rsidRDefault="00760435" w:rsidP="00760435">
      <w:proofErr w:type="spellStart"/>
      <w:r w:rsidRPr="00760435">
        <w:t>ExpressionEvaluator</w:t>
      </w:r>
      <w:proofErr w:type="spellEnd"/>
    </w:p>
    <w:p w14:paraId="226DC232" w14:textId="77777777" w:rsidR="00760435" w:rsidRPr="00760435" w:rsidRDefault="00760435" w:rsidP="00760435">
      <w:r w:rsidRPr="00760435">
        <w:t xml:space="preserve">   ↓</w:t>
      </w:r>
    </w:p>
    <w:p w14:paraId="67BFC018" w14:textId="77777777" w:rsidR="00760435" w:rsidRPr="00760435" w:rsidRDefault="00760435" w:rsidP="00760435">
      <w:r w:rsidRPr="00760435">
        <w:t>Expression Type Detection</w:t>
      </w:r>
    </w:p>
    <w:p w14:paraId="423940F2" w14:textId="77777777" w:rsidR="00760435" w:rsidRPr="00760435" w:rsidRDefault="00760435" w:rsidP="00760435">
      <w:r w:rsidRPr="00760435">
        <w:t xml:space="preserve">   ↓</w:t>
      </w:r>
    </w:p>
    <w:p w14:paraId="297D50CB" w14:textId="77777777" w:rsidR="00760435" w:rsidRPr="00760435" w:rsidRDefault="00760435" w:rsidP="00760435">
      <w:r w:rsidRPr="00760435">
        <w:t>Comparison / Logical / NOT</w:t>
      </w:r>
    </w:p>
    <w:p w14:paraId="47913D29" w14:textId="77777777" w:rsidR="00760435" w:rsidRPr="00760435" w:rsidRDefault="00760435" w:rsidP="00760435">
      <w:r w:rsidRPr="00760435">
        <w:t xml:space="preserve">   ↓</w:t>
      </w:r>
    </w:p>
    <w:p w14:paraId="29E41753" w14:textId="77777777" w:rsidR="00760435" w:rsidRPr="00760435" w:rsidRDefault="00760435" w:rsidP="00760435">
      <w:r w:rsidRPr="00760435">
        <w:t>Recursive Evaluation</w:t>
      </w:r>
    </w:p>
    <w:p w14:paraId="2E5FA54B" w14:textId="77777777" w:rsidR="00760435" w:rsidRPr="00760435" w:rsidRDefault="00760435" w:rsidP="00760435">
      <w:r w:rsidRPr="00760435">
        <w:t xml:space="preserve">   ↓</w:t>
      </w:r>
    </w:p>
    <w:p w14:paraId="245845DE" w14:textId="353993BD" w:rsidR="00760435" w:rsidRPr="00760435" w:rsidRDefault="00760435" w:rsidP="00760435">
      <w:r w:rsidRPr="00760435">
        <w:t>true / false</w:t>
      </w:r>
    </w:p>
    <w:p w14:paraId="697D255F" w14:textId="77777777" w:rsidR="00760435" w:rsidRPr="00760435" w:rsidRDefault="00760435" w:rsidP="00760435">
      <w:pPr>
        <w:pStyle w:val="Balk1"/>
      </w:pPr>
      <w:r w:rsidRPr="00760435">
        <w:t xml:space="preserve">9. </w:t>
      </w:r>
      <w:proofErr w:type="spellStart"/>
      <w:r w:rsidRPr="00760435">
        <w:t>WhereEvaluator</w:t>
      </w:r>
      <w:proofErr w:type="spellEnd"/>
      <w:r w:rsidRPr="00760435">
        <w:t xml:space="preserve"> Refactor</w:t>
      </w:r>
    </w:p>
    <w:p w14:paraId="010F918C" w14:textId="77777777" w:rsidR="00760435" w:rsidRPr="00760435" w:rsidRDefault="00760435" w:rsidP="00760435">
      <w:r w:rsidRPr="00760435">
        <w:t xml:space="preserve">WHERE evaluation </w:t>
      </w:r>
      <w:proofErr w:type="spellStart"/>
      <w:r w:rsidRPr="00760435">
        <w:t>mantığı</w:t>
      </w:r>
      <w:proofErr w:type="spellEnd"/>
      <w:r w:rsidRPr="00760435">
        <w:t xml:space="preserve"> </w:t>
      </w:r>
      <w:proofErr w:type="spellStart"/>
      <w:r w:rsidRPr="00760435">
        <w:t>tek</w:t>
      </w:r>
      <w:proofErr w:type="spellEnd"/>
      <w:r w:rsidRPr="00760435">
        <w:t xml:space="preserve"> </w:t>
      </w:r>
      <w:proofErr w:type="spellStart"/>
      <w:r w:rsidRPr="00760435">
        <w:t>bir</w:t>
      </w:r>
      <w:proofErr w:type="spellEnd"/>
      <w:r w:rsidRPr="00760435">
        <w:t xml:space="preserve"> </w:t>
      </w:r>
      <w:proofErr w:type="spellStart"/>
      <w:r w:rsidRPr="00760435">
        <w:t>merkezi</w:t>
      </w:r>
      <w:proofErr w:type="spellEnd"/>
      <w:r w:rsidRPr="00760435">
        <w:t xml:space="preserve"> </w:t>
      </w:r>
      <w:proofErr w:type="spellStart"/>
      <w:r w:rsidRPr="00760435">
        <w:t>akışta</w:t>
      </w:r>
      <w:proofErr w:type="spellEnd"/>
      <w:r w:rsidRPr="00760435">
        <w:t xml:space="preserve"> </w:t>
      </w:r>
      <w:proofErr w:type="spellStart"/>
      <w:r w:rsidRPr="00760435">
        <w:t>toplandı</w:t>
      </w:r>
      <w:proofErr w:type="spellEnd"/>
      <w:r w:rsidRPr="00760435">
        <w:t xml:space="preserve">. Executor </w:t>
      </w:r>
      <w:proofErr w:type="spellStart"/>
      <w:r w:rsidRPr="00760435">
        <w:t>katmanlarının</w:t>
      </w:r>
      <w:proofErr w:type="spellEnd"/>
      <w:r w:rsidRPr="00760435">
        <w:t xml:space="preserve"> expression </w:t>
      </w:r>
      <w:proofErr w:type="spellStart"/>
      <w:r w:rsidRPr="00760435">
        <w:t>mantığını</w:t>
      </w:r>
      <w:proofErr w:type="spellEnd"/>
      <w:r w:rsidRPr="00760435">
        <w:t xml:space="preserve"> </w:t>
      </w:r>
      <w:proofErr w:type="spellStart"/>
      <w:r w:rsidRPr="00760435">
        <w:t>tekrar</w:t>
      </w:r>
      <w:proofErr w:type="spellEnd"/>
      <w:r w:rsidRPr="00760435">
        <w:t xml:space="preserve"> </w:t>
      </w:r>
      <w:proofErr w:type="spellStart"/>
      <w:r w:rsidRPr="00760435">
        <w:t>etmesi</w:t>
      </w:r>
      <w:proofErr w:type="spellEnd"/>
      <w:r w:rsidRPr="00760435">
        <w:t xml:space="preserve"> </w:t>
      </w:r>
      <w:proofErr w:type="spellStart"/>
      <w:r w:rsidRPr="00760435">
        <w:t>yerine</w:t>
      </w:r>
      <w:proofErr w:type="spellEnd"/>
      <w:r w:rsidRPr="00760435">
        <w:t xml:space="preserve"> </w:t>
      </w:r>
      <w:proofErr w:type="spellStart"/>
      <w:r w:rsidRPr="00760435">
        <w:t>ortak</w:t>
      </w:r>
      <w:proofErr w:type="spellEnd"/>
      <w:r w:rsidRPr="00760435">
        <w:t xml:space="preserve"> </w:t>
      </w:r>
      <w:proofErr w:type="spellStart"/>
      <w:r w:rsidRPr="00760435">
        <w:t>WhereEvaluator</w:t>
      </w:r>
      <w:proofErr w:type="spellEnd"/>
      <w:r w:rsidRPr="00760435">
        <w:t xml:space="preserve"> </w:t>
      </w:r>
      <w:proofErr w:type="spellStart"/>
      <w:r w:rsidRPr="00760435">
        <w:t>kullanılır</w:t>
      </w:r>
      <w:proofErr w:type="spellEnd"/>
      <w:r w:rsidRPr="00760435">
        <w:t>.</w:t>
      </w:r>
    </w:p>
    <w:p w14:paraId="4D4F47C7" w14:textId="77777777" w:rsidR="00760435" w:rsidRPr="00760435" w:rsidRDefault="00760435" w:rsidP="00760435">
      <w:proofErr w:type="spellStart"/>
      <w:r w:rsidRPr="00760435">
        <w:t>WhereEvaluator</w:t>
      </w:r>
      <w:proofErr w:type="spellEnd"/>
    </w:p>
    <w:p w14:paraId="758185AB" w14:textId="77777777" w:rsidR="00760435" w:rsidRPr="00760435" w:rsidRDefault="00760435" w:rsidP="00760435">
      <w:r w:rsidRPr="00760435">
        <w:t xml:space="preserve">      ↓</w:t>
      </w:r>
    </w:p>
    <w:p w14:paraId="04F1D767" w14:textId="77777777" w:rsidR="00760435" w:rsidRPr="00760435" w:rsidRDefault="00760435" w:rsidP="00760435">
      <w:proofErr w:type="spellStart"/>
      <w:r w:rsidRPr="00760435">
        <w:lastRenderedPageBreak/>
        <w:t>ExpressionEvaluator</w:t>
      </w:r>
      <w:proofErr w:type="spellEnd"/>
    </w:p>
    <w:p w14:paraId="4CE13BA5" w14:textId="77777777" w:rsidR="00760435" w:rsidRPr="00760435" w:rsidRDefault="00760435" w:rsidP="00760435"/>
    <w:p w14:paraId="77BA0FBD" w14:textId="77777777" w:rsidR="00760435" w:rsidRPr="00760435" w:rsidRDefault="00760435" w:rsidP="00760435">
      <w:r w:rsidRPr="00760435">
        <w:t xml:space="preserve">Row + Table </w:t>
      </w:r>
      <w:proofErr w:type="spellStart"/>
      <w:r w:rsidRPr="00760435">
        <w:t>değerlendirmesinde</w:t>
      </w:r>
      <w:proofErr w:type="spellEnd"/>
      <w:r w:rsidRPr="00760435">
        <w:t xml:space="preserve"> </w:t>
      </w:r>
      <w:proofErr w:type="spellStart"/>
      <w:r w:rsidRPr="00760435">
        <w:t>kolon</w:t>
      </w:r>
      <w:proofErr w:type="spellEnd"/>
      <w:r w:rsidRPr="00760435">
        <w:t xml:space="preserve"> </w:t>
      </w:r>
      <w:proofErr w:type="spellStart"/>
      <w:r w:rsidRPr="00760435">
        <w:t>isimleri</w:t>
      </w:r>
      <w:proofErr w:type="spellEnd"/>
      <w:r w:rsidRPr="00760435">
        <w:t xml:space="preserve"> case-insensitive </w:t>
      </w:r>
      <w:proofErr w:type="spellStart"/>
      <w:r w:rsidRPr="00760435">
        <w:t>olarak</w:t>
      </w:r>
      <w:proofErr w:type="spellEnd"/>
      <w:r w:rsidRPr="00760435">
        <w:t xml:space="preserve"> </w:t>
      </w:r>
      <w:proofErr w:type="spellStart"/>
      <w:r w:rsidRPr="00760435">
        <w:t>çözülür</w:t>
      </w:r>
      <w:proofErr w:type="spellEnd"/>
      <w:r w:rsidRPr="00760435">
        <w:t xml:space="preserve">. </w:t>
      </w:r>
      <w:proofErr w:type="spellStart"/>
      <w:r w:rsidRPr="00760435">
        <w:t>Örneğin</w:t>
      </w:r>
      <w:proofErr w:type="spellEnd"/>
      <w:r w:rsidRPr="00760435">
        <w:t xml:space="preserve"> WHERE CITY = 'Malatya' </w:t>
      </w:r>
      <w:proofErr w:type="spellStart"/>
      <w:r w:rsidRPr="00760435">
        <w:t>ifadesi</w:t>
      </w:r>
      <w:proofErr w:type="spellEnd"/>
      <w:r w:rsidRPr="00760435">
        <w:t xml:space="preserve">, </w:t>
      </w:r>
      <w:proofErr w:type="spellStart"/>
      <w:r w:rsidRPr="00760435">
        <w:t>tablo</w:t>
      </w:r>
      <w:proofErr w:type="spellEnd"/>
      <w:r w:rsidRPr="00760435">
        <w:t xml:space="preserve"> </w:t>
      </w:r>
      <w:proofErr w:type="spellStart"/>
      <w:r w:rsidRPr="00760435">
        <w:t>kolonu</w:t>
      </w:r>
      <w:proofErr w:type="spellEnd"/>
      <w:r w:rsidRPr="00760435">
        <w:t xml:space="preserve"> city </w:t>
      </w:r>
      <w:proofErr w:type="spellStart"/>
      <w:r w:rsidRPr="00760435">
        <w:t>olsa</w:t>
      </w:r>
      <w:proofErr w:type="spellEnd"/>
      <w:r w:rsidRPr="00760435">
        <w:t xml:space="preserve"> </w:t>
      </w:r>
      <w:proofErr w:type="spellStart"/>
      <w:r w:rsidRPr="00760435">
        <w:t>dahi</w:t>
      </w:r>
      <w:proofErr w:type="spellEnd"/>
      <w:r w:rsidRPr="00760435">
        <w:t xml:space="preserve"> </w:t>
      </w:r>
      <w:proofErr w:type="spellStart"/>
      <w:r w:rsidRPr="00760435">
        <w:t>doğru</w:t>
      </w:r>
      <w:proofErr w:type="spellEnd"/>
      <w:r w:rsidRPr="00760435">
        <w:t xml:space="preserve"> </w:t>
      </w:r>
      <w:proofErr w:type="spellStart"/>
      <w:r w:rsidRPr="00760435">
        <w:t>çalışır</w:t>
      </w:r>
      <w:proofErr w:type="spellEnd"/>
      <w:r w:rsidRPr="00760435">
        <w:t>.</w:t>
      </w:r>
    </w:p>
    <w:p w14:paraId="37FACDF5" w14:textId="77777777" w:rsidR="00760435" w:rsidRPr="00760435" w:rsidRDefault="00760435" w:rsidP="00760435">
      <w:pPr>
        <w:pStyle w:val="Balk1"/>
      </w:pPr>
      <w:r w:rsidRPr="00760435">
        <w:t xml:space="preserve">10. SELECT </w:t>
      </w:r>
      <w:proofErr w:type="spellStart"/>
      <w:r w:rsidRPr="00760435">
        <w:t>Entegrasyonu</w:t>
      </w:r>
      <w:proofErr w:type="spellEnd"/>
    </w:p>
    <w:p w14:paraId="2BBBF311" w14:textId="77777777" w:rsidR="00760435" w:rsidRPr="00760435" w:rsidRDefault="00760435" w:rsidP="00760435">
      <w:r w:rsidRPr="00760435">
        <w:t xml:space="preserve">SELECT </w:t>
      </w:r>
      <w:proofErr w:type="spellStart"/>
      <w:r w:rsidRPr="00760435">
        <w:t>işlemleri</w:t>
      </w:r>
      <w:proofErr w:type="spellEnd"/>
      <w:r w:rsidRPr="00760435">
        <w:t xml:space="preserve"> </w:t>
      </w:r>
      <w:proofErr w:type="spellStart"/>
      <w:r w:rsidRPr="00760435">
        <w:t>gelişmiş</w:t>
      </w:r>
      <w:proofErr w:type="spellEnd"/>
      <w:r w:rsidRPr="00760435">
        <w:t xml:space="preserve"> expression engine </w:t>
      </w:r>
      <w:proofErr w:type="spellStart"/>
      <w:r w:rsidRPr="00760435">
        <w:t>ile</w:t>
      </w:r>
      <w:proofErr w:type="spellEnd"/>
      <w:r w:rsidRPr="00760435">
        <w:t xml:space="preserve"> tam </w:t>
      </w:r>
      <w:proofErr w:type="spellStart"/>
      <w:r w:rsidRPr="00760435">
        <w:t>uyumlu</w:t>
      </w:r>
      <w:proofErr w:type="spellEnd"/>
      <w:r w:rsidRPr="00760435">
        <w:t xml:space="preserve"> hale </w:t>
      </w:r>
      <w:proofErr w:type="spellStart"/>
      <w:r w:rsidRPr="00760435">
        <w:t>getirildi</w:t>
      </w:r>
      <w:proofErr w:type="spellEnd"/>
      <w:r w:rsidRPr="00760435">
        <w:t xml:space="preserve">. </w:t>
      </w:r>
      <w:proofErr w:type="spellStart"/>
      <w:r w:rsidRPr="00760435">
        <w:t>TableScanExecutor</w:t>
      </w:r>
      <w:proofErr w:type="spellEnd"/>
      <w:r w:rsidRPr="00760435">
        <w:t xml:space="preserve"> her </w:t>
      </w:r>
      <w:proofErr w:type="spellStart"/>
      <w:r w:rsidRPr="00760435">
        <w:t>satır</w:t>
      </w:r>
      <w:proofErr w:type="spellEnd"/>
      <w:r w:rsidRPr="00760435">
        <w:t xml:space="preserve"> </w:t>
      </w:r>
      <w:proofErr w:type="spellStart"/>
      <w:r w:rsidRPr="00760435">
        <w:t>için</w:t>
      </w:r>
      <w:proofErr w:type="spellEnd"/>
      <w:r w:rsidRPr="00760435">
        <w:t xml:space="preserve"> WHERE evaluation </w:t>
      </w:r>
      <w:proofErr w:type="spellStart"/>
      <w:r w:rsidRPr="00760435">
        <w:t>gerçekleştirir</w:t>
      </w:r>
      <w:proofErr w:type="spellEnd"/>
      <w:r w:rsidRPr="00760435">
        <w:t>.</w:t>
      </w:r>
    </w:p>
    <w:p w14:paraId="64689C74" w14:textId="77777777" w:rsidR="00760435" w:rsidRPr="00760435" w:rsidRDefault="00760435" w:rsidP="00760435">
      <w:r w:rsidRPr="00760435">
        <w:t>SELECT</w:t>
      </w:r>
    </w:p>
    <w:p w14:paraId="1C4700B5" w14:textId="77777777" w:rsidR="00760435" w:rsidRPr="00760435" w:rsidRDefault="00760435" w:rsidP="00760435">
      <w:r w:rsidRPr="00760435">
        <w:t xml:space="preserve">  ↓</w:t>
      </w:r>
    </w:p>
    <w:p w14:paraId="6AF2EF2D" w14:textId="77777777" w:rsidR="00760435" w:rsidRPr="00760435" w:rsidRDefault="00760435" w:rsidP="00760435">
      <w:proofErr w:type="spellStart"/>
      <w:proofErr w:type="gramStart"/>
      <w:r w:rsidRPr="00760435">
        <w:t>SelectExecutor</w:t>
      </w:r>
      <w:proofErr w:type="spellEnd"/>
      <w:proofErr w:type="gramEnd"/>
    </w:p>
    <w:p w14:paraId="04CE7FDF" w14:textId="77777777" w:rsidR="00760435" w:rsidRPr="00760435" w:rsidRDefault="00760435" w:rsidP="00760435">
      <w:r w:rsidRPr="00760435">
        <w:t xml:space="preserve">  ↓</w:t>
      </w:r>
    </w:p>
    <w:p w14:paraId="010C3E7F" w14:textId="77777777" w:rsidR="00760435" w:rsidRPr="00760435" w:rsidRDefault="00760435" w:rsidP="00760435">
      <w:proofErr w:type="spellStart"/>
      <w:r w:rsidRPr="00760435">
        <w:t>TableScanExecutor</w:t>
      </w:r>
      <w:proofErr w:type="spellEnd"/>
    </w:p>
    <w:p w14:paraId="4DC62F41" w14:textId="77777777" w:rsidR="00760435" w:rsidRPr="00760435" w:rsidRDefault="00760435" w:rsidP="00760435">
      <w:r w:rsidRPr="00760435">
        <w:t xml:space="preserve">  ↓</w:t>
      </w:r>
    </w:p>
    <w:p w14:paraId="470FB565" w14:textId="77777777" w:rsidR="00760435" w:rsidRPr="00760435" w:rsidRDefault="00760435" w:rsidP="00760435">
      <w:proofErr w:type="spellStart"/>
      <w:r w:rsidRPr="00760435">
        <w:t>WhereEvaluator</w:t>
      </w:r>
      <w:proofErr w:type="spellEnd"/>
    </w:p>
    <w:p w14:paraId="40AEAE65" w14:textId="77777777" w:rsidR="00760435" w:rsidRPr="00760435" w:rsidRDefault="00760435" w:rsidP="00760435">
      <w:r w:rsidRPr="00760435">
        <w:t xml:space="preserve">  ↓</w:t>
      </w:r>
    </w:p>
    <w:p w14:paraId="08653635" w14:textId="77777777" w:rsidR="00760435" w:rsidRPr="00760435" w:rsidRDefault="00760435" w:rsidP="00760435">
      <w:proofErr w:type="spellStart"/>
      <w:r w:rsidRPr="00760435">
        <w:t>ExpressionEvaluator</w:t>
      </w:r>
      <w:proofErr w:type="spellEnd"/>
    </w:p>
    <w:p w14:paraId="2DDD36BE" w14:textId="77777777" w:rsidR="00760435" w:rsidRPr="00760435" w:rsidRDefault="00760435" w:rsidP="00760435">
      <w:r w:rsidRPr="00760435">
        <w:t xml:space="preserve">  ↓</w:t>
      </w:r>
    </w:p>
    <w:p w14:paraId="3754D231" w14:textId="04AE0A17" w:rsidR="00760435" w:rsidRPr="00760435" w:rsidRDefault="00760435" w:rsidP="00760435">
      <w:r w:rsidRPr="00760435">
        <w:t>Matched Rows</w:t>
      </w:r>
    </w:p>
    <w:p w14:paraId="4C1080CF" w14:textId="77777777" w:rsidR="00760435" w:rsidRPr="00760435" w:rsidRDefault="00760435" w:rsidP="00760435">
      <w:r w:rsidRPr="00760435">
        <w:t>Örnek:</w:t>
      </w:r>
    </w:p>
    <w:p w14:paraId="302A6B54" w14:textId="77777777" w:rsidR="00760435" w:rsidRPr="00760435" w:rsidRDefault="00760435" w:rsidP="00760435">
      <w:r w:rsidRPr="00760435">
        <w:t>SELECT *</w:t>
      </w:r>
    </w:p>
    <w:p w14:paraId="66643F18" w14:textId="77777777" w:rsidR="00760435" w:rsidRPr="00760435" w:rsidRDefault="00760435" w:rsidP="00760435">
      <w:r w:rsidRPr="00760435">
        <w:t>FROM users</w:t>
      </w:r>
    </w:p>
    <w:p w14:paraId="2ED563CC" w14:textId="77777777" w:rsidR="00760435" w:rsidRPr="00760435" w:rsidRDefault="00760435" w:rsidP="00760435">
      <w:r w:rsidRPr="00760435">
        <w:t>WHERE age &gt;= 18</w:t>
      </w:r>
    </w:p>
    <w:p w14:paraId="1472E461" w14:textId="21BDAD4C" w:rsidR="00760435" w:rsidRPr="00760435" w:rsidRDefault="00760435" w:rsidP="00760435">
      <w:r w:rsidRPr="00760435">
        <w:t>AND (city = 'Malatya' OR role = 'admin');</w:t>
      </w:r>
    </w:p>
    <w:p w14:paraId="16B025EC" w14:textId="77777777" w:rsidR="00760435" w:rsidRPr="00760435" w:rsidRDefault="00760435" w:rsidP="00760435">
      <w:pPr>
        <w:pStyle w:val="Balk1"/>
      </w:pPr>
      <w:r w:rsidRPr="00760435">
        <w:t xml:space="preserve">11. UPDATE </w:t>
      </w:r>
      <w:proofErr w:type="spellStart"/>
      <w:r w:rsidRPr="00760435">
        <w:t>Entegrasyonu</w:t>
      </w:r>
      <w:proofErr w:type="spellEnd"/>
    </w:p>
    <w:p w14:paraId="7EAB898D" w14:textId="77777777" w:rsidR="00760435" w:rsidRPr="00760435" w:rsidRDefault="00760435" w:rsidP="00760435">
      <w:r w:rsidRPr="00760435">
        <w:t xml:space="preserve">UPDATE </w:t>
      </w:r>
      <w:proofErr w:type="spellStart"/>
      <w:r w:rsidRPr="00760435">
        <w:t>tarafında</w:t>
      </w:r>
      <w:proofErr w:type="spellEnd"/>
      <w:r w:rsidRPr="00760435">
        <w:t xml:space="preserve"> </w:t>
      </w:r>
      <w:proofErr w:type="spellStart"/>
      <w:r w:rsidRPr="00760435">
        <w:t>önceki</w:t>
      </w:r>
      <w:proofErr w:type="spellEnd"/>
      <w:r w:rsidRPr="00760435">
        <w:t xml:space="preserve"> </w:t>
      </w:r>
      <w:proofErr w:type="spellStart"/>
      <w:r w:rsidRPr="00760435">
        <w:t>tek</w:t>
      </w:r>
      <w:proofErr w:type="spellEnd"/>
      <w:r w:rsidRPr="00760435">
        <w:t xml:space="preserve"> </w:t>
      </w:r>
      <w:proofErr w:type="spellStart"/>
      <w:r w:rsidRPr="00760435">
        <w:t>satırlık</w:t>
      </w:r>
      <w:proofErr w:type="spellEnd"/>
      <w:r w:rsidRPr="00760435">
        <w:t xml:space="preserve"> </w:t>
      </w:r>
      <w:proofErr w:type="spellStart"/>
      <w:r w:rsidRPr="00760435">
        <w:t>TableScanExecutor</w:t>
      </w:r>
      <w:proofErr w:type="spellEnd"/>
      <w:r w:rsidRPr="00760435">
        <w:t xml:space="preserve"> </w:t>
      </w:r>
      <w:proofErr w:type="spellStart"/>
      <w:r w:rsidRPr="00760435">
        <w:t>kullanımı</w:t>
      </w:r>
      <w:proofErr w:type="spellEnd"/>
      <w:r w:rsidRPr="00760435">
        <w:t xml:space="preserve"> </w:t>
      </w:r>
      <w:proofErr w:type="spellStart"/>
      <w:r w:rsidRPr="00760435">
        <w:t>kaldırılarak</w:t>
      </w:r>
      <w:proofErr w:type="spellEnd"/>
      <w:r w:rsidRPr="00760435">
        <w:t xml:space="preserve"> </w:t>
      </w:r>
      <w:proofErr w:type="spellStart"/>
      <w:r w:rsidRPr="00760435">
        <w:t>WhereEvaluator</w:t>
      </w:r>
      <w:proofErr w:type="spellEnd"/>
      <w:r w:rsidRPr="00760435">
        <w:t xml:space="preserve"> </w:t>
      </w:r>
      <w:proofErr w:type="spellStart"/>
      <w:r w:rsidRPr="00760435">
        <w:t>doğrudan</w:t>
      </w:r>
      <w:proofErr w:type="spellEnd"/>
      <w:r w:rsidRPr="00760435">
        <w:t xml:space="preserve"> </w:t>
      </w:r>
      <w:proofErr w:type="spellStart"/>
      <w:r w:rsidRPr="00760435">
        <w:t>kullanıldı</w:t>
      </w:r>
      <w:proofErr w:type="spellEnd"/>
      <w:r w:rsidRPr="00760435">
        <w:t xml:space="preserve">. Bu </w:t>
      </w:r>
      <w:proofErr w:type="spellStart"/>
      <w:r w:rsidRPr="00760435">
        <w:t>sayede</w:t>
      </w:r>
      <w:proofErr w:type="spellEnd"/>
      <w:r w:rsidRPr="00760435">
        <w:t xml:space="preserve"> expression evaluation </w:t>
      </w:r>
      <w:proofErr w:type="spellStart"/>
      <w:r w:rsidRPr="00760435">
        <w:t>akışı</w:t>
      </w:r>
      <w:proofErr w:type="spellEnd"/>
      <w:r w:rsidRPr="00760435">
        <w:t xml:space="preserve"> </w:t>
      </w:r>
      <w:proofErr w:type="spellStart"/>
      <w:r w:rsidRPr="00760435">
        <w:t>sadeleştirildi</w:t>
      </w:r>
      <w:proofErr w:type="spellEnd"/>
      <w:r w:rsidRPr="00760435">
        <w:t>.</w:t>
      </w:r>
    </w:p>
    <w:p w14:paraId="15C8D69E" w14:textId="77777777" w:rsidR="00760435" w:rsidRPr="00760435" w:rsidRDefault="00760435" w:rsidP="00760435">
      <w:proofErr w:type="spellStart"/>
      <w:r w:rsidRPr="00760435">
        <w:t>UpdateExecutor</w:t>
      </w:r>
      <w:proofErr w:type="spellEnd"/>
    </w:p>
    <w:p w14:paraId="54DE308E" w14:textId="77777777" w:rsidR="00760435" w:rsidRPr="00760435" w:rsidRDefault="00760435" w:rsidP="00760435">
      <w:r w:rsidRPr="00760435">
        <w:t xml:space="preserve">     ↓</w:t>
      </w:r>
    </w:p>
    <w:p w14:paraId="6AF9AA86" w14:textId="77777777" w:rsidR="00760435" w:rsidRPr="00760435" w:rsidRDefault="00760435" w:rsidP="00760435">
      <w:proofErr w:type="spellStart"/>
      <w:r w:rsidRPr="00760435">
        <w:t>WhereEvaluator</w:t>
      </w:r>
      <w:proofErr w:type="spellEnd"/>
    </w:p>
    <w:p w14:paraId="070FC8F3" w14:textId="77777777" w:rsidR="00760435" w:rsidRPr="00760435" w:rsidRDefault="00760435" w:rsidP="00760435">
      <w:r w:rsidRPr="00760435">
        <w:lastRenderedPageBreak/>
        <w:t xml:space="preserve">     ↓</w:t>
      </w:r>
    </w:p>
    <w:p w14:paraId="039CC5E8" w14:textId="77777777" w:rsidR="00760435" w:rsidRPr="00760435" w:rsidRDefault="00760435" w:rsidP="00760435">
      <w:proofErr w:type="spellStart"/>
      <w:r w:rsidRPr="00760435">
        <w:t>ExpressionEvaluator</w:t>
      </w:r>
      <w:proofErr w:type="spellEnd"/>
    </w:p>
    <w:p w14:paraId="30610E87" w14:textId="77777777" w:rsidR="00760435" w:rsidRPr="00760435" w:rsidRDefault="00760435" w:rsidP="00760435">
      <w:r w:rsidRPr="00760435">
        <w:t xml:space="preserve">     ↓</w:t>
      </w:r>
    </w:p>
    <w:p w14:paraId="16772231" w14:textId="77777777" w:rsidR="00760435" w:rsidRPr="00760435" w:rsidRDefault="00760435" w:rsidP="00760435">
      <w:proofErr w:type="spellStart"/>
      <w:proofErr w:type="gramStart"/>
      <w:r w:rsidRPr="00760435">
        <w:t>RecordManager</w:t>
      </w:r>
      <w:proofErr w:type="gramEnd"/>
      <w:r w:rsidRPr="00760435">
        <w:t>.update</w:t>
      </w:r>
      <w:proofErr w:type="spellEnd"/>
      <w:r w:rsidRPr="00760435">
        <w:t>()</w:t>
      </w:r>
    </w:p>
    <w:p w14:paraId="736780C6" w14:textId="77777777" w:rsidR="00760435" w:rsidRPr="00760435" w:rsidRDefault="00760435" w:rsidP="00760435"/>
    <w:p w14:paraId="64C41700" w14:textId="77777777" w:rsidR="00760435" w:rsidRPr="00760435" w:rsidRDefault="00760435" w:rsidP="00760435">
      <w:r w:rsidRPr="00760435">
        <w:t>Örnek:</w:t>
      </w:r>
    </w:p>
    <w:p w14:paraId="51B34A91" w14:textId="77777777" w:rsidR="00760435" w:rsidRPr="00760435" w:rsidRDefault="00760435" w:rsidP="00760435">
      <w:r w:rsidRPr="00760435">
        <w:t>UPDATE users</w:t>
      </w:r>
    </w:p>
    <w:p w14:paraId="66408845" w14:textId="77777777" w:rsidR="00760435" w:rsidRPr="00760435" w:rsidRDefault="00760435" w:rsidP="00760435">
      <w:r w:rsidRPr="00760435">
        <w:t>SET role = 'verified'</w:t>
      </w:r>
    </w:p>
    <w:p w14:paraId="54B8B8F9" w14:textId="77777777" w:rsidR="00760435" w:rsidRPr="00760435" w:rsidRDefault="00760435" w:rsidP="00760435">
      <w:r w:rsidRPr="00760435">
        <w:t>WHERE age &gt;= 18</w:t>
      </w:r>
    </w:p>
    <w:p w14:paraId="1E78EC3C" w14:textId="5D89F3A1" w:rsidR="00760435" w:rsidRPr="00760435" w:rsidRDefault="00760435" w:rsidP="00760435">
      <w:r w:rsidRPr="00760435">
        <w:t>AND (city = 'Malatya' OR role = 'admin');</w:t>
      </w:r>
    </w:p>
    <w:p w14:paraId="200B8EEB" w14:textId="77777777" w:rsidR="00760435" w:rsidRPr="00760435" w:rsidRDefault="00760435" w:rsidP="00760435">
      <w:pPr>
        <w:pStyle w:val="Balk1"/>
      </w:pPr>
      <w:r w:rsidRPr="00760435">
        <w:t xml:space="preserve">12. DELETE </w:t>
      </w:r>
      <w:proofErr w:type="spellStart"/>
      <w:r w:rsidRPr="00760435">
        <w:t>Entegrasyonu</w:t>
      </w:r>
      <w:proofErr w:type="spellEnd"/>
    </w:p>
    <w:p w14:paraId="76768E08" w14:textId="77777777" w:rsidR="00760435" w:rsidRPr="00760435" w:rsidRDefault="00760435" w:rsidP="00760435">
      <w:r w:rsidRPr="00760435">
        <w:t xml:space="preserve">DELETE </w:t>
      </w:r>
      <w:proofErr w:type="spellStart"/>
      <w:r w:rsidRPr="00760435">
        <w:t>tarafı</w:t>
      </w:r>
      <w:proofErr w:type="spellEnd"/>
      <w:r w:rsidRPr="00760435">
        <w:t xml:space="preserve"> da </w:t>
      </w:r>
      <w:proofErr w:type="spellStart"/>
      <w:r w:rsidRPr="00760435">
        <w:t>aynı</w:t>
      </w:r>
      <w:proofErr w:type="spellEnd"/>
      <w:r w:rsidRPr="00760435">
        <w:t xml:space="preserve"> </w:t>
      </w:r>
      <w:proofErr w:type="spellStart"/>
      <w:r w:rsidRPr="00760435">
        <w:t>merkezi</w:t>
      </w:r>
      <w:proofErr w:type="spellEnd"/>
      <w:r w:rsidRPr="00760435">
        <w:t xml:space="preserve"> evaluation </w:t>
      </w:r>
      <w:proofErr w:type="spellStart"/>
      <w:r w:rsidRPr="00760435">
        <w:t>zincirine</w:t>
      </w:r>
      <w:proofErr w:type="spellEnd"/>
      <w:r w:rsidRPr="00760435">
        <w:t xml:space="preserve"> </w:t>
      </w:r>
      <w:proofErr w:type="spellStart"/>
      <w:r w:rsidRPr="00760435">
        <w:t>taşındı</w:t>
      </w:r>
      <w:proofErr w:type="spellEnd"/>
      <w:r w:rsidRPr="00760435">
        <w:t xml:space="preserve">. Logical delete </w:t>
      </w:r>
      <w:proofErr w:type="spellStart"/>
      <w:r w:rsidRPr="00760435">
        <w:t>yaklaşımı</w:t>
      </w:r>
      <w:proofErr w:type="spellEnd"/>
      <w:r w:rsidRPr="00760435">
        <w:t xml:space="preserve"> </w:t>
      </w:r>
      <w:proofErr w:type="spellStart"/>
      <w:r w:rsidRPr="00760435">
        <w:t>korunarak</w:t>
      </w:r>
      <w:proofErr w:type="spellEnd"/>
      <w:r w:rsidRPr="00760435">
        <w:t xml:space="preserve"> </w:t>
      </w:r>
      <w:proofErr w:type="spellStart"/>
      <w:r w:rsidRPr="00760435">
        <w:t>yalnızca</w:t>
      </w:r>
      <w:proofErr w:type="spellEnd"/>
      <w:r w:rsidRPr="00760435">
        <w:t xml:space="preserve"> WHERE </w:t>
      </w:r>
      <w:proofErr w:type="spellStart"/>
      <w:r w:rsidRPr="00760435">
        <w:t>eşleşen</w:t>
      </w:r>
      <w:proofErr w:type="spellEnd"/>
      <w:r w:rsidRPr="00760435">
        <w:t xml:space="preserve"> </w:t>
      </w:r>
      <w:proofErr w:type="spellStart"/>
      <w:r w:rsidRPr="00760435">
        <w:t>aktif</w:t>
      </w:r>
      <w:proofErr w:type="spellEnd"/>
      <w:r w:rsidRPr="00760435">
        <w:t xml:space="preserve"> </w:t>
      </w:r>
      <w:proofErr w:type="spellStart"/>
      <w:r w:rsidRPr="00760435">
        <w:t>kayıtlar</w:t>
      </w:r>
      <w:proofErr w:type="spellEnd"/>
      <w:r w:rsidRPr="00760435">
        <w:t xml:space="preserve"> </w:t>
      </w:r>
      <w:proofErr w:type="spellStart"/>
      <w:r w:rsidRPr="00760435">
        <w:t>silinmiş</w:t>
      </w:r>
      <w:proofErr w:type="spellEnd"/>
      <w:r w:rsidRPr="00760435">
        <w:t xml:space="preserve"> </w:t>
      </w:r>
      <w:proofErr w:type="spellStart"/>
      <w:r w:rsidRPr="00760435">
        <w:t>olarak</w:t>
      </w:r>
      <w:proofErr w:type="spellEnd"/>
      <w:r w:rsidRPr="00760435">
        <w:t xml:space="preserve"> </w:t>
      </w:r>
      <w:proofErr w:type="spellStart"/>
      <w:r w:rsidRPr="00760435">
        <w:t>işaretlenir</w:t>
      </w:r>
      <w:proofErr w:type="spellEnd"/>
      <w:r w:rsidRPr="00760435">
        <w:t>.</w:t>
      </w:r>
    </w:p>
    <w:p w14:paraId="3D33BFBE" w14:textId="77777777" w:rsidR="00760435" w:rsidRPr="00760435" w:rsidRDefault="00760435" w:rsidP="00760435">
      <w:proofErr w:type="spellStart"/>
      <w:r w:rsidRPr="00760435">
        <w:t>DeleteExecutor</w:t>
      </w:r>
      <w:proofErr w:type="spellEnd"/>
    </w:p>
    <w:p w14:paraId="054FB92A" w14:textId="77777777" w:rsidR="00760435" w:rsidRPr="00760435" w:rsidRDefault="00760435" w:rsidP="00760435">
      <w:r w:rsidRPr="00760435">
        <w:t xml:space="preserve">     ↓</w:t>
      </w:r>
    </w:p>
    <w:p w14:paraId="5E7F2B44" w14:textId="77777777" w:rsidR="00760435" w:rsidRPr="00760435" w:rsidRDefault="00760435" w:rsidP="00760435">
      <w:proofErr w:type="spellStart"/>
      <w:r w:rsidRPr="00760435">
        <w:t>WhereEvaluator</w:t>
      </w:r>
      <w:proofErr w:type="spellEnd"/>
    </w:p>
    <w:p w14:paraId="4FABB395" w14:textId="77777777" w:rsidR="00760435" w:rsidRPr="00760435" w:rsidRDefault="00760435" w:rsidP="00760435">
      <w:r w:rsidRPr="00760435">
        <w:t xml:space="preserve">     ↓</w:t>
      </w:r>
    </w:p>
    <w:p w14:paraId="091539D8" w14:textId="77777777" w:rsidR="00760435" w:rsidRPr="00760435" w:rsidRDefault="00760435" w:rsidP="00760435">
      <w:proofErr w:type="spellStart"/>
      <w:r w:rsidRPr="00760435">
        <w:t>ExpressionEvaluator</w:t>
      </w:r>
      <w:proofErr w:type="spellEnd"/>
    </w:p>
    <w:p w14:paraId="0E58B75D" w14:textId="77777777" w:rsidR="00760435" w:rsidRPr="00760435" w:rsidRDefault="00760435" w:rsidP="00760435">
      <w:r w:rsidRPr="00760435">
        <w:t xml:space="preserve">     ↓</w:t>
      </w:r>
    </w:p>
    <w:p w14:paraId="7C7F1E7B" w14:textId="77777777" w:rsidR="00760435" w:rsidRPr="00760435" w:rsidRDefault="00760435" w:rsidP="00760435">
      <w:proofErr w:type="spellStart"/>
      <w:proofErr w:type="gramStart"/>
      <w:r w:rsidRPr="00760435">
        <w:t>RecordManager</w:t>
      </w:r>
      <w:proofErr w:type="gramEnd"/>
      <w:r w:rsidRPr="00760435">
        <w:t>.delete</w:t>
      </w:r>
      <w:proofErr w:type="spellEnd"/>
      <w:r w:rsidRPr="00760435">
        <w:t>()</w:t>
      </w:r>
    </w:p>
    <w:p w14:paraId="33C161A0" w14:textId="77777777" w:rsidR="00760435" w:rsidRPr="00760435" w:rsidRDefault="00760435" w:rsidP="00760435"/>
    <w:p w14:paraId="1CCB043B" w14:textId="77777777" w:rsidR="00760435" w:rsidRPr="00760435" w:rsidRDefault="00760435" w:rsidP="00760435">
      <w:r w:rsidRPr="00760435">
        <w:t xml:space="preserve">Record </w:t>
      </w:r>
      <w:proofErr w:type="spellStart"/>
      <w:r w:rsidRPr="00760435">
        <w:t>fiziksel</w:t>
      </w:r>
      <w:proofErr w:type="spellEnd"/>
      <w:r w:rsidRPr="00760435">
        <w:t xml:space="preserve"> </w:t>
      </w:r>
      <w:proofErr w:type="spellStart"/>
      <w:r w:rsidRPr="00760435">
        <w:t>olarak</w:t>
      </w:r>
      <w:proofErr w:type="spellEnd"/>
      <w:r w:rsidRPr="00760435">
        <w:t xml:space="preserve"> </w:t>
      </w:r>
      <w:proofErr w:type="spellStart"/>
      <w:r w:rsidRPr="00760435">
        <w:t>sayfadan</w:t>
      </w:r>
      <w:proofErr w:type="spellEnd"/>
      <w:r w:rsidRPr="00760435">
        <w:t xml:space="preserve"> </w:t>
      </w:r>
      <w:proofErr w:type="spellStart"/>
      <w:r w:rsidRPr="00760435">
        <w:t>kaldırılmaz</w:t>
      </w:r>
      <w:proofErr w:type="spellEnd"/>
      <w:r w:rsidRPr="00760435">
        <w:t xml:space="preserve">. deleted flag </w:t>
      </w:r>
      <w:proofErr w:type="spellStart"/>
      <w:r w:rsidRPr="00760435">
        <w:t>ile</w:t>
      </w:r>
      <w:proofErr w:type="spellEnd"/>
      <w:r w:rsidRPr="00760435">
        <w:t xml:space="preserve"> </w:t>
      </w:r>
      <w:proofErr w:type="spellStart"/>
      <w:r w:rsidRPr="00760435">
        <w:t>işaretlenir</w:t>
      </w:r>
      <w:proofErr w:type="spellEnd"/>
      <w:r w:rsidRPr="00760435">
        <w:t xml:space="preserve"> ve </w:t>
      </w:r>
      <w:proofErr w:type="spellStart"/>
      <w:proofErr w:type="gramStart"/>
      <w:r w:rsidRPr="00760435">
        <w:t>getActiveRecords</w:t>
      </w:r>
      <w:proofErr w:type="spellEnd"/>
      <w:r w:rsidRPr="00760435">
        <w:t>(</w:t>
      </w:r>
      <w:proofErr w:type="gramEnd"/>
      <w:r w:rsidRPr="00760435">
        <w:t xml:space="preserve">) </w:t>
      </w:r>
      <w:proofErr w:type="spellStart"/>
      <w:r w:rsidRPr="00760435">
        <w:t>sonuçlarından</w:t>
      </w:r>
      <w:proofErr w:type="spellEnd"/>
      <w:r w:rsidRPr="00760435">
        <w:t xml:space="preserve"> </w:t>
      </w:r>
      <w:proofErr w:type="spellStart"/>
      <w:r w:rsidRPr="00760435">
        <w:t>çıkar</w:t>
      </w:r>
      <w:proofErr w:type="spellEnd"/>
      <w:r w:rsidRPr="00760435">
        <w:t>.</w:t>
      </w:r>
    </w:p>
    <w:p w14:paraId="336DFB64" w14:textId="77777777" w:rsidR="00760435" w:rsidRPr="00760435" w:rsidRDefault="00760435" w:rsidP="00760435">
      <w:pPr>
        <w:pStyle w:val="Balk1"/>
      </w:pPr>
      <w:r w:rsidRPr="00760435">
        <w:t xml:space="preserve">13. Test </w:t>
      </w:r>
      <w:proofErr w:type="spellStart"/>
      <w:r w:rsidRPr="00760435">
        <w:t>Stratejisi</w:t>
      </w:r>
      <w:proofErr w:type="spellEnd"/>
    </w:p>
    <w:p w14:paraId="1D51E866" w14:textId="77777777" w:rsidR="00760435" w:rsidRPr="00760435" w:rsidRDefault="00760435" w:rsidP="00760435">
      <w:r w:rsidRPr="00760435">
        <w:t xml:space="preserve">Sprint 00-13 </w:t>
      </w:r>
      <w:proofErr w:type="spellStart"/>
      <w:r w:rsidRPr="00760435">
        <w:t>boyunca</w:t>
      </w:r>
      <w:proofErr w:type="spellEnd"/>
      <w:r w:rsidRPr="00760435">
        <w:t xml:space="preserve"> component, integration ve persistence </w:t>
      </w:r>
      <w:proofErr w:type="spellStart"/>
      <w:r w:rsidRPr="00760435">
        <w:t>seviyelerinde</w:t>
      </w:r>
      <w:proofErr w:type="spellEnd"/>
      <w:r w:rsidRPr="00760435">
        <w:t xml:space="preserve"> </w:t>
      </w:r>
      <w:proofErr w:type="spellStart"/>
      <w:r w:rsidRPr="00760435">
        <w:t>doğrulama</w:t>
      </w:r>
      <w:proofErr w:type="spellEnd"/>
      <w:r w:rsidRPr="00760435">
        <w:t xml:space="preserve"> </w:t>
      </w:r>
      <w:proofErr w:type="spellStart"/>
      <w:r w:rsidRPr="00760435">
        <w:t>yapıldı</w:t>
      </w:r>
      <w:proofErr w:type="spellEnd"/>
      <w:r w:rsidRPr="00760435">
        <w:t>.</w:t>
      </w:r>
    </w:p>
    <w:p w14:paraId="6A4D45F4" w14:textId="77777777" w:rsidR="00760435" w:rsidRPr="00760435" w:rsidRDefault="00760435" w:rsidP="00760435">
      <w:proofErr w:type="spellStart"/>
      <w:r w:rsidRPr="00760435">
        <w:t>ExpressionEvaluator</w:t>
      </w:r>
      <w:proofErr w:type="spellEnd"/>
      <w:r w:rsidRPr="00760435">
        <w:t xml:space="preserve"> </w:t>
      </w:r>
      <w:proofErr w:type="spellStart"/>
      <w:r w:rsidRPr="00760435">
        <w:t>testleri</w:t>
      </w:r>
      <w:proofErr w:type="spellEnd"/>
    </w:p>
    <w:p w14:paraId="3181849F" w14:textId="77777777" w:rsidR="00760435" w:rsidRPr="00760435" w:rsidRDefault="00760435" w:rsidP="00760435">
      <w:proofErr w:type="spellStart"/>
      <w:r w:rsidRPr="00760435">
        <w:t>ExpressionParser</w:t>
      </w:r>
      <w:proofErr w:type="spellEnd"/>
      <w:r w:rsidRPr="00760435">
        <w:t xml:space="preserve"> </w:t>
      </w:r>
      <w:proofErr w:type="spellStart"/>
      <w:r w:rsidRPr="00760435">
        <w:t>testleri</w:t>
      </w:r>
      <w:proofErr w:type="spellEnd"/>
    </w:p>
    <w:p w14:paraId="50C99F94" w14:textId="77777777" w:rsidR="00760435" w:rsidRPr="00760435" w:rsidRDefault="00760435" w:rsidP="00760435">
      <w:r w:rsidRPr="00760435">
        <w:t xml:space="preserve">Parser + Evaluator integration </w:t>
      </w:r>
      <w:proofErr w:type="spellStart"/>
      <w:r w:rsidRPr="00760435">
        <w:t>testleri</w:t>
      </w:r>
      <w:proofErr w:type="spellEnd"/>
    </w:p>
    <w:p w14:paraId="61FBC61B" w14:textId="77777777" w:rsidR="00760435" w:rsidRPr="00760435" w:rsidRDefault="00760435" w:rsidP="00760435">
      <w:r w:rsidRPr="00760435">
        <w:lastRenderedPageBreak/>
        <w:t xml:space="preserve">UPDATE expression integration </w:t>
      </w:r>
      <w:proofErr w:type="spellStart"/>
      <w:r w:rsidRPr="00760435">
        <w:t>testleri</w:t>
      </w:r>
      <w:proofErr w:type="spellEnd"/>
    </w:p>
    <w:p w14:paraId="12EBF5BE" w14:textId="77777777" w:rsidR="00760435" w:rsidRPr="00760435" w:rsidRDefault="00760435" w:rsidP="00760435">
      <w:r w:rsidRPr="00760435">
        <w:t xml:space="preserve">DELETE expression integration </w:t>
      </w:r>
      <w:proofErr w:type="spellStart"/>
      <w:r w:rsidRPr="00760435">
        <w:t>testleri</w:t>
      </w:r>
      <w:proofErr w:type="spellEnd"/>
    </w:p>
    <w:p w14:paraId="013F3E23" w14:textId="77777777" w:rsidR="00760435" w:rsidRPr="00760435" w:rsidRDefault="00760435" w:rsidP="00760435">
      <w:r w:rsidRPr="00760435">
        <w:t xml:space="preserve">CRUD expression persistence integration </w:t>
      </w:r>
      <w:proofErr w:type="spellStart"/>
      <w:r w:rsidRPr="00760435">
        <w:t>testleri</w:t>
      </w:r>
      <w:proofErr w:type="spellEnd"/>
    </w:p>
    <w:p w14:paraId="723F7C75" w14:textId="77777777" w:rsidR="00760435" w:rsidRPr="00760435" w:rsidRDefault="00760435" w:rsidP="00760435">
      <w:r w:rsidRPr="00760435">
        <w:t>Final Maven test suite</w:t>
      </w:r>
    </w:p>
    <w:p w14:paraId="08969A1B" w14:textId="77777777" w:rsidR="00760435" w:rsidRPr="00760435" w:rsidRDefault="00760435" w:rsidP="00760435">
      <w:pPr>
        <w:pStyle w:val="Balk2"/>
      </w:pPr>
      <w:r w:rsidRPr="00760435">
        <w:t>13.1 UPDATE Expression Integration Tests</w:t>
      </w:r>
    </w:p>
    <w:p w14:paraId="14A2B7BB" w14:textId="77777777" w:rsidR="00760435" w:rsidRPr="00760435" w:rsidRDefault="00760435" w:rsidP="00760435">
      <w:r w:rsidRPr="00760435">
        <w:t>UPDATE + AND</w:t>
      </w:r>
    </w:p>
    <w:p w14:paraId="416F4412" w14:textId="77777777" w:rsidR="00760435" w:rsidRPr="00760435" w:rsidRDefault="00760435" w:rsidP="00760435">
      <w:r w:rsidRPr="00760435">
        <w:t>UPDATE + OR</w:t>
      </w:r>
    </w:p>
    <w:p w14:paraId="649336C9" w14:textId="77777777" w:rsidR="00760435" w:rsidRPr="00760435" w:rsidRDefault="00760435" w:rsidP="00760435">
      <w:r w:rsidRPr="00760435">
        <w:t>UPDATE + NOT</w:t>
      </w:r>
    </w:p>
    <w:p w14:paraId="7EA9AB76" w14:textId="77777777" w:rsidR="00760435" w:rsidRPr="00760435" w:rsidRDefault="00760435" w:rsidP="00760435">
      <w:r w:rsidRPr="00760435">
        <w:t>UPDATE + Parentheses</w:t>
      </w:r>
    </w:p>
    <w:p w14:paraId="4E23C407" w14:textId="77777777" w:rsidR="00760435" w:rsidRPr="00760435" w:rsidRDefault="00760435" w:rsidP="00760435">
      <w:r w:rsidRPr="00760435">
        <w:t>UPDATE + Precedence</w:t>
      </w:r>
    </w:p>
    <w:p w14:paraId="4D242B9D" w14:textId="77777777" w:rsidR="00760435" w:rsidRPr="00760435" w:rsidRDefault="00760435" w:rsidP="00760435">
      <w:r w:rsidRPr="00760435">
        <w:t>UPDATE + Complex Expression</w:t>
      </w:r>
    </w:p>
    <w:p w14:paraId="7FAA1586" w14:textId="77777777" w:rsidR="00760435" w:rsidRPr="00760435" w:rsidRDefault="00760435" w:rsidP="00760435">
      <w:r w:rsidRPr="00760435">
        <w:t>UPDATE + Case-insensitive Column</w:t>
      </w:r>
    </w:p>
    <w:p w14:paraId="3B08C0AC" w14:textId="77777777" w:rsidR="00760435" w:rsidRPr="00760435" w:rsidRDefault="00760435" w:rsidP="00760435">
      <w:r w:rsidRPr="00760435">
        <w:t>UPDATE + No Match</w:t>
      </w:r>
    </w:p>
    <w:p w14:paraId="59D45E39" w14:textId="77777777" w:rsidR="00760435" w:rsidRPr="00760435" w:rsidRDefault="00760435" w:rsidP="00760435">
      <w:r w:rsidRPr="00760435">
        <w:t>UPDATE + Multiple Columns</w:t>
      </w:r>
    </w:p>
    <w:p w14:paraId="432FA572" w14:textId="77777777" w:rsidR="00760435" w:rsidRPr="00760435" w:rsidRDefault="00760435" w:rsidP="00760435">
      <w:proofErr w:type="spellStart"/>
      <w:r w:rsidRPr="00760435">
        <w:t>Testlerde</w:t>
      </w:r>
      <w:proofErr w:type="spellEnd"/>
      <w:r w:rsidRPr="00760435">
        <w:t xml:space="preserve"> </w:t>
      </w:r>
      <w:proofErr w:type="spellStart"/>
      <w:r w:rsidRPr="00760435">
        <w:t>yalnızca</w:t>
      </w:r>
      <w:proofErr w:type="spellEnd"/>
      <w:r w:rsidRPr="00760435">
        <w:t xml:space="preserve"> affected row count </w:t>
      </w:r>
      <w:proofErr w:type="spellStart"/>
      <w:r w:rsidRPr="00760435">
        <w:t>değil</w:t>
      </w:r>
      <w:proofErr w:type="spellEnd"/>
      <w:r w:rsidRPr="00760435">
        <w:t xml:space="preserve">, </w:t>
      </w:r>
      <w:proofErr w:type="spellStart"/>
      <w:r w:rsidRPr="00760435">
        <w:t>fiziksel</w:t>
      </w:r>
      <w:proofErr w:type="spellEnd"/>
      <w:r w:rsidRPr="00760435">
        <w:t xml:space="preserve"> Row </w:t>
      </w:r>
      <w:proofErr w:type="spellStart"/>
      <w:r w:rsidRPr="00760435">
        <w:t>tekrar</w:t>
      </w:r>
      <w:proofErr w:type="spellEnd"/>
      <w:r w:rsidRPr="00760435">
        <w:t xml:space="preserve"> </w:t>
      </w:r>
      <w:proofErr w:type="spellStart"/>
      <w:r w:rsidRPr="00760435">
        <w:t>okunarak</w:t>
      </w:r>
      <w:proofErr w:type="spellEnd"/>
      <w:r w:rsidRPr="00760435">
        <w:t xml:space="preserve"> </w:t>
      </w:r>
      <w:proofErr w:type="spellStart"/>
      <w:r w:rsidRPr="00760435">
        <w:t>güncellenen</w:t>
      </w:r>
      <w:proofErr w:type="spellEnd"/>
      <w:r w:rsidRPr="00760435">
        <w:t xml:space="preserve"> </w:t>
      </w:r>
      <w:proofErr w:type="spellStart"/>
      <w:r w:rsidRPr="00760435">
        <w:t>değerler</w:t>
      </w:r>
      <w:proofErr w:type="spellEnd"/>
      <w:r w:rsidRPr="00760435">
        <w:t xml:space="preserve"> de </w:t>
      </w:r>
      <w:proofErr w:type="spellStart"/>
      <w:r w:rsidRPr="00760435">
        <w:t>doğrulandı</w:t>
      </w:r>
      <w:proofErr w:type="spellEnd"/>
      <w:r w:rsidRPr="00760435">
        <w:t>.</w:t>
      </w:r>
    </w:p>
    <w:p w14:paraId="15EAE01B" w14:textId="77777777" w:rsidR="00760435" w:rsidRPr="00760435" w:rsidRDefault="00760435" w:rsidP="00760435">
      <w:pPr>
        <w:pStyle w:val="Balk2"/>
      </w:pPr>
      <w:r w:rsidRPr="00760435">
        <w:t>13.2 DELETE Expression Integration Tests</w:t>
      </w:r>
    </w:p>
    <w:p w14:paraId="6EA42F8B" w14:textId="77777777" w:rsidR="00760435" w:rsidRPr="00760435" w:rsidRDefault="00760435" w:rsidP="00760435">
      <w:r w:rsidRPr="00760435">
        <w:t>DELETE + AND</w:t>
      </w:r>
    </w:p>
    <w:p w14:paraId="2BC0C921" w14:textId="77777777" w:rsidR="00760435" w:rsidRPr="00760435" w:rsidRDefault="00760435" w:rsidP="00760435">
      <w:r w:rsidRPr="00760435">
        <w:t>DELETE + OR</w:t>
      </w:r>
    </w:p>
    <w:p w14:paraId="1DF0C48B" w14:textId="77777777" w:rsidR="00760435" w:rsidRPr="00760435" w:rsidRDefault="00760435" w:rsidP="00760435">
      <w:r w:rsidRPr="00760435">
        <w:t>DELETE + NOT</w:t>
      </w:r>
    </w:p>
    <w:p w14:paraId="38B0BBE6" w14:textId="77777777" w:rsidR="00760435" w:rsidRPr="00760435" w:rsidRDefault="00760435" w:rsidP="00760435">
      <w:r w:rsidRPr="00760435">
        <w:t>DELETE + Parentheses</w:t>
      </w:r>
    </w:p>
    <w:p w14:paraId="6F253141" w14:textId="77777777" w:rsidR="00760435" w:rsidRPr="00760435" w:rsidRDefault="00760435" w:rsidP="00760435">
      <w:r w:rsidRPr="00760435">
        <w:t>DELETE + Precedence</w:t>
      </w:r>
    </w:p>
    <w:p w14:paraId="00DF8E7E" w14:textId="77777777" w:rsidR="00760435" w:rsidRPr="00760435" w:rsidRDefault="00760435" w:rsidP="00760435">
      <w:r w:rsidRPr="00760435">
        <w:t>DELETE + Complex Expression</w:t>
      </w:r>
    </w:p>
    <w:p w14:paraId="1B6A1F43" w14:textId="77777777" w:rsidR="00760435" w:rsidRPr="00760435" w:rsidRDefault="00760435" w:rsidP="00760435">
      <w:r w:rsidRPr="00760435">
        <w:t>DELETE + Case-insensitive Column</w:t>
      </w:r>
    </w:p>
    <w:p w14:paraId="513E1C9D" w14:textId="77777777" w:rsidR="00760435" w:rsidRPr="00760435" w:rsidRDefault="00760435" w:rsidP="00760435">
      <w:r w:rsidRPr="00760435">
        <w:t>DELETE + No Match</w:t>
      </w:r>
    </w:p>
    <w:p w14:paraId="56DC9F1E" w14:textId="77777777" w:rsidR="00760435" w:rsidRPr="00760435" w:rsidRDefault="00760435" w:rsidP="00760435">
      <w:r w:rsidRPr="00760435">
        <w:t>DELETE ALL</w:t>
      </w:r>
    </w:p>
    <w:p w14:paraId="68D12F97" w14:textId="77777777" w:rsidR="00760435" w:rsidRPr="00760435" w:rsidRDefault="00760435" w:rsidP="00760435">
      <w:r w:rsidRPr="00760435">
        <w:t>Logical Delete</w:t>
      </w:r>
    </w:p>
    <w:p w14:paraId="3C1BB110" w14:textId="77777777" w:rsidR="00760435" w:rsidRPr="00760435" w:rsidRDefault="00760435" w:rsidP="00760435">
      <w:pPr>
        <w:pStyle w:val="Balk2"/>
      </w:pPr>
      <w:r w:rsidRPr="00760435">
        <w:t>13.3 CRUD Expression Persistence Tests</w:t>
      </w:r>
    </w:p>
    <w:p w14:paraId="0D647A4C" w14:textId="77777777" w:rsidR="00760435" w:rsidRPr="00760435" w:rsidRDefault="00760435" w:rsidP="00760435">
      <w:proofErr w:type="spellStart"/>
      <w:r w:rsidRPr="00760435">
        <w:t>Gelişmiş</w:t>
      </w:r>
      <w:proofErr w:type="spellEnd"/>
      <w:r w:rsidRPr="00760435">
        <w:t xml:space="preserve"> expression </w:t>
      </w:r>
      <w:proofErr w:type="spellStart"/>
      <w:r w:rsidRPr="00760435">
        <w:t>işlemlerinin</w:t>
      </w:r>
      <w:proofErr w:type="spellEnd"/>
      <w:r w:rsidRPr="00760435">
        <w:t xml:space="preserve"> </w:t>
      </w:r>
      <w:proofErr w:type="spellStart"/>
      <w:r w:rsidRPr="00760435">
        <w:t>yalnızca</w:t>
      </w:r>
      <w:proofErr w:type="spellEnd"/>
      <w:r w:rsidRPr="00760435">
        <w:t xml:space="preserve"> memory </w:t>
      </w:r>
      <w:proofErr w:type="spellStart"/>
      <w:r w:rsidRPr="00760435">
        <w:t>üzerinde</w:t>
      </w:r>
      <w:proofErr w:type="spellEnd"/>
      <w:r w:rsidRPr="00760435">
        <w:t xml:space="preserve"> </w:t>
      </w:r>
      <w:proofErr w:type="spellStart"/>
      <w:r w:rsidRPr="00760435">
        <w:t>değil</w:t>
      </w:r>
      <w:proofErr w:type="spellEnd"/>
      <w:r w:rsidRPr="00760435">
        <w:t xml:space="preserve">, </w:t>
      </w:r>
      <w:proofErr w:type="spellStart"/>
      <w:r w:rsidRPr="00760435">
        <w:t>fiziksel</w:t>
      </w:r>
      <w:proofErr w:type="spellEnd"/>
      <w:r w:rsidRPr="00760435">
        <w:t xml:space="preserve"> .data </w:t>
      </w:r>
      <w:proofErr w:type="spellStart"/>
      <w:r w:rsidRPr="00760435">
        <w:t>dosyasında</w:t>
      </w:r>
      <w:proofErr w:type="spellEnd"/>
      <w:r w:rsidRPr="00760435">
        <w:t xml:space="preserve"> da </w:t>
      </w:r>
      <w:proofErr w:type="spellStart"/>
      <w:r w:rsidRPr="00760435">
        <w:t>kalıcı</w:t>
      </w:r>
      <w:proofErr w:type="spellEnd"/>
      <w:r w:rsidRPr="00760435">
        <w:t xml:space="preserve"> </w:t>
      </w:r>
      <w:proofErr w:type="spellStart"/>
      <w:r w:rsidRPr="00760435">
        <w:t>olduğu</w:t>
      </w:r>
      <w:proofErr w:type="spellEnd"/>
      <w:r w:rsidRPr="00760435">
        <w:t xml:space="preserve"> Storage Engine </w:t>
      </w:r>
      <w:proofErr w:type="spellStart"/>
      <w:r w:rsidRPr="00760435">
        <w:t>kapatılıp</w:t>
      </w:r>
      <w:proofErr w:type="spellEnd"/>
      <w:r w:rsidRPr="00760435">
        <w:t xml:space="preserve"> </w:t>
      </w:r>
      <w:proofErr w:type="spellStart"/>
      <w:r w:rsidRPr="00760435">
        <w:t>yeniden</w:t>
      </w:r>
      <w:proofErr w:type="spellEnd"/>
      <w:r w:rsidRPr="00760435">
        <w:t xml:space="preserve"> </w:t>
      </w:r>
      <w:proofErr w:type="spellStart"/>
      <w:r w:rsidRPr="00760435">
        <w:t>açılarak</w:t>
      </w:r>
      <w:proofErr w:type="spellEnd"/>
      <w:r w:rsidRPr="00760435">
        <w:t xml:space="preserve"> </w:t>
      </w:r>
      <w:proofErr w:type="spellStart"/>
      <w:r w:rsidRPr="00760435">
        <w:t>doğrulandı</w:t>
      </w:r>
      <w:proofErr w:type="spellEnd"/>
      <w:r w:rsidRPr="00760435">
        <w:t>.</w:t>
      </w:r>
    </w:p>
    <w:p w14:paraId="62B47406" w14:textId="77777777" w:rsidR="00760435" w:rsidRPr="00760435" w:rsidRDefault="00760435" w:rsidP="00760435">
      <w:r w:rsidRPr="00760435">
        <w:lastRenderedPageBreak/>
        <w:t>INSERT</w:t>
      </w:r>
    </w:p>
    <w:p w14:paraId="3FD3EFC8" w14:textId="77777777" w:rsidR="00760435" w:rsidRPr="00760435" w:rsidRDefault="00760435" w:rsidP="00760435">
      <w:r w:rsidRPr="00760435">
        <w:t xml:space="preserve">  ↓</w:t>
      </w:r>
    </w:p>
    <w:p w14:paraId="40A2B12F" w14:textId="77777777" w:rsidR="00760435" w:rsidRPr="00760435" w:rsidRDefault="00760435" w:rsidP="00760435">
      <w:r w:rsidRPr="00760435">
        <w:t>Complex UPDATE</w:t>
      </w:r>
    </w:p>
    <w:p w14:paraId="3C7436A2" w14:textId="77777777" w:rsidR="00760435" w:rsidRPr="00760435" w:rsidRDefault="00760435" w:rsidP="00760435">
      <w:r w:rsidRPr="00760435">
        <w:t xml:space="preserve">  ↓</w:t>
      </w:r>
    </w:p>
    <w:p w14:paraId="5160C788" w14:textId="77777777" w:rsidR="00760435" w:rsidRPr="00760435" w:rsidRDefault="00760435" w:rsidP="00760435">
      <w:r w:rsidRPr="00760435">
        <w:t>Complex DELETE</w:t>
      </w:r>
    </w:p>
    <w:p w14:paraId="08D38EB7" w14:textId="77777777" w:rsidR="00760435" w:rsidRPr="00760435" w:rsidRDefault="00760435" w:rsidP="00760435">
      <w:r w:rsidRPr="00760435">
        <w:t xml:space="preserve">  ↓</w:t>
      </w:r>
    </w:p>
    <w:p w14:paraId="3716C1F2" w14:textId="77777777" w:rsidR="00760435" w:rsidRPr="00760435" w:rsidRDefault="00760435" w:rsidP="00760435">
      <w:proofErr w:type="spellStart"/>
      <w:r w:rsidRPr="00760435">
        <w:t>StorageEngine.shutdown</w:t>
      </w:r>
      <w:proofErr w:type="spellEnd"/>
      <w:r w:rsidRPr="00760435">
        <w:t>()</w:t>
      </w:r>
    </w:p>
    <w:p w14:paraId="7F1B34FB" w14:textId="77777777" w:rsidR="00760435" w:rsidRPr="00760435" w:rsidRDefault="00760435" w:rsidP="00760435">
      <w:r w:rsidRPr="00760435">
        <w:t xml:space="preserve">  ↓</w:t>
      </w:r>
    </w:p>
    <w:p w14:paraId="51CC79BE" w14:textId="77777777" w:rsidR="00760435" w:rsidRPr="00760435" w:rsidRDefault="00760435" w:rsidP="00760435">
      <w:proofErr w:type="spellStart"/>
      <w:r w:rsidRPr="00760435">
        <w:t>StorageEngine.initialize</w:t>
      </w:r>
      <w:proofErr w:type="spellEnd"/>
      <w:r w:rsidRPr="00760435">
        <w:t>()</w:t>
      </w:r>
    </w:p>
    <w:p w14:paraId="2C6751E8" w14:textId="77777777" w:rsidR="00760435" w:rsidRPr="00760435" w:rsidRDefault="00760435" w:rsidP="00760435">
      <w:r w:rsidRPr="00760435">
        <w:t xml:space="preserve">  ↓</w:t>
      </w:r>
    </w:p>
    <w:p w14:paraId="12BDE9A1" w14:textId="77777777" w:rsidR="00760435" w:rsidRPr="00760435" w:rsidRDefault="00760435" w:rsidP="00760435">
      <w:r w:rsidRPr="00760435">
        <w:t>Persistence Verification</w:t>
      </w:r>
    </w:p>
    <w:p w14:paraId="1AB88FBF" w14:textId="77777777" w:rsidR="00760435" w:rsidRPr="00760435" w:rsidRDefault="00760435" w:rsidP="00760435"/>
    <w:p w14:paraId="356F4617" w14:textId="77777777" w:rsidR="00760435" w:rsidRPr="00760435" w:rsidRDefault="00760435" w:rsidP="00760435">
      <w:r w:rsidRPr="00760435">
        <w:t>Complex UPDATE persistence</w:t>
      </w:r>
    </w:p>
    <w:p w14:paraId="08E0A093" w14:textId="77777777" w:rsidR="00760435" w:rsidRPr="00760435" w:rsidRDefault="00760435" w:rsidP="00760435">
      <w:r w:rsidRPr="00760435">
        <w:t>Logical DELETE persistence</w:t>
      </w:r>
    </w:p>
    <w:p w14:paraId="2C7CCE11" w14:textId="77777777" w:rsidR="00760435" w:rsidRPr="00760435" w:rsidRDefault="00760435" w:rsidP="00760435">
      <w:r w:rsidRPr="00760435">
        <w:t>UPDATE + DELETE same lifecycle</w:t>
      </w:r>
    </w:p>
    <w:p w14:paraId="4AFA3186" w14:textId="77777777" w:rsidR="00760435" w:rsidRPr="00760435" w:rsidRDefault="00760435" w:rsidP="00760435">
      <w:r w:rsidRPr="00760435">
        <w:t>Unaffected rows preserved</w:t>
      </w:r>
    </w:p>
    <w:p w14:paraId="7B4AC93A" w14:textId="77777777" w:rsidR="00760435" w:rsidRPr="00760435" w:rsidRDefault="00760435" w:rsidP="00760435">
      <w:r w:rsidRPr="00760435">
        <w:t>Case-insensitive expression persistence</w:t>
      </w:r>
    </w:p>
    <w:p w14:paraId="7F16B751" w14:textId="77777777" w:rsidR="00760435" w:rsidRPr="00760435" w:rsidRDefault="00760435" w:rsidP="00760435">
      <w:pPr>
        <w:pStyle w:val="Balk1"/>
      </w:pPr>
      <w:r w:rsidRPr="00760435">
        <w:t xml:space="preserve">14. </w:t>
      </w:r>
      <w:proofErr w:type="spellStart"/>
      <w:r w:rsidRPr="00760435">
        <w:t>ExpressionEngineDemo</w:t>
      </w:r>
      <w:proofErr w:type="spellEnd"/>
    </w:p>
    <w:p w14:paraId="2583AB5E" w14:textId="77777777" w:rsidR="00760435" w:rsidRPr="00760435" w:rsidRDefault="00760435" w:rsidP="00760435">
      <w:r w:rsidRPr="00760435">
        <w:t xml:space="preserve">Sprint </w:t>
      </w:r>
      <w:proofErr w:type="spellStart"/>
      <w:r w:rsidRPr="00760435">
        <w:t>sonunda</w:t>
      </w:r>
      <w:proofErr w:type="spellEnd"/>
      <w:r w:rsidRPr="00760435">
        <w:t xml:space="preserve"> </w:t>
      </w:r>
      <w:proofErr w:type="spellStart"/>
      <w:r w:rsidRPr="00760435">
        <w:t>ExpressionEngineDemo</w:t>
      </w:r>
      <w:proofErr w:type="spellEnd"/>
      <w:r w:rsidRPr="00760435">
        <w:t xml:space="preserve"> </w:t>
      </w:r>
      <w:proofErr w:type="spellStart"/>
      <w:r w:rsidRPr="00760435">
        <w:t>oluşturuldu</w:t>
      </w:r>
      <w:proofErr w:type="spellEnd"/>
      <w:r w:rsidRPr="00760435">
        <w:t xml:space="preserve">. Demo, yeni expression </w:t>
      </w:r>
      <w:proofErr w:type="spellStart"/>
      <w:r w:rsidRPr="00760435">
        <w:t>engine'in</w:t>
      </w:r>
      <w:proofErr w:type="spellEnd"/>
      <w:r w:rsidRPr="00760435">
        <w:t xml:space="preserve"> SELECT, UPDATE, DELETE ve persistence </w:t>
      </w:r>
      <w:proofErr w:type="spellStart"/>
      <w:r w:rsidRPr="00760435">
        <w:t>davranışını</w:t>
      </w:r>
      <w:proofErr w:type="spellEnd"/>
      <w:r w:rsidRPr="00760435">
        <w:t xml:space="preserve"> </w:t>
      </w:r>
      <w:proofErr w:type="spellStart"/>
      <w:r w:rsidRPr="00760435">
        <w:t>tek</w:t>
      </w:r>
      <w:proofErr w:type="spellEnd"/>
      <w:r w:rsidRPr="00760435">
        <w:t xml:space="preserve"> </w:t>
      </w:r>
      <w:proofErr w:type="spellStart"/>
      <w:r w:rsidRPr="00760435">
        <w:t>bir</w:t>
      </w:r>
      <w:proofErr w:type="spellEnd"/>
      <w:r w:rsidRPr="00760435">
        <w:t xml:space="preserve"> </w:t>
      </w:r>
      <w:proofErr w:type="spellStart"/>
      <w:r w:rsidRPr="00760435">
        <w:t>akışta</w:t>
      </w:r>
      <w:proofErr w:type="spellEnd"/>
      <w:r w:rsidRPr="00760435">
        <w:t xml:space="preserve"> </w:t>
      </w:r>
      <w:proofErr w:type="spellStart"/>
      <w:r w:rsidRPr="00760435">
        <w:t>doğrulamaktadır</w:t>
      </w:r>
      <w:proofErr w:type="spellEnd"/>
      <w:r w:rsidRPr="00760435">
        <w:t>.</w:t>
      </w:r>
    </w:p>
    <w:p w14:paraId="47520240" w14:textId="77777777" w:rsidR="00760435" w:rsidRPr="00760435" w:rsidRDefault="00760435" w:rsidP="00760435">
      <w:r w:rsidRPr="00760435">
        <w:t>Initial Records</w:t>
      </w:r>
    </w:p>
    <w:p w14:paraId="302D2792" w14:textId="77777777" w:rsidR="00760435" w:rsidRPr="00760435" w:rsidRDefault="00760435" w:rsidP="00760435">
      <w:r w:rsidRPr="00760435">
        <w:t xml:space="preserve">      ↓</w:t>
      </w:r>
    </w:p>
    <w:p w14:paraId="4F53C91B" w14:textId="77777777" w:rsidR="00760435" w:rsidRPr="00760435" w:rsidRDefault="00760435" w:rsidP="00760435">
      <w:r w:rsidRPr="00760435">
        <w:t>Complex SELECT</w:t>
      </w:r>
    </w:p>
    <w:p w14:paraId="5C56EC12" w14:textId="77777777" w:rsidR="00760435" w:rsidRPr="00760435" w:rsidRDefault="00760435" w:rsidP="00760435">
      <w:r w:rsidRPr="00760435">
        <w:t xml:space="preserve">      ↓</w:t>
      </w:r>
    </w:p>
    <w:p w14:paraId="0DAB5186" w14:textId="77777777" w:rsidR="00760435" w:rsidRPr="00760435" w:rsidRDefault="00760435" w:rsidP="00760435">
      <w:r w:rsidRPr="00760435">
        <w:t>Complex UPDATE</w:t>
      </w:r>
    </w:p>
    <w:p w14:paraId="00633323" w14:textId="77777777" w:rsidR="00760435" w:rsidRPr="00760435" w:rsidRDefault="00760435" w:rsidP="00760435">
      <w:r w:rsidRPr="00760435">
        <w:t xml:space="preserve">      ↓</w:t>
      </w:r>
    </w:p>
    <w:p w14:paraId="78AD74B1" w14:textId="77777777" w:rsidR="00760435" w:rsidRPr="00760435" w:rsidRDefault="00760435" w:rsidP="00760435">
      <w:r w:rsidRPr="00760435">
        <w:t>Complex DELETE</w:t>
      </w:r>
    </w:p>
    <w:p w14:paraId="3162A63C" w14:textId="77777777" w:rsidR="00760435" w:rsidRPr="00760435" w:rsidRDefault="00760435" w:rsidP="00760435">
      <w:r w:rsidRPr="00760435">
        <w:t xml:space="preserve">      ↓</w:t>
      </w:r>
    </w:p>
    <w:p w14:paraId="30901E4B" w14:textId="77777777" w:rsidR="00760435" w:rsidRPr="00760435" w:rsidRDefault="00760435" w:rsidP="00760435">
      <w:r w:rsidRPr="00760435">
        <w:lastRenderedPageBreak/>
        <w:t>Operator Precedence</w:t>
      </w:r>
    </w:p>
    <w:p w14:paraId="23E6FC90" w14:textId="77777777" w:rsidR="00760435" w:rsidRPr="00760435" w:rsidRDefault="00760435" w:rsidP="00760435">
      <w:r w:rsidRPr="00760435">
        <w:t xml:space="preserve">      ↓</w:t>
      </w:r>
    </w:p>
    <w:p w14:paraId="6F73E791" w14:textId="77777777" w:rsidR="00760435" w:rsidRPr="00760435" w:rsidRDefault="00760435" w:rsidP="00760435">
      <w:r w:rsidRPr="00760435">
        <w:t>Storage Shutdown</w:t>
      </w:r>
    </w:p>
    <w:p w14:paraId="4C879BEA" w14:textId="77777777" w:rsidR="00760435" w:rsidRPr="00760435" w:rsidRDefault="00760435" w:rsidP="00760435">
      <w:r w:rsidRPr="00760435">
        <w:t xml:space="preserve">      ↓</w:t>
      </w:r>
    </w:p>
    <w:p w14:paraId="09752BC4" w14:textId="77777777" w:rsidR="00760435" w:rsidRPr="00760435" w:rsidRDefault="00760435" w:rsidP="00760435">
      <w:r w:rsidRPr="00760435">
        <w:t>Storage Reopen</w:t>
      </w:r>
    </w:p>
    <w:p w14:paraId="6F1CA3D1" w14:textId="77777777" w:rsidR="00760435" w:rsidRPr="00760435" w:rsidRDefault="00760435" w:rsidP="00760435">
      <w:r w:rsidRPr="00760435">
        <w:t xml:space="preserve">      ↓</w:t>
      </w:r>
    </w:p>
    <w:p w14:paraId="38C569CF" w14:textId="77777777" w:rsidR="00760435" w:rsidRPr="00760435" w:rsidRDefault="00760435" w:rsidP="00760435">
      <w:r w:rsidRPr="00760435">
        <w:t>Persistence Verification</w:t>
      </w:r>
    </w:p>
    <w:p w14:paraId="0878FECC" w14:textId="77777777" w:rsidR="00760435" w:rsidRPr="00760435" w:rsidRDefault="00760435" w:rsidP="00760435"/>
    <w:p w14:paraId="24D38E5C" w14:textId="77777777" w:rsidR="00760435" w:rsidRPr="00760435" w:rsidRDefault="00760435" w:rsidP="00760435">
      <w:r w:rsidRPr="00760435">
        <w:t xml:space="preserve">Demo </w:t>
      </w:r>
      <w:proofErr w:type="spellStart"/>
      <w:r w:rsidRPr="00760435">
        <w:t>sonunda</w:t>
      </w:r>
      <w:proofErr w:type="spellEnd"/>
      <w:r w:rsidRPr="00760435">
        <w:t xml:space="preserve"> </w:t>
      </w:r>
      <w:proofErr w:type="spellStart"/>
      <w:r w:rsidRPr="00760435">
        <w:t>doğrulanan</w:t>
      </w:r>
      <w:proofErr w:type="spellEnd"/>
      <w:r w:rsidRPr="00760435">
        <w:t xml:space="preserve"> </w:t>
      </w:r>
      <w:proofErr w:type="spellStart"/>
      <w:r w:rsidRPr="00760435">
        <w:t>özellikler</w:t>
      </w:r>
      <w:proofErr w:type="spellEnd"/>
      <w:r w:rsidRPr="00760435">
        <w:t>:</w:t>
      </w:r>
    </w:p>
    <w:p w14:paraId="63092661" w14:textId="77777777" w:rsidR="00760435" w:rsidRPr="00760435" w:rsidRDefault="00760435" w:rsidP="00760435">
      <w:r w:rsidRPr="00760435">
        <w:t xml:space="preserve">AND / OR / NOT            </w:t>
      </w:r>
      <w:proofErr w:type="gramStart"/>
      <w:r w:rsidRPr="00760435">
        <w:t xml:space="preserve">  :</w:t>
      </w:r>
      <w:proofErr w:type="gramEnd"/>
      <w:r w:rsidRPr="00760435">
        <w:t xml:space="preserve"> OK</w:t>
      </w:r>
    </w:p>
    <w:p w14:paraId="71123199" w14:textId="77777777" w:rsidR="00760435" w:rsidRPr="00760435" w:rsidRDefault="00760435" w:rsidP="00760435">
      <w:r w:rsidRPr="00760435">
        <w:t xml:space="preserve">Parentheses               </w:t>
      </w:r>
      <w:proofErr w:type="gramStart"/>
      <w:r w:rsidRPr="00760435">
        <w:t xml:space="preserve">  :</w:t>
      </w:r>
      <w:proofErr w:type="gramEnd"/>
      <w:r w:rsidRPr="00760435">
        <w:t xml:space="preserve"> OK</w:t>
      </w:r>
    </w:p>
    <w:p w14:paraId="6205BD08" w14:textId="77777777" w:rsidR="00760435" w:rsidRPr="00760435" w:rsidRDefault="00760435" w:rsidP="00760435">
      <w:r w:rsidRPr="00760435">
        <w:t xml:space="preserve">Operator precedence       </w:t>
      </w:r>
      <w:proofErr w:type="gramStart"/>
      <w:r w:rsidRPr="00760435">
        <w:t xml:space="preserve">  :</w:t>
      </w:r>
      <w:proofErr w:type="gramEnd"/>
      <w:r w:rsidRPr="00760435">
        <w:t xml:space="preserve"> OK</w:t>
      </w:r>
    </w:p>
    <w:p w14:paraId="1131BEE4" w14:textId="77777777" w:rsidR="00760435" w:rsidRPr="00760435" w:rsidRDefault="00760435" w:rsidP="00760435">
      <w:r w:rsidRPr="00760435">
        <w:t xml:space="preserve">SELECT expression </w:t>
      </w:r>
      <w:proofErr w:type="gramStart"/>
      <w:r w:rsidRPr="00760435">
        <w:t>filtering :</w:t>
      </w:r>
      <w:proofErr w:type="gramEnd"/>
      <w:r w:rsidRPr="00760435">
        <w:t xml:space="preserve"> OK</w:t>
      </w:r>
    </w:p>
    <w:p w14:paraId="3C74E248" w14:textId="77777777" w:rsidR="00760435" w:rsidRPr="00760435" w:rsidRDefault="00760435" w:rsidP="00760435">
      <w:r w:rsidRPr="00760435">
        <w:t xml:space="preserve">UPDATE expression </w:t>
      </w:r>
      <w:proofErr w:type="gramStart"/>
      <w:r w:rsidRPr="00760435">
        <w:t>filtering :</w:t>
      </w:r>
      <w:proofErr w:type="gramEnd"/>
      <w:r w:rsidRPr="00760435">
        <w:t xml:space="preserve"> OK</w:t>
      </w:r>
    </w:p>
    <w:p w14:paraId="6B19B97F" w14:textId="77777777" w:rsidR="00760435" w:rsidRPr="00760435" w:rsidRDefault="00760435" w:rsidP="00760435">
      <w:r w:rsidRPr="00760435">
        <w:t xml:space="preserve">DELETE expression </w:t>
      </w:r>
      <w:proofErr w:type="gramStart"/>
      <w:r w:rsidRPr="00760435">
        <w:t>filtering :</w:t>
      </w:r>
      <w:proofErr w:type="gramEnd"/>
      <w:r w:rsidRPr="00760435">
        <w:t xml:space="preserve"> OK</w:t>
      </w:r>
    </w:p>
    <w:p w14:paraId="52102BCC" w14:textId="72CA5D9D" w:rsidR="00760435" w:rsidRPr="00760435" w:rsidRDefault="00760435" w:rsidP="00760435">
      <w:r w:rsidRPr="00760435">
        <w:t xml:space="preserve">Physical persistence       </w:t>
      </w:r>
      <w:proofErr w:type="gramStart"/>
      <w:r w:rsidRPr="00760435">
        <w:t xml:space="preserve">  :</w:t>
      </w:r>
      <w:proofErr w:type="gramEnd"/>
      <w:r w:rsidRPr="00760435">
        <w:t xml:space="preserve"> OK</w:t>
      </w:r>
    </w:p>
    <w:p w14:paraId="516D1D28" w14:textId="77777777" w:rsidR="00760435" w:rsidRPr="00760435" w:rsidRDefault="00760435" w:rsidP="00760435">
      <w:pPr>
        <w:pStyle w:val="Balk1"/>
      </w:pPr>
      <w:r w:rsidRPr="00760435">
        <w:t xml:space="preserve">15. </w:t>
      </w:r>
      <w:proofErr w:type="spellStart"/>
      <w:r w:rsidRPr="00760435">
        <w:t>Güncel</w:t>
      </w:r>
      <w:proofErr w:type="spellEnd"/>
      <w:r w:rsidRPr="00760435">
        <w:t xml:space="preserve"> Expression Execution Flow</w:t>
      </w:r>
    </w:p>
    <w:p w14:paraId="62045E85" w14:textId="77777777" w:rsidR="00760435" w:rsidRPr="00760435" w:rsidRDefault="00760435" w:rsidP="00760435">
      <w:r w:rsidRPr="00760435">
        <w:t xml:space="preserve">SQL </w:t>
      </w:r>
      <w:proofErr w:type="gramStart"/>
      <w:r w:rsidRPr="00760435">
        <w:t>WHERE</w:t>
      </w:r>
      <w:proofErr w:type="gramEnd"/>
    </w:p>
    <w:p w14:paraId="5CAB1019" w14:textId="77777777" w:rsidR="00760435" w:rsidRPr="00760435" w:rsidRDefault="00760435" w:rsidP="00760435">
      <w:r w:rsidRPr="00760435">
        <w:t xml:space="preserve">   ↓</w:t>
      </w:r>
    </w:p>
    <w:p w14:paraId="29956B9F" w14:textId="77777777" w:rsidR="00760435" w:rsidRPr="00760435" w:rsidRDefault="00760435" w:rsidP="00760435">
      <w:proofErr w:type="spellStart"/>
      <w:r w:rsidRPr="00760435">
        <w:t>ExpressionParser</w:t>
      </w:r>
      <w:proofErr w:type="spellEnd"/>
    </w:p>
    <w:p w14:paraId="644E72C0" w14:textId="77777777" w:rsidR="00760435" w:rsidRPr="00760435" w:rsidRDefault="00760435" w:rsidP="00760435">
      <w:r w:rsidRPr="00760435">
        <w:t xml:space="preserve">   ↓</w:t>
      </w:r>
    </w:p>
    <w:p w14:paraId="30950E3C" w14:textId="77777777" w:rsidR="00760435" w:rsidRPr="00760435" w:rsidRDefault="00760435" w:rsidP="00760435">
      <w:r w:rsidRPr="00760435">
        <w:t>Expression Tree</w:t>
      </w:r>
    </w:p>
    <w:p w14:paraId="614FEF82" w14:textId="77777777" w:rsidR="00760435" w:rsidRPr="00760435" w:rsidRDefault="00760435" w:rsidP="00760435">
      <w:r w:rsidRPr="00760435">
        <w:t xml:space="preserve">   ↓</w:t>
      </w:r>
    </w:p>
    <w:p w14:paraId="52A434A7" w14:textId="77777777" w:rsidR="00760435" w:rsidRPr="00760435" w:rsidRDefault="00760435" w:rsidP="00760435">
      <w:r w:rsidRPr="00760435">
        <w:t>Command</w:t>
      </w:r>
    </w:p>
    <w:p w14:paraId="0084D020" w14:textId="77777777" w:rsidR="00760435" w:rsidRPr="00760435" w:rsidRDefault="00760435" w:rsidP="00760435">
      <w:r w:rsidRPr="00760435">
        <w:t xml:space="preserve">   ↓</w:t>
      </w:r>
    </w:p>
    <w:p w14:paraId="02310CDB" w14:textId="77777777" w:rsidR="00760435" w:rsidRPr="00760435" w:rsidRDefault="00760435" w:rsidP="00760435">
      <w:r w:rsidRPr="00760435">
        <w:t>Executor</w:t>
      </w:r>
    </w:p>
    <w:p w14:paraId="2EC6EE00" w14:textId="77777777" w:rsidR="00760435" w:rsidRPr="00760435" w:rsidRDefault="00760435" w:rsidP="00760435">
      <w:r w:rsidRPr="00760435">
        <w:t xml:space="preserve">   ↓</w:t>
      </w:r>
    </w:p>
    <w:p w14:paraId="20A53D12" w14:textId="77777777" w:rsidR="00760435" w:rsidRPr="00760435" w:rsidRDefault="00760435" w:rsidP="00760435">
      <w:proofErr w:type="spellStart"/>
      <w:r w:rsidRPr="00760435">
        <w:t>WhereEvaluator</w:t>
      </w:r>
      <w:proofErr w:type="spellEnd"/>
    </w:p>
    <w:p w14:paraId="7E24962B" w14:textId="77777777" w:rsidR="00760435" w:rsidRPr="00760435" w:rsidRDefault="00760435" w:rsidP="00760435">
      <w:r w:rsidRPr="00760435">
        <w:lastRenderedPageBreak/>
        <w:t xml:space="preserve">   ↓</w:t>
      </w:r>
    </w:p>
    <w:p w14:paraId="5CA1E1C6" w14:textId="77777777" w:rsidR="00760435" w:rsidRPr="00760435" w:rsidRDefault="00760435" w:rsidP="00760435">
      <w:proofErr w:type="spellStart"/>
      <w:r w:rsidRPr="00760435">
        <w:t>ExpressionEvaluator</w:t>
      </w:r>
      <w:proofErr w:type="spellEnd"/>
    </w:p>
    <w:p w14:paraId="495F4B9C" w14:textId="77777777" w:rsidR="00760435" w:rsidRPr="00760435" w:rsidRDefault="00760435" w:rsidP="00760435">
      <w:r w:rsidRPr="00760435">
        <w:t xml:space="preserve">   ↓</w:t>
      </w:r>
    </w:p>
    <w:p w14:paraId="67E481FA" w14:textId="77777777" w:rsidR="00760435" w:rsidRPr="00760435" w:rsidRDefault="00760435" w:rsidP="00760435">
      <w:r w:rsidRPr="00760435">
        <w:t>Comparison / AND / OR / NOT</w:t>
      </w:r>
    </w:p>
    <w:p w14:paraId="445B39A6" w14:textId="77777777" w:rsidR="00760435" w:rsidRPr="00760435" w:rsidRDefault="00760435" w:rsidP="00760435">
      <w:r w:rsidRPr="00760435">
        <w:t xml:space="preserve">   ↓</w:t>
      </w:r>
    </w:p>
    <w:p w14:paraId="1C3A5A13" w14:textId="28D9EA4F" w:rsidR="00760435" w:rsidRPr="00760435" w:rsidRDefault="00760435" w:rsidP="00760435">
      <w:r w:rsidRPr="00760435">
        <w:t>true / false</w:t>
      </w:r>
    </w:p>
    <w:p w14:paraId="059E486C" w14:textId="77777777" w:rsidR="00760435" w:rsidRPr="00760435" w:rsidRDefault="00760435" w:rsidP="00760435">
      <w:pPr>
        <w:pStyle w:val="Balk1"/>
      </w:pPr>
      <w:r w:rsidRPr="00760435">
        <w:t xml:space="preserve">16. </w:t>
      </w:r>
      <w:proofErr w:type="spellStart"/>
      <w:r w:rsidRPr="00760435">
        <w:t>Karmaşık</w:t>
      </w:r>
      <w:proofErr w:type="spellEnd"/>
      <w:r w:rsidRPr="00760435">
        <w:t xml:space="preserve"> Expression </w:t>
      </w:r>
      <w:proofErr w:type="spellStart"/>
      <w:r w:rsidRPr="00760435">
        <w:t>Örneği</w:t>
      </w:r>
      <w:proofErr w:type="spellEnd"/>
    </w:p>
    <w:p w14:paraId="244D0F95" w14:textId="77777777" w:rsidR="00760435" w:rsidRPr="00760435" w:rsidRDefault="00760435" w:rsidP="007604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760435">
        <w:t>WHERE</w:t>
      </w:r>
      <w:proofErr w:type="gramEnd"/>
    </w:p>
    <w:p w14:paraId="3B5B9162" w14:textId="77777777" w:rsidR="00760435" w:rsidRPr="00760435" w:rsidRDefault="00760435" w:rsidP="007604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60435">
        <w:t>(</w:t>
      </w:r>
    </w:p>
    <w:p w14:paraId="42E536AA" w14:textId="77777777" w:rsidR="00760435" w:rsidRPr="00760435" w:rsidRDefault="00760435" w:rsidP="007604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60435">
        <w:t xml:space="preserve">    age &gt;= 18</w:t>
      </w:r>
    </w:p>
    <w:p w14:paraId="6E6EFE55" w14:textId="77777777" w:rsidR="00760435" w:rsidRPr="00760435" w:rsidRDefault="00760435" w:rsidP="007604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60435">
        <w:t xml:space="preserve">    AND active = true</w:t>
      </w:r>
    </w:p>
    <w:p w14:paraId="331FF645" w14:textId="77777777" w:rsidR="00760435" w:rsidRPr="00760435" w:rsidRDefault="00760435" w:rsidP="007604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60435">
        <w:t>)</w:t>
      </w:r>
    </w:p>
    <w:p w14:paraId="6C37846A" w14:textId="77777777" w:rsidR="00760435" w:rsidRPr="00760435" w:rsidRDefault="00760435" w:rsidP="007604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60435">
        <w:t>OR</w:t>
      </w:r>
    </w:p>
    <w:p w14:paraId="28DFBE0F" w14:textId="77777777" w:rsidR="00760435" w:rsidRPr="00760435" w:rsidRDefault="00760435" w:rsidP="007604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60435">
        <w:t>(</w:t>
      </w:r>
    </w:p>
    <w:p w14:paraId="2A8B207D" w14:textId="77777777" w:rsidR="00760435" w:rsidRPr="00760435" w:rsidRDefault="00760435" w:rsidP="007604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60435">
        <w:t xml:space="preserve">    city = 'Malatya'</w:t>
      </w:r>
    </w:p>
    <w:p w14:paraId="366A297D" w14:textId="77777777" w:rsidR="00760435" w:rsidRPr="00760435" w:rsidRDefault="00760435" w:rsidP="007604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60435">
        <w:t xml:space="preserve">    AND NOT role = 'admin'</w:t>
      </w:r>
    </w:p>
    <w:p w14:paraId="21C65E3A" w14:textId="77777777" w:rsidR="00760435" w:rsidRPr="00760435" w:rsidRDefault="00760435" w:rsidP="007604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60435">
        <w:t>)</w:t>
      </w:r>
    </w:p>
    <w:p w14:paraId="5219AB4A" w14:textId="77777777" w:rsidR="00760435" w:rsidRPr="00760435" w:rsidRDefault="00760435" w:rsidP="00760435"/>
    <w:p w14:paraId="3DCD1604" w14:textId="77777777" w:rsidR="00760435" w:rsidRPr="00760435" w:rsidRDefault="00760435" w:rsidP="00760435">
      <w:r w:rsidRPr="00760435">
        <w:t xml:space="preserve">Expression </w:t>
      </w:r>
      <w:proofErr w:type="spellStart"/>
      <w:r w:rsidRPr="00760435">
        <w:t>ağacı</w:t>
      </w:r>
      <w:proofErr w:type="spellEnd"/>
      <w:r w:rsidRPr="00760435">
        <w:t>:</w:t>
      </w:r>
    </w:p>
    <w:p w14:paraId="7FD27303" w14:textId="77777777" w:rsidR="00760435" w:rsidRPr="00760435" w:rsidRDefault="00760435" w:rsidP="007604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60435">
        <w:t xml:space="preserve">                 OR</w:t>
      </w:r>
    </w:p>
    <w:p w14:paraId="479338F1" w14:textId="77777777" w:rsidR="00760435" w:rsidRPr="00760435" w:rsidRDefault="00760435" w:rsidP="007604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60435">
        <w:t xml:space="preserve">               /                 AND    </w:t>
      </w:r>
      <w:proofErr w:type="spellStart"/>
      <w:r w:rsidRPr="00760435">
        <w:t>AND</w:t>
      </w:r>
      <w:proofErr w:type="spellEnd"/>
    </w:p>
    <w:p w14:paraId="75FC6351" w14:textId="77777777" w:rsidR="00760435" w:rsidRPr="00760435" w:rsidRDefault="00760435" w:rsidP="007604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60435">
        <w:t xml:space="preserve">            </w:t>
      </w:r>
      <w:proofErr w:type="gramStart"/>
      <w:r w:rsidRPr="00760435">
        <w:t>/  \</w:t>
      </w:r>
      <w:proofErr w:type="gramEnd"/>
      <w:r w:rsidRPr="00760435">
        <w:t xml:space="preserve">    /           age   active city NOT</w:t>
      </w:r>
    </w:p>
    <w:p w14:paraId="6E7B1E99" w14:textId="77777777" w:rsidR="00760435" w:rsidRPr="00760435" w:rsidRDefault="00760435" w:rsidP="007604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60435">
        <w:t xml:space="preserve">                            |</w:t>
      </w:r>
    </w:p>
    <w:p w14:paraId="4ED83E90" w14:textId="5CAD68E6" w:rsidR="00760435" w:rsidRPr="00760435" w:rsidRDefault="00760435" w:rsidP="007604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60435">
        <w:t xml:space="preserve">                           role</w:t>
      </w:r>
    </w:p>
    <w:p w14:paraId="58E5035C" w14:textId="77777777" w:rsidR="00760435" w:rsidRPr="00760435" w:rsidRDefault="00760435" w:rsidP="00760435">
      <w:pPr>
        <w:pStyle w:val="Balk1"/>
      </w:pPr>
      <w:r w:rsidRPr="00760435">
        <w:t xml:space="preserve">17. Sprint </w:t>
      </w:r>
      <w:proofErr w:type="spellStart"/>
      <w:r w:rsidRPr="00760435">
        <w:t>Sonuçları</w:t>
      </w:r>
      <w:proofErr w:type="spellEnd"/>
    </w:p>
    <w:p w14:paraId="64BED396" w14:textId="77777777" w:rsidR="00760435" w:rsidRPr="00760435" w:rsidRDefault="00760435" w:rsidP="00760435">
      <w:r w:rsidRPr="00760435">
        <w:t xml:space="preserve">Sprint 00-13 </w:t>
      </w:r>
      <w:proofErr w:type="spellStart"/>
      <w:r w:rsidRPr="00760435">
        <w:t>sonunda</w:t>
      </w:r>
      <w:proofErr w:type="spellEnd"/>
      <w:r w:rsidRPr="00760435">
        <w:t xml:space="preserve"> YEKDB WHERE Expression Engine </w:t>
      </w:r>
      <w:proofErr w:type="spellStart"/>
      <w:r w:rsidRPr="00760435">
        <w:t>artık</w:t>
      </w:r>
      <w:proofErr w:type="spellEnd"/>
      <w:r w:rsidRPr="00760435">
        <w:t xml:space="preserve"> comparison, AND, OR, NOT, </w:t>
      </w:r>
      <w:proofErr w:type="spellStart"/>
      <w:r w:rsidRPr="00760435">
        <w:t>parantez</w:t>
      </w:r>
      <w:proofErr w:type="spellEnd"/>
      <w:r w:rsidRPr="00760435">
        <w:t xml:space="preserve">, precedence, nested expression ve case-insensitive column resolution </w:t>
      </w:r>
      <w:proofErr w:type="spellStart"/>
      <w:r w:rsidRPr="00760435">
        <w:t>desteğine</w:t>
      </w:r>
      <w:proofErr w:type="spellEnd"/>
      <w:r w:rsidRPr="00760435">
        <w:t xml:space="preserve"> </w:t>
      </w:r>
      <w:proofErr w:type="spellStart"/>
      <w:r w:rsidRPr="00760435">
        <w:t>sahiptir</w:t>
      </w:r>
      <w:proofErr w:type="spellEnd"/>
      <w:r w:rsidRPr="00760435">
        <w:t>.</w:t>
      </w:r>
    </w:p>
    <w:p w14:paraId="07C8024E" w14:textId="77777777" w:rsidR="00760435" w:rsidRPr="00760435" w:rsidRDefault="00760435" w:rsidP="00760435">
      <w:r w:rsidRPr="00760435">
        <w:lastRenderedPageBreak/>
        <w:t xml:space="preserve">Bu expression </w:t>
      </w:r>
      <w:proofErr w:type="spellStart"/>
      <w:r w:rsidRPr="00760435">
        <w:t>sistemi</w:t>
      </w:r>
      <w:proofErr w:type="spellEnd"/>
      <w:r w:rsidRPr="00760435">
        <w:t xml:space="preserve"> SELECT, UPDATE ve DELETE </w:t>
      </w:r>
      <w:proofErr w:type="spellStart"/>
      <w:r w:rsidRPr="00760435">
        <w:t>işlemleri</w:t>
      </w:r>
      <w:proofErr w:type="spellEnd"/>
      <w:r w:rsidRPr="00760435">
        <w:t xml:space="preserve"> </w:t>
      </w:r>
      <w:proofErr w:type="spellStart"/>
      <w:r w:rsidRPr="00760435">
        <w:t>tarafından</w:t>
      </w:r>
      <w:proofErr w:type="spellEnd"/>
      <w:r w:rsidRPr="00760435">
        <w:t xml:space="preserve"> </w:t>
      </w:r>
      <w:proofErr w:type="spellStart"/>
      <w:r w:rsidRPr="00760435">
        <w:t>ortak</w:t>
      </w:r>
      <w:proofErr w:type="spellEnd"/>
      <w:r w:rsidRPr="00760435">
        <w:t xml:space="preserve"> </w:t>
      </w:r>
      <w:proofErr w:type="spellStart"/>
      <w:r w:rsidRPr="00760435">
        <w:t>kullanılmaktadır</w:t>
      </w:r>
      <w:proofErr w:type="spellEnd"/>
      <w:r w:rsidRPr="00760435">
        <w:t xml:space="preserve">. </w:t>
      </w:r>
      <w:proofErr w:type="spellStart"/>
      <w:r w:rsidRPr="00760435">
        <w:t>Ayrıca</w:t>
      </w:r>
      <w:proofErr w:type="spellEnd"/>
      <w:r w:rsidRPr="00760435">
        <w:t xml:space="preserve"> expression </w:t>
      </w:r>
      <w:proofErr w:type="spellStart"/>
      <w:r w:rsidRPr="00760435">
        <w:t>tabanlı</w:t>
      </w:r>
      <w:proofErr w:type="spellEnd"/>
      <w:r w:rsidRPr="00760435">
        <w:t xml:space="preserve"> mutation </w:t>
      </w:r>
      <w:proofErr w:type="spellStart"/>
      <w:r w:rsidRPr="00760435">
        <w:t>işlemlerinin</w:t>
      </w:r>
      <w:proofErr w:type="spellEnd"/>
      <w:r w:rsidRPr="00760435">
        <w:t xml:space="preserve"> </w:t>
      </w:r>
      <w:proofErr w:type="spellStart"/>
      <w:r w:rsidRPr="00760435">
        <w:t>fiziksel</w:t>
      </w:r>
      <w:proofErr w:type="spellEnd"/>
      <w:r w:rsidRPr="00760435">
        <w:t xml:space="preserve"> persistence </w:t>
      </w:r>
      <w:proofErr w:type="spellStart"/>
      <w:r w:rsidRPr="00760435">
        <w:t>ile</w:t>
      </w:r>
      <w:proofErr w:type="spellEnd"/>
      <w:r w:rsidRPr="00760435">
        <w:t xml:space="preserve"> </w:t>
      </w:r>
      <w:proofErr w:type="spellStart"/>
      <w:r w:rsidRPr="00760435">
        <w:t>uyumlu</w:t>
      </w:r>
      <w:proofErr w:type="spellEnd"/>
      <w:r w:rsidRPr="00760435">
        <w:t xml:space="preserve"> </w:t>
      </w:r>
      <w:proofErr w:type="spellStart"/>
      <w:r w:rsidRPr="00760435">
        <w:t>çalıştığı</w:t>
      </w:r>
      <w:proofErr w:type="spellEnd"/>
      <w:r w:rsidRPr="00760435">
        <w:t xml:space="preserve"> </w:t>
      </w:r>
      <w:proofErr w:type="spellStart"/>
      <w:r w:rsidRPr="00760435">
        <w:t>doğrulanmıştır</w:t>
      </w:r>
      <w:proofErr w:type="spellEnd"/>
      <w:r w:rsidRPr="00760435">
        <w:t>.</w:t>
      </w:r>
    </w:p>
    <w:p w14:paraId="1F0D1187" w14:textId="77777777" w:rsidR="00760435" w:rsidRPr="00760435" w:rsidRDefault="00760435" w:rsidP="00760435">
      <w:pPr>
        <w:pStyle w:val="Balk1"/>
      </w:pPr>
      <w:r w:rsidRPr="00760435">
        <w:t xml:space="preserve">18. </w:t>
      </w:r>
      <w:proofErr w:type="spellStart"/>
      <w:r w:rsidRPr="00760435">
        <w:t>Tamamlanan</w:t>
      </w:r>
      <w:proofErr w:type="spellEnd"/>
      <w:r w:rsidRPr="00760435">
        <w:t xml:space="preserve"> Sprint </w:t>
      </w:r>
      <w:proofErr w:type="spellStart"/>
      <w:r w:rsidRPr="00760435">
        <w:t>Maddeleri</w:t>
      </w:r>
      <w:proofErr w:type="spellEnd"/>
    </w:p>
    <w:p w14:paraId="53661B71" w14:textId="77777777" w:rsidR="00760435" w:rsidRPr="00760435" w:rsidRDefault="00760435" w:rsidP="00760435">
      <w:r w:rsidRPr="00760435">
        <w:rPr>
          <w:rFonts w:ascii="Segoe UI Symbol" w:hAnsi="Segoe UI Symbol" w:cs="Segoe UI Symbol"/>
        </w:rPr>
        <w:t>✓</w:t>
      </w:r>
      <w:r w:rsidRPr="00760435">
        <w:t xml:space="preserve"> </w:t>
      </w:r>
      <w:proofErr w:type="spellStart"/>
      <w:r w:rsidRPr="00760435">
        <w:t>LogicalExpression</w:t>
      </w:r>
      <w:proofErr w:type="spellEnd"/>
    </w:p>
    <w:p w14:paraId="0F37AF1F" w14:textId="77777777" w:rsidR="00760435" w:rsidRPr="00760435" w:rsidRDefault="00760435" w:rsidP="00760435">
      <w:r w:rsidRPr="00760435">
        <w:rPr>
          <w:rFonts w:ascii="Segoe UI Symbol" w:hAnsi="Segoe UI Symbol" w:cs="Segoe UI Symbol"/>
        </w:rPr>
        <w:t>✓</w:t>
      </w:r>
      <w:r w:rsidRPr="00760435">
        <w:t xml:space="preserve"> </w:t>
      </w:r>
      <w:proofErr w:type="spellStart"/>
      <w:r w:rsidRPr="00760435">
        <w:t>LogicalOperator</w:t>
      </w:r>
      <w:proofErr w:type="spellEnd"/>
    </w:p>
    <w:p w14:paraId="6645EF68" w14:textId="77777777" w:rsidR="00760435" w:rsidRPr="00760435" w:rsidRDefault="00760435" w:rsidP="00760435">
      <w:r w:rsidRPr="00760435">
        <w:rPr>
          <w:rFonts w:ascii="Segoe UI Symbol" w:hAnsi="Segoe UI Symbol" w:cs="Segoe UI Symbol"/>
        </w:rPr>
        <w:t>✓</w:t>
      </w:r>
      <w:r w:rsidRPr="00760435">
        <w:t xml:space="preserve"> </w:t>
      </w:r>
      <w:proofErr w:type="spellStart"/>
      <w:r w:rsidRPr="00760435">
        <w:t>NotExpression</w:t>
      </w:r>
      <w:proofErr w:type="spellEnd"/>
    </w:p>
    <w:p w14:paraId="23FE5CFF" w14:textId="77777777" w:rsidR="00760435" w:rsidRPr="00760435" w:rsidRDefault="00760435" w:rsidP="00760435">
      <w:r w:rsidRPr="00760435">
        <w:rPr>
          <w:rFonts w:ascii="Segoe UI Symbol" w:hAnsi="Segoe UI Symbol" w:cs="Segoe UI Symbol"/>
        </w:rPr>
        <w:t>✓</w:t>
      </w:r>
      <w:r w:rsidRPr="00760435">
        <w:t xml:space="preserve"> AND support</w:t>
      </w:r>
    </w:p>
    <w:p w14:paraId="704271E9" w14:textId="77777777" w:rsidR="00760435" w:rsidRPr="00760435" w:rsidRDefault="00760435" w:rsidP="00760435">
      <w:r w:rsidRPr="00760435">
        <w:rPr>
          <w:rFonts w:ascii="Segoe UI Symbol" w:hAnsi="Segoe UI Symbol" w:cs="Segoe UI Symbol"/>
        </w:rPr>
        <w:t>✓</w:t>
      </w:r>
      <w:r w:rsidRPr="00760435">
        <w:t xml:space="preserve"> OR support</w:t>
      </w:r>
    </w:p>
    <w:p w14:paraId="4018D83A" w14:textId="77777777" w:rsidR="00760435" w:rsidRPr="00760435" w:rsidRDefault="00760435" w:rsidP="00760435">
      <w:r w:rsidRPr="00760435">
        <w:rPr>
          <w:rFonts w:ascii="Segoe UI Symbol" w:hAnsi="Segoe UI Symbol" w:cs="Segoe UI Symbol"/>
        </w:rPr>
        <w:t>✓</w:t>
      </w:r>
      <w:r w:rsidRPr="00760435">
        <w:t xml:space="preserve"> NOT support</w:t>
      </w:r>
    </w:p>
    <w:p w14:paraId="142C0828" w14:textId="77777777" w:rsidR="00760435" w:rsidRPr="00760435" w:rsidRDefault="00760435" w:rsidP="00760435">
      <w:r w:rsidRPr="00760435">
        <w:rPr>
          <w:rFonts w:ascii="Segoe UI Symbol" w:hAnsi="Segoe UI Symbol" w:cs="Segoe UI Symbol"/>
        </w:rPr>
        <w:t>✓</w:t>
      </w:r>
      <w:r w:rsidRPr="00760435">
        <w:t xml:space="preserve"> Parentheses support</w:t>
      </w:r>
    </w:p>
    <w:p w14:paraId="7841AD43" w14:textId="77777777" w:rsidR="00760435" w:rsidRPr="00760435" w:rsidRDefault="00760435" w:rsidP="00760435">
      <w:r w:rsidRPr="00760435">
        <w:rPr>
          <w:rFonts w:ascii="Segoe UI Symbol" w:hAnsi="Segoe UI Symbol" w:cs="Segoe UI Symbol"/>
        </w:rPr>
        <w:t>✓</w:t>
      </w:r>
      <w:r w:rsidRPr="00760435">
        <w:t xml:space="preserve"> Operator precedence</w:t>
      </w:r>
    </w:p>
    <w:p w14:paraId="0AA0CF2A" w14:textId="77777777" w:rsidR="00760435" w:rsidRPr="00760435" w:rsidRDefault="00760435" w:rsidP="00760435">
      <w:r w:rsidRPr="00760435">
        <w:rPr>
          <w:rFonts w:ascii="Segoe UI Symbol" w:hAnsi="Segoe UI Symbol" w:cs="Segoe UI Symbol"/>
        </w:rPr>
        <w:t>✓</w:t>
      </w:r>
      <w:r w:rsidRPr="00760435">
        <w:t xml:space="preserve"> Recursive parsing</w:t>
      </w:r>
    </w:p>
    <w:p w14:paraId="5638406B" w14:textId="77777777" w:rsidR="00760435" w:rsidRPr="00760435" w:rsidRDefault="00760435" w:rsidP="00760435">
      <w:r w:rsidRPr="00760435">
        <w:rPr>
          <w:rFonts w:ascii="Segoe UI Symbol" w:hAnsi="Segoe UI Symbol" w:cs="Segoe UI Symbol"/>
        </w:rPr>
        <w:t>✓</w:t>
      </w:r>
      <w:r w:rsidRPr="00760435">
        <w:t xml:space="preserve"> Recursive evaluation</w:t>
      </w:r>
    </w:p>
    <w:p w14:paraId="470C319F" w14:textId="77777777" w:rsidR="00760435" w:rsidRPr="00760435" w:rsidRDefault="00760435" w:rsidP="00760435">
      <w:r w:rsidRPr="00760435">
        <w:rPr>
          <w:rFonts w:ascii="Segoe UI Symbol" w:hAnsi="Segoe UI Symbol" w:cs="Segoe UI Symbol"/>
        </w:rPr>
        <w:t>✓</w:t>
      </w:r>
      <w:r w:rsidRPr="00760435">
        <w:t xml:space="preserve"> Case-insensitive column evaluation</w:t>
      </w:r>
    </w:p>
    <w:p w14:paraId="39D8780E" w14:textId="77777777" w:rsidR="00760435" w:rsidRPr="00760435" w:rsidRDefault="00760435" w:rsidP="00760435">
      <w:r w:rsidRPr="00760435">
        <w:rPr>
          <w:rFonts w:ascii="Segoe UI Symbol" w:hAnsi="Segoe UI Symbol" w:cs="Segoe UI Symbol"/>
        </w:rPr>
        <w:t>✓</w:t>
      </w:r>
      <w:r w:rsidRPr="00760435">
        <w:t xml:space="preserve"> SELECT integration</w:t>
      </w:r>
    </w:p>
    <w:p w14:paraId="40827C04" w14:textId="77777777" w:rsidR="00760435" w:rsidRPr="00760435" w:rsidRDefault="00760435" w:rsidP="00760435">
      <w:r w:rsidRPr="00760435">
        <w:rPr>
          <w:rFonts w:ascii="Segoe UI Symbol" w:hAnsi="Segoe UI Symbol" w:cs="Segoe UI Symbol"/>
        </w:rPr>
        <w:t>✓</w:t>
      </w:r>
      <w:r w:rsidRPr="00760435">
        <w:t xml:space="preserve"> UPDATE integration</w:t>
      </w:r>
    </w:p>
    <w:p w14:paraId="68DC7181" w14:textId="77777777" w:rsidR="00760435" w:rsidRPr="00760435" w:rsidRDefault="00760435" w:rsidP="00760435">
      <w:r w:rsidRPr="00760435">
        <w:rPr>
          <w:rFonts w:ascii="Segoe UI Symbol" w:hAnsi="Segoe UI Symbol" w:cs="Segoe UI Symbol"/>
        </w:rPr>
        <w:t>✓</w:t>
      </w:r>
      <w:r w:rsidRPr="00760435">
        <w:t xml:space="preserve"> DELETE integration</w:t>
      </w:r>
    </w:p>
    <w:p w14:paraId="6BFB49B6" w14:textId="77777777" w:rsidR="00760435" w:rsidRPr="00760435" w:rsidRDefault="00760435" w:rsidP="00760435">
      <w:r w:rsidRPr="00760435">
        <w:rPr>
          <w:rFonts w:ascii="Segoe UI Symbol" w:hAnsi="Segoe UI Symbol" w:cs="Segoe UI Symbol"/>
        </w:rPr>
        <w:t>✓</w:t>
      </w:r>
      <w:r w:rsidRPr="00760435">
        <w:t xml:space="preserve"> UPDATE expression tests</w:t>
      </w:r>
    </w:p>
    <w:p w14:paraId="2247C1E1" w14:textId="77777777" w:rsidR="00760435" w:rsidRPr="00760435" w:rsidRDefault="00760435" w:rsidP="00760435">
      <w:r w:rsidRPr="00760435">
        <w:rPr>
          <w:rFonts w:ascii="Segoe UI Symbol" w:hAnsi="Segoe UI Symbol" w:cs="Segoe UI Symbol"/>
        </w:rPr>
        <w:t>✓</w:t>
      </w:r>
      <w:r w:rsidRPr="00760435">
        <w:t xml:space="preserve"> DELETE expression tests</w:t>
      </w:r>
    </w:p>
    <w:p w14:paraId="35E5AAD5" w14:textId="77777777" w:rsidR="00760435" w:rsidRPr="00760435" w:rsidRDefault="00760435" w:rsidP="00760435">
      <w:r w:rsidRPr="00760435">
        <w:rPr>
          <w:rFonts w:ascii="Segoe UI Symbol" w:hAnsi="Segoe UI Symbol" w:cs="Segoe UI Symbol"/>
        </w:rPr>
        <w:t>✓</w:t>
      </w:r>
      <w:r w:rsidRPr="00760435">
        <w:t xml:space="preserve"> CRUD persistence tests</w:t>
      </w:r>
    </w:p>
    <w:p w14:paraId="46D77BE7" w14:textId="77777777" w:rsidR="00760435" w:rsidRPr="00760435" w:rsidRDefault="00760435" w:rsidP="00760435">
      <w:r w:rsidRPr="00760435">
        <w:rPr>
          <w:rFonts w:ascii="Segoe UI Symbol" w:hAnsi="Segoe UI Symbol" w:cs="Segoe UI Symbol"/>
        </w:rPr>
        <w:t>✓</w:t>
      </w:r>
      <w:r w:rsidRPr="00760435">
        <w:t xml:space="preserve"> </w:t>
      </w:r>
      <w:proofErr w:type="spellStart"/>
      <w:r w:rsidRPr="00760435">
        <w:t>ExpressionEngineDemo</w:t>
      </w:r>
      <w:proofErr w:type="spellEnd"/>
    </w:p>
    <w:p w14:paraId="53B9348B" w14:textId="77777777" w:rsidR="00760435" w:rsidRPr="00760435" w:rsidRDefault="00760435" w:rsidP="00760435">
      <w:r w:rsidRPr="00760435">
        <w:rPr>
          <w:rFonts w:ascii="Segoe UI Symbol" w:hAnsi="Segoe UI Symbol" w:cs="Segoe UI Symbol"/>
        </w:rPr>
        <w:t>✓</w:t>
      </w:r>
      <w:r w:rsidRPr="00760435">
        <w:t xml:space="preserve"> Final Maven verification</w:t>
      </w:r>
    </w:p>
    <w:p w14:paraId="2C747353" w14:textId="690BB897" w:rsidR="00ED0C6A" w:rsidRPr="00ED0C6A" w:rsidRDefault="00ED0C6A" w:rsidP="00760435">
      <w:pPr>
        <w:rPr>
          <w:lang w:val="tr-TR"/>
        </w:rPr>
      </w:pPr>
    </w:p>
    <w:sectPr w:rsidR="00ED0C6A" w:rsidRPr="00ED0C6A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27C6A" w14:textId="77777777" w:rsidR="003E2B8F" w:rsidRDefault="003E2B8F">
      <w:pPr>
        <w:spacing w:after="0" w:line="240" w:lineRule="auto"/>
      </w:pPr>
      <w:r>
        <w:separator/>
      </w:r>
    </w:p>
  </w:endnote>
  <w:endnote w:type="continuationSeparator" w:id="0">
    <w:p w14:paraId="41FFCDEF" w14:textId="77777777" w:rsidR="003E2B8F" w:rsidRDefault="003E2B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DD814" w14:textId="22FE6915" w:rsidR="00CF60EB" w:rsidRDefault="00000000" w:rsidP="00ED0C6A">
    <w:pPr>
      <w:pStyle w:val="AltBilgi"/>
      <w:jc w:val="center"/>
    </w:pPr>
    <w:r>
      <w:t xml:space="preserve">Yunus Emre KUL - </w:t>
    </w:r>
    <w:proofErr w:type="spellStart"/>
    <w:r>
      <w:t>Proje</w:t>
    </w:r>
    <w:proofErr w:type="spellEnd"/>
    <w:r>
      <w:t xml:space="preserve"> </w:t>
    </w:r>
    <w:r w:rsidR="00022CCD">
      <w:t>1</w:t>
    </w:r>
    <w:r w:rsidR="00760435">
      <w:t>3</w:t>
    </w:r>
    <w:r>
      <w:t xml:space="preserve">. </w:t>
    </w:r>
    <w:proofErr w:type="spellStart"/>
    <w:r>
      <w:t>Aşama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BB0F9" w14:textId="77777777" w:rsidR="003E2B8F" w:rsidRDefault="003E2B8F">
      <w:pPr>
        <w:spacing w:after="0" w:line="240" w:lineRule="auto"/>
      </w:pPr>
      <w:r>
        <w:separator/>
      </w:r>
    </w:p>
  </w:footnote>
  <w:footnote w:type="continuationSeparator" w:id="0">
    <w:p w14:paraId="76357EDF" w14:textId="77777777" w:rsidR="003E2B8F" w:rsidRDefault="003E2B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C77C15"/>
    <w:multiLevelType w:val="multilevel"/>
    <w:tmpl w:val="E7DA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9C2AF9"/>
    <w:multiLevelType w:val="multilevel"/>
    <w:tmpl w:val="82F2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832497"/>
    <w:multiLevelType w:val="hybridMultilevel"/>
    <w:tmpl w:val="D040C08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323E49"/>
    <w:multiLevelType w:val="multilevel"/>
    <w:tmpl w:val="5FC0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3E33C9"/>
    <w:multiLevelType w:val="multilevel"/>
    <w:tmpl w:val="AD40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5F4CEC"/>
    <w:multiLevelType w:val="multilevel"/>
    <w:tmpl w:val="68C6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16BFB"/>
    <w:multiLevelType w:val="multilevel"/>
    <w:tmpl w:val="9CC6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2B4616"/>
    <w:multiLevelType w:val="multilevel"/>
    <w:tmpl w:val="FC80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473CC6"/>
    <w:multiLevelType w:val="multilevel"/>
    <w:tmpl w:val="6662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5A4374"/>
    <w:multiLevelType w:val="multilevel"/>
    <w:tmpl w:val="E85C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FC71D4"/>
    <w:multiLevelType w:val="multilevel"/>
    <w:tmpl w:val="6400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95563A"/>
    <w:multiLevelType w:val="multilevel"/>
    <w:tmpl w:val="629A4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197E39"/>
    <w:multiLevelType w:val="hybridMultilevel"/>
    <w:tmpl w:val="650E27B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B41F96"/>
    <w:multiLevelType w:val="hybridMultilevel"/>
    <w:tmpl w:val="004CE2F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C619FF"/>
    <w:multiLevelType w:val="hybridMultilevel"/>
    <w:tmpl w:val="290E70C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2F6A06"/>
    <w:multiLevelType w:val="multilevel"/>
    <w:tmpl w:val="5374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E10725"/>
    <w:multiLevelType w:val="multilevel"/>
    <w:tmpl w:val="A000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4E7962"/>
    <w:multiLevelType w:val="multilevel"/>
    <w:tmpl w:val="DCD8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748377">
    <w:abstractNumId w:val="5"/>
  </w:num>
  <w:num w:numId="2" w16cid:durableId="796067370">
    <w:abstractNumId w:val="3"/>
  </w:num>
  <w:num w:numId="3" w16cid:durableId="737173297">
    <w:abstractNumId w:val="2"/>
  </w:num>
  <w:num w:numId="4" w16cid:durableId="972253632">
    <w:abstractNumId w:val="4"/>
  </w:num>
  <w:num w:numId="5" w16cid:durableId="727992941">
    <w:abstractNumId w:val="1"/>
  </w:num>
  <w:num w:numId="6" w16cid:durableId="572862424">
    <w:abstractNumId w:val="0"/>
  </w:num>
  <w:num w:numId="7" w16cid:durableId="1077871302">
    <w:abstractNumId w:val="10"/>
  </w:num>
  <w:num w:numId="8" w16cid:durableId="568152285">
    <w:abstractNumId w:val="11"/>
  </w:num>
  <w:num w:numId="9" w16cid:durableId="2125805596">
    <w:abstractNumId w:val="6"/>
  </w:num>
  <w:num w:numId="10" w16cid:durableId="105926146">
    <w:abstractNumId w:val="22"/>
  </w:num>
  <w:num w:numId="11" w16cid:durableId="65803840">
    <w:abstractNumId w:val="21"/>
  </w:num>
  <w:num w:numId="12" w16cid:durableId="1311247571">
    <w:abstractNumId w:val="14"/>
  </w:num>
  <w:num w:numId="13" w16cid:durableId="50275098">
    <w:abstractNumId w:val="15"/>
  </w:num>
  <w:num w:numId="14" w16cid:durableId="721714261">
    <w:abstractNumId w:val="17"/>
  </w:num>
  <w:num w:numId="15" w16cid:durableId="7566525">
    <w:abstractNumId w:val="12"/>
  </w:num>
  <w:num w:numId="16" w16cid:durableId="1824198843">
    <w:abstractNumId w:val="16"/>
  </w:num>
  <w:num w:numId="17" w16cid:durableId="2090347409">
    <w:abstractNumId w:val="23"/>
  </w:num>
  <w:num w:numId="18" w16cid:durableId="1424258893">
    <w:abstractNumId w:val="7"/>
  </w:num>
  <w:num w:numId="19" w16cid:durableId="1657609788">
    <w:abstractNumId w:val="13"/>
  </w:num>
  <w:num w:numId="20" w16cid:durableId="1499540850">
    <w:abstractNumId w:val="9"/>
  </w:num>
  <w:num w:numId="21" w16cid:durableId="1604264554">
    <w:abstractNumId w:val="19"/>
  </w:num>
  <w:num w:numId="22" w16cid:durableId="478687674">
    <w:abstractNumId w:val="20"/>
  </w:num>
  <w:num w:numId="23" w16cid:durableId="900869348">
    <w:abstractNumId w:val="18"/>
  </w:num>
  <w:num w:numId="24" w16cid:durableId="184493456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CCD"/>
    <w:rsid w:val="00034616"/>
    <w:rsid w:val="0006063C"/>
    <w:rsid w:val="00086EE8"/>
    <w:rsid w:val="000F1E3E"/>
    <w:rsid w:val="000F698E"/>
    <w:rsid w:val="0015074B"/>
    <w:rsid w:val="001B570B"/>
    <w:rsid w:val="00262001"/>
    <w:rsid w:val="0029639D"/>
    <w:rsid w:val="002A4E66"/>
    <w:rsid w:val="0030014A"/>
    <w:rsid w:val="00304CFA"/>
    <w:rsid w:val="00326F90"/>
    <w:rsid w:val="003326A7"/>
    <w:rsid w:val="00357631"/>
    <w:rsid w:val="003B046F"/>
    <w:rsid w:val="003E2B8F"/>
    <w:rsid w:val="00466BCD"/>
    <w:rsid w:val="00471FF6"/>
    <w:rsid w:val="004A27C6"/>
    <w:rsid w:val="004C7A35"/>
    <w:rsid w:val="005D60E5"/>
    <w:rsid w:val="0064644D"/>
    <w:rsid w:val="00682950"/>
    <w:rsid w:val="00724481"/>
    <w:rsid w:val="00760435"/>
    <w:rsid w:val="008B426F"/>
    <w:rsid w:val="00A927EE"/>
    <w:rsid w:val="00A96BDF"/>
    <w:rsid w:val="00AA1D8D"/>
    <w:rsid w:val="00AF372D"/>
    <w:rsid w:val="00B4759F"/>
    <w:rsid w:val="00B47730"/>
    <w:rsid w:val="00B7610F"/>
    <w:rsid w:val="00B8358D"/>
    <w:rsid w:val="00BF1371"/>
    <w:rsid w:val="00C51CDF"/>
    <w:rsid w:val="00CB0664"/>
    <w:rsid w:val="00CC01F4"/>
    <w:rsid w:val="00CF60EB"/>
    <w:rsid w:val="00DB4009"/>
    <w:rsid w:val="00DF3753"/>
    <w:rsid w:val="00E34020"/>
    <w:rsid w:val="00EA32AA"/>
    <w:rsid w:val="00ED0C6A"/>
    <w:rsid w:val="00EF3A62"/>
    <w:rsid w:val="00F345DF"/>
    <w:rsid w:val="00F542BD"/>
    <w:rsid w:val="00F93789"/>
    <w:rsid w:val="00FC3998"/>
    <w:rsid w:val="00FC693F"/>
    <w:rsid w:val="00FD4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BB121B"/>
  <w14:defaultImageDpi w14:val="300"/>
  <w15:docId w15:val="{6CAC572B-7411-4D9D-BC43-1D6DFCDE0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12</Pages>
  <Words>1127</Words>
  <Characters>7770</Characters>
  <Application>Microsoft Office Word</Application>
  <DocSecurity>0</DocSecurity>
  <Lines>353</Lines>
  <Paragraphs>370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Abdulkadir Sami VAROL</cp:lastModifiedBy>
  <cp:revision>15</cp:revision>
  <dcterms:created xsi:type="dcterms:W3CDTF">2026-07-27T06:32:00Z</dcterms:created>
  <dcterms:modified xsi:type="dcterms:W3CDTF">2026-08-10T07:47:00Z</dcterms:modified>
  <cp:category/>
</cp:coreProperties>
</file>
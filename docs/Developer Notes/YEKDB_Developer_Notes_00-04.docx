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8B12" w14:textId="36426A52" w:rsidR="00CF60EB" w:rsidRDefault="00F345DF">
      <w:pPr>
        <w:jc w:val="center"/>
      </w:pPr>
      <w:r>
        <w:rPr>
          <w:b/>
          <w:color w:val="1F4E79"/>
          <w:sz w:val="32"/>
        </w:rPr>
        <w:t>YEKDB DEVOLOPER NOTES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F60EB" w14:paraId="3B23EBA5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152A0DB4" w14:textId="77777777" w:rsidR="00CF60EB" w:rsidRDefault="00000000">
            <w:r>
              <w:rPr>
                <w:sz w:val="21"/>
              </w:rPr>
              <w:t>Ad ve Soyadı</w:t>
            </w:r>
          </w:p>
        </w:tc>
        <w:tc>
          <w:tcPr>
            <w:tcW w:w="4963" w:type="dxa"/>
          </w:tcPr>
          <w:p w14:paraId="095C75E8" w14:textId="77777777" w:rsidR="00CF60EB" w:rsidRDefault="00000000">
            <w:r>
              <w:rPr>
                <w:sz w:val="21"/>
              </w:rPr>
              <w:t>Yunus Emre KUL</w:t>
            </w:r>
          </w:p>
        </w:tc>
      </w:tr>
      <w:tr w:rsidR="00CF60EB" w14:paraId="76F3D40D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6C13F2C7" w14:textId="77777777" w:rsidR="00CF60EB" w:rsidRDefault="00000000">
            <w:r>
              <w:rPr>
                <w:sz w:val="21"/>
              </w:rPr>
              <w:t>Bölüm</w:t>
            </w:r>
          </w:p>
        </w:tc>
        <w:tc>
          <w:tcPr>
            <w:tcW w:w="4963" w:type="dxa"/>
          </w:tcPr>
          <w:p w14:paraId="5455B454" w14:textId="77777777" w:rsidR="00CF60EB" w:rsidRDefault="00000000">
            <w:r>
              <w:rPr>
                <w:sz w:val="21"/>
              </w:rPr>
              <w:t>Bilgisayar Mühendisliği</w:t>
            </w:r>
          </w:p>
        </w:tc>
      </w:tr>
      <w:tr w:rsidR="00CF60EB" w14:paraId="1CD35FB0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5ABED74C" w14:textId="77777777" w:rsidR="00CF60EB" w:rsidRDefault="00000000">
            <w:proofErr w:type="spellStart"/>
            <w:r>
              <w:rPr>
                <w:sz w:val="21"/>
              </w:rPr>
              <w:t>Proje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Konusu</w:t>
            </w:r>
            <w:proofErr w:type="spellEnd"/>
          </w:p>
        </w:tc>
        <w:tc>
          <w:tcPr>
            <w:tcW w:w="4963" w:type="dxa"/>
          </w:tcPr>
          <w:p w14:paraId="66566E53" w14:textId="4B9F7EBA" w:rsidR="00CF60EB" w:rsidRDefault="00F345DF">
            <w:r>
              <w:t>Veri Tabanı Yönetim Sistemi Kodlanması ve Tasarımı</w:t>
            </w:r>
          </w:p>
        </w:tc>
      </w:tr>
      <w:tr w:rsidR="00CF60EB" w14:paraId="09BE7156" w14:textId="77777777" w:rsidTr="004C7A35">
        <w:trPr>
          <w:jc w:val="center"/>
        </w:trPr>
        <w:tc>
          <w:tcPr>
            <w:tcW w:w="4963" w:type="dxa"/>
            <w:shd w:val="clear" w:color="auto" w:fill="D9EAF7"/>
          </w:tcPr>
          <w:p w14:paraId="740AAE3D" w14:textId="77777777" w:rsidR="00CF60EB" w:rsidRDefault="00000000">
            <w:proofErr w:type="spellStart"/>
            <w:r>
              <w:rPr>
                <w:sz w:val="21"/>
              </w:rPr>
              <w:t>Yapılanlar</w:t>
            </w:r>
            <w:proofErr w:type="spellEnd"/>
          </w:p>
        </w:tc>
        <w:tc>
          <w:tcPr>
            <w:tcW w:w="4963" w:type="dxa"/>
          </w:tcPr>
          <w:p w14:paraId="58CB490E" w14:textId="3E8054F8" w:rsidR="004C7A35" w:rsidRDefault="004C7A35" w:rsidP="00F345DF">
            <w:r>
              <w:t xml:space="preserve"> 00-04 -</w:t>
            </w:r>
            <w:r w:rsidRPr="004C7A35">
              <w:t xml:space="preserve">Record </w:t>
            </w:r>
            <w:proofErr w:type="spellStart"/>
            <w:r w:rsidRPr="004C7A35">
              <w:t>Sistemi</w:t>
            </w:r>
            <w:proofErr w:type="spellEnd"/>
            <w:r w:rsidRPr="004C7A35">
              <w:t xml:space="preserve">, Serialization, </w:t>
            </w:r>
            <w:proofErr w:type="spellStart"/>
            <w:r w:rsidRPr="004C7A35">
              <w:t>DataFile</w:t>
            </w:r>
            <w:proofErr w:type="spellEnd"/>
            <w:r w:rsidRPr="004C7A35">
              <w:t xml:space="preserve"> ve Storage Engine</w:t>
            </w:r>
          </w:p>
        </w:tc>
      </w:tr>
      <w:tr w:rsidR="004C7A35" w14:paraId="3E412585" w14:textId="77777777" w:rsidTr="004C7A35">
        <w:tblPrEx>
          <w:jc w:val="left"/>
        </w:tblPrEx>
        <w:tc>
          <w:tcPr>
            <w:tcW w:w="4963" w:type="dxa"/>
            <w:shd w:val="clear" w:color="auto" w:fill="DAEEF3" w:themeFill="accent5" w:themeFillTint="33"/>
            <w:hideMark/>
          </w:tcPr>
          <w:p w14:paraId="56DB7AA2" w14:textId="77777777" w:rsidR="004C7A35" w:rsidRDefault="004C7A35">
            <w:proofErr w:type="spellStart"/>
            <w:r>
              <w:t>Doküman</w:t>
            </w:r>
            <w:proofErr w:type="spellEnd"/>
            <w:r>
              <w:t xml:space="preserve"> Kodu</w:t>
            </w:r>
          </w:p>
        </w:tc>
        <w:tc>
          <w:tcPr>
            <w:tcW w:w="4963" w:type="dxa"/>
            <w:hideMark/>
          </w:tcPr>
          <w:p w14:paraId="3CFC832D" w14:textId="059C9480" w:rsidR="004C7A35" w:rsidRDefault="004C7A35">
            <w:r>
              <w:t>00-04</w:t>
            </w:r>
          </w:p>
        </w:tc>
      </w:tr>
    </w:tbl>
    <w:p w14:paraId="466C72A7" w14:textId="77777777" w:rsidR="004C7A35" w:rsidRPr="004C7A35" w:rsidRDefault="004C7A35" w:rsidP="004C7A35">
      <w:pPr>
        <w:pStyle w:val="Balk1"/>
        <w:rPr>
          <w:lang w:val="tr-TR"/>
        </w:rPr>
      </w:pPr>
      <w:r w:rsidRPr="004C7A35">
        <w:rPr>
          <w:lang w:val="tr-TR"/>
        </w:rPr>
        <w:t>Versiyon</w:t>
      </w:r>
    </w:p>
    <w:p w14:paraId="7E9DA3FA" w14:textId="475793D5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v0.0.4</w:t>
      </w:r>
    </w:p>
    <w:p w14:paraId="00A89AC5" w14:textId="77777777" w:rsidR="004C7A35" w:rsidRPr="004C7A35" w:rsidRDefault="004C7A35" w:rsidP="004C7A35">
      <w:pPr>
        <w:rPr>
          <w:b/>
          <w:bCs/>
          <w:lang w:val="tr-TR"/>
        </w:rPr>
      </w:pPr>
      <w:r w:rsidRPr="004C7A35">
        <w:rPr>
          <w:b/>
          <w:bCs/>
          <w:lang w:val="tr-TR"/>
        </w:rPr>
        <w:t>Sprint Bilgileri</w:t>
      </w:r>
    </w:p>
    <w:p w14:paraId="228F0F6E" w14:textId="03A57BCC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b/>
          <w:bCs/>
          <w:lang w:val="tr-TR"/>
        </w:rPr>
        <w:t>Sprint No</w:t>
      </w:r>
      <w:r>
        <w:rPr>
          <w:b/>
          <w:bCs/>
          <w:lang w:val="tr-TR"/>
        </w:rPr>
        <w:t xml:space="preserve">: </w:t>
      </w:r>
      <w:r w:rsidRPr="004C7A35">
        <w:rPr>
          <w:lang w:val="tr-TR"/>
        </w:rPr>
        <w:t>00-04</w:t>
      </w:r>
    </w:p>
    <w:p w14:paraId="3CA70262" w14:textId="7E8AE812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b/>
          <w:bCs/>
          <w:lang w:val="tr-TR"/>
        </w:rPr>
        <w:t xml:space="preserve">Geliştirme </w:t>
      </w:r>
      <w:proofErr w:type="gramStart"/>
      <w:r w:rsidRPr="004C7A35">
        <w:rPr>
          <w:b/>
          <w:bCs/>
          <w:lang w:val="tr-TR"/>
        </w:rPr>
        <w:t>Süresi</w:t>
      </w:r>
      <w:r>
        <w:rPr>
          <w:b/>
          <w:bCs/>
          <w:lang w:val="tr-TR"/>
        </w:rPr>
        <w:t>:</w:t>
      </w:r>
      <w:r>
        <w:rPr>
          <w:lang w:val="tr-TR"/>
        </w:rPr>
        <w:t xml:space="preserve">  </w:t>
      </w:r>
      <w:r w:rsidRPr="004C7A35">
        <w:rPr>
          <w:lang w:val="tr-TR"/>
        </w:rPr>
        <w:t>1</w:t>
      </w:r>
      <w:proofErr w:type="gramEnd"/>
      <w:r w:rsidRPr="004C7A35">
        <w:rPr>
          <w:lang w:val="tr-TR"/>
        </w:rPr>
        <w:t xml:space="preserve"> Gün</w:t>
      </w:r>
    </w:p>
    <w:p w14:paraId="0007EC81" w14:textId="6D0AFE98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b/>
          <w:bCs/>
          <w:lang w:val="tr-TR"/>
        </w:rPr>
        <w:t>Durum</w:t>
      </w:r>
      <w:r>
        <w:rPr>
          <w:lang w:val="tr-TR"/>
        </w:rPr>
        <w:t xml:space="preserve"> </w:t>
      </w:r>
      <w:r w:rsidRPr="004C7A35">
        <w:rPr>
          <w:lang w:val="tr-TR"/>
        </w:rPr>
        <w:t>Tamamlandı</w:t>
      </w:r>
    </w:p>
    <w:p w14:paraId="4B08CAA2" w14:textId="77777777" w:rsidR="004C7A35" w:rsidRPr="004C7A35" w:rsidRDefault="004C7A35" w:rsidP="004C7A35">
      <w:pPr>
        <w:pStyle w:val="Balk1"/>
        <w:rPr>
          <w:lang w:val="tr-TR"/>
        </w:rPr>
      </w:pPr>
      <w:r w:rsidRPr="004C7A35">
        <w:rPr>
          <w:lang w:val="tr-TR"/>
        </w:rPr>
        <w:t>Sprint Hedefleri</w:t>
      </w:r>
    </w:p>
    <w:p w14:paraId="2B52846B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 xml:space="preserve">Bu sprintte amaç, </w:t>
      </w:r>
      <w:proofErr w:type="spellStart"/>
      <w:r w:rsidRPr="004C7A35">
        <w:rPr>
          <w:lang w:val="tr-TR"/>
        </w:rPr>
        <w:t>YEKDB'nin</w:t>
      </w:r>
      <w:proofErr w:type="spellEnd"/>
      <w:r w:rsidRPr="004C7A35">
        <w:rPr>
          <w:lang w:val="tr-TR"/>
        </w:rPr>
        <w:t xml:space="preserve"> ilk gerçek veri depolama katmanını oluşturmaktır.</w:t>
      </w:r>
    </w:p>
    <w:p w14:paraId="17AEBCA3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Tamamlanan başlıklar:</w:t>
      </w:r>
    </w:p>
    <w:p w14:paraId="258782CC" w14:textId="77777777" w:rsidR="004C7A35" w:rsidRPr="004C7A35" w:rsidRDefault="004C7A35" w:rsidP="004C7A35">
      <w:pPr>
        <w:numPr>
          <w:ilvl w:val="0"/>
          <w:numId w:val="11"/>
        </w:numPr>
        <w:rPr>
          <w:lang w:val="tr-TR"/>
        </w:rPr>
      </w:pPr>
      <w:proofErr w:type="spellStart"/>
      <w:r w:rsidRPr="004C7A35">
        <w:rPr>
          <w:lang w:val="tr-TR"/>
        </w:rPr>
        <w:t>Record</w:t>
      </w:r>
      <w:proofErr w:type="spellEnd"/>
      <w:r w:rsidRPr="004C7A35">
        <w:rPr>
          <w:lang w:val="tr-TR"/>
        </w:rPr>
        <w:t xml:space="preserve"> veri modeli </w:t>
      </w:r>
    </w:p>
    <w:p w14:paraId="5AB18DD2" w14:textId="77777777" w:rsidR="004C7A35" w:rsidRPr="004C7A35" w:rsidRDefault="004C7A35" w:rsidP="004C7A35">
      <w:pPr>
        <w:numPr>
          <w:ilvl w:val="0"/>
          <w:numId w:val="11"/>
        </w:numPr>
        <w:rPr>
          <w:lang w:val="tr-TR"/>
        </w:rPr>
      </w:pPr>
      <w:proofErr w:type="spellStart"/>
      <w:r w:rsidRPr="004C7A35">
        <w:rPr>
          <w:lang w:val="tr-TR"/>
        </w:rPr>
        <w:t>RecordSerializer</w:t>
      </w:r>
      <w:proofErr w:type="spellEnd"/>
      <w:r w:rsidRPr="004C7A35">
        <w:rPr>
          <w:lang w:val="tr-TR"/>
        </w:rPr>
        <w:t xml:space="preserve"> </w:t>
      </w:r>
    </w:p>
    <w:p w14:paraId="689A9697" w14:textId="77777777" w:rsidR="004C7A35" w:rsidRPr="004C7A35" w:rsidRDefault="004C7A35" w:rsidP="004C7A35">
      <w:pPr>
        <w:numPr>
          <w:ilvl w:val="0"/>
          <w:numId w:val="11"/>
        </w:numPr>
        <w:rPr>
          <w:lang w:val="tr-TR"/>
        </w:rPr>
      </w:pPr>
      <w:proofErr w:type="spellStart"/>
      <w:r w:rsidRPr="004C7A35">
        <w:rPr>
          <w:lang w:val="tr-TR"/>
        </w:rPr>
        <w:t>DataFile</w:t>
      </w:r>
      <w:proofErr w:type="spellEnd"/>
      <w:r w:rsidRPr="004C7A35">
        <w:rPr>
          <w:lang w:val="tr-TR"/>
        </w:rPr>
        <w:t xml:space="preserve"> </w:t>
      </w:r>
    </w:p>
    <w:p w14:paraId="0D900EE0" w14:textId="77777777" w:rsidR="004C7A35" w:rsidRPr="004C7A35" w:rsidRDefault="004C7A35" w:rsidP="004C7A35">
      <w:pPr>
        <w:numPr>
          <w:ilvl w:val="0"/>
          <w:numId w:val="11"/>
        </w:numPr>
        <w:rPr>
          <w:lang w:val="tr-TR"/>
        </w:rPr>
      </w:pPr>
      <w:r w:rsidRPr="004C7A35">
        <w:rPr>
          <w:lang w:val="tr-TR"/>
        </w:rPr>
        <w:t xml:space="preserve">Storage Engine </w:t>
      </w:r>
    </w:p>
    <w:p w14:paraId="6A97700E" w14:textId="77777777" w:rsidR="004C7A35" w:rsidRPr="004C7A35" w:rsidRDefault="004C7A35" w:rsidP="004C7A35">
      <w:pPr>
        <w:numPr>
          <w:ilvl w:val="0"/>
          <w:numId w:val="11"/>
        </w:numPr>
        <w:rPr>
          <w:lang w:val="tr-TR"/>
        </w:rPr>
      </w:pPr>
      <w:proofErr w:type="spellStart"/>
      <w:r w:rsidRPr="004C7A35">
        <w:rPr>
          <w:lang w:val="tr-TR"/>
        </w:rPr>
        <w:t>Yekdb</w:t>
      </w:r>
      <w:proofErr w:type="spellEnd"/>
      <w:r w:rsidRPr="004C7A35">
        <w:rPr>
          <w:lang w:val="tr-TR"/>
        </w:rPr>
        <w:t xml:space="preserve"> Engine </w:t>
      </w:r>
    </w:p>
    <w:p w14:paraId="4EB2AA44" w14:textId="77777777" w:rsidR="004C7A35" w:rsidRPr="004C7A35" w:rsidRDefault="004C7A35" w:rsidP="004C7A35">
      <w:pPr>
        <w:numPr>
          <w:ilvl w:val="0"/>
          <w:numId w:val="11"/>
        </w:numPr>
        <w:rPr>
          <w:lang w:val="tr-TR"/>
        </w:rPr>
      </w:pPr>
      <w:r w:rsidRPr="004C7A35">
        <w:rPr>
          <w:lang w:val="tr-TR"/>
        </w:rPr>
        <w:t xml:space="preserve">İlk </w:t>
      </w:r>
      <w:proofErr w:type="gramStart"/>
      <w:r w:rsidRPr="004C7A35">
        <w:rPr>
          <w:lang w:val="tr-TR"/>
        </w:rPr>
        <w:t>fiziksel .</w:t>
      </w:r>
      <w:proofErr w:type="spellStart"/>
      <w:r w:rsidRPr="004C7A35">
        <w:rPr>
          <w:lang w:val="tr-TR"/>
        </w:rPr>
        <w:t>ydb</w:t>
      </w:r>
      <w:proofErr w:type="spellEnd"/>
      <w:proofErr w:type="gramEnd"/>
      <w:r w:rsidRPr="004C7A35">
        <w:rPr>
          <w:lang w:val="tr-TR"/>
        </w:rPr>
        <w:t xml:space="preserve"> dosyası </w:t>
      </w:r>
    </w:p>
    <w:p w14:paraId="373AE319" w14:textId="77777777" w:rsidR="004C7A35" w:rsidRPr="004C7A35" w:rsidRDefault="004C7A35" w:rsidP="004C7A35">
      <w:pPr>
        <w:numPr>
          <w:ilvl w:val="0"/>
          <w:numId w:val="11"/>
        </w:numPr>
        <w:rPr>
          <w:lang w:val="tr-TR"/>
        </w:rPr>
      </w:pPr>
      <w:r w:rsidRPr="004C7A35">
        <w:rPr>
          <w:lang w:val="tr-TR"/>
        </w:rPr>
        <w:t xml:space="preserve">İlk </w:t>
      </w:r>
      <w:proofErr w:type="spellStart"/>
      <w:r w:rsidRPr="004C7A35">
        <w:rPr>
          <w:lang w:val="tr-TR"/>
        </w:rPr>
        <w:t>Insert</w:t>
      </w:r>
      <w:proofErr w:type="spellEnd"/>
      <w:r w:rsidRPr="004C7A35">
        <w:rPr>
          <w:lang w:val="tr-TR"/>
        </w:rPr>
        <w:t xml:space="preserve"> </w:t>
      </w:r>
    </w:p>
    <w:p w14:paraId="6926FB3D" w14:textId="77777777" w:rsidR="004C7A35" w:rsidRPr="004C7A35" w:rsidRDefault="004C7A35" w:rsidP="004C7A35">
      <w:pPr>
        <w:numPr>
          <w:ilvl w:val="0"/>
          <w:numId w:val="11"/>
        </w:numPr>
        <w:rPr>
          <w:lang w:val="tr-TR"/>
        </w:rPr>
      </w:pPr>
      <w:r w:rsidRPr="004C7A35">
        <w:rPr>
          <w:lang w:val="tr-TR"/>
        </w:rPr>
        <w:t xml:space="preserve">İlk Read </w:t>
      </w:r>
    </w:p>
    <w:p w14:paraId="556B1F59" w14:textId="172B637D" w:rsidR="004C7A35" w:rsidRPr="004C7A35" w:rsidRDefault="004C7A35" w:rsidP="004C7A35">
      <w:pPr>
        <w:numPr>
          <w:ilvl w:val="0"/>
          <w:numId w:val="11"/>
        </w:numPr>
        <w:rPr>
          <w:lang w:val="tr-TR"/>
        </w:rPr>
      </w:pPr>
      <w:proofErr w:type="spellStart"/>
      <w:r w:rsidRPr="004C7A35">
        <w:rPr>
          <w:lang w:val="tr-TR"/>
        </w:rPr>
        <w:t>JUnit</w:t>
      </w:r>
      <w:proofErr w:type="spellEnd"/>
      <w:r w:rsidRPr="004C7A35">
        <w:rPr>
          <w:lang w:val="tr-TR"/>
        </w:rPr>
        <w:t xml:space="preserve"> Testleri </w:t>
      </w:r>
    </w:p>
    <w:p w14:paraId="099E7340" w14:textId="77777777" w:rsidR="004C7A35" w:rsidRPr="004C7A35" w:rsidRDefault="004C7A35" w:rsidP="004C7A35">
      <w:pPr>
        <w:pStyle w:val="Balk1"/>
        <w:rPr>
          <w:lang w:val="tr-TR"/>
        </w:rPr>
      </w:pPr>
      <w:r w:rsidRPr="004C7A35">
        <w:rPr>
          <w:lang w:val="tr-TR"/>
        </w:rPr>
        <w:lastRenderedPageBreak/>
        <w:t>Geliştirilen Modüller</w:t>
      </w:r>
    </w:p>
    <w:p w14:paraId="1EB81087" w14:textId="77777777" w:rsidR="004C7A35" w:rsidRPr="004C7A35" w:rsidRDefault="004C7A35" w:rsidP="004C7A35">
      <w:pPr>
        <w:pStyle w:val="Balk1"/>
        <w:rPr>
          <w:lang w:val="tr-TR"/>
        </w:rPr>
      </w:pPr>
      <w:proofErr w:type="spellStart"/>
      <w:r w:rsidRPr="004C7A35">
        <w:rPr>
          <w:lang w:val="tr-TR"/>
        </w:rPr>
        <w:t>Record</w:t>
      </w:r>
      <w:proofErr w:type="spellEnd"/>
    </w:p>
    <w:p w14:paraId="165EE050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Görevi</w:t>
      </w:r>
    </w:p>
    <w:p w14:paraId="50D02BA9" w14:textId="77777777" w:rsidR="004C7A35" w:rsidRPr="004C7A35" w:rsidRDefault="004C7A35" w:rsidP="004C7A35">
      <w:pPr>
        <w:numPr>
          <w:ilvl w:val="0"/>
          <w:numId w:val="12"/>
        </w:numPr>
        <w:rPr>
          <w:lang w:val="tr-TR"/>
        </w:rPr>
      </w:pPr>
      <w:r w:rsidRPr="004C7A35">
        <w:rPr>
          <w:lang w:val="tr-TR"/>
        </w:rPr>
        <w:t xml:space="preserve">Tek bir kaydı temsil eder. </w:t>
      </w:r>
    </w:p>
    <w:p w14:paraId="5D27E0FD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İçerdiği alanlar</w:t>
      </w:r>
    </w:p>
    <w:p w14:paraId="3AD0C7B3" w14:textId="0EB6AAB1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recordId</w:t>
      </w:r>
      <w:proofErr w:type="spellEnd"/>
      <w:proofErr w:type="gramEnd"/>
    </w:p>
    <w:p w14:paraId="228738E5" w14:textId="10BF10D6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4C7A35">
        <w:rPr>
          <w:lang w:val="tr-TR"/>
        </w:rPr>
        <w:t>data</w:t>
      </w:r>
      <w:proofErr w:type="gramEnd"/>
    </w:p>
    <w:p w14:paraId="389E7DA3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deleted</w:t>
      </w:r>
      <w:proofErr w:type="spellEnd"/>
      <w:proofErr w:type="gramEnd"/>
    </w:p>
    <w:p w14:paraId="3346A4E4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Yapılan işlemler</w:t>
      </w:r>
    </w:p>
    <w:p w14:paraId="39C57C28" w14:textId="0CF58EA1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updateData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6B025225" w14:textId="436D6265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markAsDeleted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18F7C2AD" w14:textId="5664A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equals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791DF73D" w14:textId="3F92A0F2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hashCode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0DA2E8F5" w14:textId="77777777" w:rsidR="004C7A35" w:rsidRPr="004C7A35" w:rsidRDefault="004C7A35" w:rsidP="004C7A35">
      <w:pPr>
        <w:pStyle w:val="Balk1"/>
        <w:rPr>
          <w:lang w:val="tr-TR"/>
        </w:rPr>
      </w:pPr>
      <w:proofErr w:type="spellStart"/>
      <w:r w:rsidRPr="004C7A35">
        <w:rPr>
          <w:lang w:val="tr-TR"/>
        </w:rPr>
        <w:t>RecordSerializer</w:t>
      </w:r>
      <w:proofErr w:type="spellEnd"/>
    </w:p>
    <w:p w14:paraId="3DCFB3FB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Amaç</w:t>
      </w:r>
    </w:p>
    <w:p w14:paraId="643867C4" w14:textId="77777777" w:rsidR="004C7A35" w:rsidRPr="004C7A35" w:rsidRDefault="004C7A35" w:rsidP="004C7A35">
      <w:pPr>
        <w:rPr>
          <w:lang w:val="tr-TR"/>
        </w:rPr>
      </w:pPr>
      <w:proofErr w:type="spellStart"/>
      <w:r w:rsidRPr="004C7A35">
        <w:rPr>
          <w:lang w:val="tr-TR"/>
        </w:rPr>
        <w:t>Record</w:t>
      </w:r>
      <w:proofErr w:type="spellEnd"/>
      <w:r w:rsidRPr="004C7A35">
        <w:rPr>
          <w:lang w:val="tr-TR"/>
        </w:rPr>
        <w:t xml:space="preserve"> nesnesini byte dizisine dönüştürmek.</w:t>
      </w:r>
    </w:p>
    <w:p w14:paraId="62F1C442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Disk Formatı</w:t>
      </w:r>
    </w:p>
    <w:p w14:paraId="7003140E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+-----------------------------+</w:t>
      </w:r>
    </w:p>
    <w:p w14:paraId="4125557F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 xml:space="preserve">| </w:t>
      </w:r>
      <w:proofErr w:type="spellStart"/>
      <w:r w:rsidRPr="004C7A35">
        <w:rPr>
          <w:lang w:val="tr-TR"/>
        </w:rPr>
        <w:t>Record</w:t>
      </w:r>
      <w:proofErr w:type="spellEnd"/>
      <w:r w:rsidRPr="004C7A35">
        <w:rPr>
          <w:lang w:val="tr-TR"/>
        </w:rPr>
        <w:t xml:space="preserve"> ID (8 </w:t>
      </w:r>
      <w:proofErr w:type="gramStart"/>
      <w:r w:rsidRPr="004C7A35">
        <w:rPr>
          <w:lang w:val="tr-TR"/>
        </w:rPr>
        <w:t xml:space="preserve">byte)   </w:t>
      </w:r>
      <w:proofErr w:type="gramEnd"/>
      <w:r w:rsidRPr="004C7A35">
        <w:rPr>
          <w:lang w:val="tr-TR"/>
        </w:rPr>
        <w:t xml:space="preserve">       |</w:t>
      </w:r>
    </w:p>
    <w:p w14:paraId="504DBF14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+-----------------------------+</w:t>
      </w:r>
    </w:p>
    <w:p w14:paraId="51A84937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 xml:space="preserve">| </w:t>
      </w:r>
      <w:proofErr w:type="spellStart"/>
      <w:r w:rsidRPr="004C7A35">
        <w:rPr>
          <w:lang w:val="tr-TR"/>
        </w:rPr>
        <w:t>Deleted</w:t>
      </w:r>
      <w:proofErr w:type="spellEnd"/>
      <w:r w:rsidRPr="004C7A35">
        <w:rPr>
          <w:lang w:val="tr-TR"/>
        </w:rPr>
        <w:t xml:space="preserve"> </w:t>
      </w:r>
      <w:proofErr w:type="spellStart"/>
      <w:r w:rsidRPr="004C7A35">
        <w:rPr>
          <w:lang w:val="tr-TR"/>
        </w:rPr>
        <w:t>Flag</w:t>
      </w:r>
      <w:proofErr w:type="spellEnd"/>
      <w:r w:rsidRPr="004C7A35">
        <w:rPr>
          <w:lang w:val="tr-TR"/>
        </w:rPr>
        <w:t xml:space="preserve"> (1 </w:t>
      </w:r>
      <w:proofErr w:type="gramStart"/>
      <w:r w:rsidRPr="004C7A35">
        <w:rPr>
          <w:lang w:val="tr-TR"/>
        </w:rPr>
        <w:t xml:space="preserve">byte)   </w:t>
      </w:r>
      <w:proofErr w:type="gramEnd"/>
      <w:r w:rsidRPr="004C7A35">
        <w:rPr>
          <w:lang w:val="tr-TR"/>
        </w:rPr>
        <w:t xml:space="preserve">    |</w:t>
      </w:r>
    </w:p>
    <w:p w14:paraId="400DB2D9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+-----------------------------+</w:t>
      </w:r>
    </w:p>
    <w:p w14:paraId="68930FF0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 xml:space="preserve">| Data </w:t>
      </w:r>
      <w:proofErr w:type="spellStart"/>
      <w:r w:rsidRPr="004C7A35">
        <w:rPr>
          <w:lang w:val="tr-TR"/>
        </w:rPr>
        <w:t>Length</w:t>
      </w:r>
      <w:proofErr w:type="spellEnd"/>
      <w:r w:rsidRPr="004C7A35">
        <w:rPr>
          <w:lang w:val="tr-TR"/>
        </w:rPr>
        <w:t xml:space="preserve"> (4 </w:t>
      </w:r>
      <w:proofErr w:type="gramStart"/>
      <w:r w:rsidRPr="004C7A35">
        <w:rPr>
          <w:lang w:val="tr-TR"/>
        </w:rPr>
        <w:t xml:space="preserve">byte)   </w:t>
      </w:r>
      <w:proofErr w:type="gramEnd"/>
      <w:r w:rsidRPr="004C7A35">
        <w:rPr>
          <w:lang w:val="tr-TR"/>
        </w:rPr>
        <w:t xml:space="preserve">     |</w:t>
      </w:r>
    </w:p>
    <w:p w14:paraId="6CD7539C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+-----------------------------+</w:t>
      </w:r>
    </w:p>
    <w:p w14:paraId="1BAF7751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 xml:space="preserve">| Data (N </w:t>
      </w:r>
      <w:proofErr w:type="gramStart"/>
      <w:r w:rsidRPr="004C7A35">
        <w:rPr>
          <w:lang w:val="tr-TR"/>
        </w:rPr>
        <w:t xml:space="preserve">byte)   </w:t>
      </w:r>
      <w:proofErr w:type="gramEnd"/>
      <w:r w:rsidRPr="004C7A35">
        <w:rPr>
          <w:lang w:val="tr-TR"/>
        </w:rPr>
        <w:t xml:space="preserve">            |</w:t>
      </w:r>
    </w:p>
    <w:p w14:paraId="35812AC7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+-----------------------------+</w:t>
      </w:r>
    </w:p>
    <w:p w14:paraId="3752F1A8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 xml:space="preserve">Toplam </w:t>
      </w:r>
      <w:proofErr w:type="spellStart"/>
      <w:r w:rsidRPr="004C7A35">
        <w:rPr>
          <w:lang w:val="tr-TR"/>
        </w:rPr>
        <w:t>Header</w:t>
      </w:r>
      <w:proofErr w:type="spellEnd"/>
    </w:p>
    <w:p w14:paraId="140C106F" w14:textId="4C07FEB3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lastRenderedPageBreak/>
        <w:t>13 Byte</w:t>
      </w:r>
    </w:p>
    <w:p w14:paraId="2DDF2BCC" w14:textId="77777777" w:rsidR="004C7A35" w:rsidRPr="004C7A35" w:rsidRDefault="004C7A35" w:rsidP="004C7A35">
      <w:pPr>
        <w:pStyle w:val="Balk1"/>
        <w:rPr>
          <w:lang w:val="tr-TR"/>
        </w:rPr>
      </w:pPr>
      <w:proofErr w:type="spellStart"/>
      <w:r w:rsidRPr="004C7A35">
        <w:rPr>
          <w:lang w:val="tr-TR"/>
        </w:rPr>
        <w:t>DataFile</w:t>
      </w:r>
      <w:proofErr w:type="spellEnd"/>
    </w:p>
    <w:p w14:paraId="659FF0CC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Bu sınıfın amacı</w:t>
      </w:r>
    </w:p>
    <w:p w14:paraId="43E5AB16" w14:textId="77777777" w:rsidR="004C7A35" w:rsidRPr="004C7A35" w:rsidRDefault="004C7A35" w:rsidP="004C7A35">
      <w:pPr>
        <w:numPr>
          <w:ilvl w:val="0"/>
          <w:numId w:val="13"/>
        </w:numPr>
        <w:rPr>
          <w:lang w:val="tr-TR"/>
        </w:rPr>
      </w:pPr>
      <w:r w:rsidRPr="004C7A35">
        <w:rPr>
          <w:lang w:val="tr-TR"/>
        </w:rPr>
        <w:t xml:space="preserve">Dosya oluşturmak </w:t>
      </w:r>
    </w:p>
    <w:p w14:paraId="5CE130D3" w14:textId="77777777" w:rsidR="004C7A35" w:rsidRPr="004C7A35" w:rsidRDefault="004C7A35" w:rsidP="004C7A35">
      <w:pPr>
        <w:numPr>
          <w:ilvl w:val="0"/>
          <w:numId w:val="13"/>
        </w:numPr>
        <w:rPr>
          <w:lang w:val="tr-TR"/>
        </w:rPr>
      </w:pPr>
      <w:r w:rsidRPr="004C7A35">
        <w:rPr>
          <w:lang w:val="tr-TR"/>
        </w:rPr>
        <w:t xml:space="preserve">Dosya açmak </w:t>
      </w:r>
    </w:p>
    <w:p w14:paraId="461AF395" w14:textId="77777777" w:rsidR="004C7A35" w:rsidRPr="004C7A35" w:rsidRDefault="004C7A35" w:rsidP="004C7A35">
      <w:pPr>
        <w:numPr>
          <w:ilvl w:val="0"/>
          <w:numId w:val="13"/>
        </w:numPr>
        <w:rPr>
          <w:lang w:val="tr-TR"/>
        </w:rPr>
      </w:pPr>
      <w:r w:rsidRPr="004C7A35">
        <w:rPr>
          <w:lang w:val="tr-TR"/>
        </w:rPr>
        <w:t xml:space="preserve">Byte yazmak </w:t>
      </w:r>
    </w:p>
    <w:p w14:paraId="12FF684F" w14:textId="77777777" w:rsidR="004C7A35" w:rsidRPr="004C7A35" w:rsidRDefault="004C7A35" w:rsidP="004C7A35">
      <w:pPr>
        <w:numPr>
          <w:ilvl w:val="0"/>
          <w:numId w:val="13"/>
        </w:numPr>
        <w:rPr>
          <w:lang w:val="tr-TR"/>
        </w:rPr>
      </w:pPr>
      <w:r w:rsidRPr="004C7A35">
        <w:rPr>
          <w:lang w:val="tr-TR"/>
        </w:rPr>
        <w:t xml:space="preserve">Byte okumak </w:t>
      </w:r>
    </w:p>
    <w:p w14:paraId="6B51559F" w14:textId="77777777" w:rsidR="004C7A35" w:rsidRPr="004C7A35" w:rsidRDefault="004C7A35" w:rsidP="004C7A35">
      <w:pPr>
        <w:numPr>
          <w:ilvl w:val="0"/>
          <w:numId w:val="13"/>
        </w:numPr>
        <w:rPr>
          <w:lang w:val="tr-TR"/>
        </w:rPr>
      </w:pPr>
      <w:r w:rsidRPr="004C7A35">
        <w:rPr>
          <w:lang w:val="tr-TR"/>
        </w:rPr>
        <w:t xml:space="preserve">Flush yapmak </w:t>
      </w:r>
    </w:p>
    <w:p w14:paraId="2A4E9412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Eklenen fonksiyonlar</w:t>
      </w:r>
    </w:p>
    <w:p w14:paraId="65C467CE" w14:textId="6E6A5B64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open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39F41A5D" w14:textId="597EBECB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close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0848E090" w14:textId="6087EC3D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append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7DCBEA84" w14:textId="3EA87B1D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read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374C5786" w14:textId="35A63258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gramStart"/>
      <w:r w:rsidRPr="004C7A35">
        <w:rPr>
          <w:lang w:val="tr-TR"/>
        </w:rPr>
        <w:t>size(</w:t>
      </w:r>
      <w:proofErr w:type="gramEnd"/>
      <w:r w:rsidRPr="004C7A35">
        <w:rPr>
          <w:lang w:val="tr-TR"/>
        </w:rPr>
        <w:t>)</w:t>
      </w:r>
    </w:p>
    <w:p w14:paraId="0A349DE1" w14:textId="7528B49F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sync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1F99774A" w14:textId="77777777" w:rsidR="004C7A35" w:rsidRPr="004C7A35" w:rsidRDefault="004C7A35" w:rsidP="004C7A35">
      <w:pPr>
        <w:pStyle w:val="Balk1"/>
        <w:rPr>
          <w:lang w:val="tr-TR"/>
        </w:rPr>
      </w:pPr>
      <w:r w:rsidRPr="004C7A35">
        <w:rPr>
          <w:lang w:val="tr-TR"/>
        </w:rPr>
        <w:t>Storage Engine</w:t>
      </w:r>
    </w:p>
    <w:p w14:paraId="5D820E59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Storage Engine artık</w:t>
      </w:r>
    </w:p>
    <w:p w14:paraId="3B8550FD" w14:textId="35B5587B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initialize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5C87A716" w14:textId="09102FD1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shutdown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3C6660C4" w14:textId="4D072331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insertRecord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5DDD7B06" w14:textId="25DDE678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readRecord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14C56BA6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proofErr w:type="gramStart"/>
      <w:r w:rsidRPr="004C7A35">
        <w:rPr>
          <w:lang w:val="tr-TR"/>
        </w:rPr>
        <w:t>getFileSize</w:t>
      </w:r>
      <w:proofErr w:type="spellEnd"/>
      <w:r w:rsidRPr="004C7A35">
        <w:rPr>
          <w:lang w:val="tr-TR"/>
        </w:rPr>
        <w:t>(</w:t>
      </w:r>
      <w:proofErr w:type="gramEnd"/>
      <w:r w:rsidRPr="004C7A35">
        <w:rPr>
          <w:lang w:val="tr-TR"/>
        </w:rPr>
        <w:t>)</w:t>
      </w:r>
    </w:p>
    <w:p w14:paraId="7329CBB8" w14:textId="2E334AD0" w:rsidR="004C7A35" w:rsidRPr="004C7A35" w:rsidRDefault="004C7A35" w:rsidP="004C7A35">
      <w:pPr>
        <w:rPr>
          <w:lang w:val="tr-TR"/>
        </w:rPr>
      </w:pPr>
      <w:proofErr w:type="gramStart"/>
      <w:r w:rsidRPr="004C7A35">
        <w:rPr>
          <w:lang w:val="tr-TR"/>
        </w:rPr>
        <w:t>işlemlerini</w:t>
      </w:r>
      <w:proofErr w:type="gramEnd"/>
      <w:r w:rsidRPr="004C7A35">
        <w:rPr>
          <w:lang w:val="tr-TR"/>
        </w:rPr>
        <w:t xml:space="preserve"> gerçekleştirmektedir.</w:t>
      </w:r>
    </w:p>
    <w:p w14:paraId="25793593" w14:textId="77777777" w:rsidR="004C7A35" w:rsidRPr="004C7A35" w:rsidRDefault="004C7A35" w:rsidP="00383568">
      <w:pPr>
        <w:pStyle w:val="Balk2"/>
        <w:rPr>
          <w:lang w:val="tr-TR"/>
        </w:rPr>
      </w:pPr>
      <w:proofErr w:type="spellStart"/>
      <w:r w:rsidRPr="004C7A35">
        <w:rPr>
          <w:lang w:val="tr-TR"/>
        </w:rPr>
        <w:t>Yekdb</w:t>
      </w:r>
      <w:proofErr w:type="spellEnd"/>
      <w:r w:rsidRPr="004C7A35">
        <w:rPr>
          <w:lang w:val="tr-TR"/>
        </w:rPr>
        <w:t xml:space="preserve"> Engine</w:t>
      </w:r>
    </w:p>
    <w:p w14:paraId="36091940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Artık sistem aşağıdaki sırayla başlatılmaktadır.</w:t>
      </w:r>
    </w:p>
    <w:p w14:paraId="161A85B8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Application</w:t>
      </w:r>
    </w:p>
    <w:p w14:paraId="128892AD" w14:textId="77777777" w:rsidR="004C7A35" w:rsidRPr="004C7A35" w:rsidRDefault="004C7A35" w:rsidP="004C7A35">
      <w:pPr>
        <w:rPr>
          <w:lang w:val="tr-TR"/>
        </w:rPr>
      </w:pPr>
    </w:p>
    <w:p w14:paraId="05EB410A" w14:textId="47B3AAE6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lastRenderedPageBreak/>
        <w:t>↓</w:t>
      </w:r>
    </w:p>
    <w:p w14:paraId="5F05ADC4" w14:textId="426F6CF4" w:rsidR="004C7A35" w:rsidRPr="004C7A35" w:rsidRDefault="004C7A35" w:rsidP="004C7A35">
      <w:pPr>
        <w:rPr>
          <w:lang w:val="tr-TR"/>
        </w:rPr>
      </w:pPr>
      <w:proofErr w:type="spellStart"/>
      <w:r w:rsidRPr="004C7A35">
        <w:rPr>
          <w:lang w:val="tr-TR"/>
        </w:rPr>
        <w:t>YekdbEngine</w:t>
      </w:r>
      <w:proofErr w:type="spellEnd"/>
    </w:p>
    <w:p w14:paraId="1CAFE5AE" w14:textId="1159F096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↓</w:t>
      </w:r>
    </w:p>
    <w:p w14:paraId="78A45766" w14:textId="4D069A4A" w:rsidR="004C7A35" w:rsidRPr="004C7A35" w:rsidRDefault="004C7A35" w:rsidP="004C7A35">
      <w:pPr>
        <w:rPr>
          <w:lang w:val="tr-TR"/>
        </w:rPr>
      </w:pPr>
      <w:proofErr w:type="spellStart"/>
      <w:r w:rsidRPr="004C7A35">
        <w:rPr>
          <w:lang w:val="tr-TR"/>
        </w:rPr>
        <w:t>StorageEngine</w:t>
      </w:r>
      <w:proofErr w:type="spellEnd"/>
    </w:p>
    <w:p w14:paraId="19D8F35E" w14:textId="3F662783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↓</w:t>
      </w:r>
    </w:p>
    <w:p w14:paraId="35D1C97D" w14:textId="2201F023" w:rsidR="004C7A35" w:rsidRPr="004C7A35" w:rsidRDefault="004C7A35" w:rsidP="004C7A35">
      <w:pPr>
        <w:rPr>
          <w:lang w:val="tr-TR"/>
        </w:rPr>
      </w:pPr>
      <w:proofErr w:type="spellStart"/>
      <w:r w:rsidRPr="004C7A35">
        <w:rPr>
          <w:lang w:val="tr-TR"/>
        </w:rPr>
        <w:t>DataFile</w:t>
      </w:r>
      <w:proofErr w:type="spellEnd"/>
    </w:p>
    <w:p w14:paraId="4C2BA1F7" w14:textId="77777777" w:rsidR="004C7A35" w:rsidRPr="004C7A35" w:rsidRDefault="004C7A35" w:rsidP="004C7A35">
      <w:pPr>
        <w:pStyle w:val="Balk1"/>
        <w:rPr>
          <w:lang w:val="tr-TR"/>
        </w:rPr>
      </w:pPr>
      <w:r w:rsidRPr="004C7A35">
        <w:rPr>
          <w:lang w:val="tr-TR"/>
        </w:rPr>
        <w:t>Gerçekleşen İlk İşlemler</w:t>
      </w:r>
    </w:p>
    <w:p w14:paraId="40F16D9A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 xml:space="preserve">İlk </w:t>
      </w:r>
      <w:proofErr w:type="spellStart"/>
      <w:r w:rsidRPr="004C7A35">
        <w:rPr>
          <w:lang w:val="tr-TR"/>
        </w:rPr>
        <w:t>Record</w:t>
      </w:r>
      <w:proofErr w:type="spellEnd"/>
      <w:r w:rsidRPr="004C7A35">
        <w:rPr>
          <w:lang w:val="tr-TR"/>
        </w:rPr>
        <w:t xml:space="preserve"> oluşturuldu.</w:t>
      </w:r>
    </w:p>
    <w:p w14:paraId="090683DE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↓</w:t>
      </w:r>
    </w:p>
    <w:p w14:paraId="59FD83BC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C7A35">
        <w:rPr>
          <w:lang w:val="tr-TR"/>
        </w:rPr>
        <w:t>Serialize</w:t>
      </w:r>
      <w:proofErr w:type="spellEnd"/>
      <w:r w:rsidRPr="004C7A35">
        <w:rPr>
          <w:lang w:val="tr-TR"/>
        </w:rPr>
        <w:t xml:space="preserve"> edildi.</w:t>
      </w:r>
    </w:p>
    <w:p w14:paraId="6DB3A3F4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↓</w:t>
      </w:r>
    </w:p>
    <w:p w14:paraId="1FA5AD9F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Diske yazıldı.</w:t>
      </w:r>
    </w:p>
    <w:p w14:paraId="3202687B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↓</w:t>
      </w:r>
    </w:p>
    <w:p w14:paraId="216F079C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Tekrar okundu.</w:t>
      </w:r>
    </w:p>
    <w:p w14:paraId="3B83A5BE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↓</w:t>
      </w:r>
    </w:p>
    <w:p w14:paraId="447A3B19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proofErr w:type="spellStart"/>
      <w:r w:rsidRPr="004C7A35">
        <w:rPr>
          <w:lang w:val="tr-TR"/>
        </w:rPr>
        <w:t>Deserialize</w:t>
      </w:r>
      <w:proofErr w:type="spellEnd"/>
      <w:r w:rsidRPr="004C7A35">
        <w:rPr>
          <w:lang w:val="tr-TR"/>
        </w:rPr>
        <w:t xml:space="preserve"> edildi.</w:t>
      </w:r>
    </w:p>
    <w:p w14:paraId="2039F617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↓</w:t>
      </w:r>
    </w:p>
    <w:p w14:paraId="7ADB8F31" w14:textId="438BA493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Doğrulandı.</w:t>
      </w:r>
    </w:p>
    <w:p w14:paraId="541132F3" w14:textId="77777777" w:rsidR="004C7A35" w:rsidRPr="004C7A35" w:rsidRDefault="004C7A35" w:rsidP="004C7A35">
      <w:pPr>
        <w:pStyle w:val="Balk1"/>
        <w:rPr>
          <w:lang w:val="tr-TR"/>
        </w:rPr>
      </w:pPr>
      <w:r w:rsidRPr="004C7A35">
        <w:rPr>
          <w:lang w:val="tr-TR"/>
        </w:rPr>
        <w:t>Test Sonuçları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780"/>
      </w:tblGrid>
      <w:tr w:rsidR="004C7A35" w:rsidRPr="004C7A35" w14:paraId="14CBBD51" w14:textId="77777777" w:rsidTr="004C7A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C80B3" w14:textId="77777777" w:rsidR="004C7A35" w:rsidRPr="004C7A35" w:rsidRDefault="004C7A35" w:rsidP="004C7A35">
            <w:pPr>
              <w:rPr>
                <w:b/>
                <w:bCs/>
                <w:lang w:val="tr-TR"/>
              </w:rPr>
            </w:pPr>
            <w:r w:rsidRPr="004C7A35">
              <w:rPr>
                <w:b/>
                <w:bCs/>
                <w:lang w:val="tr-TR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042267F" w14:textId="77777777" w:rsidR="004C7A35" w:rsidRPr="004C7A35" w:rsidRDefault="004C7A35" w:rsidP="004C7A35">
            <w:pPr>
              <w:rPr>
                <w:b/>
                <w:bCs/>
                <w:lang w:val="tr-TR"/>
              </w:rPr>
            </w:pPr>
            <w:r w:rsidRPr="004C7A35">
              <w:rPr>
                <w:b/>
                <w:bCs/>
                <w:lang w:val="tr-TR"/>
              </w:rPr>
              <w:t>Durum</w:t>
            </w:r>
          </w:p>
        </w:tc>
      </w:tr>
      <w:tr w:rsidR="004C7A35" w:rsidRPr="004C7A35" w14:paraId="6DC0BF93" w14:textId="77777777" w:rsidTr="004C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A8478" w14:textId="77777777" w:rsidR="004C7A35" w:rsidRPr="004C7A35" w:rsidRDefault="004C7A35" w:rsidP="004C7A35">
            <w:pPr>
              <w:rPr>
                <w:lang w:val="tr-TR"/>
              </w:rPr>
            </w:pPr>
            <w:proofErr w:type="spellStart"/>
            <w:r w:rsidRPr="004C7A35">
              <w:rPr>
                <w:lang w:val="tr-TR"/>
              </w:rPr>
              <w:t>PageTest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8EAB3" w14:textId="77777777" w:rsidR="004C7A35" w:rsidRPr="004C7A35" w:rsidRDefault="004C7A35" w:rsidP="004C7A35">
            <w:pPr>
              <w:rPr>
                <w:lang w:val="tr-TR"/>
              </w:rPr>
            </w:pPr>
            <w:r w:rsidRPr="004C7A35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4C7A35" w:rsidRPr="004C7A35" w14:paraId="6C04D305" w14:textId="77777777" w:rsidTr="004C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24F7C" w14:textId="77777777" w:rsidR="004C7A35" w:rsidRPr="004C7A35" w:rsidRDefault="004C7A35" w:rsidP="004C7A35">
            <w:pPr>
              <w:rPr>
                <w:lang w:val="tr-TR"/>
              </w:rPr>
            </w:pPr>
            <w:proofErr w:type="spellStart"/>
            <w:r w:rsidRPr="004C7A35">
              <w:rPr>
                <w:lang w:val="tr-TR"/>
              </w:rPr>
              <w:t>RecordTest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FFCE0" w14:textId="77777777" w:rsidR="004C7A35" w:rsidRPr="004C7A35" w:rsidRDefault="004C7A35" w:rsidP="004C7A35">
            <w:pPr>
              <w:rPr>
                <w:lang w:val="tr-TR"/>
              </w:rPr>
            </w:pPr>
            <w:r w:rsidRPr="004C7A35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4C7A35" w:rsidRPr="004C7A35" w14:paraId="70C5959B" w14:textId="77777777" w:rsidTr="004C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691F" w14:textId="77777777" w:rsidR="004C7A35" w:rsidRPr="004C7A35" w:rsidRDefault="004C7A35" w:rsidP="004C7A35">
            <w:pPr>
              <w:rPr>
                <w:lang w:val="tr-TR"/>
              </w:rPr>
            </w:pPr>
            <w:proofErr w:type="spellStart"/>
            <w:r w:rsidRPr="004C7A35">
              <w:rPr>
                <w:lang w:val="tr-TR"/>
              </w:rPr>
              <w:t>RecordSerializerTest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D78F1" w14:textId="77777777" w:rsidR="004C7A35" w:rsidRPr="004C7A35" w:rsidRDefault="004C7A35" w:rsidP="004C7A35">
            <w:pPr>
              <w:rPr>
                <w:lang w:val="tr-TR"/>
              </w:rPr>
            </w:pPr>
            <w:r w:rsidRPr="004C7A35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4C7A35" w:rsidRPr="004C7A35" w14:paraId="533C0941" w14:textId="77777777" w:rsidTr="004C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5644" w14:textId="77777777" w:rsidR="004C7A35" w:rsidRPr="004C7A35" w:rsidRDefault="004C7A35" w:rsidP="004C7A35">
            <w:pPr>
              <w:rPr>
                <w:lang w:val="tr-TR"/>
              </w:rPr>
            </w:pPr>
            <w:proofErr w:type="spellStart"/>
            <w:r w:rsidRPr="004C7A35">
              <w:rPr>
                <w:lang w:val="tr-TR"/>
              </w:rPr>
              <w:t>DataFileTest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F4B63" w14:textId="77777777" w:rsidR="004C7A35" w:rsidRPr="004C7A35" w:rsidRDefault="004C7A35" w:rsidP="004C7A35">
            <w:pPr>
              <w:rPr>
                <w:lang w:val="tr-TR"/>
              </w:rPr>
            </w:pPr>
            <w:r w:rsidRPr="004C7A35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4C7A35" w:rsidRPr="004C7A35" w14:paraId="50EE6D33" w14:textId="77777777" w:rsidTr="004C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BD8DB" w14:textId="77777777" w:rsidR="004C7A35" w:rsidRPr="004C7A35" w:rsidRDefault="004C7A35" w:rsidP="004C7A35">
            <w:pPr>
              <w:rPr>
                <w:lang w:val="tr-TR"/>
              </w:rPr>
            </w:pPr>
            <w:proofErr w:type="spellStart"/>
            <w:r w:rsidRPr="004C7A35">
              <w:rPr>
                <w:lang w:val="tr-TR"/>
              </w:rPr>
              <w:t>StorageEngineTest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B2605" w14:textId="77777777" w:rsidR="004C7A35" w:rsidRPr="004C7A35" w:rsidRDefault="004C7A35" w:rsidP="004C7A35">
            <w:pPr>
              <w:rPr>
                <w:lang w:val="tr-TR"/>
              </w:rPr>
            </w:pPr>
            <w:r w:rsidRPr="004C7A35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  <w:tr w:rsidR="004C7A35" w:rsidRPr="004C7A35" w14:paraId="6F57B0E2" w14:textId="77777777" w:rsidTr="004C7A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2022" w14:textId="77777777" w:rsidR="004C7A35" w:rsidRPr="004C7A35" w:rsidRDefault="004C7A35" w:rsidP="004C7A35">
            <w:pPr>
              <w:rPr>
                <w:lang w:val="tr-TR"/>
              </w:rPr>
            </w:pPr>
            <w:proofErr w:type="spellStart"/>
            <w:r w:rsidRPr="004C7A35">
              <w:rPr>
                <w:lang w:val="tr-TR"/>
              </w:rPr>
              <w:lastRenderedPageBreak/>
              <w:t>YekdbEngineTest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3D93B0" w14:textId="77777777" w:rsidR="004C7A35" w:rsidRPr="004C7A35" w:rsidRDefault="004C7A35" w:rsidP="004C7A35">
            <w:pPr>
              <w:rPr>
                <w:lang w:val="tr-TR"/>
              </w:rPr>
            </w:pPr>
            <w:r w:rsidRPr="004C7A35">
              <w:rPr>
                <w:rFonts w:ascii="Segoe UI Emoji" w:hAnsi="Segoe UI Emoji" w:cs="Segoe UI Emoji"/>
                <w:lang w:val="tr-TR"/>
              </w:rPr>
              <w:t>✅</w:t>
            </w:r>
          </w:p>
        </w:tc>
      </w:tr>
    </w:tbl>
    <w:p w14:paraId="1229C82A" w14:textId="2159230F" w:rsidR="004C7A35" w:rsidRPr="004C7A35" w:rsidRDefault="004C7A35" w:rsidP="004C7A35">
      <w:pPr>
        <w:rPr>
          <w:lang w:val="tr-TR"/>
        </w:rPr>
      </w:pPr>
    </w:p>
    <w:p w14:paraId="67F0A2AF" w14:textId="77777777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Toplam</w:t>
      </w:r>
    </w:p>
    <w:p w14:paraId="6C49EC63" w14:textId="73A2C1D3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31 Test</w:t>
      </w:r>
    </w:p>
    <w:p w14:paraId="3E74A468" w14:textId="45F2B184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31 Başarılı</w:t>
      </w:r>
    </w:p>
    <w:p w14:paraId="2FA73BEB" w14:textId="738D85C8" w:rsidR="004C7A35" w:rsidRPr="004C7A35" w:rsidRDefault="004C7A35" w:rsidP="004C7A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  <w:r w:rsidRPr="004C7A35">
        <w:rPr>
          <w:lang w:val="tr-TR"/>
        </w:rPr>
        <w:t>0 Başarısız</w:t>
      </w:r>
    </w:p>
    <w:p w14:paraId="3DB26F47" w14:textId="77777777" w:rsidR="004C7A35" w:rsidRPr="004C7A35" w:rsidRDefault="004C7A35" w:rsidP="004C7A35">
      <w:pPr>
        <w:pStyle w:val="Balk1"/>
        <w:rPr>
          <w:lang w:val="tr-TR"/>
        </w:rPr>
      </w:pPr>
      <w:r w:rsidRPr="004C7A35">
        <w:rPr>
          <w:lang w:val="tr-TR"/>
        </w:rPr>
        <w:t>Sprint Sonucu</w:t>
      </w:r>
    </w:p>
    <w:p w14:paraId="0163C685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Bu sprint sonunda YEKDB artık</w:t>
      </w:r>
    </w:p>
    <w:p w14:paraId="6BC399FB" w14:textId="77777777" w:rsidR="004C7A35" w:rsidRPr="004C7A35" w:rsidRDefault="004C7A35" w:rsidP="004C7A35">
      <w:pPr>
        <w:numPr>
          <w:ilvl w:val="0"/>
          <w:numId w:val="14"/>
        </w:numPr>
        <w:rPr>
          <w:lang w:val="tr-TR"/>
        </w:rPr>
      </w:pPr>
      <w:proofErr w:type="gramStart"/>
      <w:r w:rsidRPr="004C7A35">
        <w:rPr>
          <w:lang w:val="tr-TR"/>
        </w:rPr>
        <w:t>gerçek</w:t>
      </w:r>
      <w:proofErr w:type="gramEnd"/>
      <w:r w:rsidRPr="004C7A35">
        <w:rPr>
          <w:lang w:val="tr-TR"/>
        </w:rPr>
        <w:t xml:space="preserve"> dosya oluşturabilmektedir. </w:t>
      </w:r>
    </w:p>
    <w:p w14:paraId="49F71ED5" w14:textId="77777777" w:rsidR="004C7A35" w:rsidRPr="004C7A35" w:rsidRDefault="004C7A35" w:rsidP="004C7A35">
      <w:pPr>
        <w:numPr>
          <w:ilvl w:val="0"/>
          <w:numId w:val="14"/>
        </w:numPr>
        <w:rPr>
          <w:lang w:val="tr-TR"/>
        </w:rPr>
      </w:pPr>
      <w:proofErr w:type="gramStart"/>
      <w:r w:rsidRPr="004C7A35">
        <w:rPr>
          <w:lang w:val="tr-TR"/>
        </w:rPr>
        <w:t>kayıtları</w:t>
      </w:r>
      <w:proofErr w:type="gramEnd"/>
      <w:r w:rsidRPr="004C7A35">
        <w:rPr>
          <w:lang w:val="tr-TR"/>
        </w:rPr>
        <w:t xml:space="preserve"> diske yazabilmektedir. </w:t>
      </w:r>
    </w:p>
    <w:p w14:paraId="28669EEE" w14:textId="77777777" w:rsidR="004C7A35" w:rsidRPr="004C7A35" w:rsidRDefault="004C7A35" w:rsidP="004C7A35">
      <w:pPr>
        <w:numPr>
          <w:ilvl w:val="0"/>
          <w:numId w:val="14"/>
        </w:numPr>
        <w:rPr>
          <w:lang w:val="tr-TR"/>
        </w:rPr>
      </w:pPr>
      <w:proofErr w:type="gramStart"/>
      <w:r w:rsidRPr="004C7A35">
        <w:rPr>
          <w:lang w:val="tr-TR"/>
        </w:rPr>
        <w:t>kayıtları</w:t>
      </w:r>
      <w:proofErr w:type="gramEnd"/>
      <w:r w:rsidRPr="004C7A35">
        <w:rPr>
          <w:lang w:val="tr-TR"/>
        </w:rPr>
        <w:t xml:space="preserve"> diskten okuyabilmektedir. </w:t>
      </w:r>
    </w:p>
    <w:p w14:paraId="03EBEA3B" w14:textId="77777777" w:rsidR="004C7A35" w:rsidRPr="004C7A35" w:rsidRDefault="004C7A35" w:rsidP="004C7A35">
      <w:pPr>
        <w:numPr>
          <w:ilvl w:val="0"/>
          <w:numId w:val="14"/>
        </w:numPr>
        <w:rPr>
          <w:lang w:val="tr-TR"/>
        </w:rPr>
      </w:pPr>
      <w:proofErr w:type="gramStart"/>
      <w:r w:rsidRPr="004C7A35">
        <w:rPr>
          <w:lang w:val="tr-TR"/>
        </w:rPr>
        <w:t>kendi</w:t>
      </w:r>
      <w:proofErr w:type="gramEnd"/>
      <w:r w:rsidRPr="004C7A35">
        <w:rPr>
          <w:lang w:val="tr-TR"/>
        </w:rPr>
        <w:t xml:space="preserve"> veri formatını kullanmaktadır. </w:t>
      </w:r>
    </w:p>
    <w:p w14:paraId="7836F270" w14:textId="3192146C" w:rsidR="004C7A35" w:rsidRPr="004C7A35" w:rsidRDefault="004C7A35" w:rsidP="004C7A35">
      <w:pPr>
        <w:numPr>
          <w:ilvl w:val="0"/>
          <w:numId w:val="14"/>
        </w:numPr>
        <w:rPr>
          <w:lang w:val="tr-TR"/>
        </w:rPr>
      </w:pPr>
      <w:proofErr w:type="gramStart"/>
      <w:r w:rsidRPr="004C7A35">
        <w:rPr>
          <w:lang w:val="tr-TR"/>
        </w:rPr>
        <w:t>tüm</w:t>
      </w:r>
      <w:proofErr w:type="gramEnd"/>
      <w:r w:rsidRPr="004C7A35">
        <w:rPr>
          <w:lang w:val="tr-TR"/>
        </w:rPr>
        <w:t xml:space="preserve"> temel depolama katmanı testlerden başarıyla geçmiştir. </w:t>
      </w:r>
    </w:p>
    <w:p w14:paraId="6EFFA6E6" w14:textId="77777777" w:rsidR="004C7A35" w:rsidRPr="004C7A35" w:rsidRDefault="004C7A35" w:rsidP="004C7A35">
      <w:pPr>
        <w:pStyle w:val="Balk1"/>
        <w:rPr>
          <w:lang w:val="tr-TR"/>
        </w:rPr>
      </w:pPr>
      <w:r w:rsidRPr="004C7A35">
        <w:rPr>
          <w:lang w:val="tr-TR"/>
        </w:rPr>
        <w:t>Sonraki Sprint</w:t>
      </w:r>
    </w:p>
    <w:p w14:paraId="60B2BB44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00-05</w:t>
      </w:r>
    </w:p>
    <w:p w14:paraId="43C70754" w14:textId="77777777" w:rsidR="004C7A35" w:rsidRPr="004C7A35" w:rsidRDefault="004C7A35" w:rsidP="004C7A35">
      <w:pPr>
        <w:rPr>
          <w:lang w:val="tr-TR"/>
        </w:rPr>
      </w:pPr>
      <w:r w:rsidRPr="004C7A35">
        <w:rPr>
          <w:lang w:val="tr-TR"/>
        </w:rPr>
        <w:t>Planlanan</w:t>
      </w:r>
    </w:p>
    <w:p w14:paraId="4571035F" w14:textId="77777777" w:rsidR="004C7A35" w:rsidRPr="004C7A35" w:rsidRDefault="004C7A35" w:rsidP="004C7A35">
      <w:pPr>
        <w:numPr>
          <w:ilvl w:val="0"/>
          <w:numId w:val="15"/>
        </w:numPr>
        <w:rPr>
          <w:lang w:val="tr-TR"/>
        </w:rPr>
      </w:pPr>
      <w:r w:rsidRPr="004C7A35">
        <w:rPr>
          <w:lang w:val="tr-TR"/>
        </w:rPr>
        <w:t xml:space="preserve">Database </w:t>
      </w:r>
      <w:proofErr w:type="spellStart"/>
      <w:r w:rsidRPr="004C7A35">
        <w:rPr>
          <w:lang w:val="tr-TR"/>
        </w:rPr>
        <w:t>Header</w:t>
      </w:r>
      <w:proofErr w:type="spellEnd"/>
      <w:r w:rsidRPr="004C7A35">
        <w:rPr>
          <w:lang w:val="tr-TR"/>
        </w:rPr>
        <w:t xml:space="preserve"> </w:t>
      </w:r>
    </w:p>
    <w:p w14:paraId="1B9B35E5" w14:textId="77777777" w:rsidR="004C7A35" w:rsidRPr="004C7A35" w:rsidRDefault="004C7A35" w:rsidP="004C7A35">
      <w:pPr>
        <w:numPr>
          <w:ilvl w:val="0"/>
          <w:numId w:val="15"/>
        </w:numPr>
        <w:rPr>
          <w:lang w:val="tr-TR"/>
        </w:rPr>
      </w:pPr>
      <w:proofErr w:type="spellStart"/>
      <w:r w:rsidRPr="004C7A35">
        <w:rPr>
          <w:lang w:val="tr-TR"/>
        </w:rPr>
        <w:t>Page</w:t>
      </w:r>
      <w:proofErr w:type="spellEnd"/>
      <w:r w:rsidRPr="004C7A35">
        <w:rPr>
          <w:lang w:val="tr-TR"/>
        </w:rPr>
        <w:t xml:space="preserve"> Manager </w:t>
      </w:r>
    </w:p>
    <w:p w14:paraId="2C6F58A0" w14:textId="77777777" w:rsidR="004C7A35" w:rsidRPr="004C7A35" w:rsidRDefault="004C7A35" w:rsidP="004C7A35">
      <w:pPr>
        <w:numPr>
          <w:ilvl w:val="0"/>
          <w:numId w:val="15"/>
        </w:numPr>
        <w:rPr>
          <w:lang w:val="tr-TR"/>
        </w:rPr>
      </w:pPr>
      <w:proofErr w:type="spellStart"/>
      <w:r w:rsidRPr="004C7A35">
        <w:rPr>
          <w:lang w:val="tr-TR"/>
        </w:rPr>
        <w:t>Catalog</w:t>
      </w:r>
      <w:proofErr w:type="spellEnd"/>
      <w:r w:rsidRPr="004C7A35">
        <w:rPr>
          <w:lang w:val="tr-TR"/>
        </w:rPr>
        <w:t xml:space="preserve"> </w:t>
      </w:r>
    </w:p>
    <w:p w14:paraId="46A7C213" w14:textId="77777777" w:rsidR="004C7A35" w:rsidRPr="004C7A35" w:rsidRDefault="004C7A35" w:rsidP="004C7A35">
      <w:pPr>
        <w:numPr>
          <w:ilvl w:val="0"/>
          <w:numId w:val="15"/>
        </w:numPr>
        <w:rPr>
          <w:lang w:val="tr-TR"/>
        </w:rPr>
      </w:pPr>
      <w:proofErr w:type="spellStart"/>
      <w:r w:rsidRPr="004C7A35">
        <w:rPr>
          <w:lang w:val="tr-TR"/>
        </w:rPr>
        <w:t>Table</w:t>
      </w:r>
      <w:proofErr w:type="spellEnd"/>
      <w:r w:rsidRPr="004C7A35">
        <w:rPr>
          <w:lang w:val="tr-TR"/>
        </w:rPr>
        <w:t xml:space="preserve"> </w:t>
      </w:r>
    </w:p>
    <w:p w14:paraId="2CCD257A" w14:textId="77777777" w:rsidR="004C7A35" w:rsidRPr="004C7A35" w:rsidRDefault="004C7A35" w:rsidP="004C7A35">
      <w:pPr>
        <w:numPr>
          <w:ilvl w:val="0"/>
          <w:numId w:val="15"/>
        </w:numPr>
        <w:rPr>
          <w:lang w:val="tr-TR"/>
        </w:rPr>
      </w:pPr>
      <w:r w:rsidRPr="004C7A35">
        <w:rPr>
          <w:lang w:val="tr-TR"/>
        </w:rPr>
        <w:t xml:space="preserve">CREATE TABLE </w:t>
      </w:r>
    </w:p>
    <w:p w14:paraId="5523733D" w14:textId="77777777" w:rsidR="004C7A35" w:rsidRPr="004C7A35" w:rsidRDefault="004C7A35" w:rsidP="004C7A35">
      <w:pPr>
        <w:numPr>
          <w:ilvl w:val="0"/>
          <w:numId w:val="15"/>
        </w:numPr>
        <w:rPr>
          <w:lang w:val="tr-TR"/>
        </w:rPr>
      </w:pPr>
      <w:r w:rsidRPr="004C7A35">
        <w:rPr>
          <w:lang w:val="tr-TR"/>
        </w:rPr>
        <w:t xml:space="preserve">INSERT </w:t>
      </w:r>
    </w:p>
    <w:p w14:paraId="4C08D4A9" w14:textId="77777777" w:rsidR="004C7A35" w:rsidRPr="004C7A35" w:rsidRDefault="004C7A35" w:rsidP="004C7A35">
      <w:pPr>
        <w:numPr>
          <w:ilvl w:val="0"/>
          <w:numId w:val="15"/>
        </w:numPr>
        <w:rPr>
          <w:lang w:val="tr-TR"/>
        </w:rPr>
      </w:pPr>
      <w:r w:rsidRPr="004C7A35">
        <w:rPr>
          <w:lang w:val="tr-TR"/>
        </w:rPr>
        <w:t>SELECT</w:t>
      </w:r>
    </w:p>
    <w:p w14:paraId="6AE804AC" w14:textId="77777777" w:rsidR="004C7A35" w:rsidRDefault="004C7A35"/>
    <w:sectPr w:rsidR="004C7A35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BAA371" w14:textId="77777777" w:rsidR="008E4B33" w:rsidRDefault="008E4B33">
      <w:pPr>
        <w:spacing w:after="0" w:line="240" w:lineRule="auto"/>
      </w:pPr>
      <w:r>
        <w:separator/>
      </w:r>
    </w:p>
  </w:endnote>
  <w:endnote w:type="continuationSeparator" w:id="0">
    <w:p w14:paraId="5004C5D6" w14:textId="77777777" w:rsidR="008E4B33" w:rsidRDefault="008E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DD814" w14:textId="466E40BF" w:rsidR="00CF60EB" w:rsidRDefault="00000000">
    <w:pPr>
      <w:pStyle w:val="AltBilgi"/>
      <w:jc w:val="center"/>
    </w:pPr>
    <w:r>
      <w:t xml:space="preserve">Yunus Emre KUL - </w:t>
    </w:r>
    <w:proofErr w:type="spellStart"/>
    <w:r>
      <w:t>Proje</w:t>
    </w:r>
    <w:proofErr w:type="spellEnd"/>
    <w:r>
      <w:t xml:space="preserve"> </w:t>
    </w:r>
    <w:r w:rsidR="004C7A35">
      <w:t>4</w:t>
    </w:r>
    <w:r>
      <w:t xml:space="preserve">. </w:t>
    </w:r>
    <w:proofErr w:type="spellStart"/>
    <w:r>
      <w:t>Aşama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7170D" w14:textId="77777777" w:rsidR="008E4B33" w:rsidRDefault="008E4B33">
      <w:pPr>
        <w:spacing w:after="0" w:line="240" w:lineRule="auto"/>
      </w:pPr>
      <w:r>
        <w:separator/>
      </w:r>
    </w:p>
  </w:footnote>
  <w:footnote w:type="continuationSeparator" w:id="0">
    <w:p w14:paraId="7156F88E" w14:textId="77777777" w:rsidR="008E4B33" w:rsidRDefault="008E4B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E4197"/>
    <w:multiLevelType w:val="multilevel"/>
    <w:tmpl w:val="18F0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253B9"/>
    <w:multiLevelType w:val="multilevel"/>
    <w:tmpl w:val="2F8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F2D8F"/>
    <w:multiLevelType w:val="multilevel"/>
    <w:tmpl w:val="0F7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5825F8"/>
    <w:multiLevelType w:val="hybridMultilevel"/>
    <w:tmpl w:val="23001526"/>
    <w:lvl w:ilvl="0" w:tplc="FE98C19C">
      <w:start w:val="1"/>
      <w:numFmt w:val="decimal"/>
      <w:lvlText w:val="%1."/>
      <w:lvlJc w:val="left"/>
      <w:pPr>
        <w:ind w:left="720" w:hanging="360"/>
      </w:pPr>
      <w:rPr>
        <w:rFonts w:hint="default"/>
        <w:sz w:val="21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D7DAE"/>
    <w:multiLevelType w:val="multilevel"/>
    <w:tmpl w:val="A954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01DA3"/>
    <w:multiLevelType w:val="multilevel"/>
    <w:tmpl w:val="58F4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4748377">
    <w:abstractNumId w:val="8"/>
  </w:num>
  <w:num w:numId="2" w16cid:durableId="796067370">
    <w:abstractNumId w:val="6"/>
  </w:num>
  <w:num w:numId="3" w16cid:durableId="737173297">
    <w:abstractNumId w:val="5"/>
  </w:num>
  <w:num w:numId="4" w16cid:durableId="1430588041">
    <w:abstractNumId w:val="4"/>
  </w:num>
  <w:num w:numId="5" w16cid:durableId="972253632">
    <w:abstractNumId w:val="7"/>
  </w:num>
  <w:num w:numId="6" w16cid:durableId="727992941">
    <w:abstractNumId w:val="3"/>
  </w:num>
  <w:num w:numId="7" w16cid:durableId="572862424">
    <w:abstractNumId w:val="2"/>
  </w:num>
  <w:num w:numId="8" w16cid:durableId="1682856273">
    <w:abstractNumId w:val="1"/>
  </w:num>
  <w:num w:numId="9" w16cid:durableId="1981307023">
    <w:abstractNumId w:val="0"/>
  </w:num>
  <w:num w:numId="10" w16cid:durableId="1056781698">
    <w:abstractNumId w:val="12"/>
  </w:num>
  <w:num w:numId="11" w16cid:durableId="1998410316">
    <w:abstractNumId w:val="13"/>
  </w:num>
  <w:num w:numId="12" w16cid:durableId="843739501">
    <w:abstractNumId w:val="9"/>
  </w:num>
  <w:num w:numId="13" w16cid:durableId="1613975682">
    <w:abstractNumId w:val="11"/>
  </w:num>
  <w:num w:numId="14" w16cid:durableId="143015840">
    <w:abstractNumId w:val="14"/>
  </w:num>
  <w:num w:numId="15" w16cid:durableId="18833967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14A"/>
    <w:rsid w:val="00326F90"/>
    <w:rsid w:val="00357631"/>
    <w:rsid w:val="00383568"/>
    <w:rsid w:val="004C7A35"/>
    <w:rsid w:val="0064644D"/>
    <w:rsid w:val="008B463C"/>
    <w:rsid w:val="008E4B33"/>
    <w:rsid w:val="00A96BDF"/>
    <w:rsid w:val="00AA1D8D"/>
    <w:rsid w:val="00AF372D"/>
    <w:rsid w:val="00B47730"/>
    <w:rsid w:val="00B8358D"/>
    <w:rsid w:val="00CB0664"/>
    <w:rsid w:val="00CF60EB"/>
    <w:rsid w:val="00F345DF"/>
    <w:rsid w:val="00FC3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BB121B"/>
  <w14:defaultImageDpi w14:val="300"/>
  <w15:docId w15:val="{6CAC572B-7411-4D9D-BC43-1D6DFCDE0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Abdulkadir Sami VAROL</cp:lastModifiedBy>
  <cp:revision>5</cp:revision>
  <dcterms:created xsi:type="dcterms:W3CDTF">2026-07-27T06:32:00Z</dcterms:created>
  <dcterms:modified xsi:type="dcterms:W3CDTF">2026-07-28T19:07:00Z</dcterms:modified>
  <cp:category/>
</cp:coreProperties>
</file>
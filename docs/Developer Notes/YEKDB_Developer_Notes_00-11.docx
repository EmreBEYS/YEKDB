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8B12" w14:textId="36426A52" w:rsidR="00CF60EB" w:rsidRDefault="00F345DF">
      <w:pPr>
        <w:jc w:val="center"/>
      </w:pPr>
      <w:r>
        <w:rPr>
          <w:b/>
          <w:color w:val="1F4E79"/>
          <w:sz w:val="32"/>
        </w:rPr>
        <w:t>YEKDB DEVOLOPER NOTES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F60EB" w14:paraId="3B23EBA5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152A0DB4" w14:textId="77777777" w:rsidR="00CF60EB" w:rsidRDefault="00000000">
            <w:r>
              <w:rPr>
                <w:sz w:val="21"/>
              </w:rPr>
              <w:t>Ad ve Soyadı</w:t>
            </w:r>
          </w:p>
        </w:tc>
        <w:tc>
          <w:tcPr>
            <w:tcW w:w="4963" w:type="dxa"/>
          </w:tcPr>
          <w:p w14:paraId="095C75E8" w14:textId="77777777" w:rsidR="00CF60EB" w:rsidRDefault="00000000">
            <w:r>
              <w:rPr>
                <w:sz w:val="21"/>
              </w:rPr>
              <w:t>Yunus Emre KUL</w:t>
            </w:r>
          </w:p>
        </w:tc>
      </w:tr>
      <w:tr w:rsidR="00CF60EB" w14:paraId="76F3D40D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6C13F2C7" w14:textId="77777777" w:rsidR="00CF60EB" w:rsidRDefault="00000000">
            <w:r>
              <w:rPr>
                <w:sz w:val="21"/>
              </w:rPr>
              <w:t>Bölüm</w:t>
            </w:r>
          </w:p>
        </w:tc>
        <w:tc>
          <w:tcPr>
            <w:tcW w:w="4963" w:type="dxa"/>
          </w:tcPr>
          <w:p w14:paraId="5455B454" w14:textId="77777777" w:rsidR="00CF60EB" w:rsidRDefault="00000000">
            <w:r>
              <w:rPr>
                <w:sz w:val="21"/>
              </w:rPr>
              <w:t>Bilgisayar Mühendisliği</w:t>
            </w:r>
          </w:p>
        </w:tc>
      </w:tr>
      <w:tr w:rsidR="00CF60EB" w14:paraId="1CD35FB0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5ABED74C" w14:textId="77777777" w:rsidR="00CF60EB" w:rsidRDefault="00000000">
            <w:proofErr w:type="spellStart"/>
            <w:r>
              <w:rPr>
                <w:sz w:val="21"/>
              </w:rPr>
              <w:t>Proje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Konusu</w:t>
            </w:r>
            <w:proofErr w:type="spellEnd"/>
          </w:p>
        </w:tc>
        <w:tc>
          <w:tcPr>
            <w:tcW w:w="4963" w:type="dxa"/>
          </w:tcPr>
          <w:p w14:paraId="66566E53" w14:textId="4B9F7EBA" w:rsidR="00CF60EB" w:rsidRDefault="00F345DF">
            <w:r>
              <w:t>Veri Tabanı Yönetim Sistemi Kodlanması ve Tasarımı</w:t>
            </w:r>
          </w:p>
        </w:tc>
      </w:tr>
      <w:tr w:rsidR="00CF60EB" w14:paraId="09BE7156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740AAE3D" w14:textId="77777777" w:rsidR="00CF60EB" w:rsidRDefault="00000000">
            <w:proofErr w:type="spellStart"/>
            <w:r>
              <w:rPr>
                <w:sz w:val="21"/>
              </w:rPr>
              <w:t>Yapılanlar</w:t>
            </w:r>
            <w:proofErr w:type="spellEnd"/>
          </w:p>
        </w:tc>
        <w:tc>
          <w:tcPr>
            <w:tcW w:w="4963" w:type="dxa"/>
          </w:tcPr>
          <w:p w14:paraId="58CB490E" w14:textId="64EAAF3E" w:rsidR="004C7A35" w:rsidRPr="002A4E66" w:rsidRDefault="008B426F" w:rsidP="00F345DF">
            <w:pPr>
              <w:rPr>
                <w:b/>
                <w:bCs/>
                <w:lang w:val="tr-TR"/>
              </w:rPr>
            </w:pPr>
            <w:r w:rsidRPr="008B426F">
              <w:rPr>
                <w:b/>
                <w:bCs/>
              </w:rPr>
              <w:t>Query Execution Engine</w:t>
            </w:r>
          </w:p>
        </w:tc>
      </w:tr>
      <w:tr w:rsidR="004C7A35" w14:paraId="3E412585" w14:textId="77777777" w:rsidTr="004C7A35">
        <w:tblPrEx>
          <w:jc w:val="left"/>
        </w:tblPrEx>
        <w:tc>
          <w:tcPr>
            <w:tcW w:w="4963" w:type="dxa"/>
            <w:shd w:val="clear" w:color="auto" w:fill="DAEEF3" w:themeFill="accent5" w:themeFillTint="33"/>
            <w:hideMark/>
          </w:tcPr>
          <w:p w14:paraId="56DB7AA2" w14:textId="77777777" w:rsidR="004C7A35" w:rsidRDefault="004C7A35">
            <w:proofErr w:type="spellStart"/>
            <w:r>
              <w:t>Doküman</w:t>
            </w:r>
            <w:proofErr w:type="spellEnd"/>
            <w:r>
              <w:t xml:space="preserve"> Kodu</w:t>
            </w:r>
          </w:p>
        </w:tc>
        <w:tc>
          <w:tcPr>
            <w:tcW w:w="4963" w:type="dxa"/>
            <w:hideMark/>
          </w:tcPr>
          <w:p w14:paraId="3CFC832D" w14:textId="03B66949" w:rsidR="004C7A35" w:rsidRDefault="004C7A35">
            <w:r>
              <w:t>00-</w:t>
            </w:r>
            <w:r w:rsidR="00022CCD">
              <w:t>1</w:t>
            </w:r>
            <w:r w:rsidR="008B426F">
              <w:t>1</w:t>
            </w:r>
          </w:p>
        </w:tc>
      </w:tr>
    </w:tbl>
    <w:p w14:paraId="69C7892D" w14:textId="77777777" w:rsidR="000F698E" w:rsidRDefault="000F698E" w:rsidP="000F698E">
      <w:pPr>
        <w:rPr>
          <w:b/>
          <w:bCs/>
          <w:lang w:val="tr-TR"/>
        </w:rPr>
      </w:pPr>
    </w:p>
    <w:p w14:paraId="35BB8515" w14:textId="17615689" w:rsid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val="tr-TR"/>
        </w:rPr>
      </w:pPr>
      <w:r w:rsidRPr="003326A7">
        <w:rPr>
          <w:b/>
          <w:bCs/>
          <w:lang w:val="tr-TR"/>
        </w:rPr>
        <w:t>Sprint 00-</w:t>
      </w:r>
      <w:r w:rsidR="00022CCD">
        <w:rPr>
          <w:b/>
          <w:bCs/>
          <w:lang w:val="tr-TR"/>
        </w:rPr>
        <w:t>1</w:t>
      </w:r>
      <w:r w:rsidR="008B426F">
        <w:rPr>
          <w:b/>
          <w:bCs/>
          <w:lang w:val="tr-TR"/>
        </w:rPr>
        <w:t>1</w:t>
      </w:r>
    </w:p>
    <w:p w14:paraId="4BB7BF91" w14:textId="3CE80381" w:rsidR="00FD4C12" w:rsidRPr="003326A7" w:rsidRDefault="00FD4C12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D4C12">
        <w:t>Physical Record Management</w:t>
      </w:r>
    </w:p>
    <w:p w14:paraId="29691D78" w14:textId="5EB37318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Versiyon:</w:t>
      </w:r>
      <w:r w:rsidRPr="003326A7">
        <w:rPr>
          <w:lang w:val="tr-TR"/>
        </w:rPr>
        <w:t xml:space="preserve"> 0.0.</w:t>
      </w:r>
      <w:r w:rsidR="00022CCD">
        <w:rPr>
          <w:lang w:val="tr-TR"/>
        </w:rPr>
        <w:t>1</w:t>
      </w:r>
      <w:r w:rsidR="008B426F">
        <w:rPr>
          <w:lang w:val="tr-TR"/>
        </w:rPr>
        <w:t>1</w:t>
      </w:r>
    </w:p>
    <w:p w14:paraId="409C5465" w14:textId="77777777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Geliştirici:</w:t>
      </w:r>
      <w:r w:rsidRPr="003326A7">
        <w:rPr>
          <w:lang w:val="tr-TR"/>
        </w:rPr>
        <w:t xml:space="preserve"> Yunus Emre KUL</w:t>
      </w:r>
    </w:p>
    <w:p w14:paraId="485E6B53" w14:textId="77777777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Dil:</w:t>
      </w:r>
      <w:r w:rsidRPr="003326A7">
        <w:rPr>
          <w:lang w:val="tr-TR"/>
        </w:rPr>
        <w:t xml:space="preserve"> Java 21</w:t>
      </w:r>
    </w:p>
    <w:p w14:paraId="76500B2B" w14:textId="64B8D492" w:rsidR="00FD4C12" w:rsidRDefault="003326A7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Tarih:</w:t>
      </w:r>
      <w:r w:rsidRPr="003326A7">
        <w:rPr>
          <w:lang w:val="tr-TR"/>
        </w:rPr>
        <w:t xml:space="preserve"> </w:t>
      </w:r>
      <w:proofErr w:type="spellStart"/>
      <w:r w:rsidR="002A4E66">
        <w:rPr>
          <w:lang w:val="tr-TR"/>
        </w:rPr>
        <w:t>Ağutstos</w:t>
      </w:r>
      <w:proofErr w:type="spellEnd"/>
      <w:r w:rsidRPr="003326A7">
        <w:rPr>
          <w:lang w:val="tr-TR"/>
        </w:rPr>
        <w:t xml:space="preserve"> 2026</w:t>
      </w:r>
    </w:p>
    <w:p w14:paraId="5BCC3B65" w14:textId="77777777" w:rsidR="008B426F" w:rsidRPr="008B426F" w:rsidRDefault="008B426F" w:rsidP="008B426F">
      <w:pPr>
        <w:pStyle w:val="Balk1"/>
        <w:rPr>
          <w:lang w:val="tr-TR"/>
        </w:rPr>
      </w:pPr>
      <w:r w:rsidRPr="008B426F">
        <w:rPr>
          <w:lang w:val="tr-TR"/>
        </w:rPr>
        <w:t>1. Sprint Amacı</w:t>
      </w:r>
    </w:p>
    <w:p w14:paraId="450F8BE6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 xml:space="preserve">Bu sprintte </w:t>
      </w:r>
      <w:proofErr w:type="spellStart"/>
      <w:r w:rsidRPr="008B426F">
        <w:rPr>
          <w:lang w:val="tr-TR"/>
        </w:rPr>
        <w:t>YEKDB'nin</w:t>
      </w:r>
      <w:proofErr w:type="spellEnd"/>
      <w:r w:rsidRPr="008B426F">
        <w:rPr>
          <w:lang w:val="tr-TR"/>
        </w:rPr>
        <w:t xml:space="preserve"> sorgu yürütme (Query </w:t>
      </w:r>
      <w:proofErr w:type="spellStart"/>
      <w:r w:rsidRPr="008B426F">
        <w:rPr>
          <w:lang w:val="tr-TR"/>
        </w:rPr>
        <w:t>Execution</w:t>
      </w:r>
      <w:proofErr w:type="spellEnd"/>
      <w:r w:rsidRPr="008B426F">
        <w:rPr>
          <w:lang w:val="tr-TR"/>
        </w:rPr>
        <w:t>) altyapısı geliştirilmiştir.</w:t>
      </w:r>
    </w:p>
    <w:p w14:paraId="0076DA37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>Önceki sprintlerde oluşturulan;</w:t>
      </w:r>
    </w:p>
    <w:p w14:paraId="6A9E136B" w14:textId="77777777" w:rsidR="008B426F" w:rsidRPr="008B426F" w:rsidRDefault="008B426F">
      <w:pPr>
        <w:numPr>
          <w:ilvl w:val="0"/>
          <w:numId w:val="7"/>
        </w:numPr>
        <w:rPr>
          <w:lang w:val="tr-TR"/>
        </w:rPr>
      </w:pPr>
      <w:r w:rsidRPr="008B426F">
        <w:rPr>
          <w:lang w:val="tr-TR"/>
        </w:rPr>
        <w:t xml:space="preserve">Database Management </w:t>
      </w:r>
    </w:p>
    <w:p w14:paraId="4D5BECDA" w14:textId="77777777" w:rsidR="008B426F" w:rsidRPr="008B426F" w:rsidRDefault="008B426F">
      <w:pPr>
        <w:numPr>
          <w:ilvl w:val="0"/>
          <w:numId w:val="7"/>
        </w:numPr>
        <w:rPr>
          <w:lang w:val="tr-TR"/>
        </w:rPr>
      </w:pPr>
      <w:proofErr w:type="spellStart"/>
      <w:r w:rsidRPr="008B426F">
        <w:rPr>
          <w:lang w:val="tr-TR"/>
        </w:rPr>
        <w:t>Table</w:t>
      </w:r>
      <w:proofErr w:type="spellEnd"/>
      <w:r w:rsidRPr="008B426F">
        <w:rPr>
          <w:lang w:val="tr-TR"/>
        </w:rPr>
        <w:t xml:space="preserve"> Management </w:t>
      </w:r>
    </w:p>
    <w:p w14:paraId="5A9A4B99" w14:textId="77777777" w:rsidR="008B426F" w:rsidRPr="008B426F" w:rsidRDefault="008B426F">
      <w:pPr>
        <w:numPr>
          <w:ilvl w:val="0"/>
          <w:numId w:val="7"/>
        </w:numPr>
        <w:rPr>
          <w:lang w:val="tr-TR"/>
        </w:rPr>
      </w:pPr>
      <w:proofErr w:type="spellStart"/>
      <w:r w:rsidRPr="008B426F">
        <w:rPr>
          <w:lang w:val="tr-TR"/>
        </w:rPr>
        <w:t>Record</w:t>
      </w:r>
      <w:proofErr w:type="spellEnd"/>
      <w:r w:rsidRPr="008B426F">
        <w:rPr>
          <w:lang w:val="tr-TR"/>
        </w:rPr>
        <w:t xml:space="preserve"> Management </w:t>
      </w:r>
    </w:p>
    <w:p w14:paraId="6C5315B4" w14:textId="77777777" w:rsidR="008B426F" w:rsidRPr="008B426F" w:rsidRDefault="008B426F">
      <w:pPr>
        <w:numPr>
          <w:ilvl w:val="0"/>
          <w:numId w:val="7"/>
        </w:numPr>
        <w:rPr>
          <w:lang w:val="tr-TR"/>
        </w:rPr>
      </w:pPr>
      <w:r w:rsidRPr="008B426F">
        <w:rPr>
          <w:lang w:val="tr-TR"/>
        </w:rPr>
        <w:t xml:space="preserve">Index Management </w:t>
      </w:r>
    </w:p>
    <w:p w14:paraId="4A749486" w14:textId="77777777" w:rsidR="008B426F" w:rsidRPr="008B426F" w:rsidRDefault="008B426F" w:rsidP="008B426F">
      <w:pPr>
        <w:rPr>
          <w:lang w:val="tr-TR"/>
        </w:rPr>
      </w:pPr>
      <w:proofErr w:type="gramStart"/>
      <w:r w:rsidRPr="008B426F">
        <w:rPr>
          <w:lang w:val="tr-TR"/>
        </w:rPr>
        <w:t>bileşenleri</w:t>
      </w:r>
      <w:proofErr w:type="gramEnd"/>
      <w:r w:rsidRPr="008B426F">
        <w:rPr>
          <w:lang w:val="tr-TR"/>
        </w:rPr>
        <w:t xml:space="preserve"> ilk kez gerçek bir sorgu yürütme mekanizması ile birleştirilmiştir.</w:t>
      </w:r>
    </w:p>
    <w:p w14:paraId="4CAA64D1" w14:textId="171F54BC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>Bu sayede sistem artık yalnızca SQL komutlarını temsil eden nesneler üretmekle kalmamakta, aynı zamanda WHERE ifadelerini değerlendirerek uygun kayıtları filtreleyebilmektedir.</w:t>
      </w:r>
    </w:p>
    <w:p w14:paraId="3FEA7414" w14:textId="77777777" w:rsidR="008B426F" w:rsidRPr="008B426F" w:rsidRDefault="008B426F" w:rsidP="008B426F">
      <w:pPr>
        <w:pStyle w:val="Balk1"/>
        <w:rPr>
          <w:lang w:val="tr-TR"/>
        </w:rPr>
      </w:pPr>
      <w:r w:rsidRPr="008B426F">
        <w:rPr>
          <w:lang w:val="tr-TR"/>
        </w:rPr>
        <w:t>2. Sprint Kazanımları</w:t>
      </w:r>
    </w:p>
    <w:p w14:paraId="2073E80D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>Bu sprint sonunda aşağıdaki bileşenler sisteme eklenmiştir.</w:t>
      </w:r>
    </w:p>
    <w:p w14:paraId="199A0AD3" w14:textId="77777777" w:rsidR="008B426F" w:rsidRPr="008B426F" w:rsidRDefault="008B426F">
      <w:pPr>
        <w:numPr>
          <w:ilvl w:val="0"/>
          <w:numId w:val="8"/>
        </w:numPr>
        <w:rPr>
          <w:lang w:val="tr-TR"/>
        </w:rPr>
      </w:pPr>
      <w:proofErr w:type="spellStart"/>
      <w:r w:rsidRPr="008B426F">
        <w:rPr>
          <w:lang w:val="tr-TR"/>
        </w:rPr>
        <w:t>Expression</w:t>
      </w:r>
      <w:proofErr w:type="spellEnd"/>
      <w:r w:rsidRPr="008B426F">
        <w:rPr>
          <w:lang w:val="tr-TR"/>
        </w:rPr>
        <w:t xml:space="preserve"> Engine </w:t>
      </w:r>
    </w:p>
    <w:p w14:paraId="459DFACC" w14:textId="77777777" w:rsidR="008B426F" w:rsidRPr="008B426F" w:rsidRDefault="008B426F">
      <w:pPr>
        <w:numPr>
          <w:ilvl w:val="0"/>
          <w:numId w:val="8"/>
        </w:numPr>
        <w:rPr>
          <w:lang w:val="tr-TR"/>
        </w:rPr>
      </w:pPr>
      <w:proofErr w:type="spellStart"/>
      <w:r w:rsidRPr="008B426F">
        <w:rPr>
          <w:lang w:val="tr-TR"/>
        </w:rPr>
        <w:t>Predicate</w:t>
      </w:r>
      <w:proofErr w:type="spellEnd"/>
      <w:r w:rsidRPr="008B426F">
        <w:rPr>
          <w:lang w:val="tr-TR"/>
        </w:rPr>
        <w:t xml:space="preserve"> Evaluation Engine </w:t>
      </w:r>
    </w:p>
    <w:p w14:paraId="58AB3C26" w14:textId="77777777" w:rsidR="008B426F" w:rsidRPr="008B426F" w:rsidRDefault="008B426F">
      <w:pPr>
        <w:numPr>
          <w:ilvl w:val="0"/>
          <w:numId w:val="8"/>
        </w:numPr>
        <w:rPr>
          <w:lang w:val="tr-TR"/>
        </w:rPr>
      </w:pPr>
      <w:r w:rsidRPr="008B426F">
        <w:rPr>
          <w:lang w:val="tr-TR"/>
        </w:rPr>
        <w:t xml:space="preserve">WHERE Evaluation </w:t>
      </w:r>
    </w:p>
    <w:p w14:paraId="3C2F680E" w14:textId="77777777" w:rsidR="008B426F" w:rsidRPr="008B426F" w:rsidRDefault="008B426F">
      <w:pPr>
        <w:numPr>
          <w:ilvl w:val="0"/>
          <w:numId w:val="8"/>
        </w:numPr>
        <w:rPr>
          <w:lang w:val="tr-TR"/>
        </w:rPr>
      </w:pPr>
      <w:r w:rsidRPr="008B426F">
        <w:rPr>
          <w:lang w:val="tr-TR"/>
        </w:rPr>
        <w:t xml:space="preserve">Query </w:t>
      </w:r>
      <w:proofErr w:type="spellStart"/>
      <w:r w:rsidRPr="008B426F">
        <w:rPr>
          <w:lang w:val="tr-TR"/>
        </w:rPr>
        <w:t>Execution</w:t>
      </w:r>
      <w:proofErr w:type="spellEnd"/>
      <w:r w:rsidRPr="008B426F">
        <w:rPr>
          <w:lang w:val="tr-TR"/>
        </w:rPr>
        <w:t xml:space="preserve"> Engine </w:t>
      </w:r>
    </w:p>
    <w:p w14:paraId="01B7AA4C" w14:textId="77777777" w:rsidR="008B426F" w:rsidRPr="008B426F" w:rsidRDefault="008B426F">
      <w:pPr>
        <w:numPr>
          <w:ilvl w:val="0"/>
          <w:numId w:val="8"/>
        </w:numPr>
        <w:rPr>
          <w:lang w:val="tr-TR"/>
        </w:rPr>
      </w:pPr>
      <w:r w:rsidRPr="008B426F">
        <w:rPr>
          <w:lang w:val="tr-TR"/>
        </w:rPr>
        <w:lastRenderedPageBreak/>
        <w:t xml:space="preserve">Select </w:t>
      </w:r>
      <w:proofErr w:type="spellStart"/>
      <w:r w:rsidRPr="008B426F">
        <w:rPr>
          <w:lang w:val="tr-TR"/>
        </w:rPr>
        <w:t>Executor</w:t>
      </w:r>
      <w:proofErr w:type="spellEnd"/>
      <w:r w:rsidRPr="008B426F">
        <w:rPr>
          <w:lang w:val="tr-TR"/>
        </w:rPr>
        <w:t xml:space="preserve"> </w:t>
      </w:r>
    </w:p>
    <w:p w14:paraId="7E0CC47A" w14:textId="77777777" w:rsidR="008B426F" w:rsidRPr="008B426F" w:rsidRDefault="008B426F">
      <w:pPr>
        <w:numPr>
          <w:ilvl w:val="0"/>
          <w:numId w:val="8"/>
        </w:numPr>
        <w:rPr>
          <w:lang w:val="tr-TR"/>
        </w:rPr>
      </w:pPr>
      <w:proofErr w:type="spellStart"/>
      <w:r w:rsidRPr="008B426F">
        <w:rPr>
          <w:lang w:val="tr-TR"/>
        </w:rPr>
        <w:t>Table</w:t>
      </w:r>
      <w:proofErr w:type="spellEnd"/>
      <w:r w:rsidRPr="008B426F">
        <w:rPr>
          <w:lang w:val="tr-TR"/>
        </w:rPr>
        <w:t xml:space="preserve"> </w:t>
      </w:r>
      <w:proofErr w:type="spellStart"/>
      <w:r w:rsidRPr="008B426F">
        <w:rPr>
          <w:lang w:val="tr-TR"/>
        </w:rPr>
        <w:t>Scan</w:t>
      </w:r>
      <w:proofErr w:type="spellEnd"/>
      <w:r w:rsidRPr="008B426F">
        <w:rPr>
          <w:lang w:val="tr-TR"/>
        </w:rPr>
        <w:t xml:space="preserve"> </w:t>
      </w:r>
      <w:proofErr w:type="spellStart"/>
      <w:r w:rsidRPr="008B426F">
        <w:rPr>
          <w:lang w:val="tr-TR"/>
        </w:rPr>
        <w:t>Executor</w:t>
      </w:r>
      <w:proofErr w:type="spellEnd"/>
      <w:r w:rsidRPr="008B426F">
        <w:rPr>
          <w:lang w:val="tr-TR"/>
        </w:rPr>
        <w:t xml:space="preserve"> </w:t>
      </w:r>
    </w:p>
    <w:p w14:paraId="4ADA763B" w14:textId="77777777" w:rsidR="008B426F" w:rsidRPr="008B426F" w:rsidRDefault="008B426F">
      <w:pPr>
        <w:numPr>
          <w:ilvl w:val="0"/>
          <w:numId w:val="8"/>
        </w:numPr>
        <w:rPr>
          <w:lang w:val="tr-TR"/>
        </w:rPr>
      </w:pPr>
      <w:r w:rsidRPr="008B426F">
        <w:rPr>
          <w:lang w:val="tr-TR"/>
        </w:rPr>
        <w:t xml:space="preserve">Query </w:t>
      </w:r>
      <w:proofErr w:type="spellStart"/>
      <w:r w:rsidRPr="008B426F">
        <w:rPr>
          <w:lang w:val="tr-TR"/>
        </w:rPr>
        <w:t>Result</w:t>
      </w:r>
      <w:proofErr w:type="spellEnd"/>
      <w:r w:rsidRPr="008B426F">
        <w:rPr>
          <w:lang w:val="tr-TR"/>
        </w:rPr>
        <w:t xml:space="preserve"> Modeli </w:t>
      </w:r>
    </w:p>
    <w:p w14:paraId="39F69438" w14:textId="77777777" w:rsidR="008B426F" w:rsidRPr="008B426F" w:rsidRDefault="008B426F">
      <w:pPr>
        <w:numPr>
          <w:ilvl w:val="0"/>
          <w:numId w:val="8"/>
        </w:numPr>
        <w:rPr>
          <w:lang w:val="tr-TR"/>
        </w:rPr>
      </w:pPr>
      <w:r w:rsidRPr="008B426F">
        <w:rPr>
          <w:lang w:val="tr-TR"/>
        </w:rPr>
        <w:t xml:space="preserve">SQL WHERE </w:t>
      </w:r>
      <w:proofErr w:type="spellStart"/>
      <w:r w:rsidRPr="008B426F">
        <w:rPr>
          <w:lang w:val="tr-TR"/>
        </w:rPr>
        <w:t>Parsing</w:t>
      </w:r>
      <w:proofErr w:type="spellEnd"/>
      <w:r w:rsidRPr="008B426F">
        <w:rPr>
          <w:lang w:val="tr-TR"/>
        </w:rPr>
        <w:t xml:space="preserve"> </w:t>
      </w:r>
    </w:p>
    <w:p w14:paraId="1193059F" w14:textId="62E550DC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>Bu bileşenler ilerleyen sprintlerde ORDER BY, GROUP BY ve JOIN altyapısının temelini oluşturacaktır.</w:t>
      </w:r>
    </w:p>
    <w:p w14:paraId="504B6559" w14:textId="77777777" w:rsidR="008B426F" w:rsidRPr="008B426F" w:rsidRDefault="008B426F" w:rsidP="008B426F">
      <w:pPr>
        <w:pStyle w:val="Balk1"/>
        <w:rPr>
          <w:lang w:val="tr-TR"/>
        </w:rPr>
      </w:pPr>
      <w:r w:rsidRPr="008B426F">
        <w:rPr>
          <w:lang w:val="tr-TR"/>
        </w:rPr>
        <w:t xml:space="preserve">3. </w:t>
      </w:r>
      <w:proofErr w:type="spellStart"/>
      <w:r w:rsidRPr="008B426F">
        <w:rPr>
          <w:lang w:val="tr-TR"/>
        </w:rPr>
        <w:t>Expression</w:t>
      </w:r>
      <w:proofErr w:type="spellEnd"/>
      <w:r w:rsidRPr="008B426F">
        <w:rPr>
          <w:lang w:val="tr-TR"/>
        </w:rPr>
        <w:t xml:space="preserve"> Mimarisi</w:t>
      </w:r>
    </w:p>
    <w:p w14:paraId="777BF732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 xml:space="preserve">Sprint kapsamında SQL WHERE ifadelerini temsil eden </w:t>
      </w:r>
      <w:proofErr w:type="spellStart"/>
      <w:r w:rsidRPr="008B426F">
        <w:rPr>
          <w:lang w:val="tr-TR"/>
        </w:rPr>
        <w:t>Expression</w:t>
      </w:r>
      <w:proofErr w:type="spellEnd"/>
      <w:r w:rsidRPr="008B426F">
        <w:rPr>
          <w:lang w:val="tr-TR"/>
        </w:rPr>
        <w:t xml:space="preserve"> modeli tasarlanmıştır.</w:t>
      </w:r>
    </w:p>
    <w:p w14:paraId="69C740A2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 xml:space="preserve">Desteklenen </w:t>
      </w:r>
      <w:proofErr w:type="spellStart"/>
      <w:r w:rsidRPr="008B426F">
        <w:rPr>
          <w:lang w:val="tr-TR"/>
        </w:rPr>
        <w:t>Expression</w:t>
      </w:r>
      <w:proofErr w:type="spellEnd"/>
      <w:r w:rsidRPr="008B426F">
        <w:rPr>
          <w:lang w:val="tr-TR"/>
        </w:rPr>
        <w:t xml:space="preserve"> türleri;</w:t>
      </w:r>
    </w:p>
    <w:p w14:paraId="1C077047" w14:textId="77777777" w:rsidR="008B426F" w:rsidRPr="008B426F" w:rsidRDefault="008B426F">
      <w:pPr>
        <w:numPr>
          <w:ilvl w:val="0"/>
          <w:numId w:val="9"/>
        </w:numPr>
        <w:rPr>
          <w:lang w:val="tr-TR"/>
        </w:rPr>
      </w:pPr>
      <w:proofErr w:type="spellStart"/>
      <w:r w:rsidRPr="008B426F">
        <w:rPr>
          <w:lang w:val="tr-TR"/>
        </w:rPr>
        <w:t>ComparisonExpression</w:t>
      </w:r>
      <w:proofErr w:type="spellEnd"/>
      <w:r w:rsidRPr="008B426F">
        <w:rPr>
          <w:lang w:val="tr-TR"/>
        </w:rPr>
        <w:t xml:space="preserve"> </w:t>
      </w:r>
    </w:p>
    <w:p w14:paraId="646B1D12" w14:textId="77777777" w:rsidR="008B426F" w:rsidRPr="008B426F" w:rsidRDefault="008B426F">
      <w:pPr>
        <w:numPr>
          <w:ilvl w:val="0"/>
          <w:numId w:val="9"/>
        </w:numPr>
        <w:rPr>
          <w:lang w:val="tr-TR"/>
        </w:rPr>
      </w:pPr>
      <w:proofErr w:type="spellStart"/>
      <w:r w:rsidRPr="008B426F">
        <w:rPr>
          <w:lang w:val="tr-TR"/>
        </w:rPr>
        <w:t>LogicalExpression</w:t>
      </w:r>
      <w:proofErr w:type="spellEnd"/>
      <w:r w:rsidRPr="008B426F">
        <w:rPr>
          <w:lang w:val="tr-TR"/>
        </w:rPr>
        <w:t xml:space="preserve"> </w:t>
      </w:r>
    </w:p>
    <w:p w14:paraId="7C472E1A" w14:textId="77777777" w:rsidR="008B426F" w:rsidRPr="008B426F" w:rsidRDefault="008B426F">
      <w:pPr>
        <w:numPr>
          <w:ilvl w:val="0"/>
          <w:numId w:val="9"/>
        </w:numPr>
        <w:rPr>
          <w:lang w:val="tr-TR"/>
        </w:rPr>
      </w:pPr>
      <w:proofErr w:type="spellStart"/>
      <w:r w:rsidRPr="008B426F">
        <w:rPr>
          <w:lang w:val="tr-TR"/>
        </w:rPr>
        <w:t>NotExpression</w:t>
      </w:r>
      <w:proofErr w:type="spellEnd"/>
      <w:r w:rsidRPr="008B426F">
        <w:rPr>
          <w:lang w:val="tr-TR"/>
        </w:rPr>
        <w:t xml:space="preserve"> </w:t>
      </w:r>
    </w:p>
    <w:p w14:paraId="51C0913B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>Bu yapı sayesinde WHERE ifadeleri ağaç (</w:t>
      </w:r>
      <w:proofErr w:type="spellStart"/>
      <w:r w:rsidRPr="008B426F">
        <w:rPr>
          <w:lang w:val="tr-TR"/>
        </w:rPr>
        <w:t>Tree</w:t>
      </w:r>
      <w:proofErr w:type="spellEnd"/>
      <w:r w:rsidRPr="008B426F">
        <w:rPr>
          <w:lang w:val="tr-TR"/>
        </w:rPr>
        <w:t>) yapısına dönüştürülmektedir.</w:t>
      </w:r>
    </w:p>
    <w:p w14:paraId="639072F3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>Örnek;</w:t>
      </w:r>
    </w:p>
    <w:p w14:paraId="3796D169" w14:textId="77777777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8B426F">
        <w:rPr>
          <w:lang w:val="tr-TR"/>
        </w:rPr>
        <w:t xml:space="preserve">WHERE </w:t>
      </w:r>
      <w:proofErr w:type="spellStart"/>
      <w:proofErr w:type="gramStart"/>
      <w:r w:rsidRPr="008B426F">
        <w:rPr>
          <w:lang w:val="tr-TR"/>
        </w:rPr>
        <w:t>age</w:t>
      </w:r>
      <w:proofErr w:type="spellEnd"/>
      <w:r w:rsidRPr="008B426F">
        <w:rPr>
          <w:lang w:val="tr-TR"/>
        </w:rPr>
        <w:t xml:space="preserve"> &gt;</w:t>
      </w:r>
      <w:proofErr w:type="gramEnd"/>
      <w:r w:rsidRPr="008B426F">
        <w:rPr>
          <w:lang w:val="tr-TR"/>
        </w:rPr>
        <w:t xml:space="preserve"> 18</w:t>
      </w:r>
    </w:p>
    <w:p w14:paraId="2FEC69A9" w14:textId="77777777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8B426F">
        <w:rPr>
          <w:lang w:val="tr-TR"/>
        </w:rPr>
        <w:t xml:space="preserve">AND </w:t>
      </w:r>
      <w:proofErr w:type="spellStart"/>
      <w:r w:rsidRPr="008B426F">
        <w:rPr>
          <w:lang w:val="tr-TR"/>
        </w:rPr>
        <w:t>city</w:t>
      </w:r>
      <w:proofErr w:type="spellEnd"/>
      <w:r w:rsidRPr="008B426F">
        <w:rPr>
          <w:lang w:val="tr-TR"/>
        </w:rPr>
        <w:t xml:space="preserve"> = 'Malatya'</w:t>
      </w:r>
    </w:p>
    <w:p w14:paraId="1B9E3AEF" w14:textId="77777777" w:rsidR="008B426F" w:rsidRPr="008B426F" w:rsidRDefault="008B426F" w:rsidP="008B426F">
      <w:pPr>
        <w:rPr>
          <w:lang w:val="tr-TR"/>
        </w:rPr>
      </w:pPr>
      <w:proofErr w:type="gramStart"/>
      <w:r w:rsidRPr="008B426F">
        <w:rPr>
          <w:lang w:val="tr-TR"/>
        </w:rPr>
        <w:t>sorgusu</w:t>
      </w:r>
      <w:proofErr w:type="gramEnd"/>
      <w:r w:rsidRPr="008B426F">
        <w:rPr>
          <w:lang w:val="tr-TR"/>
        </w:rPr>
        <w:t xml:space="preserve"> aşağıdaki yapıya dönüştürülmektedir.</w:t>
      </w:r>
    </w:p>
    <w:p w14:paraId="7712C5FC" w14:textId="6D3B019E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8B426F">
        <w:rPr>
          <w:lang w:val="tr-TR"/>
        </w:rPr>
        <w:t>LogicalExpression</w:t>
      </w:r>
      <w:proofErr w:type="spellEnd"/>
      <w:r w:rsidRPr="008B426F">
        <w:rPr>
          <w:lang w:val="tr-TR"/>
        </w:rPr>
        <w:t xml:space="preserve"> (AND)</w:t>
      </w:r>
    </w:p>
    <w:p w14:paraId="57C5F200" w14:textId="125BF7B8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8B426F">
        <w:rPr>
          <w:lang w:val="tr-TR"/>
        </w:rPr>
        <w:t xml:space="preserve">├── </w:t>
      </w:r>
      <w:proofErr w:type="spellStart"/>
      <w:proofErr w:type="gramStart"/>
      <w:r w:rsidRPr="008B426F">
        <w:rPr>
          <w:lang w:val="tr-TR"/>
        </w:rPr>
        <w:t>Comparison</w:t>
      </w:r>
      <w:proofErr w:type="spellEnd"/>
      <w:r w:rsidRPr="008B426F">
        <w:rPr>
          <w:lang w:val="tr-TR"/>
        </w:rPr>
        <w:t>(</w:t>
      </w:r>
      <w:proofErr w:type="spellStart"/>
      <w:r w:rsidRPr="008B426F">
        <w:rPr>
          <w:lang w:val="tr-TR"/>
        </w:rPr>
        <w:t>age</w:t>
      </w:r>
      <w:proofErr w:type="spellEnd"/>
      <w:r w:rsidRPr="008B426F">
        <w:rPr>
          <w:lang w:val="tr-TR"/>
        </w:rPr>
        <w:t xml:space="preserve"> &gt;</w:t>
      </w:r>
      <w:proofErr w:type="gramEnd"/>
      <w:r w:rsidRPr="008B426F">
        <w:rPr>
          <w:lang w:val="tr-TR"/>
        </w:rPr>
        <w:t xml:space="preserve"> 18)</w:t>
      </w:r>
    </w:p>
    <w:p w14:paraId="068EAD73" w14:textId="4504BADE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8B426F">
        <w:rPr>
          <w:lang w:val="tr-TR"/>
        </w:rPr>
        <w:t xml:space="preserve">└── </w:t>
      </w:r>
      <w:proofErr w:type="spellStart"/>
      <w:proofErr w:type="gramStart"/>
      <w:r w:rsidRPr="008B426F">
        <w:rPr>
          <w:lang w:val="tr-TR"/>
        </w:rPr>
        <w:t>Comparison</w:t>
      </w:r>
      <w:proofErr w:type="spellEnd"/>
      <w:r w:rsidRPr="008B426F">
        <w:rPr>
          <w:lang w:val="tr-TR"/>
        </w:rPr>
        <w:t>(</w:t>
      </w:r>
      <w:proofErr w:type="spellStart"/>
      <w:proofErr w:type="gramEnd"/>
      <w:r w:rsidRPr="008B426F">
        <w:rPr>
          <w:lang w:val="tr-TR"/>
        </w:rPr>
        <w:t>city</w:t>
      </w:r>
      <w:proofErr w:type="spellEnd"/>
      <w:r w:rsidRPr="008B426F">
        <w:rPr>
          <w:lang w:val="tr-TR"/>
        </w:rPr>
        <w:t xml:space="preserve"> = Malatya)</w:t>
      </w:r>
    </w:p>
    <w:p w14:paraId="2AA0C88E" w14:textId="77777777" w:rsidR="008B426F" w:rsidRPr="008B426F" w:rsidRDefault="008B426F" w:rsidP="008B426F">
      <w:pPr>
        <w:pStyle w:val="Balk1"/>
        <w:rPr>
          <w:lang w:val="tr-TR"/>
        </w:rPr>
      </w:pPr>
      <w:r w:rsidRPr="008B426F">
        <w:rPr>
          <w:lang w:val="tr-TR"/>
        </w:rPr>
        <w:t xml:space="preserve">4. </w:t>
      </w:r>
      <w:proofErr w:type="spellStart"/>
      <w:r w:rsidRPr="008B426F">
        <w:rPr>
          <w:lang w:val="tr-TR"/>
        </w:rPr>
        <w:t>Comparison</w:t>
      </w:r>
      <w:proofErr w:type="spellEnd"/>
      <w:r w:rsidRPr="008B426F">
        <w:rPr>
          <w:lang w:val="tr-TR"/>
        </w:rPr>
        <w:t xml:space="preserve"> </w:t>
      </w:r>
      <w:proofErr w:type="spellStart"/>
      <w:r w:rsidRPr="008B426F">
        <w:rPr>
          <w:lang w:val="tr-TR"/>
        </w:rPr>
        <w:t>Operator</w:t>
      </w:r>
      <w:proofErr w:type="spellEnd"/>
      <w:r w:rsidRPr="008B426F">
        <w:rPr>
          <w:lang w:val="tr-TR"/>
        </w:rPr>
        <w:t xml:space="preserve"> Desteği</w:t>
      </w:r>
    </w:p>
    <w:p w14:paraId="753AB6C4" w14:textId="77777777" w:rsidR="008B426F" w:rsidRPr="008B426F" w:rsidRDefault="008B426F" w:rsidP="008B426F">
      <w:pPr>
        <w:rPr>
          <w:lang w:val="tr-TR"/>
        </w:rPr>
      </w:pPr>
      <w:proofErr w:type="spellStart"/>
      <w:r w:rsidRPr="008B426F">
        <w:rPr>
          <w:lang w:val="tr-TR"/>
        </w:rPr>
        <w:t>ComparisonExpression</w:t>
      </w:r>
      <w:proofErr w:type="spellEnd"/>
      <w:r w:rsidRPr="008B426F">
        <w:rPr>
          <w:lang w:val="tr-TR"/>
        </w:rPr>
        <w:t xml:space="preserve"> aşağıdaki operatörleri desteklemektedir.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238"/>
      </w:tblGrid>
      <w:tr w:rsidR="008B426F" w:rsidRPr="008B426F" w14:paraId="7950301C" w14:textId="77777777" w:rsidTr="008B42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26C78" w14:textId="77777777" w:rsidR="008B426F" w:rsidRPr="008B426F" w:rsidRDefault="008B426F" w:rsidP="008B426F">
            <w:pPr>
              <w:rPr>
                <w:b/>
                <w:bCs/>
                <w:lang w:val="tr-TR"/>
              </w:rPr>
            </w:pPr>
            <w:r w:rsidRPr="008B426F">
              <w:rPr>
                <w:b/>
                <w:bCs/>
                <w:lang w:val="tr-TR"/>
              </w:rPr>
              <w:t>Operatör</w:t>
            </w:r>
          </w:p>
        </w:tc>
        <w:tc>
          <w:tcPr>
            <w:tcW w:w="0" w:type="auto"/>
            <w:vAlign w:val="center"/>
            <w:hideMark/>
          </w:tcPr>
          <w:p w14:paraId="6E882DC1" w14:textId="77777777" w:rsidR="008B426F" w:rsidRPr="008B426F" w:rsidRDefault="008B426F" w:rsidP="008B426F">
            <w:pPr>
              <w:rPr>
                <w:b/>
                <w:bCs/>
                <w:lang w:val="tr-TR"/>
              </w:rPr>
            </w:pPr>
            <w:r w:rsidRPr="008B426F">
              <w:rPr>
                <w:b/>
                <w:bCs/>
                <w:lang w:val="tr-TR"/>
              </w:rPr>
              <w:t>Açıklama</w:t>
            </w:r>
          </w:p>
        </w:tc>
      </w:tr>
      <w:tr w:rsidR="008B426F" w:rsidRPr="008B426F" w14:paraId="334F14AC" w14:textId="77777777" w:rsidTr="008B4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8AB3" w14:textId="77777777" w:rsidR="008B426F" w:rsidRPr="008B426F" w:rsidRDefault="008B426F" w:rsidP="008B426F">
            <w:pPr>
              <w:rPr>
                <w:lang w:val="tr-TR"/>
              </w:rPr>
            </w:pPr>
            <w:r w:rsidRPr="008B426F">
              <w:rPr>
                <w:lang w:val="tr-TR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3D9FB77D" w14:textId="77777777" w:rsidR="008B426F" w:rsidRPr="008B426F" w:rsidRDefault="008B426F" w:rsidP="008B426F">
            <w:pPr>
              <w:rPr>
                <w:lang w:val="tr-TR"/>
              </w:rPr>
            </w:pPr>
            <w:r w:rsidRPr="008B426F">
              <w:rPr>
                <w:lang w:val="tr-TR"/>
              </w:rPr>
              <w:t>Eşittir</w:t>
            </w:r>
          </w:p>
        </w:tc>
      </w:tr>
      <w:tr w:rsidR="008B426F" w:rsidRPr="008B426F" w14:paraId="42C108D0" w14:textId="77777777" w:rsidTr="008B4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D14A" w14:textId="77777777" w:rsidR="008B426F" w:rsidRPr="008B426F" w:rsidRDefault="008B426F" w:rsidP="008B426F">
            <w:pPr>
              <w:rPr>
                <w:lang w:val="tr-TR"/>
              </w:rPr>
            </w:pPr>
            <w:r w:rsidRPr="008B426F">
              <w:rPr>
                <w:lang w:val="tr-TR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47E1F6AC" w14:textId="77777777" w:rsidR="008B426F" w:rsidRPr="008B426F" w:rsidRDefault="008B426F" w:rsidP="008B426F">
            <w:pPr>
              <w:rPr>
                <w:lang w:val="tr-TR"/>
              </w:rPr>
            </w:pPr>
            <w:r w:rsidRPr="008B426F">
              <w:rPr>
                <w:lang w:val="tr-TR"/>
              </w:rPr>
              <w:t>Eşit değildir</w:t>
            </w:r>
          </w:p>
        </w:tc>
      </w:tr>
      <w:tr w:rsidR="008B426F" w:rsidRPr="008B426F" w14:paraId="3AC7E79D" w14:textId="77777777" w:rsidTr="008B4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BF5B9" w14:textId="77777777" w:rsidR="008B426F" w:rsidRPr="008B426F" w:rsidRDefault="008B426F" w:rsidP="008B426F">
            <w:pPr>
              <w:rPr>
                <w:lang w:val="tr-TR"/>
              </w:rPr>
            </w:pPr>
            <w:r w:rsidRPr="008B426F">
              <w:rPr>
                <w:lang w:val="tr-T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88E6BBC" w14:textId="77777777" w:rsidR="008B426F" w:rsidRPr="008B426F" w:rsidRDefault="008B426F" w:rsidP="008B426F">
            <w:pPr>
              <w:rPr>
                <w:lang w:val="tr-TR"/>
              </w:rPr>
            </w:pPr>
            <w:r w:rsidRPr="008B426F">
              <w:rPr>
                <w:lang w:val="tr-TR"/>
              </w:rPr>
              <w:t>Büyüktür</w:t>
            </w:r>
          </w:p>
        </w:tc>
      </w:tr>
      <w:tr w:rsidR="008B426F" w:rsidRPr="008B426F" w14:paraId="52386068" w14:textId="77777777" w:rsidTr="008B4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D3420" w14:textId="77777777" w:rsidR="008B426F" w:rsidRPr="008B426F" w:rsidRDefault="008B426F" w:rsidP="008B426F">
            <w:pPr>
              <w:rPr>
                <w:lang w:val="tr-TR"/>
              </w:rPr>
            </w:pPr>
            <w:r w:rsidRPr="008B426F">
              <w:rPr>
                <w:lang w:val="tr-TR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6F956B0A" w14:textId="77777777" w:rsidR="008B426F" w:rsidRPr="008B426F" w:rsidRDefault="008B426F" w:rsidP="008B426F">
            <w:pPr>
              <w:rPr>
                <w:lang w:val="tr-TR"/>
              </w:rPr>
            </w:pPr>
            <w:r w:rsidRPr="008B426F">
              <w:rPr>
                <w:lang w:val="tr-TR"/>
              </w:rPr>
              <w:t>Büyük eşittir</w:t>
            </w:r>
          </w:p>
        </w:tc>
      </w:tr>
      <w:tr w:rsidR="008B426F" w:rsidRPr="008B426F" w14:paraId="7302DA09" w14:textId="77777777" w:rsidTr="008B4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766B2" w14:textId="77777777" w:rsidR="008B426F" w:rsidRPr="008B426F" w:rsidRDefault="008B426F" w:rsidP="008B426F">
            <w:pPr>
              <w:rPr>
                <w:lang w:val="tr-TR"/>
              </w:rPr>
            </w:pPr>
            <w:r w:rsidRPr="008B426F">
              <w:rPr>
                <w:lang w:val="tr-TR"/>
              </w:rPr>
              <w:lastRenderedPageBreak/>
              <w:t>&lt;</w:t>
            </w:r>
          </w:p>
        </w:tc>
        <w:tc>
          <w:tcPr>
            <w:tcW w:w="0" w:type="auto"/>
            <w:vAlign w:val="center"/>
            <w:hideMark/>
          </w:tcPr>
          <w:p w14:paraId="7D8BB099" w14:textId="77777777" w:rsidR="008B426F" w:rsidRPr="008B426F" w:rsidRDefault="008B426F" w:rsidP="008B426F">
            <w:pPr>
              <w:rPr>
                <w:lang w:val="tr-TR"/>
              </w:rPr>
            </w:pPr>
            <w:r w:rsidRPr="008B426F">
              <w:rPr>
                <w:lang w:val="tr-TR"/>
              </w:rPr>
              <w:t>Küçüktür</w:t>
            </w:r>
          </w:p>
        </w:tc>
      </w:tr>
      <w:tr w:rsidR="008B426F" w:rsidRPr="008B426F" w14:paraId="548D3826" w14:textId="77777777" w:rsidTr="008B4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3803B" w14:textId="77777777" w:rsidR="008B426F" w:rsidRPr="008B426F" w:rsidRDefault="008B426F" w:rsidP="008B426F">
            <w:pPr>
              <w:rPr>
                <w:lang w:val="tr-TR"/>
              </w:rPr>
            </w:pPr>
            <w:r w:rsidRPr="008B426F">
              <w:rPr>
                <w:lang w:val="tr-TR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1D0B461B" w14:textId="77777777" w:rsidR="008B426F" w:rsidRPr="008B426F" w:rsidRDefault="008B426F" w:rsidP="008B426F">
            <w:pPr>
              <w:rPr>
                <w:lang w:val="tr-TR"/>
              </w:rPr>
            </w:pPr>
            <w:r w:rsidRPr="008B426F">
              <w:rPr>
                <w:lang w:val="tr-TR"/>
              </w:rPr>
              <w:t>Küçük eşittir</w:t>
            </w:r>
          </w:p>
        </w:tc>
      </w:tr>
    </w:tbl>
    <w:p w14:paraId="1F74FA57" w14:textId="0C36E85E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 xml:space="preserve">Bu operatörler </w:t>
      </w:r>
      <w:proofErr w:type="spellStart"/>
      <w:r w:rsidRPr="008B426F">
        <w:rPr>
          <w:lang w:val="tr-TR"/>
        </w:rPr>
        <w:t>PredicateEvaluator</w:t>
      </w:r>
      <w:proofErr w:type="spellEnd"/>
      <w:r w:rsidRPr="008B426F">
        <w:rPr>
          <w:lang w:val="tr-TR"/>
        </w:rPr>
        <w:t xml:space="preserve"> tarafından çalıştırılmaktadır.</w:t>
      </w:r>
    </w:p>
    <w:p w14:paraId="65B4936D" w14:textId="77777777" w:rsidR="008B426F" w:rsidRPr="008B426F" w:rsidRDefault="008B426F" w:rsidP="008B426F">
      <w:pPr>
        <w:rPr>
          <w:b/>
          <w:bCs/>
          <w:lang w:val="tr-TR"/>
        </w:rPr>
      </w:pPr>
      <w:r w:rsidRPr="008B426F">
        <w:rPr>
          <w:b/>
          <w:bCs/>
          <w:lang w:val="tr-TR"/>
        </w:rPr>
        <w:t xml:space="preserve">5. </w:t>
      </w:r>
      <w:proofErr w:type="spellStart"/>
      <w:r w:rsidRPr="008B426F">
        <w:rPr>
          <w:b/>
          <w:bCs/>
          <w:lang w:val="tr-TR"/>
        </w:rPr>
        <w:t>Predicate</w:t>
      </w:r>
      <w:proofErr w:type="spellEnd"/>
      <w:r w:rsidRPr="008B426F">
        <w:rPr>
          <w:b/>
          <w:bCs/>
          <w:lang w:val="tr-TR"/>
        </w:rPr>
        <w:t xml:space="preserve"> Evaluation</w:t>
      </w:r>
    </w:p>
    <w:p w14:paraId="5B88A2CC" w14:textId="77777777" w:rsidR="008B426F" w:rsidRPr="008B426F" w:rsidRDefault="008B426F" w:rsidP="008B426F">
      <w:pPr>
        <w:rPr>
          <w:lang w:val="tr-TR"/>
        </w:rPr>
      </w:pPr>
      <w:proofErr w:type="spellStart"/>
      <w:r w:rsidRPr="008B426F">
        <w:rPr>
          <w:lang w:val="tr-TR"/>
        </w:rPr>
        <w:t>PredicateEvaluator</w:t>
      </w:r>
      <w:proofErr w:type="spellEnd"/>
      <w:r w:rsidRPr="008B426F">
        <w:rPr>
          <w:lang w:val="tr-TR"/>
        </w:rPr>
        <w:t xml:space="preserve"> sınıfı </w:t>
      </w:r>
      <w:proofErr w:type="spellStart"/>
      <w:r w:rsidRPr="008B426F">
        <w:rPr>
          <w:lang w:val="tr-TR"/>
        </w:rPr>
        <w:t>ComparisonExpression</w:t>
      </w:r>
      <w:proofErr w:type="spellEnd"/>
      <w:r w:rsidRPr="008B426F">
        <w:rPr>
          <w:lang w:val="tr-TR"/>
        </w:rPr>
        <w:t xml:space="preserve"> nesnelerini değerlendirmektedir.</w:t>
      </w:r>
    </w:p>
    <w:p w14:paraId="23DA6306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>Her satır için;</w:t>
      </w:r>
    </w:p>
    <w:p w14:paraId="0C159AC6" w14:textId="77777777" w:rsidR="008B426F" w:rsidRPr="008B426F" w:rsidRDefault="008B426F">
      <w:pPr>
        <w:numPr>
          <w:ilvl w:val="0"/>
          <w:numId w:val="10"/>
        </w:numPr>
        <w:rPr>
          <w:lang w:val="tr-TR"/>
        </w:rPr>
      </w:pPr>
      <w:proofErr w:type="gramStart"/>
      <w:r w:rsidRPr="008B426F">
        <w:rPr>
          <w:lang w:val="tr-TR"/>
        </w:rPr>
        <w:t>ilgili</w:t>
      </w:r>
      <w:proofErr w:type="gramEnd"/>
      <w:r w:rsidRPr="008B426F">
        <w:rPr>
          <w:lang w:val="tr-TR"/>
        </w:rPr>
        <w:t xml:space="preserve"> sütun okunur </w:t>
      </w:r>
    </w:p>
    <w:p w14:paraId="33DF5D3F" w14:textId="77777777" w:rsidR="008B426F" w:rsidRPr="008B426F" w:rsidRDefault="008B426F">
      <w:pPr>
        <w:numPr>
          <w:ilvl w:val="0"/>
          <w:numId w:val="10"/>
        </w:numPr>
        <w:rPr>
          <w:lang w:val="tr-TR"/>
        </w:rPr>
      </w:pPr>
      <w:proofErr w:type="gramStart"/>
      <w:r w:rsidRPr="008B426F">
        <w:rPr>
          <w:lang w:val="tr-TR"/>
        </w:rPr>
        <w:t>beklenen</w:t>
      </w:r>
      <w:proofErr w:type="gramEnd"/>
      <w:r w:rsidRPr="008B426F">
        <w:rPr>
          <w:lang w:val="tr-TR"/>
        </w:rPr>
        <w:t xml:space="preserve"> değer alınır </w:t>
      </w:r>
    </w:p>
    <w:p w14:paraId="1B090006" w14:textId="77777777" w:rsidR="008B426F" w:rsidRPr="008B426F" w:rsidRDefault="008B426F">
      <w:pPr>
        <w:numPr>
          <w:ilvl w:val="0"/>
          <w:numId w:val="10"/>
        </w:numPr>
        <w:rPr>
          <w:lang w:val="tr-TR"/>
        </w:rPr>
      </w:pPr>
      <w:proofErr w:type="gramStart"/>
      <w:r w:rsidRPr="008B426F">
        <w:rPr>
          <w:lang w:val="tr-TR"/>
        </w:rPr>
        <w:t>operatör</w:t>
      </w:r>
      <w:proofErr w:type="gramEnd"/>
      <w:r w:rsidRPr="008B426F">
        <w:rPr>
          <w:lang w:val="tr-TR"/>
        </w:rPr>
        <w:t xml:space="preserve"> belirlenir </w:t>
      </w:r>
    </w:p>
    <w:p w14:paraId="43529A41" w14:textId="77777777" w:rsidR="008B426F" w:rsidRPr="008B426F" w:rsidRDefault="008B426F">
      <w:pPr>
        <w:numPr>
          <w:ilvl w:val="0"/>
          <w:numId w:val="10"/>
        </w:numPr>
        <w:rPr>
          <w:lang w:val="tr-TR"/>
        </w:rPr>
      </w:pPr>
      <w:proofErr w:type="gramStart"/>
      <w:r w:rsidRPr="008B426F">
        <w:rPr>
          <w:lang w:val="tr-TR"/>
        </w:rPr>
        <w:t>karşılaştırma</w:t>
      </w:r>
      <w:proofErr w:type="gramEnd"/>
      <w:r w:rsidRPr="008B426F">
        <w:rPr>
          <w:lang w:val="tr-TR"/>
        </w:rPr>
        <w:t xml:space="preserve"> yapılır </w:t>
      </w:r>
    </w:p>
    <w:p w14:paraId="52F492AB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 xml:space="preserve">Sonuç </w:t>
      </w:r>
      <w:proofErr w:type="spellStart"/>
      <w:r w:rsidRPr="008B426F">
        <w:rPr>
          <w:lang w:val="tr-TR"/>
        </w:rPr>
        <w:t>boolean</w:t>
      </w:r>
      <w:proofErr w:type="spellEnd"/>
      <w:r w:rsidRPr="008B426F">
        <w:rPr>
          <w:lang w:val="tr-TR"/>
        </w:rPr>
        <w:t xml:space="preserve"> olarak döndürülmektedir.</w:t>
      </w:r>
    </w:p>
    <w:p w14:paraId="509D13CE" w14:textId="257BDFE9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>Bu yapı tüm WHERE değerlendirmelerinin temelini oluşturmaktadır.</w:t>
      </w:r>
    </w:p>
    <w:p w14:paraId="350DACCA" w14:textId="77777777" w:rsidR="008B426F" w:rsidRPr="008B426F" w:rsidRDefault="008B426F" w:rsidP="008B426F">
      <w:pPr>
        <w:pStyle w:val="Balk1"/>
        <w:rPr>
          <w:lang w:val="tr-TR"/>
        </w:rPr>
      </w:pPr>
      <w:r w:rsidRPr="008B426F">
        <w:rPr>
          <w:lang w:val="tr-TR"/>
        </w:rPr>
        <w:t xml:space="preserve">6. </w:t>
      </w:r>
      <w:proofErr w:type="spellStart"/>
      <w:r w:rsidRPr="008B426F">
        <w:rPr>
          <w:lang w:val="tr-TR"/>
        </w:rPr>
        <w:t>Row</w:t>
      </w:r>
      <w:proofErr w:type="spellEnd"/>
      <w:r w:rsidRPr="008B426F">
        <w:rPr>
          <w:lang w:val="tr-TR"/>
        </w:rPr>
        <w:t xml:space="preserve"> Value Provider</w:t>
      </w:r>
    </w:p>
    <w:p w14:paraId="68AA8AE3" w14:textId="77777777" w:rsidR="008B426F" w:rsidRPr="008B426F" w:rsidRDefault="008B426F" w:rsidP="008B426F">
      <w:pPr>
        <w:rPr>
          <w:lang w:val="tr-TR"/>
        </w:rPr>
      </w:pPr>
      <w:proofErr w:type="spellStart"/>
      <w:r w:rsidRPr="008B426F">
        <w:rPr>
          <w:lang w:val="tr-TR"/>
        </w:rPr>
        <w:t>Expression</w:t>
      </w:r>
      <w:proofErr w:type="spellEnd"/>
      <w:r w:rsidRPr="008B426F">
        <w:rPr>
          <w:lang w:val="tr-TR"/>
        </w:rPr>
        <w:t xml:space="preserve"> değerlendirilirken satır içerisindeki değerlere doğrudan erişim mümkün değildir.</w:t>
      </w:r>
    </w:p>
    <w:p w14:paraId="719F0792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 xml:space="preserve">Bu nedenle </w:t>
      </w:r>
      <w:proofErr w:type="spellStart"/>
      <w:r w:rsidRPr="008B426F">
        <w:rPr>
          <w:lang w:val="tr-TR"/>
        </w:rPr>
        <w:t>RowValueProvider</w:t>
      </w:r>
      <w:proofErr w:type="spellEnd"/>
      <w:r w:rsidRPr="008B426F">
        <w:rPr>
          <w:lang w:val="tr-TR"/>
        </w:rPr>
        <w:t xml:space="preserve"> geliştirilmiştir.</w:t>
      </w:r>
    </w:p>
    <w:p w14:paraId="7CF25576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>Görevleri;</w:t>
      </w:r>
    </w:p>
    <w:p w14:paraId="77C57F95" w14:textId="77777777" w:rsidR="008B426F" w:rsidRPr="008B426F" w:rsidRDefault="008B426F">
      <w:pPr>
        <w:numPr>
          <w:ilvl w:val="0"/>
          <w:numId w:val="11"/>
        </w:numPr>
        <w:rPr>
          <w:lang w:val="tr-TR"/>
        </w:rPr>
      </w:pPr>
      <w:proofErr w:type="spellStart"/>
      <w:proofErr w:type="gramStart"/>
      <w:r w:rsidRPr="008B426F">
        <w:rPr>
          <w:lang w:val="tr-TR"/>
        </w:rPr>
        <w:t>Column</w:t>
      </w:r>
      <w:proofErr w:type="spellEnd"/>
      <w:r w:rsidRPr="008B426F">
        <w:rPr>
          <w:lang w:val="tr-TR"/>
        </w:rPr>
        <w:t xml:space="preserve"> -</w:t>
      </w:r>
      <w:proofErr w:type="gramEnd"/>
      <w:r w:rsidRPr="008B426F">
        <w:rPr>
          <w:lang w:val="tr-TR"/>
        </w:rPr>
        <w:t xml:space="preserve">&gt; Value eşlemesi yapmak </w:t>
      </w:r>
    </w:p>
    <w:p w14:paraId="6EBC70BC" w14:textId="77777777" w:rsidR="008B426F" w:rsidRPr="008B426F" w:rsidRDefault="008B426F">
      <w:pPr>
        <w:numPr>
          <w:ilvl w:val="0"/>
          <w:numId w:val="11"/>
        </w:numPr>
        <w:rPr>
          <w:lang w:val="tr-TR"/>
        </w:rPr>
      </w:pPr>
      <w:r w:rsidRPr="008B426F">
        <w:rPr>
          <w:lang w:val="tr-TR"/>
        </w:rPr>
        <w:t xml:space="preserve">Satırdan ilgili değeri okumak </w:t>
      </w:r>
    </w:p>
    <w:p w14:paraId="4E3DD501" w14:textId="77777777" w:rsidR="008B426F" w:rsidRPr="008B426F" w:rsidRDefault="008B426F">
      <w:pPr>
        <w:numPr>
          <w:ilvl w:val="0"/>
          <w:numId w:val="11"/>
        </w:numPr>
        <w:rPr>
          <w:lang w:val="tr-TR"/>
        </w:rPr>
      </w:pPr>
      <w:r w:rsidRPr="008B426F">
        <w:rPr>
          <w:lang w:val="tr-TR"/>
        </w:rPr>
        <w:t xml:space="preserve">Büyük/küçük harf duyarsız sütun aramak </w:t>
      </w:r>
    </w:p>
    <w:p w14:paraId="3521792E" w14:textId="77777777" w:rsidR="008B426F" w:rsidRPr="008B426F" w:rsidRDefault="008B426F">
      <w:pPr>
        <w:numPr>
          <w:ilvl w:val="0"/>
          <w:numId w:val="11"/>
        </w:numPr>
        <w:rPr>
          <w:lang w:val="tr-TR"/>
        </w:rPr>
      </w:pPr>
      <w:proofErr w:type="spellStart"/>
      <w:r w:rsidRPr="008B426F">
        <w:rPr>
          <w:lang w:val="tr-TR"/>
        </w:rPr>
        <w:t>Null</w:t>
      </w:r>
      <w:proofErr w:type="spellEnd"/>
      <w:r w:rsidRPr="008B426F">
        <w:rPr>
          <w:lang w:val="tr-TR"/>
        </w:rPr>
        <w:t xml:space="preserve"> kontrollerini gerçekleştirmek </w:t>
      </w:r>
    </w:p>
    <w:p w14:paraId="139D9FB8" w14:textId="1BB9F68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 xml:space="preserve">Bu katman </w:t>
      </w:r>
      <w:proofErr w:type="spellStart"/>
      <w:r w:rsidRPr="008B426F">
        <w:rPr>
          <w:lang w:val="tr-TR"/>
        </w:rPr>
        <w:t>Expression</w:t>
      </w:r>
      <w:proofErr w:type="spellEnd"/>
      <w:r w:rsidRPr="008B426F">
        <w:rPr>
          <w:lang w:val="tr-TR"/>
        </w:rPr>
        <w:t xml:space="preserve"> sistemi ile </w:t>
      </w:r>
      <w:proofErr w:type="spellStart"/>
      <w:r w:rsidRPr="008B426F">
        <w:rPr>
          <w:lang w:val="tr-TR"/>
        </w:rPr>
        <w:t>Record</w:t>
      </w:r>
      <w:proofErr w:type="spellEnd"/>
      <w:r w:rsidRPr="008B426F">
        <w:rPr>
          <w:lang w:val="tr-TR"/>
        </w:rPr>
        <w:t xml:space="preserve"> yapısı arasındaki bağlantıyı sağlamaktadır.</w:t>
      </w:r>
    </w:p>
    <w:p w14:paraId="21050281" w14:textId="77777777" w:rsidR="008B426F" w:rsidRPr="008B426F" w:rsidRDefault="008B426F" w:rsidP="008B426F">
      <w:pPr>
        <w:pStyle w:val="Balk1"/>
        <w:rPr>
          <w:lang w:val="tr-TR"/>
        </w:rPr>
      </w:pPr>
      <w:r w:rsidRPr="008B426F">
        <w:rPr>
          <w:lang w:val="tr-TR"/>
        </w:rPr>
        <w:t>7. WHERE Evaluation Engine</w:t>
      </w:r>
    </w:p>
    <w:p w14:paraId="583DCC3A" w14:textId="77777777" w:rsidR="008B426F" w:rsidRPr="008B426F" w:rsidRDefault="008B426F" w:rsidP="008B426F">
      <w:pPr>
        <w:rPr>
          <w:lang w:val="tr-TR"/>
        </w:rPr>
      </w:pPr>
      <w:proofErr w:type="spellStart"/>
      <w:r w:rsidRPr="008B426F">
        <w:rPr>
          <w:lang w:val="tr-TR"/>
        </w:rPr>
        <w:t>WhereEvaluator</w:t>
      </w:r>
      <w:proofErr w:type="spellEnd"/>
      <w:r w:rsidRPr="008B426F">
        <w:rPr>
          <w:lang w:val="tr-TR"/>
        </w:rPr>
        <w:t xml:space="preserve"> sınıfı </w:t>
      </w:r>
      <w:proofErr w:type="spellStart"/>
      <w:r w:rsidRPr="008B426F">
        <w:rPr>
          <w:lang w:val="tr-TR"/>
        </w:rPr>
        <w:t>Expression</w:t>
      </w:r>
      <w:proofErr w:type="spellEnd"/>
      <w:r w:rsidRPr="008B426F">
        <w:rPr>
          <w:lang w:val="tr-TR"/>
        </w:rPr>
        <w:t xml:space="preserve"> ağacını </w:t>
      </w:r>
      <w:proofErr w:type="spellStart"/>
      <w:r w:rsidRPr="008B426F">
        <w:rPr>
          <w:lang w:val="tr-TR"/>
        </w:rPr>
        <w:t>rekürsif</w:t>
      </w:r>
      <w:proofErr w:type="spellEnd"/>
      <w:r w:rsidRPr="008B426F">
        <w:rPr>
          <w:lang w:val="tr-TR"/>
        </w:rPr>
        <w:t xml:space="preserve"> olarak değerlendirmektedir.</w:t>
      </w:r>
    </w:p>
    <w:p w14:paraId="55D0C435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>Desteklenen mantıksal operatörler;</w:t>
      </w:r>
    </w:p>
    <w:p w14:paraId="4503F7C0" w14:textId="77777777" w:rsidR="008B426F" w:rsidRPr="008B426F" w:rsidRDefault="008B426F">
      <w:pPr>
        <w:numPr>
          <w:ilvl w:val="0"/>
          <w:numId w:val="12"/>
        </w:numPr>
        <w:rPr>
          <w:lang w:val="tr-TR"/>
        </w:rPr>
      </w:pPr>
      <w:r w:rsidRPr="008B426F">
        <w:rPr>
          <w:lang w:val="tr-TR"/>
        </w:rPr>
        <w:t xml:space="preserve">AND </w:t>
      </w:r>
    </w:p>
    <w:p w14:paraId="44445A11" w14:textId="77777777" w:rsidR="008B426F" w:rsidRPr="008B426F" w:rsidRDefault="008B426F">
      <w:pPr>
        <w:numPr>
          <w:ilvl w:val="0"/>
          <w:numId w:val="12"/>
        </w:numPr>
        <w:rPr>
          <w:lang w:val="tr-TR"/>
        </w:rPr>
      </w:pPr>
      <w:r w:rsidRPr="008B426F">
        <w:rPr>
          <w:lang w:val="tr-TR"/>
        </w:rPr>
        <w:t xml:space="preserve">OR </w:t>
      </w:r>
    </w:p>
    <w:p w14:paraId="0D400570" w14:textId="77777777" w:rsidR="008B426F" w:rsidRPr="008B426F" w:rsidRDefault="008B426F">
      <w:pPr>
        <w:numPr>
          <w:ilvl w:val="0"/>
          <w:numId w:val="12"/>
        </w:numPr>
        <w:rPr>
          <w:lang w:val="tr-TR"/>
        </w:rPr>
      </w:pPr>
      <w:r w:rsidRPr="008B426F">
        <w:rPr>
          <w:lang w:val="tr-TR"/>
        </w:rPr>
        <w:lastRenderedPageBreak/>
        <w:t xml:space="preserve">NOT </w:t>
      </w:r>
    </w:p>
    <w:p w14:paraId="6C1D4332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>Bu yapı sayesinde iç içe geçmiş ifadeler güvenli şekilde değerlendirilmektedir.</w:t>
      </w:r>
    </w:p>
    <w:p w14:paraId="39A7C721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>Örnek;</w:t>
      </w:r>
    </w:p>
    <w:p w14:paraId="3203C253" w14:textId="475CB347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8B426F">
        <w:rPr>
          <w:lang w:val="tr-TR"/>
        </w:rPr>
        <w:t>WHERE</w:t>
      </w:r>
    </w:p>
    <w:p w14:paraId="7BDECA88" w14:textId="4A5680CF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8B426F">
        <w:rPr>
          <w:lang w:val="tr-TR"/>
        </w:rPr>
        <w:t>(</w:t>
      </w:r>
      <w:proofErr w:type="spellStart"/>
      <w:proofErr w:type="gramStart"/>
      <w:r w:rsidRPr="008B426F">
        <w:rPr>
          <w:lang w:val="tr-TR"/>
        </w:rPr>
        <w:t>age</w:t>
      </w:r>
      <w:proofErr w:type="spellEnd"/>
      <w:r w:rsidRPr="008B426F">
        <w:rPr>
          <w:lang w:val="tr-TR"/>
        </w:rPr>
        <w:t xml:space="preserve"> &gt;</w:t>
      </w:r>
      <w:proofErr w:type="gramEnd"/>
      <w:r w:rsidRPr="008B426F">
        <w:rPr>
          <w:lang w:val="tr-TR"/>
        </w:rPr>
        <w:t xml:space="preserve"> 18 AND </w:t>
      </w:r>
      <w:proofErr w:type="spellStart"/>
      <w:r w:rsidRPr="008B426F">
        <w:rPr>
          <w:lang w:val="tr-TR"/>
        </w:rPr>
        <w:t>city</w:t>
      </w:r>
      <w:proofErr w:type="spellEnd"/>
      <w:r w:rsidRPr="008B426F">
        <w:rPr>
          <w:lang w:val="tr-TR"/>
        </w:rPr>
        <w:t>='Malatya')</w:t>
      </w:r>
    </w:p>
    <w:p w14:paraId="5B68E40F" w14:textId="7398731E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8B426F">
        <w:rPr>
          <w:lang w:val="tr-TR"/>
        </w:rPr>
        <w:t>OR</w:t>
      </w:r>
    </w:p>
    <w:p w14:paraId="6201F8C0" w14:textId="77777777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8B426F">
        <w:rPr>
          <w:lang w:val="tr-TR"/>
        </w:rPr>
        <w:t>active</w:t>
      </w:r>
      <w:proofErr w:type="spellEnd"/>
      <w:proofErr w:type="gramEnd"/>
      <w:r w:rsidRPr="008B426F">
        <w:rPr>
          <w:lang w:val="tr-TR"/>
        </w:rPr>
        <w:t>=</w:t>
      </w:r>
      <w:proofErr w:type="spellStart"/>
      <w:r w:rsidRPr="008B426F">
        <w:rPr>
          <w:lang w:val="tr-TR"/>
        </w:rPr>
        <w:t>true</w:t>
      </w:r>
      <w:proofErr w:type="spellEnd"/>
    </w:p>
    <w:p w14:paraId="00B0CDC6" w14:textId="77777777" w:rsidR="008B426F" w:rsidRPr="008B426F" w:rsidRDefault="008B426F" w:rsidP="008B426F">
      <w:pPr>
        <w:rPr>
          <w:lang w:val="tr-TR"/>
        </w:rPr>
      </w:pPr>
      <w:proofErr w:type="gramStart"/>
      <w:r w:rsidRPr="008B426F">
        <w:rPr>
          <w:lang w:val="tr-TR"/>
        </w:rPr>
        <w:t>ifadeleri</w:t>
      </w:r>
      <w:proofErr w:type="gramEnd"/>
      <w:r w:rsidRPr="008B426F">
        <w:rPr>
          <w:lang w:val="tr-TR"/>
        </w:rPr>
        <w:t xml:space="preserve"> doğru şekilde çözümlenebilmektedir.</w:t>
      </w:r>
    </w:p>
    <w:p w14:paraId="1EC09112" w14:textId="77777777" w:rsidR="008B426F" w:rsidRPr="008B426F" w:rsidRDefault="008B426F" w:rsidP="008B426F">
      <w:pPr>
        <w:pStyle w:val="Balk1"/>
        <w:rPr>
          <w:lang w:val="tr-TR"/>
        </w:rPr>
      </w:pPr>
      <w:r w:rsidRPr="008B426F">
        <w:rPr>
          <w:lang w:val="tr-TR"/>
        </w:rPr>
        <w:t xml:space="preserve">8. </w:t>
      </w:r>
      <w:proofErr w:type="spellStart"/>
      <w:r w:rsidRPr="008B426F">
        <w:rPr>
          <w:lang w:val="tr-TR"/>
        </w:rPr>
        <w:t>Table</w:t>
      </w:r>
      <w:proofErr w:type="spellEnd"/>
      <w:r w:rsidRPr="008B426F">
        <w:rPr>
          <w:lang w:val="tr-TR"/>
        </w:rPr>
        <w:t xml:space="preserve"> </w:t>
      </w:r>
      <w:proofErr w:type="spellStart"/>
      <w:r w:rsidRPr="008B426F">
        <w:rPr>
          <w:lang w:val="tr-TR"/>
        </w:rPr>
        <w:t>Scan</w:t>
      </w:r>
      <w:proofErr w:type="spellEnd"/>
      <w:r w:rsidRPr="008B426F">
        <w:rPr>
          <w:lang w:val="tr-TR"/>
        </w:rPr>
        <w:t xml:space="preserve"> </w:t>
      </w:r>
      <w:proofErr w:type="spellStart"/>
      <w:r w:rsidRPr="008B426F">
        <w:rPr>
          <w:lang w:val="tr-TR"/>
        </w:rPr>
        <w:t>Executor</w:t>
      </w:r>
      <w:proofErr w:type="spellEnd"/>
    </w:p>
    <w:p w14:paraId="5C8A334F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>Bu sprintte ilk fiziksel sorgu yürütme bileşeni geliştirilmiştir.</w:t>
      </w:r>
    </w:p>
    <w:p w14:paraId="3CDF3A63" w14:textId="77777777" w:rsidR="008B426F" w:rsidRPr="008B426F" w:rsidRDefault="008B426F" w:rsidP="008B426F">
      <w:pPr>
        <w:rPr>
          <w:lang w:val="tr-TR"/>
        </w:rPr>
      </w:pPr>
      <w:proofErr w:type="spellStart"/>
      <w:r w:rsidRPr="008B426F">
        <w:rPr>
          <w:lang w:val="tr-TR"/>
        </w:rPr>
        <w:t>TableScanExecutor</w:t>
      </w:r>
      <w:proofErr w:type="spellEnd"/>
      <w:r w:rsidRPr="008B426F">
        <w:rPr>
          <w:lang w:val="tr-TR"/>
        </w:rPr>
        <w:t>;</w:t>
      </w:r>
    </w:p>
    <w:p w14:paraId="5ACFB5E4" w14:textId="77777777" w:rsidR="008B426F" w:rsidRPr="008B426F" w:rsidRDefault="008B426F">
      <w:pPr>
        <w:numPr>
          <w:ilvl w:val="0"/>
          <w:numId w:val="13"/>
        </w:numPr>
        <w:rPr>
          <w:lang w:val="tr-TR"/>
        </w:rPr>
      </w:pPr>
      <w:proofErr w:type="gramStart"/>
      <w:r w:rsidRPr="008B426F">
        <w:rPr>
          <w:lang w:val="tr-TR"/>
        </w:rPr>
        <w:t>tablo</w:t>
      </w:r>
      <w:proofErr w:type="gramEnd"/>
      <w:r w:rsidRPr="008B426F">
        <w:rPr>
          <w:lang w:val="tr-TR"/>
        </w:rPr>
        <w:t xml:space="preserve"> satırlarını sırayla okur </w:t>
      </w:r>
    </w:p>
    <w:p w14:paraId="6D81C211" w14:textId="77777777" w:rsidR="008B426F" w:rsidRPr="008B426F" w:rsidRDefault="008B426F">
      <w:pPr>
        <w:numPr>
          <w:ilvl w:val="0"/>
          <w:numId w:val="13"/>
        </w:numPr>
        <w:rPr>
          <w:lang w:val="tr-TR"/>
        </w:rPr>
      </w:pPr>
      <w:proofErr w:type="gramStart"/>
      <w:r w:rsidRPr="008B426F">
        <w:rPr>
          <w:lang w:val="tr-TR"/>
        </w:rPr>
        <w:t>her</w:t>
      </w:r>
      <w:proofErr w:type="gramEnd"/>
      <w:r w:rsidRPr="008B426F">
        <w:rPr>
          <w:lang w:val="tr-TR"/>
        </w:rPr>
        <w:t xml:space="preserve"> satır için WHERE çalıştırır </w:t>
      </w:r>
    </w:p>
    <w:p w14:paraId="25FF0901" w14:textId="77777777" w:rsidR="008B426F" w:rsidRPr="008B426F" w:rsidRDefault="008B426F">
      <w:pPr>
        <w:numPr>
          <w:ilvl w:val="0"/>
          <w:numId w:val="13"/>
        </w:numPr>
        <w:rPr>
          <w:lang w:val="tr-TR"/>
        </w:rPr>
      </w:pPr>
      <w:proofErr w:type="gramStart"/>
      <w:r w:rsidRPr="008B426F">
        <w:rPr>
          <w:lang w:val="tr-TR"/>
        </w:rPr>
        <w:t>eşleşen</w:t>
      </w:r>
      <w:proofErr w:type="gramEnd"/>
      <w:r w:rsidRPr="008B426F">
        <w:rPr>
          <w:lang w:val="tr-TR"/>
        </w:rPr>
        <w:t xml:space="preserve"> kayıtları toplar </w:t>
      </w:r>
    </w:p>
    <w:p w14:paraId="44092489" w14:textId="77777777" w:rsidR="008B426F" w:rsidRPr="008B426F" w:rsidRDefault="008B426F">
      <w:pPr>
        <w:numPr>
          <w:ilvl w:val="0"/>
          <w:numId w:val="13"/>
        </w:numPr>
        <w:rPr>
          <w:lang w:val="tr-TR"/>
        </w:rPr>
      </w:pPr>
      <w:proofErr w:type="spellStart"/>
      <w:r w:rsidRPr="008B426F">
        <w:rPr>
          <w:lang w:val="tr-TR"/>
        </w:rPr>
        <w:t>QueryResult</w:t>
      </w:r>
      <w:proofErr w:type="spellEnd"/>
      <w:r w:rsidRPr="008B426F">
        <w:rPr>
          <w:lang w:val="tr-TR"/>
        </w:rPr>
        <w:t xml:space="preserve"> üretir </w:t>
      </w:r>
    </w:p>
    <w:p w14:paraId="2DCB65F3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 xml:space="preserve">Şimdilik </w:t>
      </w:r>
      <w:proofErr w:type="spellStart"/>
      <w:r w:rsidRPr="008B426F">
        <w:rPr>
          <w:lang w:val="tr-TR"/>
        </w:rPr>
        <w:t>Sequential</w:t>
      </w:r>
      <w:proofErr w:type="spellEnd"/>
      <w:r w:rsidRPr="008B426F">
        <w:rPr>
          <w:lang w:val="tr-TR"/>
        </w:rPr>
        <w:t xml:space="preserve"> </w:t>
      </w:r>
      <w:proofErr w:type="spellStart"/>
      <w:r w:rsidRPr="008B426F">
        <w:rPr>
          <w:lang w:val="tr-TR"/>
        </w:rPr>
        <w:t>Scan</w:t>
      </w:r>
      <w:proofErr w:type="spellEnd"/>
      <w:r w:rsidRPr="008B426F">
        <w:rPr>
          <w:lang w:val="tr-TR"/>
        </w:rPr>
        <w:t xml:space="preserve"> kullanılmaktadır.</w:t>
      </w:r>
    </w:p>
    <w:p w14:paraId="6F12EE5F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 xml:space="preserve">İlerleyen sprintlerde Index </w:t>
      </w:r>
      <w:proofErr w:type="spellStart"/>
      <w:r w:rsidRPr="008B426F">
        <w:rPr>
          <w:lang w:val="tr-TR"/>
        </w:rPr>
        <w:t>Scan</w:t>
      </w:r>
      <w:proofErr w:type="spellEnd"/>
      <w:r w:rsidRPr="008B426F">
        <w:rPr>
          <w:lang w:val="tr-TR"/>
        </w:rPr>
        <w:t xml:space="preserve"> desteği eklenecektir.</w:t>
      </w:r>
    </w:p>
    <w:p w14:paraId="17F142F1" w14:textId="77777777" w:rsidR="008B426F" w:rsidRPr="008B426F" w:rsidRDefault="008B426F" w:rsidP="008B426F">
      <w:pPr>
        <w:pStyle w:val="Balk1"/>
        <w:rPr>
          <w:lang w:val="tr-TR"/>
        </w:rPr>
      </w:pPr>
      <w:r w:rsidRPr="008B426F">
        <w:rPr>
          <w:lang w:val="tr-TR"/>
        </w:rPr>
        <w:t xml:space="preserve">9. Select </w:t>
      </w:r>
      <w:proofErr w:type="spellStart"/>
      <w:r w:rsidRPr="008B426F">
        <w:rPr>
          <w:lang w:val="tr-TR"/>
        </w:rPr>
        <w:t>Executor</w:t>
      </w:r>
      <w:proofErr w:type="spellEnd"/>
    </w:p>
    <w:p w14:paraId="1DA1C6FC" w14:textId="77777777" w:rsidR="008B426F" w:rsidRPr="008B426F" w:rsidRDefault="008B426F" w:rsidP="008B426F">
      <w:pPr>
        <w:rPr>
          <w:lang w:val="tr-TR"/>
        </w:rPr>
      </w:pPr>
      <w:proofErr w:type="spellStart"/>
      <w:r w:rsidRPr="008B426F">
        <w:rPr>
          <w:lang w:val="tr-TR"/>
        </w:rPr>
        <w:t>SelectExecutor</w:t>
      </w:r>
      <w:proofErr w:type="spellEnd"/>
      <w:r w:rsidRPr="008B426F">
        <w:rPr>
          <w:lang w:val="tr-TR"/>
        </w:rPr>
        <w:t>;</w:t>
      </w:r>
    </w:p>
    <w:p w14:paraId="625B6432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>SELECT sorgularının yürütülmesinden sorumludur.</w:t>
      </w:r>
    </w:p>
    <w:p w14:paraId="671FCA46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>Desteklenen yapı;</w:t>
      </w:r>
    </w:p>
    <w:p w14:paraId="108D727D" w14:textId="483351D7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8B426F">
        <w:rPr>
          <w:lang w:val="tr-TR"/>
        </w:rPr>
        <w:t>SELECT *</w:t>
      </w:r>
    </w:p>
    <w:p w14:paraId="1DD80397" w14:textId="73D772CE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8B426F">
        <w:rPr>
          <w:lang w:val="tr-TR"/>
        </w:rPr>
        <w:t xml:space="preserve">FROM </w:t>
      </w:r>
      <w:proofErr w:type="spellStart"/>
      <w:r w:rsidRPr="008B426F">
        <w:rPr>
          <w:lang w:val="tr-TR"/>
        </w:rPr>
        <w:t>users</w:t>
      </w:r>
      <w:proofErr w:type="spellEnd"/>
    </w:p>
    <w:p w14:paraId="030E8423" w14:textId="77777777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8B426F">
        <w:rPr>
          <w:lang w:val="tr-TR"/>
        </w:rPr>
        <w:t xml:space="preserve">WHERE </w:t>
      </w:r>
      <w:proofErr w:type="spellStart"/>
      <w:proofErr w:type="gramStart"/>
      <w:r w:rsidRPr="008B426F">
        <w:rPr>
          <w:lang w:val="tr-TR"/>
        </w:rPr>
        <w:t>age</w:t>
      </w:r>
      <w:proofErr w:type="spellEnd"/>
      <w:r w:rsidRPr="008B426F">
        <w:rPr>
          <w:lang w:val="tr-TR"/>
        </w:rPr>
        <w:t xml:space="preserve"> &gt;</w:t>
      </w:r>
      <w:proofErr w:type="gramEnd"/>
      <w:r w:rsidRPr="008B426F">
        <w:rPr>
          <w:lang w:val="tr-TR"/>
        </w:rPr>
        <w:t xml:space="preserve"> 18</w:t>
      </w:r>
    </w:p>
    <w:p w14:paraId="5EEFE2BE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>İşlem sırası;</w:t>
      </w:r>
    </w:p>
    <w:p w14:paraId="33DA7D6D" w14:textId="77777777" w:rsidR="008B426F" w:rsidRPr="008B426F" w:rsidRDefault="008B426F">
      <w:pPr>
        <w:numPr>
          <w:ilvl w:val="0"/>
          <w:numId w:val="14"/>
        </w:numPr>
        <w:rPr>
          <w:lang w:val="tr-TR"/>
        </w:rPr>
      </w:pPr>
      <w:proofErr w:type="spellStart"/>
      <w:r w:rsidRPr="008B426F">
        <w:rPr>
          <w:lang w:val="tr-TR"/>
        </w:rPr>
        <w:t>QueryExecutor</w:t>
      </w:r>
      <w:proofErr w:type="spellEnd"/>
      <w:r w:rsidRPr="008B426F">
        <w:rPr>
          <w:lang w:val="tr-TR"/>
        </w:rPr>
        <w:t xml:space="preserve"> çağrılır. </w:t>
      </w:r>
    </w:p>
    <w:p w14:paraId="600A8661" w14:textId="77777777" w:rsidR="008B426F" w:rsidRPr="008B426F" w:rsidRDefault="008B426F">
      <w:pPr>
        <w:numPr>
          <w:ilvl w:val="0"/>
          <w:numId w:val="14"/>
        </w:numPr>
        <w:rPr>
          <w:lang w:val="tr-TR"/>
        </w:rPr>
      </w:pPr>
      <w:r w:rsidRPr="008B426F">
        <w:rPr>
          <w:lang w:val="tr-TR"/>
        </w:rPr>
        <w:t xml:space="preserve">SQL ayrıştırılır. </w:t>
      </w:r>
    </w:p>
    <w:p w14:paraId="0ED21188" w14:textId="77777777" w:rsidR="008B426F" w:rsidRPr="008B426F" w:rsidRDefault="008B426F">
      <w:pPr>
        <w:numPr>
          <w:ilvl w:val="0"/>
          <w:numId w:val="14"/>
        </w:numPr>
        <w:rPr>
          <w:lang w:val="tr-TR"/>
        </w:rPr>
      </w:pPr>
      <w:proofErr w:type="spellStart"/>
      <w:r w:rsidRPr="008B426F">
        <w:rPr>
          <w:lang w:val="tr-TR"/>
        </w:rPr>
        <w:lastRenderedPageBreak/>
        <w:t>SelectCommand</w:t>
      </w:r>
      <w:proofErr w:type="spellEnd"/>
      <w:r w:rsidRPr="008B426F">
        <w:rPr>
          <w:lang w:val="tr-TR"/>
        </w:rPr>
        <w:t xml:space="preserve"> oluşturulur. </w:t>
      </w:r>
    </w:p>
    <w:p w14:paraId="2BF73D2A" w14:textId="77777777" w:rsidR="008B426F" w:rsidRPr="008B426F" w:rsidRDefault="008B426F">
      <w:pPr>
        <w:numPr>
          <w:ilvl w:val="0"/>
          <w:numId w:val="14"/>
        </w:numPr>
        <w:rPr>
          <w:lang w:val="tr-TR"/>
        </w:rPr>
      </w:pPr>
      <w:proofErr w:type="spellStart"/>
      <w:r w:rsidRPr="008B426F">
        <w:rPr>
          <w:lang w:val="tr-TR"/>
        </w:rPr>
        <w:t>TableScanExecutor</w:t>
      </w:r>
      <w:proofErr w:type="spellEnd"/>
      <w:r w:rsidRPr="008B426F">
        <w:rPr>
          <w:lang w:val="tr-TR"/>
        </w:rPr>
        <w:t xml:space="preserve"> çalıştırılır. </w:t>
      </w:r>
    </w:p>
    <w:p w14:paraId="46F234EC" w14:textId="77777777" w:rsidR="008B426F" w:rsidRPr="008B426F" w:rsidRDefault="008B426F">
      <w:pPr>
        <w:numPr>
          <w:ilvl w:val="0"/>
          <w:numId w:val="14"/>
        </w:numPr>
        <w:rPr>
          <w:lang w:val="tr-TR"/>
        </w:rPr>
      </w:pPr>
      <w:proofErr w:type="spellStart"/>
      <w:r w:rsidRPr="008B426F">
        <w:rPr>
          <w:lang w:val="tr-TR"/>
        </w:rPr>
        <w:t>WhereEvaluator</w:t>
      </w:r>
      <w:proofErr w:type="spellEnd"/>
      <w:r w:rsidRPr="008B426F">
        <w:rPr>
          <w:lang w:val="tr-TR"/>
        </w:rPr>
        <w:t xml:space="preserve"> filtreleme yapar. </w:t>
      </w:r>
    </w:p>
    <w:p w14:paraId="54E51235" w14:textId="77777777" w:rsidR="008B426F" w:rsidRPr="008B426F" w:rsidRDefault="008B426F">
      <w:pPr>
        <w:numPr>
          <w:ilvl w:val="0"/>
          <w:numId w:val="14"/>
        </w:numPr>
        <w:rPr>
          <w:lang w:val="tr-TR"/>
        </w:rPr>
      </w:pPr>
      <w:proofErr w:type="spellStart"/>
      <w:r w:rsidRPr="008B426F">
        <w:rPr>
          <w:lang w:val="tr-TR"/>
        </w:rPr>
        <w:t>QueryResult</w:t>
      </w:r>
      <w:proofErr w:type="spellEnd"/>
      <w:r w:rsidRPr="008B426F">
        <w:rPr>
          <w:lang w:val="tr-TR"/>
        </w:rPr>
        <w:t xml:space="preserve"> döndürülür. </w:t>
      </w:r>
    </w:p>
    <w:p w14:paraId="72F8583D" w14:textId="77777777" w:rsidR="008B426F" w:rsidRPr="008B426F" w:rsidRDefault="008B426F" w:rsidP="008B426F">
      <w:pPr>
        <w:rPr>
          <w:lang w:val="tr-TR"/>
        </w:rPr>
      </w:pPr>
      <w:r w:rsidRPr="008B426F">
        <w:rPr>
          <w:b/>
          <w:bCs/>
          <w:lang w:val="tr-TR"/>
        </w:rPr>
        <w:t>Görsel:</w:t>
      </w:r>
      <w:r w:rsidRPr="008B426F">
        <w:rPr>
          <w:lang w:val="tr-TR"/>
        </w:rPr>
        <w:t xml:space="preserve"> Select_Query_Pipeline.png</w:t>
      </w:r>
    </w:p>
    <w:p w14:paraId="3C5E05F6" w14:textId="77777777" w:rsidR="008B426F" w:rsidRPr="008B426F" w:rsidRDefault="00000000" w:rsidP="008B426F">
      <w:pPr>
        <w:rPr>
          <w:lang w:val="tr-TR"/>
        </w:rPr>
      </w:pPr>
      <w:r>
        <w:rPr>
          <w:lang w:val="tr-TR"/>
        </w:rPr>
        <w:pict w14:anchorId="300F150B">
          <v:rect id="_x0000_i1025" style="width:0;height:1.5pt" o:hralign="center" o:hrstd="t" o:hr="t" fillcolor="#a0a0a0" stroked="f"/>
        </w:pict>
      </w:r>
    </w:p>
    <w:p w14:paraId="7E17741F" w14:textId="77777777" w:rsidR="008B426F" w:rsidRPr="008B426F" w:rsidRDefault="008B426F" w:rsidP="008B426F">
      <w:pPr>
        <w:rPr>
          <w:b/>
          <w:bCs/>
          <w:lang w:val="tr-TR"/>
        </w:rPr>
      </w:pPr>
      <w:r w:rsidRPr="008B426F">
        <w:rPr>
          <w:b/>
          <w:bCs/>
          <w:lang w:val="tr-TR"/>
        </w:rPr>
        <w:t xml:space="preserve">10. Query </w:t>
      </w:r>
      <w:proofErr w:type="spellStart"/>
      <w:r w:rsidRPr="008B426F">
        <w:rPr>
          <w:b/>
          <w:bCs/>
          <w:lang w:val="tr-TR"/>
        </w:rPr>
        <w:t>Result</w:t>
      </w:r>
      <w:proofErr w:type="spellEnd"/>
    </w:p>
    <w:p w14:paraId="64CECD95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 xml:space="preserve">Her sorgu sonunda </w:t>
      </w:r>
      <w:proofErr w:type="spellStart"/>
      <w:r w:rsidRPr="008B426F">
        <w:rPr>
          <w:lang w:val="tr-TR"/>
        </w:rPr>
        <w:t>QueryResult</w:t>
      </w:r>
      <w:proofErr w:type="spellEnd"/>
      <w:r w:rsidRPr="008B426F">
        <w:rPr>
          <w:lang w:val="tr-TR"/>
        </w:rPr>
        <w:t xml:space="preserve"> nesnesi oluşturulmaktadır.</w:t>
      </w:r>
    </w:p>
    <w:p w14:paraId="6CB1C4F0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>İçerdiği bilgiler;</w:t>
      </w:r>
    </w:p>
    <w:p w14:paraId="7ADD1608" w14:textId="77777777" w:rsidR="008B426F" w:rsidRPr="008B426F" w:rsidRDefault="008B426F">
      <w:pPr>
        <w:numPr>
          <w:ilvl w:val="0"/>
          <w:numId w:val="15"/>
        </w:numPr>
        <w:rPr>
          <w:lang w:val="tr-TR"/>
        </w:rPr>
      </w:pPr>
      <w:proofErr w:type="gramStart"/>
      <w:r w:rsidRPr="008B426F">
        <w:rPr>
          <w:lang w:val="tr-TR"/>
        </w:rPr>
        <w:t>başarı</w:t>
      </w:r>
      <w:proofErr w:type="gramEnd"/>
      <w:r w:rsidRPr="008B426F">
        <w:rPr>
          <w:lang w:val="tr-TR"/>
        </w:rPr>
        <w:t xml:space="preserve"> durumu </w:t>
      </w:r>
    </w:p>
    <w:p w14:paraId="0EA33203" w14:textId="77777777" w:rsidR="008B426F" w:rsidRPr="008B426F" w:rsidRDefault="008B426F">
      <w:pPr>
        <w:numPr>
          <w:ilvl w:val="0"/>
          <w:numId w:val="15"/>
        </w:numPr>
        <w:rPr>
          <w:lang w:val="tr-TR"/>
        </w:rPr>
      </w:pPr>
      <w:proofErr w:type="gramStart"/>
      <w:r w:rsidRPr="008B426F">
        <w:rPr>
          <w:lang w:val="tr-TR"/>
        </w:rPr>
        <w:t>hata</w:t>
      </w:r>
      <w:proofErr w:type="gramEnd"/>
      <w:r w:rsidRPr="008B426F">
        <w:rPr>
          <w:lang w:val="tr-TR"/>
        </w:rPr>
        <w:t xml:space="preserve"> mesajı </w:t>
      </w:r>
    </w:p>
    <w:p w14:paraId="25C24F5E" w14:textId="77777777" w:rsidR="008B426F" w:rsidRPr="008B426F" w:rsidRDefault="008B426F">
      <w:pPr>
        <w:numPr>
          <w:ilvl w:val="0"/>
          <w:numId w:val="15"/>
        </w:numPr>
        <w:rPr>
          <w:lang w:val="tr-TR"/>
        </w:rPr>
      </w:pPr>
      <w:proofErr w:type="gramStart"/>
      <w:r w:rsidRPr="008B426F">
        <w:rPr>
          <w:lang w:val="tr-TR"/>
        </w:rPr>
        <w:t>sonuç</w:t>
      </w:r>
      <w:proofErr w:type="gramEnd"/>
      <w:r w:rsidRPr="008B426F">
        <w:rPr>
          <w:lang w:val="tr-TR"/>
        </w:rPr>
        <w:t xml:space="preserve"> satırları </w:t>
      </w:r>
    </w:p>
    <w:p w14:paraId="2A6B9E6B" w14:textId="77777777" w:rsidR="008B426F" w:rsidRPr="008B426F" w:rsidRDefault="008B426F">
      <w:pPr>
        <w:numPr>
          <w:ilvl w:val="0"/>
          <w:numId w:val="15"/>
        </w:numPr>
        <w:rPr>
          <w:lang w:val="tr-TR"/>
        </w:rPr>
      </w:pPr>
      <w:proofErr w:type="gramStart"/>
      <w:r w:rsidRPr="008B426F">
        <w:rPr>
          <w:lang w:val="tr-TR"/>
        </w:rPr>
        <w:t>satır</w:t>
      </w:r>
      <w:proofErr w:type="gramEnd"/>
      <w:r w:rsidRPr="008B426F">
        <w:rPr>
          <w:lang w:val="tr-TR"/>
        </w:rPr>
        <w:t xml:space="preserve"> sayısı </w:t>
      </w:r>
    </w:p>
    <w:p w14:paraId="7DA93D78" w14:textId="77777777" w:rsidR="008B426F" w:rsidRPr="008B426F" w:rsidRDefault="008B426F">
      <w:pPr>
        <w:numPr>
          <w:ilvl w:val="0"/>
          <w:numId w:val="15"/>
        </w:numPr>
        <w:rPr>
          <w:lang w:val="tr-TR"/>
        </w:rPr>
      </w:pPr>
      <w:proofErr w:type="gramStart"/>
      <w:r w:rsidRPr="008B426F">
        <w:rPr>
          <w:lang w:val="tr-TR"/>
        </w:rPr>
        <w:t>çalışma</w:t>
      </w:r>
      <w:proofErr w:type="gramEnd"/>
      <w:r w:rsidRPr="008B426F">
        <w:rPr>
          <w:lang w:val="tr-TR"/>
        </w:rPr>
        <w:t xml:space="preserve"> süresi </w:t>
      </w:r>
    </w:p>
    <w:p w14:paraId="2AF4F62D" w14:textId="5F7C2553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>Bu yapı ilerleyen sprintlerde Client API tarafından kullanılacaktır.</w:t>
      </w:r>
    </w:p>
    <w:p w14:paraId="1294D8BE" w14:textId="77777777" w:rsidR="008B426F" w:rsidRPr="008B426F" w:rsidRDefault="008B426F" w:rsidP="008B426F">
      <w:pPr>
        <w:rPr>
          <w:b/>
          <w:bCs/>
          <w:lang w:val="tr-TR"/>
        </w:rPr>
      </w:pPr>
      <w:r w:rsidRPr="008B426F">
        <w:rPr>
          <w:b/>
          <w:bCs/>
          <w:lang w:val="tr-TR"/>
        </w:rPr>
        <w:t xml:space="preserve">11. Query </w:t>
      </w:r>
      <w:proofErr w:type="spellStart"/>
      <w:r w:rsidRPr="008B426F">
        <w:rPr>
          <w:b/>
          <w:bCs/>
          <w:lang w:val="tr-TR"/>
        </w:rPr>
        <w:t>Execution</w:t>
      </w:r>
      <w:proofErr w:type="spellEnd"/>
      <w:r w:rsidRPr="008B426F">
        <w:rPr>
          <w:b/>
          <w:bCs/>
          <w:lang w:val="tr-TR"/>
        </w:rPr>
        <w:t xml:space="preserve"> </w:t>
      </w:r>
      <w:proofErr w:type="spellStart"/>
      <w:r w:rsidRPr="008B426F">
        <w:rPr>
          <w:b/>
          <w:bCs/>
          <w:lang w:val="tr-TR"/>
        </w:rPr>
        <w:t>Pipeline</w:t>
      </w:r>
      <w:proofErr w:type="spellEnd"/>
    </w:p>
    <w:p w14:paraId="734BB3EE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>Sprint sonunda sorgu yürütme akışı aşağıdaki hale gelmiştir.</w:t>
      </w:r>
    </w:p>
    <w:p w14:paraId="2CD46ADA" w14:textId="38B0B96B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8B426F">
        <w:rPr>
          <w:lang w:val="tr-TR"/>
        </w:rPr>
        <w:t>SQL</w:t>
      </w:r>
    </w:p>
    <w:p w14:paraId="55B26936" w14:textId="6EC616A9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8B426F">
        <w:rPr>
          <w:lang w:val="tr-TR"/>
        </w:rPr>
        <w:t>↓</w:t>
      </w:r>
    </w:p>
    <w:p w14:paraId="6513986F" w14:textId="4060349A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8B426F">
        <w:rPr>
          <w:lang w:val="tr-TR"/>
        </w:rPr>
        <w:t>QueryExecutor</w:t>
      </w:r>
      <w:proofErr w:type="spellEnd"/>
    </w:p>
    <w:p w14:paraId="11F6737C" w14:textId="45CEBE4E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8B426F">
        <w:rPr>
          <w:lang w:val="tr-TR"/>
        </w:rPr>
        <w:t>↓</w:t>
      </w:r>
    </w:p>
    <w:p w14:paraId="73872581" w14:textId="27677F51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8B426F">
        <w:rPr>
          <w:lang w:val="tr-TR"/>
        </w:rPr>
        <w:t xml:space="preserve">SQL </w:t>
      </w:r>
      <w:proofErr w:type="spellStart"/>
      <w:r w:rsidRPr="008B426F">
        <w:rPr>
          <w:lang w:val="tr-TR"/>
        </w:rPr>
        <w:t>Parser</w:t>
      </w:r>
      <w:proofErr w:type="spellEnd"/>
    </w:p>
    <w:p w14:paraId="5957C63B" w14:textId="488C1D1E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8B426F">
        <w:rPr>
          <w:lang w:val="tr-TR"/>
        </w:rPr>
        <w:t>↓</w:t>
      </w:r>
    </w:p>
    <w:p w14:paraId="59E394BE" w14:textId="4245E7CF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8B426F">
        <w:rPr>
          <w:lang w:val="tr-TR"/>
        </w:rPr>
        <w:t>Command</w:t>
      </w:r>
      <w:proofErr w:type="spellEnd"/>
    </w:p>
    <w:p w14:paraId="22C825FF" w14:textId="0EDAB6DC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8B426F">
        <w:rPr>
          <w:lang w:val="tr-TR"/>
        </w:rPr>
        <w:t>↓</w:t>
      </w:r>
    </w:p>
    <w:p w14:paraId="3D542492" w14:textId="4EA21188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8B426F">
        <w:rPr>
          <w:lang w:val="tr-TR"/>
        </w:rPr>
        <w:t>SelectExecutor</w:t>
      </w:r>
      <w:proofErr w:type="spellEnd"/>
    </w:p>
    <w:p w14:paraId="41990D90" w14:textId="24A0F9F6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8B426F">
        <w:rPr>
          <w:lang w:val="tr-TR"/>
        </w:rPr>
        <w:t>↓</w:t>
      </w:r>
    </w:p>
    <w:p w14:paraId="469E49FA" w14:textId="65450A17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8B426F">
        <w:rPr>
          <w:lang w:val="tr-TR"/>
        </w:rPr>
        <w:t>TableScanExecutor</w:t>
      </w:r>
      <w:proofErr w:type="spellEnd"/>
    </w:p>
    <w:p w14:paraId="3945C865" w14:textId="3B41C590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8B426F">
        <w:rPr>
          <w:lang w:val="tr-TR"/>
        </w:rPr>
        <w:lastRenderedPageBreak/>
        <w:t>↓</w:t>
      </w:r>
    </w:p>
    <w:p w14:paraId="4FB2CC40" w14:textId="31844B19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8B426F">
        <w:rPr>
          <w:lang w:val="tr-TR"/>
        </w:rPr>
        <w:t>WhereEvaluator</w:t>
      </w:r>
      <w:proofErr w:type="spellEnd"/>
    </w:p>
    <w:p w14:paraId="109F2A26" w14:textId="4038C9F6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8B426F">
        <w:rPr>
          <w:lang w:val="tr-TR"/>
        </w:rPr>
        <w:t>↓</w:t>
      </w:r>
    </w:p>
    <w:p w14:paraId="127EB2A8" w14:textId="2FD2ACB8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8B426F">
        <w:rPr>
          <w:lang w:val="tr-TR"/>
        </w:rPr>
        <w:t>PredicateEvaluator</w:t>
      </w:r>
      <w:proofErr w:type="spellEnd"/>
    </w:p>
    <w:p w14:paraId="75599FA3" w14:textId="77A5D469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8B426F">
        <w:rPr>
          <w:lang w:val="tr-TR"/>
        </w:rPr>
        <w:t>↓</w:t>
      </w:r>
    </w:p>
    <w:p w14:paraId="3CFDD63E" w14:textId="6770F873" w:rsidR="008B426F" w:rsidRPr="008B426F" w:rsidRDefault="008B426F" w:rsidP="008B4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8B426F">
        <w:rPr>
          <w:lang w:val="tr-TR"/>
        </w:rPr>
        <w:t>QueryResult</w:t>
      </w:r>
      <w:proofErr w:type="spellEnd"/>
    </w:p>
    <w:p w14:paraId="7110E85B" w14:textId="77777777" w:rsidR="008B426F" w:rsidRPr="008B426F" w:rsidRDefault="008B426F" w:rsidP="008B426F">
      <w:pPr>
        <w:pStyle w:val="Balk1"/>
        <w:rPr>
          <w:lang w:val="tr-TR"/>
        </w:rPr>
      </w:pPr>
      <w:r w:rsidRPr="008B426F">
        <w:rPr>
          <w:lang w:val="tr-TR"/>
        </w:rPr>
        <w:t>12. Demo Çalışmaları</w:t>
      </w:r>
    </w:p>
    <w:p w14:paraId="30AED11D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>Sprint boyunca aşağıdaki demo uygulamaları hazırlanmıştır.</w:t>
      </w:r>
    </w:p>
    <w:p w14:paraId="3D99084C" w14:textId="77777777" w:rsidR="008B426F" w:rsidRPr="008B426F" w:rsidRDefault="008B426F">
      <w:pPr>
        <w:numPr>
          <w:ilvl w:val="0"/>
          <w:numId w:val="16"/>
        </w:numPr>
        <w:rPr>
          <w:lang w:val="tr-TR"/>
        </w:rPr>
      </w:pPr>
      <w:proofErr w:type="spellStart"/>
      <w:r w:rsidRPr="008B426F">
        <w:rPr>
          <w:lang w:val="tr-TR"/>
        </w:rPr>
        <w:t>ExpressionDemo</w:t>
      </w:r>
      <w:proofErr w:type="spellEnd"/>
      <w:r w:rsidRPr="008B426F">
        <w:rPr>
          <w:lang w:val="tr-TR"/>
        </w:rPr>
        <w:t xml:space="preserve"> </w:t>
      </w:r>
    </w:p>
    <w:p w14:paraId="32E01F61" w14:textId="77777777" w:rsidR="008B426F" w:rsidRPr="008B426F" w:rsidRDefault="008B426F">
      <w:pPr>
        <w:numPr>
          <w:ilvl w:val="0"/>
          <w:numId w:val="16"/>
        </w:numPr>
        <w:rPr>
          <w:lang w:val="tr-TR"/>
        </w:rPr>
      </w:pPr>
      <w:proofErr w:type="spellStart"/>
      <w:r w:rsidRPr="008B426F">
        <w:rPr>
          <w:lang w:val="tr-TR"/>
        </w:rPr>
        <w:t>PredicateEvaluatorDemo</w:t>
      </w:r>
      <w:proofErr w:type="spellEnd"/>
      <w:r w:rsidRPr="008B426F">
        <w:rPr>
          <w:lang w:val="tr-TR"/>
        </w:rPr>
        <w:t xml:space="preserve"> </w:t>
      </w:r>
    </w:p>
    <w:p w14:paraId="5B20A8EC" w14:textId="77777777" w:rsidR="008B426F" w:rsidRPr="008B426F" w:rsidRDefault="008B426F">
      <w:pPr>
        <w:numPr>
          <w:ilvl w:val="0"/>
          <w:numId w:val="16"/>
        </w:numPr>
        <w:rPr>
          <w:lang w:val="tr-TR"/>
        </w:rPr>
      </w:pPr>
      <w:proofErr w:type="spellStart"/>
      <w:r w:rsidRPr="008B426F">
        <w:rPr>
          <w:lang w:val="tr-TR"/>
        </w:rPr>
        <w:t>WhereEvaluatorDemo</w:t>
      </w:r>
      <w:proofErr w:type="spellEnd"/>
      <w:r w:rsidRPr="008B426F">
        <w:rPr>
          <w:lang w:val="tr-TR"/>
        </w:rPr>
        <w:t xml:space="preserve"> </w:t>
      </w:r>
    </w:p>
    <w:p w14:paraId="0EFD5A07" w14:textId="77777777" w:rsidR="008B426F" w:rsidRPr="008B426F" w:rsidRDefault="008B426F">
      <w:pPr>
        <w:numPr>
          <w:ilvl w:val="0"/>
          <w:numId w:val="16"/>
        </w:numPr>
        <w:rPr>
          <w:lang w:val="tr-TR"/>
        </w:rPr>
      </w:pPr>
      <w:proofErr w:type="spellStart"/>
      <w:r w:rsidRPr="008B426F">
        <w:rPr>
          <w:lang w:val="tr-TR"/>
        </w:rPr>
        <w:t>RowWhereEvaluatorDemo</w:t>
      </w:r>
      <w:proofErr w:type="spellEnd"/>
      <w:r w:rsidRPr="008B426F">
        <w:rPr>
          <w:lang w:val="tr-TR"/>
        </w:rPr>
        <w:t xml:space="preserve"> </w:t>
      </w:r>
    </w:p>
    <w:p w14:paraId="28736E6D" w14:textId="77777777" w:rsidR="008B426F" w:rsidRPr="008B426F" w:rsidRDefault="008B426F">
      <w:pPr>
        <w:numPr>
          <w:ilvl w:val="0"/>
          <w:numId w:val="16"/>
        </w:numPr>
        <w:rPr>
          <w:lang w:val="tr-TR"/>
        </w:rPr>
      </w:pPr>
      <w:proofErr w:type="spellStart"/>
      <w:r w:rsidRPr="008B426F">
        <w:rPr>
          <w:lang w:val="tr-TR"/>
        </w:rPr>
        <w:t>TableScanExecutorDemo</w:t>
      </w:r>
      <w:proofErr w:type="spellEnd"/>
      <w:r w:rsidRPr="008B426F">
        <w:rPr>
          <w:lang w:val="tr-TR"/>
        </w:rPr>
        <w:t xml:space="preserve"> </w:t>
      </w:r>
    </w:p>
    <w:p w14:paraId="6F6001B1" w14:textId="77777777" w:rsidR="008B426F" w:rsidRPr="008B426F" w:rsidRDefault="008B426F">
      <w:pPr>
        <w:numPr>
          <w:ilvl w:val="0"/>
          <w:numId w:val="16"/>
        </w:numPr>
        <w:rPr>
          <w:lang w:val="tr-TR"/>
        </w:rPr>
      </w:pPr>
      <w:proofErr w:type="spellStart"/>
      <w:r w:rsidRPr="008B426F">
        <w:rPr>
          <w:lang w:val="tr-TR"/>
        </w:rPr>
        <w:t>SelectExecutorDemo</w:t>
      </w:r>
      <w:proofErr w:type="spellEnd"/>
      <w:r w:rsidRPr="008B426F">
        <w:rPr>
          <w:lang w:val="tr-TR"/>
        </w:rPr>
        <w:t xml:space="preserve"> </w:t>
      </w:r>
    </w:p>
    <w:p w14:paraId="512DE90C" w14:textId="77777777" w:rsidR="008B426F" w:rsidRPr="008B426F" w:rsidRDefault="008B426F">
      <w:pPr>
        <w:numPr>
          <w:ilvl w:val="0"/>
          <w:numId w:val="16"/>
        </w:numPr>
        <w:rPr>
          <w:lang w:val="tr-TR"/>
        </w:rPr>
      </w:pPr>
      <w:proofErr w:type="spellStart"/>
      <w:r w:rsidRPr="008B426F">
        <w:rPr>
          <w:lang w:val="tr-TR"/>
        </w:rPr>
        <w:t>QueryExecutionDemo</w:t>
      </w:r>
      <w:proofErr w:type="spellEnd"/>
      <w:r w:rsidRPr="008B426F">
        <w:rPr>
          <w:lang w:val="tr-TR"/>
        </w:rPr>
        <w:t xml:space="preserve"> </w:t>
      </w:r>
    </w:p>
    <w:p w14:paraId="166EE5F1" w14:textId="6608FE5F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>Bu demolar geliştirilen bileşenlerin bağımsız şekilde doğrulanmasını sağlamaktadır.</w:t>
      </w:r>
    </w:p>
    <w:p w14:paraId="37780E04" w14:textId="77777777" w:rsidR="008B426F" w:rsidRPr="008B426F" w:rsidRDefault="008B426F" w:rsidP="008B426F">
      <w:pPr>
        <w:pStyle w:val="Balk1"/>
        <w:rPr>
          <w:lang w:val="tr-TR"/>
        </w:rPr>
      </w:pPr>
      <w:r w:rsidRPr="008B426F">
        <w:rPr>
          <w:lang w:val="tr-TR"/>
        </w:rPr>
        <w:t>13. Test Çalışmaları</w:t>
      </w:r>
    </w:p>
    <w:p w14:paraId="13BE8387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 xml:space="preserve">Sprint kapsamında kapsamlı </w:t>
      </w:r>
      <w:proofErr w:type="spellStart"/>
      <w:r w:rsidRPr="008B426F">
        <w:rPr>
          <w:lang w:val="tr-TR"/>
        </w:rPr>
        <w:t>JUnit</w:t>
      </w:r>
      <w:proofErr w:type="spellEnd"/>
      <w:r w:rsidRPr="008B426F">
        <w:rPr>
          <w:lang w:val="tr-TR"/>
        </w:rPr>
        <w:t xml:space="preserve"> testleri hazırlanmıştır.</w:t>
      </w:r>
    </w:p>
    <w:p w14:paraId="0EC87DE1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>Başlıca test edilen bileşenler;</w:t>
      </w:r>
    </w:p>
    <w:p w14:paraId="3C91DE2E" w14:textId="77777777" w:rsidR="008B426F" w:rsidRPr="008B426F" w:rsidRDefault="008B426F">
      <w:pPr>
        <w:numPr>
          <w:ilvl w:val="0"/>
          <w:numId w:val="17"/>
        </w:numPr>
        <w:rPr>
          <w:lang w:val="tr-TR"/>
        </w:rPr>
      </w:pPr>
      <w:proofErr w:type="spellStart"/>
      <w:r w:rsidRPr="008B426F">
        <w:rPr>
          <w:lang w:val="tr-TR"/>
        </w:rPr>
        <w:t>Expression</w:t>
      </w:r>
      <w:proofErr w:type="spellEnd"/>
      <w:r w:rsidRPr="008B426F">
        <w:rPr>
          <w:lang w:val="tr-TR"/>
        </w:rPr>
        <w:t xml:space="preserve"> </w:t>
      </w:r>
    </w:p>
    <w:p w14:paraId="43056274" w14:textId="77777777" w:rsidR="008B426F" w:rsidRPr="008B426F" w:rsidRDefault="008B426F">
      <w:pPr>
        <w:numPr>
          <w:ilvl w:val="0"/>
          <w:numId w:val="17"/>
        </w:numPr>
        <w:rPr>
          <w:lang w:val="tr-TR"/>
        </w:rPr>
      </w:pPr>
      <w:proofErr w:type="spellStart"/>
      <w:r w:rsidRPr="008B426F">
        <w:rPr>
          <w:lang w:val="tr-TR"/>
        </w:rPr>
        <w:t>PredicateEvaluator</w:t>
      </w:r>
      <w:proofErr w:type="spellEnd"/>
      <w:r w:rsidRPr="008B426F">
        <w:rPr>
          <w:lang w:val="tr-TR"/>
        </w:rPr>
        <w:t xml:space="preserve"> </w:t>
      </w:r>
    </w:p>
    <w:p w14:paraId="409ECA84" w14:textId="77777777" w:rsidR="008B426F" w:rsidRPr="008B426F" w:rsidRDefault="008B426F">
      <w:pPr>
        <w:numPr>
          <w:ilvl w:val="0"/>
          <w:numId w:val="17"/>
        </w:numPr>
        <w:rPr>
          <w:lang w:val="tr-TR"/>
        </w:rPr>
      </w:pPr>
      <w:proofErr w:type="spellStart"/>
      <w:r w:rsidRPr="008B426F">
        <w:rPr>
          <w:lang w:val="tr-TR"/>
        </w:rPr>
        <w:t>WhereEvaluator</w:t>
      </w:r>
      <w:proofErr w:type="spellEnd"/>
      <w:r w:rsidRPr="008B426F">
        <w:rPr>
          <w:lang w:val="tr-TR"/>
        </w:rPr>
        <w:t xml:space="preserve"> </w:t>
      </w:r>
    </w:p>
    <w:p w14:paraId="26CC03A5" w14:textId="77777777" w:rsidR="008B426F" w:rsidRPr="008B426F" w:rsidRDefault="008B426F">
      <w:pPr>
        <w:numPr>
          <w:ilvl w:val="0"/>
          <w:numId w:val="17"/>
        </w:numPr>
        <w:rPr>
          <w:lang w:val="tr-TR"/>
        </w:rPr>
      </w:pPr>
      <w:proofErr w:type="spellStart"/>
      <w:r w:rsidRPr="008B426F">
        <w:rPr>
          <w:lang w:val="tr-TR"/>
        </w:rPr>
        <w:t>RowValueProvider</w:t>
      </w:r>
      <w:proofErr w:type="spellEnd"/>
      <w:r w:rsidRPr="008B426F">
        <w:rPr>
          <w:lang w:val="tr-TR"/>
        </w:rPr>
        <w:t xml:space="preserve"> </w:t>
      </w:r>
    </w:p>
    <w:p w14:paraId="7BB494AC" w14:textId="77777777" w:rsidR="008B426F" w:rsidRPr="008B426F" w:rsidRDefault="008B426F">
      <w:pPr>
        <w:numPr>
          <w:ilvl w:val="0"/>
          <w:numId w:val="17"/>
        </w:numPr>
        <w:rPr>
          <w:lang w:val="tr-TR"/>
        </w:rPr>
      </w:pPr>
      <w:proofErr w:type="spellStart"/>
      <w:r w:rsidRPr="008B426F">
        <w:rPr>
          <w:lang w:val="tr-TR"/>
        </w:rPr>
        <w:t>QueryExecutor</w:t>
      </w:r>
      <w:proofErr w:type="spellEnd"/>
      <w:r w:rsidRPr="008B426F">
        <w:rPr>
          <w:lang w:val="tr-TR"/>
        </w:rPr>
        <w:t xml:space="preserve"> </w:t>
      </w:r>
    </w:p>
    <w:p w14:paraId="59B8927A" w14:textId="77777777" w:rsidR="008B426F" w:rsidRPr="008B426F" w:rsidRDefault="008B426F">
      <w:pPr>
        <w:numPr>
          <w:ilvl w:val="0"/>
          <w:numId w:val="17"/>
        </w:numPr>
        <w:rPr>
          <w:lang w:val="tr-TR"/>
        </w:rPr>
      </w:pPr>
      <w:proofErr w:type="spellStart"/>
      <w:r w:rsidRPr="008B426F">
        <w:rPr>
          <w:lang w:val="tr-TR"/>
        </w:rPr>
        <w:t>QueryExecutorIntegration</w:t>
      </w:r>
      <w:proofErr w:type="spellEnd"/>
      <w:r w:rsidRPr="008B426F">
        <w:rPr>
          <w:lang w:val="tr-TR"/>
        </w:rPr>
        <w:t xml:space="preserve"> </w:t>
      </w:r>
    </w:p>
    <w:p w14:paraId="18D8463D" w14:textId="77777777" w:rsidR="008B426F" w:rsidRPr="008B426F" w:rsidRDefault="008B426F">
      <w:pPr>
        <w:numPr>
          <w:ilvl w:val="0"/>
          <w:numId w:val="17"/>
        </w:numPr>
        <w:rPr>
          <w:lang w:val="tr-TR"/>
        </w:rPr>
      </w:pPr>
      <w:proofErr w:type="spellStart"/>
      <w:r w:rsidRPr="008B426F">
        <w:rPr>
          <w:lang w:val="tr-TR"/>
        </w:rPr>
        <w:t>QueryResult</w:t>
      </w:r>
      <w:proofErr w:type="spellEnd"/>
      <w:r w:rsidRPr="008B426F">
        <w:rPr>
          <w:lang w:val="tr-TR"/>
        </w:rPr>
        <w:t xml:space="preserve"> </w:t>
      </w:r>
    </w:p>
    <w:p w14:paraId="3C0B4590" w14:textId="77777777" w:rsidR="008B426F" w:rsidRPr="008B426F" w:rsidRDefault="008B426F">
      <w:pPr>
        <w:numPr>
          <w:ilvl w:val="0"/>
          <w:numId w:val="17"/>
        </w:numPr>
        <w:rPr>
          <w:lang w:val="tr-TR"/>
        </w:rPr>
      </w:pPr>
      <w:proofErr w:type="spellStart"/>
      <w:r w:rsidRPr="008B426F">
        <w:rPr>
          <w:lang w:val="tr-TR"/>
        </w:rPr>
        <w:t>SelectExecutor</w:t>
      </w:r>
      <w:proofErr w:type="spellEnd"/>
      <w:r w:rsidRPr="008B426F">
        <w:rPr>
          <w:lang w:val="tr-TR"/>
        </w:rPr>
        <w:t xml:space="preserve"> </w:t>
      </w:r>
    </w:p>
    <w:p w14:paraId="17787005" w14:textId="77777777" w:rsidR="008B426F" w:rsidRPr="008B426F" w:rsidRDefault="008B426F">
      <w:pPr>
        <w:numPr>
          <w:ilvl w:val="0"/>
          <w:numId w:val="17"/>
        </w:numPr>
        <w:rPr>
          <w:lang w:val="tr-TR"/>
        </w:rPr>
      </w:pPr>
      <w:proofErr w:type="spellStart"/>
      <w:r w:rsidRPr="008B426F">
        <w:rPr>
          <w:lang w:val="tr-TR"/>
        </w:rPr>
        <w:lastRenderedPageBreak/>
        <w:t>SelectCommand</w:t>
      </w:r>
      <w:proofErr w:type="spellEnd"/>
      <w:r w:rsidRPr="008B426F">
        <w:rPr>
          <w:lang w:val="tr-TR"/>
        </w:rPr>
        <w:t xml:space="preserve"> </w:t>
      </w:r>
    </w:p>
    <w:p w14:paraId="026E26F8" w14:textId="77777777" w:rsidR="008B426F" w:rsidRPr="008B426F" w:rsidRDefault="008B426F">
      <w:pPr>
        <w:numPr>
          <w:ilvl w:val="0"/>
          <w:numId w:val="17"/>
        </w:numPr>
        <w:rPr>
          <w:lang w:val="tr-TR"/>
        </w:rPr>
      </w:pPr>
      <w:proofErr w:type="spellStart"/>
      <w:r w:rsidRPr="008B426F">
        <w:rPr>
          <w:lang w:val="tr-TR"/>
        </w:rPr>
        <w:t>TableScanExecutor</w:t>
      </w:r>
      <w:proofErr w:type="spellEnd"/>
      <w:r w:rsidRPr="008B426F">
        <w:rPr>
          <w:lang w:val="tr-TR"/>
        </w:rPr>
        <w:t xml:space="preserve"> </w:t>
      </w:r>
    </w:p>
    <w:p w14:paraId="56D99F94" w14:textId="77777777" w:rsidR="008B426F" w:rsidRPr="008B426F" w:rsidRDefault="008B426F">
      <w:pPr>
        <w:numPr>
          <w:ilvl w:val="0"/>
          <w:numId w:val="17"/>
        </w:numPr>
        <w:rPr>
          <w:lang w:val="tr-TR"/>
        </w:rPr>
      </w:pPr>
      <w:proofErr w:type="spellStart"/>
      <w:r w:rsidRPr="008B426F">
        <w:rPr>
          <w:lang w:val="tr-TR"/>
        </w:rPr>
        <w:t>InMemoryQueryDataSource</w:t>
      </w:r>
      <w:proofErr w:type="spellEnd"/>
      <w:r w:rsidRPr="008B426F">
        <w:rPr>
          <w:lang w:val="tr-TR"/>
        </w:rPr>
        <w:t xml:space="preserve"> </w:t>
      </w:r>
    </w:p>
    <w:p w14:paraId="75CBE667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>Toplam proje test sayısı:</w:t>
      </w:r>
    </w:p>
    <w:p w14:paraId="2A52F501" w14:textId="77777777" w:rsidR="008B426F" w:rsidRPr="008B426F" w:rsidRDefault="008B426F" w:rsidP="008B426F">
      <w:pPr>
        <w:rPr>
          <w:lang w:val="tr-TR"/>
        </w:rPr>
      </w:pPr>
      <w:r w:rsidRPr="008B426F">
        <w:rPr>
          <w:b/>
          <w:bCs/>
          <w:lang w:val="tr-TR"/>
        </w:rPr>
        <w:t xml:space="preserve">506 başarılı </w:t>
      </w:r>
      <w:proofErr w:type="spellStart"/>
      <w:r w:rsidRPr="008B426F">
        <w:rPr>
          <w:b/>
          <w:bCs/>
          <w:lang w:val="tr-TR"/>
        </w:rPr>
        <w:t>JUnit</w:t>
      </w:r>
      <w:proofErr w:type="spellEnd"/>
      <w:r w:rsidRPr="008B426F">
        <w:rPr>
          <w:b/>
          <w:bCs/>
          <w:lang w:val="tr-TR"/>
        </w:rPr>
        <w:t xml:space="preserve"> testi</w:t>
      </w:r>
    </w:p>
    <w:p w14:paraId="4B8DFD4E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 xml:space="preserve">Ayrıca </w:t>
      </w:r>
      <w:proofErr w:type="spellStart"/>
      <w:r w:rsidRPr="008B426F">
        <w:rPr>
          <w:lang w:val="tr-TR"/>
        </w:rPr>
        <w:t>Maven</w:t>
      </w:r>
      <w:proofErr w:type="spellEnd"/>
      <w:r w:rsidRPr="008B426F">
        <w:rPr>
          <w:lang w:val="tr-TR"/>
        </w:rPr>
        <w:t xml:space="preserve"> üzerinden;</w:t>
      </w:r>
    </w:p>
    <w:p w14:paraId="213B804A" w14:textId="77777777" w:rsidR="008B426F" w:rsidRPr="008B426F" w:rsidRDefault="008B426F" w:rsidP="008B426F">
      <w:pPr>
        <w:rPr>
          <w:lang w:val="tr-TR"/>
        </w:rPr>
      </w:pPr>
      <w:proofErr w:type="spellStart"/>
      <w:proofErr w:type="gramStart"/>
      <w:r w:rsidRPr="008B426F">
        <w:rPr>
          <w:lang w:val="tr-TR"/>
        </w:rPr>
        <w:t>mvn</w:t>
      </w:r>
      <w:proofErr w:type="spellEnd"/>
      <w:proofErr w:type="gramEnd"/>
      <w:r w:rsidRPr="008B426F">
        <w:rPr>
          <w:lang w:val="tr-TR"/>
        </w:rPr>
        <w:t xml:space="preserve"> </w:t>
      </w:r>
      <w:proofErr w:type="spellStart"/>
      <w:r w:rsidRPr="008B426F">
        <w:rPr>
          <w:lang w:val="tr-TR"/>
        </w:rPr>
        <w:t>clean</w:t>
      </w:r>
      <w:proofErr w:type="spellEnd"/>
      <w:r w:rsidRPr="008B426F">
        <w:rPr>
          <w:lang w:val="tr-TR"/>
        </w:rPr>
        <w:t xml:space="preserve"> test</w:t>
      </w:r>
    </w:p>
    <w:p w14:paraId="033F9713" w14:textId="00F91249" w:rsidR="008B426F" w:rsidRPr="008B426F" w:rsidRDefault="008B426F" w:rsidP="008B426F">
      <w:pPr>
        <w:rPr>
          <w:lang w:val="tr-TR"/>
        </w:rPr>
      </w:pPr>
      <w:proofErr w:type="gramStart"/>
      <w:r w:rsidRPr="008B426F">
        <w:rPr>
          <w:lang w:val="tr-TR"/>
        </w:rPr>
        <w:t>komutu</w:t>
      </w:r>
      <w:proofErr w:type="gramEnd"/>
      <w:r w:rsidRPr="008B426F">
        <w:rPr>
          <w:lang w:val="tr-TR"/>
        </w:rPr>
        <w:t xml:space="preserve"> çalıştırılmış ve tüm testler başarıyla tamamlanmıştır.</w:t>
      </w:r>
    </w:p>
    <w:p w14:paraId="399376F7" w14:textId="77777777" w:rsidR="008B426F" w:rsidRPr="008B426F" w:rsidRDefault="008B426F" w:rsidP="008B426F">
      <w:pPr>
        <w:pStyle w:val="Balk1"/>
        <w:rPr>
          <w:lang w:val="tr-TR"/>
        </w:rPr>
      </w:pPr>
      <w:r w:rsidRPr="008B426F">
        <w:rPr>
          <w:lang w:val="tr-TR"/>
        </w:rPr>
        <w:t>14. Sprint Sonucu</w:t>
      </w:r>
    </w:p>
    <w:p w14:paraId="6947C202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 xml:space="preserve">Sprint 00-11 </w:t>
      </w:r>
      <w:proofErr w:type="gramStart"/>
      <w:r w:rsidRPr="008B426F">
        <w:rPr>
          <w:lang w:val="tr-TR"/>
        </w:rPr>
        <w:t>ile birlikte</w:t>
      </w:r>
      <w:proofErr w:type="gramEnd"/>
      <w:r w:rsidRPr="008B426F">
        <w:rPr>
          <w:lang w:val="tr-TR"/>
        </w:rPr>
        <w:t xml:space="preserve"> YEKDB ilk kez gerçek anlamda SQL sorgularını çalıştırabilen bir mimariye ulaşmıştır.</w:t>
      </w:r>
    </w:p>
    <w:p w14:paraId="00EAA896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>Bu sprint sonrasında sistem;</w:t>
      </w:r>
    </w:p>
    <w:p w14:paraId="45523E82" w14:textId="77777777" w:rsidR="008B426F" w:rsidRPr="008B426F" w:rsidRDefault="008B426F">
      <w:pPr>
        <w:numPr>
          <w:ilvl w:val="0"/>
          <w:numId w:val="18"/>
        </w:numPr>
        <w:rPr>
          <w:lang w:val="tr-TR"/>
        </w:rPr>
      </w:pPr>
      <w:r w:rsidRPr="008B426F">
        <w:rPr>
          <w:lang w:val="tr-TR"/>
        </w:rPr>
        <w:t xml:space="preserve">SQL komutlarını ayrıştırabilmekte, </w:t>
      </w:r>
    </w:p>
    <w:p w14:paraId="7F34EE05" w14:textId="77777777" w:rsidR="008B426F" w:rsidRPr="008B426F" w:rsidRDefault="008B426F">
      <w:pPr>
        <w:numPr>
          <w:ilvl w:val="0"/>
          <w:numId w:val="18"/>
        </w:numPr>
        <w:rPr>
          <w:lang w:val="tr-TR"/>
        </w:rPr>
      </w:pPr>
      <w:r w:rsidRPr="008B426F">
        <w:rPr>
          <w:lang w:val="tr-TR"/>
        </w:rPr>
        <w:t xml:space="preserve">WHERE ifadelerini değerlendirebilmekte, </w:t>
      </w:r>
    </w:p>
    <w:p w14:paraId="2C9C3798" w14:textId="77777777" w:rsidR="008B426F" w:rsidRPr="008B426F" w:rsidRDefault="008B426F">
      <w:pPr>
        <w:numPr>
          <w:ilvl w:val="0"/>
          <w:numId w:val="18"/>
        </w:numPr>
        <w:rPr>
          <w:lang w:val="tr-TR"/>
        </w:rPr>
      </w:pPr>
      <w:proofErr w:type="gramStart"/>
      <w:r w:rsidRPr="008B426F">
        <w:rPr>
          <w:lang w:val="tr-TR"/>
        </w:rPr>
        <w:t>tablo</w:t>
      </w:r>
      <w:proofErr w:type="gramEnd"/>
      <w:r w:rsidRPr="008B426F">
        <w:rPr>
          <w:lang w:val="tr-TR"/>
        </w:rPr>
        <w:t xml:space="preserve"> taraması yapabilmekte, </w:t>
      </w:r>
    </w:p>
    <w:p w14:paraId="000D8CC7" w14:textId="77777777" w:rsidR="008B426F" w:rsidRPr="008B426F" w:rsidRDefault="008B426F">
      <w:pPr>
        <w:numPr>
          <w:ilvl w:val="0"/>
          <w:numId w:val="18"/>
        </w:numPr>
        <w:rPr>
          <w:lang w:val="tr-TR"/>
        </w:rPr>
      </w:pPr>
      <w:proofErr w:type="gramStart"/>
      <w:r w:rsidRPr="008B426F">
        <w:rPr>
          <w:lang w:val="tr-TR"/>
        </w:rPr>
        <w:t>uygun</w:t>
      </w:r>
      <w:proofErr w:type="gramEnd"/>
      <w:r w:rsidRPr="008B426F">
        <w:rPr>
          <w:lang w:val="tr-TR"/>
        </w:rPr>
        <w:t xml:space="preserve"> kayıtları filtreleyebilmekte, </w:t>
      </w:r>
    </w:p>
    <w:p w14:paraId="22DE5781" w14:textId="77777777" w:rsidR="008B426F" w:rsidRPr="008B426F" w:rsidRDefault="008B426F">
      <w:pPr>
        <w:numPr>
          <w:ilvl w:val="0"/>
          <w:numId w:val="18"/>
        </w:numPr>
        <w:rPr>
          <w:lang w:val="tr-TR"/>
        </w:rPr>
      </w:pPr>
      <w:proofErr w:type="gramStart"/>
      <w:r w:rsidRPr="008B426F">
        <w:rPr>
          <w:lang w:val="tr-TR"/>
        </w:rPr>
        <w:t>sonuçları</w:t>
      </w:r>
      <w:proofErr w:type="gramEnd"/>
      <w:r w:rsidRPr="008B426F">
        <w:rPr>
          <w:lang w:val="tr-TR"/>
        </w:rPr>
        <w:t xml:space="preserve"> </w:t>
      </w:r>
      <w:proofErr w:type="spellStart"/>
      <w:r w:rsidRPr="008B426F">
        <w:rPr>
          <w:lang w:val="tr-TR"/>
        </w:rPr>
        <w:t>QueryResult</w:t>
      </w:r>
      <w:proofErr w:type="spellEnd"/>
      <w:r w:rsidRPr="008B426F">
        <w:rPr>
          <w:lang w:val="tr-TR"/>
        </w:rPr>
        <w:t xml:space="preserve"> olarak döndürebilmektedir. </w:t>
      </w:r>
    </w:p>
    <w:p w14:paraId="46CFC5F5" w14:textId="77777777" w:rsidR="008B426F" w:rsidRPr="008B426F" w:rsidRDefault="008B426F" w:rsidP="008B426F">
      <w:pPr>
        <w:rPr>
          <w:lang w:val="tr-TR"/>
        </w:rPr>
      </w:pPr>
      <w:r w:rsidRPr="008B426F">
        <w:rPr>
          <w:lang w:val="tr-TR"/>
        </w:rPr>
        <w:t xml:space="preserve">Bu altyapı ilerleyen sprintlerde geliştirilecek ORDER BY, LIMIT, </w:t>
      </w:r>
      <w:proofErr w:type="spellStart"/>
      <w:r w:rsidRPr="008B426F">
        <w:rPr>
          <w:lang w:val="tr-TR"/>
        </w:rPr>
        <w:t>Projection</w:t>
      </w:r>
      <w:proofErr w:type="spellEnd"/>
      <w:r w:rsidRPr="008B426F">
        <w:rPr>
          <w:lang w:val="tr-TR"/>
        </w:rPr>
        <w:t xml:space="preserve"> ve Query </w:t>
      </w:r>
      <w:proofErr w:type="spellStart"/>
      <w:r w:rsidRPr="008B426F">
        <w:rPr>
          <w:lang w:val="tr-TR"/>
        </w:rPr>
        <w:t>Optimizer</w:t>
      </w:r>
      <w:proofErr w:type="spellEnd"/>
      <w:r w:rsidRPr="008B426F">
        <w:rPr>
          <w:lang w:val="tr-TR"/>
        </w:rPr>
        <w:t xml:space="preserve"> bileşenlerinin temelini oluşturmaktadır.</w:t>
      </w:r>
    </w:p>
    <w:p w14:paraId="0A9F9D95" w14:textId="6812161E" w:rsidR="002A4E66" w:rsidRPr="002A4E66" w:rsidRDefault="002A4E66" w:rsidP="00022CCD">
      <w:pPr>
        <w:rPr>
          <w:lang w:val="tr-TR"/>
        </w:rPr>
      </w:pPr>
    </w:p>
    <w:sectPr w:rsidR="002A4E66" w:rsidRPr="002A4E66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668D6" w14:textId="77777777" w:rsidR="00763862" w:rsidRDefault="00763862">
      <w:pPr>
        <w:spacing w:after="0" w:line="240" w:lineRule="auto"/>
      </w:pPr>
      <w:r>
        <w:separator/>
      </w:r>
    </w:p>
  </w:endnote>
  <w:endnote w:type="continuationSeparator" w:id="0">
    <w:p w14:paraId="1E2460A6" w14:textId="77777777" w:rsidR="00763862" w:rsidRDefault="00763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DD814" w14:textId="39984669" w:rsidR="00CF60EB" w:rsidRDefault="00000000" w:rsidP="00BF1371">
    <w:pPr>
      <w:pStyle w:val="AltBilgi"/>
      <w:jc w:val="center"/>
    </w:pPr>
    <w:r>
      <w:t xml:space="preserve">Yunus Emre KUL - </w:t>
    </w:r>
    <w:proofErr w:type="spellStart"/>
    <w:r>
      <w:t>Proje</w:t>
    </w:r>
    <w:proofErr w:type="spellEnd"/>
    <w:r>
      <w:t xml:space="preserve"> </w:t>
    </w:r>
    <w:r w:rsidR="00022CCD">
      <w:t>1</w:t>
    </w:r>
    <w:r w:rsidR="00CD7C3F">
      <w:t>1</w:t>
    </w:r>
    <w:r>
      <w:t xml:space="preserve">. </w:t>
    </w:r>
    <w:proofErr w:type="spellStart"/>
    <w:r>
      <w:t>Aşama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26271" w14:textId="77777777" w:rsidR="00763862" w:rsidRDefault="00763862">
      <w:pPr>
        <w:spacing w:after="0" w:line="240" w:lineRule="auto"/>
      </w:pPr>
      <w:r>
        <w:separator/>
      </w:r>
    </w:p>
  </w:footnote>
  <w:footnote w:type="continuationSeparator" w:id="0">
    <w:p w14:paraId="3F185747" w14:textId="77777777" w:rsidR="00763862" w:rsidRDefault="007638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C77C15"/>
    <w:multiLevelType w:val="multilevel"/>
    <w:tmpl w:val="E7DA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C2AF9"/>
    <w:multiLevelType w:val="multilevel"/>
    <w:tmpl w:val="82F2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E33C9"/>
    <w:multiLevelType w:val="multilevel"/>
    <w:tmpl w:val="AD40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F4CEC"/>
    <w:multiLevelType w:val="multilevel"/>
    <w:tmpl w:val="68C6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16BFB"/>
    <w:multiLevelType w:val="multilevel"/>
    <w:tmpl w:val="9CC6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73CC6"/>
    <w:multiLevelType w:val="multilevel"/>
    <w:tmpl w:val="6662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A4374"/>
    <w:multiLevelType w:val="multilevel"/>
    <w:tmpl w:val="E85C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C71D4"/>
    <w:multiLevelType w:val="multilevel"/>
    <w:tmpl w:val="6400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5563A"/>
    <w:multiLevelType w:val="multilevel"/>
    <w:tmpl w:val="629A4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2F6A06"/>
    <w:multiLevelType w:val="multilevel"/>
    <w:tmpl w:val="5374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E10725"/>
    <w:multiLevelType w:val="multilevel"/>
    <w:tmpl w:val="A000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4E7962"/>
    <w:multiLevelType w:val="multilevel"/>
    <w:tmpl w:val="DCD8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748377">
    <w:abstractNumId w:val="5"/>
  </w:num>
  <w:num w:numId="2" w16cid:durableId="796067370">
    <w:abstractNumId w:val="3"/>
  </w:num>
  <w:num w:numId="3" w16cid:durableId="737173297">
    <w:abstractNumId w:val="2"/>
  </w:num>
  <w:num w:numId="4" w16cid:durableId="972253632">
    <w:abstractNumId w:val="4"/>
  </w:num>
  <w:num w:numId="5" w16cid:durableId="727992941">
    <w:abstractNumId w:val="1"/>
  </w:num>
  <w:num w:numId="6" w16cid:durableId="572862424">
    <w:abstractNumId w:val="0"/>
  </w:num>
  <w:num w:numId="7" w16cid:durableId="1077871302">
    <w:abstractNumId w:val="8"/>
  </w:num>
  <w:num w:numId="8" w16cid:durableId="568152285">
    <w:abstractNumId w:val="9"/>
  </w:num>
  <w:num w:numId="9" w16cid:durableId="2125805596">
    <w:abstractNumId w:val="6"/>
  </w:num>
  <w:num w:numId="10" w16cid:durableId="105926146">
    <w:abstractNumId w:val="16"/>
  </w:num>
  <w:num w:numId="11" w16cid:durableId="65803840">
    <w:abstractNumId w:val="15"/>
  </w:num>
  <w:num w:numId="12" w16cid:durableId="1311247571">
    <w:abstractNumId w:val="11"/>
  </w:num>
  <w:num w:numId="13" w16cid:durableId="50275098">
    <w:abstractNumId w:val="12"/>
  </w:num>
  <w:num w:numId="14" w16cid:durableId="721714261">
    <w:abstractNumId w:val="14"/>
  </w:num>
  <w:num w:numId="15" w16cid:durableId="7566525">
    <w:abstractNumId w:val="10"/>
  </w:num>
  <w:num w:numId="16" w16cid:durableId="1824198843">
    <w:abstractNumId w:val="13"/>
  </w:num>
  <w:num w:numId="17" w16cid:durableId="2090347409">
    <w:abstractNumId w:val="17"/>
  </w:num>
  <w:num w:numId="18" w16cid:durableId="1424258893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CCD"/>
    <w:rsid w:val="00034616"/>
    <w:rsid w:val="0006063C"/>
    <w:rsid w:val="00086EE8"/>
    <w:rsid w:val="000F1E3E"/>
    <w:rsid w:val="000F698E"/>
    <w:rsid w:val="0015074B"/>
    <w:rsid w:val="001B570B"/>
    <w:rsid w:val="00262001"/>
    <w:rsid w:val="0029639D"/>
    <w:rsid w:val="002A4E66"/>
    <w:rsid w:val="0030014A"/>
    <w:rsid w:val="00304CFA"/>
    <w:rsid w:val="00326F90"/>
    <w:rsid w:val="003326A7"/>
    <w:rsid w:val="00357631"/>
    <w:rsid w:val="003B046F"/>
    <w:rsid w:val="00466BCD"/>
    <w:rsid w:val="004A27C6"/>
    <w:rsid w:val="004C7A35"/>
    <w:rsid w:val="005D60E5"/>
    <w:rsid w:val="0064644D"/>
    <w:rsid w:val="00682950"/>
    <w:rsid w:val="00724481"/>
    <w:rsid w:val="00763862"/>
    <w:rsid w:val="008B426F"/>
    <w:rsid w:val="00A96BDF"/>
    <w:rsid w:val="00AA1D8D"/>
    <w:rsid w:val="00AF372D"/>
    <w:rsid w:val="00B4759F"/>
    <w:rsid w:val="00B47730"/>
    <w:rsid w:val="00B7610F"/>
    <w:rsid w:val="00B8358D"/>
    <w:rsid w:val="00BF1371"/>
    <w:rsid w:val="00C51CDF"/>
    <w:rsid w:val="00CB0664"/>
    <w:rsid w:val="00CC01F4"/>
    <w:rsid w:val="00CD7C3F"/>
    <w:rsid w:val="00CF60EB"/>
    <w:rsid w:val="00DB4009"/>
    <w:rsid w:val="00DF3753"/>
    <w:rsid w:val="00E34020"/>
    <w:rsid w:val="00EF3A62"/>
    <w:rsid w:val="00F345DF"/>
    <w:rsid w:val="00F542BD"/>
    <w:rsid w:val="00F93789"/>
    <w:rsid w:val="00FC3998"/>
    <w:rsid w:val="00FC693F"/>
    <w:rsid w:val="00FD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BB121B"/>
  <w14:defaultImageDpi w14:val="300"/>
  <w15:docId w15:val="{6CAC572B-7411-4D9D-BC43-1D6DFCDE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599</Words>
  <Characters>4671</Characters>
  <Application>Microsoft Office Word</Application>
  <DocSecurity>0</DocSecurity>
  <Lines>194</Lines>
  <Paragraphs>210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Abdulkadir Sami VAROL</cp:lastModifiedBy>
  <cp:revision>14</cp:revision>
  <dcterms:created xsi:type="dcterms:W3CDTF">2026-07-27T06:32:00Z</dcterms:created>
  <dcterms:modified xsi:type="dcterms:W3CDTF">2026-08-07T09:27:00Z</dcterms:modified>
  <cp:category/>
</cp:coreProperties>
</file>
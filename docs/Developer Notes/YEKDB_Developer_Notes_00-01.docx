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YEKDB DEVELOPER NOTES</w:t>
      </w:r>
    </w:p>
    <w:p>
      <w:pPr>
        <w:pStyle w:val="Heading2"/>
      </w:pPr>
      <w:r>
        <w:t>00-01 | Temel Kurulum ve Proje Mimarisi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Yunus Emre KUL</w:t>
            </w:r>
          </w:p>
        </w:tc>
      </w:tr>
      <w:tr>
        <w:tc>
          <w:tcPr>
            <w:tcW w:type="dxa" w:w="4320"/>
          </w:tcPr>
          <w:p>
            <w:r>
              <w:t>Proje</w:t>
            </w:r>
          </w:p>
        </w:tc>
        <w:tc>
          <w:tcPr>
            <w:tcW w:type="dxa" w:w="4320"/>
          </w:tcPr>
          <w:p>
            <w:r>
              <w:t>YEKDB - Veritabanı Yönetim Sistemi</w:t>
            </w:r>
          </w:p>
        </w:tc>
      </w:tr>
      <w:tr>
        <w:tc>
          <w:tcPr>
            <w:tcW w:type="dxa" w:w="4320"/>
          </w:tcPr>
          <w:p>
            <w:r>
              <w:t>Aşama</w:t>
            </w:r>
          </w:p>
        </w:tc>
        <w:tc>
          <w:tcPr>
            <w:tcW w:type="dxa" w:w="4320"/>
          </w:tcPr>
          <w:p>
            <w:r>
              <w:t>00-01 Temel Kurulum</w:t>
            </w:r>
          </w:p>
        </w:tc>
      </w:tr>
      <w:tr>
        <w:tc>
          <w:tcPr>
            <w:tcW w:type="dxa" w:w="4320"/>
          </w:tcPr>
          <w:p>
            <w:r>
              <w:t>Durum</w:t>
            </w:r>
          </w:p>
        </w:tc>
        <w:tc>
          <w:tcPr>
            <w:tcW w:type="dxa" w:w="4320"/>
          </w:tcPr>
          <w:p>
            <w:r>
              <w:t>Tamamlandı</w:t>
            </w:r>
          </w:p>
        </w:tc>
      </w:tr>
    </w:tbl>
    <w:p>
      <w:pPr>
        <w:pStyle w:val="Heading2"/>
      </w:pPr>
      <w:r>
        <w:t>Bugün Yapılan Çalışmalar</w:t>
      </w:r>
    </w:p>
    <w:p>
      <w:pPr>
        <w:pStyle w:val="ListBullet"/>
      </w:pPr>
      <w:r>
        <w:rPr>
          <w:sz w:val="22"/>
        </w:rPr>
        <w:t>IntelliJ IDEA Ultimate kurulumu ve lisans aktivasyonu tamamlandı.</w:t>
      </w:r>
    </w:p>
    <w:p>
      <w:pPr>
        <w:pStyle w:val="ListBullet"/>
      </w:pPr>
      <w:r>
        <w:rPr>
          <w:sz w:val="22"/>
        </w:rPr>
        <w:t>Java 21 LTS (Eclipse Temurin) kuruldu ve java/javac doğrulaması yapıldı.</w:t>
      </w:r>
    </w:p>
    <w:p>
      <w:pPr>
        <w:pStyle w:val="ListBullet"/>
      </w:pPr>
      <w:r>
        <w:rPr>
          <w:sz w:val="22"/>
        </w:rPr>
        <w:t>Git ortamının hazır olduğu doğrulandı.</w:t>
      </w:r>
    </w:p>
    <w:p>
      <w:pPr>
        <w:pStyle w:val="ListBullet"/>
      </w:pPr>
      <w:r>
        <w:rPr>
          <w:sz w:val="22"/>
        </w:rPr>
        <w:t>Maven tabanlı YEKDB projesi oluşturuldu.</w:t>
      </w:r>
    </w:p>
    <w:p>
      <w:pPr>
        <w:pStyle w:val="ListBullet"/>
      </w:pPr>
      <w:r>
        <w:rPr>
          <w:sz w:val="22"/>
        </w:rPr>
        <w:t>Git deposu (repository) oluşturuldu.</w:t>
      </w:r>
    </w:p>
    <w:p>
      <w:pPr>
        <w:pStyle w:val="ListBullet"/>
      </w:pPr>
      <w:r>
        <w:rPr>
          <w:sz w:val="22"/>
        </w:rPr>
        <w:t>Temel Java paket mimarisi oluşturuldu.</w:t>
      </w:r>
    </w:p>
    <w:p>
      <w:pPr>
        <w:pStyle w:val="Heading2"/>
      </w:pPr>
      <w:r>
        <w:t>Oluşturulan Paketler</w:t>
      </w:r>
    </w:p>
    <w:p>
      <w:pPr>
        <w:pStyle w:val="ListBullet"/>
      </w:pPr>
      <w:r>
        <w:rPr>
          <w:sz w:val="22"/>
        </w:rPr>
        <w:t>commands</w:t>
      </w:r>
    </w:p>
    <w:p>
      <w:pPr>
        <w:pStyle w:val="ListBullet"/>
      </w:pPr>
      <w:r>
        <w:rPr>
          <w:sz w:val="22"/>
        </w:rPr>
        <w:t>console</w:t>
      </w:r>
    </w:p>
    <w:p>
      <w:pPr>
        <w:pStyle w:val="ListBullet"/>
      </w:pPr>
      <w:r>
        <w:rPr>
          <w:sz w:val="22"/>
        </w:rPr>
        <w:t>core</w:t>
      </w:r>
    </w:p>
    <w:p>
      <w:pPr>
        <w:pStyle w:val="ListBullet"/>
      </w:pPr>
      <w:r>
        <w:rPr>
          <w:sz w:val="22"/>
        </w:rPr>
        <w:t>exceptions</w:t>
      </w:r>
    </w:p>
    <w:p>
      <w:pPr>
        <w:pStyle w:val="ListBullet"/>
      </w:pPr>
      <w:r>
        <w:rPr>
          <w:sz w:val="22"/>
        </w:rPr>
        <w:t>models</w:t>
      </w:r>
    </w:p>
    <w:p>
      <w:pPr>
        <w:pStyle w:val="ListBullet"/>
      </w:pPr>
      <w:r>
        <w:rPr>
          <w:sz w:val="22"/>
        </w:rPr>
        <w:t>parser</w:t>
      </w:r>
    </w:p>
    <w:p>
      <w:pPr>
        <w:pStyle w:val="ListBullet"/>
      </w:pPr>
      <w:r>
        <w:rPr>
          <w:sz w:val="22"/>
        </w:rPr>
        <w:t>storage</w:t>
      </w:r>
    </w:p>
    <w:p>
      <w:pPr>
        <w:pStyle w:val="ListBullet"/>
      </w:pPr>
      <w:r>
        <w:rPr>
          <w:sz w:val="22"/>
        </w:rPr>
        <w:t>utils</w:t>
      </w:r>
    </w:p>
    <w:p>
      <w:pPr>
        <w:pStyle w:val="Heading2"/>
      </w:pPr>
      <w:r>
        <w:t>Oluşturulan Proje Klasörleri</w:t>
      </w:r>
    </w:p>
    <w:p>
      <w:pPr>
        <w:pStyle w:val="ListBullet"/>
      </w:pPr>
      <w:r>
        <w:rPr>
          <w:sz w:val="22"/>
        </w:rPr>
        <w:t>config</w:t>
      </w:r>
    </w:p>
    <w:p>
      <w:pPr>
        <w:pStyle w:val="ListBullet"/>
      </w:pPr>
      <w:r>
        <w:rPr>
          <w:sz w:val="22"/>
        </w:rPr>
        <w:t>data</w:t>
      </w:r>
    </w:p>
    <w:p>
      <w:pPr>
        <w:pStyle w:val="ListBullet"/>
      </w:pPr>
      <w:r>
        <w:rPr>
          <w:sz w:val="22"/>
        </w:rPr>
        <w:t>docs</w:t>
      </w:r>
    </w:p>
    <w:p>
      <w:pPr>
        <w:pStyle w:val="ListBullet"/>
      </w:pPr>
      <w:r>
        <w:rPr>
          <w:sz w:val="22"/>
        </w:rPr>
        <w:t>logs</w:t>
      </w:r>
    </w:p>
    <w:p>
      <w:pPr>
        <w:pStyle w:val="ListBullet"/>
      </w:pPr>
      <w:r>
        <w:rPr>
          <w:sz w:val="22"/>
        </w:rPr>
        <w:t>docs/Design</w:t>
      </w:r>
    </w:p>
    <w:p>
      <w:pPr>
        <w:pStyle w:val="ListBullet"/>
      </w:pPr>
      <w:r>
        <w:rPr>
          <w:sz w:val="22"/>
        </w:rPr>
        <w:t>docs/Developer Notes</w:t>
      </w:r>
    </w:p>
    <w:p>
      <w:pPr>
        <w:pStyle w:val="ListBullet"/>
      </w:pPr>
      <w:r>
        <w:rPr>
          <w:sz w:val="22"/>
        </w:rPr>
        <w:t>docs/Releases</w:t>
      </w:r>
    </w:p>
    <w:p>
      <w:pPr>
        <w:pStyle w:val="ListBullet"/>
      </w:pPr>
      <w:r>
        <w:rPr>
          <w:sz w:val="22"/>
        </w:rPr>
        <w:t>docs/Screenshots</w:t>
      </w:r>
    </w:p>
    <w:p>
      <w:pPr>
        <w:pStyle w:val="ListBullet"/>
      </w:pPr>
      <w:r>
        <w:rPr>
          <w:sz w:val="22"/>
        </w:rPr>
        <w:t>docs/UML</w:t>
      </w:r>
    </w:p>
    <w:p>
      <w:pPr>
        <w:pStyle w:val="Heading2"/>
      </w:pPr>
      <w:r>
        <w:t>Bugün Alınan Teknik Kararlar</w:t>
      </w:r>
    </w:p>
    <w:p>
      <w:pPr>
        <w:pStyle w:val="ListBullet"/>
      </w:pPr>
      <w:r>
        <w:rPr>
          <w:sz w:val="22"/>
        </w:rPr>
        <w:t>Programlama dili: Java 21 LTS</w:t>
      </w:r>
    </w:p>
    <w:p>
      <w:pPr>
        <w:pStyle w:val="ListBullet"/>
      </w:pPr>
      <w:r>
        <w:rPr>
          <w:sz w:val="22"/>
        </w:rPr>
        <w:t>Build sistemi: Maven</w:t>
      </w:r>
    </w:p>
    <w:p>
      <w:pPr>
        <w:pStyle w:val="ListBullet"/>
      </w:pPr>
      <w:r>
        <w:rPr>
          <w:sz w:val="22"/>
        </w:rPr>
        <w:t>IDE: IntelliJ IDEA</w:t>
      </w:r>
    </w:p>
    <w:p>
      <w:pPr>
        <w:pStyle w:val="ListBullet"/>
      </w:pPr>
      <w:r>
        <w:rPr>
          <w:sz w:val="22"/>
        </w:rPr>
        <w:t>Platform hedefi: Windows ve macOS</w:t>
      </w:r>
    </w:p>
    <w:p>
      <w:pPr>
        <w:pStyle w:val="ListBullet"/>
      </w:pPr>
      <w:r>
        <w:rPr>
          <w:sz w:val="22"/>
        </w:rPr>
        <w:t>Veritabanı motoru sıfırdan geliştirilecek.</w:t>
      </w:r>
    </w:p>
    <w:p>
      <w:pPr>
        <w:pStyle w:val="ListBullet"/>
      </w:pPr>
      <w:r>
        <w:rPr>
          <w:sz w:val="22"/>
        </w:rPr>
        <w:t>Her geliştirme aşaması kod ve dokümantasyon ile kayıt altına alınacak.</w:t>
      </w:r>
    </w:p>
    <w:p>
      <w:pPr>
        <w:pStyle w:val="Heading2"/>
      </w:pPr>
      <w:r>
        <w:t>Bir Sonraki Çalışma</w:t>
      </w:r>
    </w:p>
    <w:p>
      <w:pPr>
        <w:pStyle w:val="ListBullet"/>
      </w:pPr>
      <w:r>
        <w:rPr>
          <w:sz w:val="22"/>
        </w:rPr>
        <w:t>Main.java oluşturulacak.</w:t>
      </w:r>
    </w:p>
    <w:p>
      <w:pPr>
        <w:pStyle w:val="ListBullet"/>
      </w:pPr>
      <w:r>
        <w:rPr>
          <w:sz w:val="22"/>
        </w:rPr>
        <w:t>YEKDB açılış ekranı hazırlanacak.</w:t>
      </w:r>
    </w:p>
    <w:p>
      <w:pPr>
        <w:pStyle w:val="ListBullet"/>
      </w:pPr>
      <w:r>
        <w:rPr>
          <w:sz w:val="22"/>
        </w:rPr>
        <w:t>Application Bootstrap geliştirilecek.</w:t>
      </w:r>
    </w:p>
    <w:p>
      <w:pPr>
        <w:pStyle w:val="ListBullet"/>
      </w:pPr>
      <w:r>
        <w:rPr>
          <w:sz w:val="22"/>
        </w:rPr>
        <w:t>İlk çalışan konsol sürümü oluşturulacak.</w:t>
      </w:r>
    </w:p>
    <w:p>
      <w:pPr>
        <w:pStyle w:val="Heading2"/>
      </w:pPr>
      <w:r>
        <w:t>Gün Sonu Değerlendirmesi</w:t>
      </w:r>
    </w:p>
    <w:p>
      <w:r>
        <w:t>İlk geliştirme gününde proje geliştirme ortamı eksiksiz şekilde hazırlandı. YEKDB için profesyonel klasör yapısı ve paket mimarisi oluşturuldu. Bir sonraki geliştirme oturumunda uygulamanın ilk çalışan sürümü geliştirilecektir.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
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sz w:val="68"/>
        </w:rPr>
        <w:t>YEKDB</w:t>
      </w:r>
    </w:p>
    <w:p>
      <w:pPr>
        <w:jc w:val="center"/>
      </w:pPr>
      <w:r>
        <w:rPr>
          <w:b/>
          <w:sz w:val="48"/>
        </w:rPr>
        <w:t>Developer Notes</w:t>
      </w:r>
    </w:p>
    <w:p>
      <w:pPr>
        <w:jc w:val="center"/>
      </w:pPr>
      <w:r>
        <w:rPr>
          <w:b/>
          <w:sz w:val="32"/>
        </w:rPr>
        <w:t>Sprint 00-27 - Foreign Key Referential Actions</w:t>
      </w:r>
    </w:p>
    <w:p>
      <w:pPr>
        <w:jc w:val="center"/>
      </w:pPr>
      <w:r>
        <w:rPr>
          <w:sz w:val="28"/>
        </w:rPr>
        <w:t>CASCADE / RESTRICT / SET NULL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AF0F8"/>
          </w:tcPr>
          <w:p>
            <w:r/>
            <w:r>
              <w:rPr>
                <w:rFonts w:ascii="Aptos" w:hAnsi="Aptos"/>
                <w:b/>
                <w:sz w:val="19"/>
              </w:rPr>
              <w:t>Sprint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00-27</w:t>
            </w:r>
          </w:p>
        </w:tc>
      </w:tr>
      <w:tr>
        <w:tc>
          <w:tcPr>
            <w:tcW w:type="dxa" w:w="4997"/>
            <w:vAlign w:val="center"/>
            <w:shd w:fill="EAF0F8"/>
          </w:tcPr>
          <w:p>
            <w:r/>
            <w:r>
              <w:rPr>
                <w:rFonts w:ascii="Aptos" w:hAnsi="Aptos"/>
                <w:b/>
                <w:sz w:val="19"/>
              </w:rPr>
              <w:t>Konu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Foreign Key Referential Actions</w:t>
            </w:r>
          </w:p>
        </w:tc>
      </w:tr>
      <w:tr>
        <w:tc>
          <w:tcPr>
            <w:tcW w:type="dxa" w:w="4997"/>
            <w:vAlign w:val="center"/>
            <w:shd w:fill="EAF0F8"/>
          </w:tcPr>
          <w:p>
            <w:r/>
            <w:r>
              <w:rPr>
                <w:rFonts w:ascii="Aptos" w:hAnsi="Aptos"/>
                <w:b/>
                <w:sz w:val="19"/>
              </w:rPr>
              <w:t>Platform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Java 21 / Maven / JUnit 5</w:t>
            </w:r>
          </w:p>
        </w:tc>
      </w:tr>
      <w:tr>
        <w:tc>
          <w:tcPr>
            <w:tcW w:type="dxa" w:w="4997"/>
            <w:vAlign w:val="center"/>
            <w:shd w:fill="EAF0F8"/>
          </w:tcPr>
          <w:p>
            <w:r/>
            <w:r>
              <w:rPr>
                <w:rFonts w:ascii="Aptos" w:hAnsi="Aptos"/>
                <w:b/>
                <w:sz w:val="19"/>
              </w:rPr>
              <w:t>Final Test Sonucu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1340 / 1340 PASSED</w:t>
            </w:r>
          </w:p>
        </w:tc>
      </w:tr>
      <w:tr>
        <w:tc>
          <w:tcPr>
            <w:tcW w:type="dxa" w:w="4997"/>
            <w:vAlign w:val="center"/>
            <w:shd w:fill="EAF0F8"/>
          </w:tcPr>
          <w:p>
            <w:r/>
            <w:r>
              <w:rPr>
                <w:rFonts w:ascii="Aptos" w:hAnsi="Aptos"/>
                <w:b/>
                <w:sz w:val="19"/>
              </w:rPr>
              <w:t>Compile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SUCCESS</w:t>
            </w:r>
          </w:p>
        </w:tc>
      </w:tr>
      <w:tr>
        <w:tc>
          <w:tcPr>
            <w:tcW w:type="dxa" w:w="4997"/>
            <w:vAlign w:val="center"/>
            <w:shd w:fill="EAF0F8"/>
          </w:tcPr>
          <w:p>
            <w:r/>
            <w:r>
              <w:rPr>
                <w:rFonts w:ascii="Aptos" w:hAnsi="Aptos"/>
                <w:b/>
                <w:sz w:val="19"/>
              </w:rPr>
              <w:t>Terminal Smoke Test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6 / 6 PASSED</w:t>
            </w:r>
          </w:p>
        </w:tc>
      </w:tr>
      <w:tr>
        <w:tc>
          <w:tcPr>
            <w:tcW w:type="dxa" w:w="4997"/>
            <w:vAlign w:val="center"/>
            <w:shd w:fill="EAF0F8"/>
          </w:tcPr>
          <w:p>
            <w:r/>
            <w:r>
              <w:rPr>
                <w:rFonts w:ascii="Aptos" w:hAnsi="Aptos"/>
                <w:b/>
                <w:sz w:val="19"/>
              </w:rPr>
              <w:t>Durum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Tamamlandı</w:t>
            </w:r>
          </w:p>
        </w:tc>
      </w:tr>
    </w:tbl>
    <w:p>
      <w:pPr>
        <w:spacing w:before="640"/>
        <w:jc w:val="center"/>
      </w:pPr>
      <w:r>
        <w:rPr>
          <w:i/>
          <w:sz w:val="21"/>
        </w:rPr>
        <w:t>YEKDB - Yet Another Embedded Key Database</w:t>
      </w:r>
    </w:p>
    <w:p>
      <w:r>
        <w:br w:type="page"/>
      </w:r>
    </w:p>
    <w:p>
      <w:pPr>
        <w:pStyle w:val="Heading1"/>
      </w:pPr>
      <w:r>
        <w:t>1. Sprint Özeti</w:t>
      </w:r>
    </w:p>
    <w:p>
      <w:r>
        <w:t>Sprint 00-27, YEKDB'nin Sprint 00-25 ile kazandığı FOREIGN KEY altyapısını gerçek referential action davranışlarıyla genişletmektedir. Sprint sonunda foreign key ilişkileri yalnızca referans bütünlüğünü kontrol etmekle kalmamakta; parent satır silme ve referenced key güncelleme işlemlerinde RESTRICT, CASCADE ve SET NULL politikalarını çalıştırabilmektedir.</w:t>
      </w:r>
    </w:p>
    <w:p>
      <w:r>
        <w:t>Bu sprintte DELETE ve UPDATE yolları için referential action planlama, mutation öncesi doğrulama, recursive cascade, composite foreign key desteği, self-referencing foreign key desteği ve karma action senaryoları tamamlanmıştır.</w:t>
      </w:r>
    </w:p>
    <w:p>
      <w:pPr>
        <w:pStyle w:val="ListBullet"/>
        <w:spacing w:after="40"/>
      </w:pPr>
      <w:r>
        <w:t>ON DELETE RESTRICT</w:t>
      </w:r>
    </w:p>
    <w:p>
      <w:pPr>
        <w:pStyle w:val="ListBullet"/>
        <w:spacing w:after="40"/>
      </w:pPr>
      <w:r>
        <w:t>ON DELETE CASCADE</w:t>
      </w:r>
    </w:p>
    <w:p>
      <w:pPr>
        <w:pStyle w:val="ListBullet"/>
        <w:spacing w:after="40"/>
      </w:pPr>
      <w:r>
        <w:t>ON DELETE SET NULL</w:t>
      </w:r>
    </w:p>
    <w:p>
      <w:pPr>
        <w:pStyle w:val="ListBullet"/>
        <w:spacing w:after="40"/>
      </w:pPr>
      <w:r>
        <w:t>ON UPDATE RESTRICT</w:t>
      </w:r>
    </w:p>
    <w:p>
      <w:pPr>
        <w:pStyle w:val="ListBullet"/>
        <w:spacing w:after="40"/>
      </w:pPr>
      <w:r>
        <w:t>ON UPDATE CASCADE</w:t>
      </w:r>
    </w:p>
    <w:p>
      <w:pPr>
        <w:pStyle w:val="ListBullet"/>
        <w:spacing w:after="40"/>
      </w:pPr>
      <w:r>
        <w:t>ON UPDATE SET NULL</w:t>
      </w:r>
    </w:p>
    <w:p>
      <w:pPr>
        <w:pStyle w:val="Heading1"/>
      </w:pPr>
      <w:r>
        <w:t>2. Sprint Hedefleri</w:t>
      </w:r>
    </w:p>
    <w:p>
      <w:pPr>
        <w:pStyle w:val="ListNumber"/>
        <w:spacing w:after="40"/>
      </w:pPr>
      <w:r>
        <w:t>ForeignKeyConstraint modeline ON DELETE ve ON UPDATE davranışlarını eklemek.</w:t>
      </w:r>
    </w:p>
    <w:p>
      <w:pPr>
        <w:pStyle w:val="ListNumber"/>
        <w:spacing w:after="40"/>
      </w:pPr>
      <w:r>
        <w:t>CREATE TABLE ve ALTER TABLE FOREIGN KEY syntax'ında referential action ifadelerini parse etmek.</w:t>
      </w:r>
    </w:p>
    <w:p>
      <w:pPr>
        <w:pStyle w:val="ListNumber"/>
        <w:spacing w:after="40"/>
      </w:pPr>
      <w:r>
        <w:t>DELETE sırasında RESTRICT, CASCADE ve SET NULL davranışlarını güvenli şekilde uygulamak.</w:t>
      </w:r>
    </w:p>
    <w:p>
      <w:pPr>
        <w:pStyle w:val="ListNumber"/>
        <w:spacing w:after="40"/>
      </w:pPr>
      <w:r>
        <w:t>UPDATE sırasında referenced key değişikliklerini algılayarak RESTRICT, CASCADE ve SET NULL davranışlarını uygulamak.</w:t>
      </w:r>
    </w:p>
    <w:p>
      <w:pPr>
        <w:pStyle w:val="ListNumber"/>
        <w:spacing w:after="40"/>
      </w:pPr>
      <w:r>
        <w:t>Composite foreign key, recursive cascade ve self-referencing ilişkileri desteklemek.</w:t>
      </w:r>
    </w:p>
    <w:p>
      <w:pPr>
        <w:pStyle w:val="ListNumber"/>
        <w:spacing w:after="40"/>
      </w:pPr>
      <w:r>
        <w:t>Karma referential action senaryolarında yarım mutation oluşmasını engellemek.</w:t>
      </w:r>
    </w:p>
    <w:p>
      <w:pPr>
        <w:pStyle w:val="ListNumber"/>
        <w:spacing w:after="40"/>
      </w:pPr>
      <w:r>
        <w:t>Tüm legacy testleri yeşil tutmak ve final terminal smoke testleriyle runtime davranışını doğrulamak.</w:t>
      </w:r>
    </w:p>
    <w:p>
      <w:pPr>
        <w:pStyle w:val="Heading1"/>
      </w:pPr>
      <w:r>
        <w:t>3. Tasarım Kararları</w:t>
      </w:r>
    </w:p>
    <w:p>
      <w:pPr>
        <w:pStyle w:val="Heading2"/>
      </w:pPr>
      <w:r>
        <w:t>3.1 Varsayılan davranış: RESTRICT</w:t>
      </w:r>
    </w:p>
    <w:p>
      <w:r>
        <w:t>Mevcut foreign key kullanımını bozmamak amacıyla explicit action belirtilmeyen foreign key'lerde varsayılan ON DELETE ve ON UPDATE davranışı RESTRICT olarak korunmuştur. Böylece Sprint 00-25 ve 00-26 döneminden gelen constraint metadata ve constructor kullanımları backward-compatible kalmıştır.</w:t>
      </w:r>
    </w:p>
    <w:p>
      <w:pPr>
        <w:pStyle w:val="CodeBlock"/>
      </w:pPr>
      <w:r>
        <w:rPr>
          <w:rFonts w:ascii="Consolas" w:hAnsi="Consolas"/>
          <w:sz w:val="18"/>
        </w:rPr>
        <w:t>FOREIGN KEY (user_id)</w:t>
      </w:r>
    </w:p>
    <w:p>
      <w:pPr>
        <w:pStyle w:val="CodeBlock"/>
      </w:pPr>
      <w:r>
        <w:rPr>
          <w:rFonts w:ascii="Consolas" w:hAnsi="Consolas"/>
          <w:sz w:val="18"/>
        </w:rPr>
        <w:t>REFERENCES users(id)</w:t>
      </w:r>
    </w:p>
    <w:p/>
    <w:p>
      <w:r>
        <w:t>Yukarıdaki tanım YEKDB içinde aşağıdaki politika ile ele alınır:</w:t>
      </w:r>
    </w:p>
    <w:p>
      <w:pPr>
        <w:pStyle w:val="CodeBlock"/>
      </w:pPr>
      <w:r>
        <w:rPr>
          <w:rFonts w:ascii="Consolas" w:hAnsi="Consolas"/>
          <w:sz w:val="18"/>
        </w:rPr>
        <w:t>ON DELETE RESTRICT</w:t>
      </w:r>
    </w:p>
    <w:p>
      <w:pPr>
        <w:pStyle w:val="CodeBlock"/>
      </w:pPr>
      <w:r>
        <w:rPr>
          <w:rFonts w:ascii="Consolas" w:hAnsi="Consolas"/>
          <w:sz w:val="18"/>
        </w:rPr>
        <w:t>ON UPDATE RESTRICT</w:t>
      </w:r>
    </w:p>
    <w:p/>
    <w:p>
      <w:pPr>
        <w:pStyle w:val="Heading2"/>
      </w:pPr>
      <w:r>
        <w:t>3.2 Mutation öncesi planlama</w:t>
      </w:r>
    </w:p>
    <w:p>
      <w:r>
        <w:t>CASCADE ve SET NULL işlemleri doğrudan fiziksel mutation ile başlatılmamıştır. Önce statement'ın etkileyeceği kayıtlar belirlenmekte, referential action planı çıkarılmakta, RESTRICT ve constraint kontrolleri tamamlanmakta; ancak tüm doğrulamalar başarılıysa fiziksel değişiklikler uygulanmaktadır.</w:t>
      </w:r>
    </w:p>
    <w:p>
      <w:pPr>
        <w:pStyle w:val="CodeBlock"/>
      </w:pPr>
      <w:r>
        <w:rPr>
          <w:rFonts w:ascii="Consolas" w:hAnsi="Consolas"/>
          <w:sz w:val="18"/>
        </w:rPr>
        <w:t>Target rows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|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</w:t>
      </w:r>
    </w:p>
    <w:p>
      <w:pPr>
        <w:pStyle w:val="CodeBlock"/>
      </w:pPr>
      <w:r>
        <w:rPr>
          <w:rFonts w:ascii="Consolas" w:hAnsi="Consolas"/>
          <w:sz w:val="18"/>
        </w:rPr>
        <w:t>Referential action plan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|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+--&gt; CASCADE closure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+--&gt; RESTRICT validation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+--&gt; SET NULL validation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|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</w:t>
      </w:r>
    </w:p>
    <w:p>
      <w:pPr>
        <w:pStyle w:val="CodeBlock"/>
      </w:pPr>
      <w:r>
        <w:rPr>
          <w:rFonts w:ascii="Consolas" w:hAnsi="Consolas"/>
          <w:sz w:val="18"/>
        </w:rPr>
        <w:t>All checks passed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|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v</w:t>
      </w:r>
    </w:p>
    <w:p>
      <w:pPr>
        <w:pStyle w:val="CodeBlock"/>
      </w:pPr>
      <w:r>
        <w:rPr>
          <w:rFonts w:ascii="Consolas" w:hAnsi="Consolas"/>
          <w:sz w:val="18"/>
        </w:rPr>
        <w:t>Physical mutation</w:t>
      </w:r>
    </w:p>
    <w:p/>
    <w:p>
      <w:pPr>
        <w:pStyle w:val="Heading2"/>
      </w:pPr>
      <w:r>
        <w:t>3.3 Recursive ve cycle-safe traversal</w:t>
      </w:r>
    </w:p>
    <w:p>
      <w:r>
        <w:t>CASCADE zincirleri birden fazla seviyeye uzanabildiği için recursive traversal uygulanmıştır. Aynı kayıt tekrar planlandığında sonsuz döngü oluşmaması için ziyaret edilen kayıtlar set tabanlı olarak takip edilmektedir.</w:t>
      </w:r>
    </w:p>
    <w:p>
      <w:pPr>
        <w:pStyle w:val="Heading1"/>
      </w:pPr>
      <w:r>
        <w:t>4. Phase Bazlı Geliştirme</w:t>
      </w:r>
    </w:p>
    <w:p>
      <w:pPr>
        <w:pStyle w:val="Heading2"/>
      </w:pPr>
      <w:r>
        <w:t>Phase 1 - ReferentialAction Modeli</w:t>
      </w:r>
    </w:p>
    <w:p>
      <w:pPr>
        <w:pStyle w:val="ListBullet"/>
        <w:spacing w:after="40"/>
      </w:pPr>
      <w:r>
        <w:t>ReferentialAction enum eklendi: RESTRICT, CASCADE, SET_NULL.</w:t>
      </w:r>
    </w:p>
    <w:p>
      <w:pPr>
        <w:pStyle w:val="ListBullet"/>
        <w:spacing w:after="40"/>
      </w:pPr>
      <w:r>
        <w:t>ForeignKeyConstraint içine onDelete ve onUpdate metadata alanları eklendi.</w:t>
      </w:r>
    </w:p>
    <w:p>
      <w:pPr>
        <w:pStyle w:val="ListBullet"/>
        <w:spacing w:after="40"/>
      </w:pPr>
      <w:r>
        <w:t>Eski constructor'lar korundu.</w:t>
      </w:r>
    </w:p>
    <w:p>
      <w:pPr>
        <w:pStyle w:val="ListBullet"/>
        <w:spacing w:after="40"/>
      </w:pPr>
      <w:r>
        <w:t>Null action değerleri güvenli şekilde RESTRICT'e düşürüldü.</w:t>
      </w:r>
    </w:p>
    <w:p>
      <w:pPr>
        <w:pStyle w:val="ListBullet"/>
        <w:spacing w:after="40"/>
      </w:pPr>
      <w:r>
        <w:t>Model ve backward compatibility testleri eklendi.</w:t>
      </w:r>
    </w:p>
    <w:p>
      <w:r>
        <w:rPr>
          <w:b/>
        </w:rPr>
        <w:t>Sonuç: 1305 / 1305 başarılı.</w:t>
      </w:r>
    </w:p>
    <w:p>
      <w:pPr>
        <w:pStyle w:val="Heading2"/>
      </w:pPr>
      <w:r>
        <w:t>Phase 2 - SQL Parser Desteği</w:t>
      </w:r>
    </w:p>
    <w:p>
      <w:pPr>
        <w:pStyle w:val="ListBullet"/>
        <w:spacing w:after="40"/>
      </w:pPr>
      <w:r>
        <w:t>ON DELETE ve ON UPDATE clause parsing eklendi.</w:t>
      </w:r>
    </w:p>
    <w:p>
      <w:pPr>
        <w:pStyle w:val="ListBullet"/>
        <w:spacing w:after="40"/>
      </w:pPr>
      <w:r>
        <w:t>CASCADE, RESTRICT ve SET NULL action'ları desteklendi.</w:t>
      </w:r>
    </w:p>
    <w:p>
      <w:pPr>
        <w:pStyle w:val="ListBullet"/>
        <w:spacing w:after="40"/>
      </w:pPr>
      <w:r>
        <w:t>CREATE TABLE ve ALTER TABLE ADD FOREIGN KEY akışları aynı parser mantığına bağlandı.</w:t>
      </w:r>
    </w:p>
    <w:p>
      <w:pPr>
        <w:pStyle w:val="ListBullet"/>
        <w:spacing w:after="40"/>
      </w:pPr>
      <w:r>
        <w:t>Duplicate action ve malformed syntax senaryoları reddedildi.</w:t>
      </w:r>
    </w:p>
    <w:p>
      <w:r>
        <w:rPr>
          <w:b/>
        </w:rPr>
        <w:t>Sonuç: 1315 / 1315 başarılı.</w:t>
      </w:r>
    </w:p>
    <w:p>
      <w:pPr>
        <w:pStyle w:val="Heading2"/>
      </w:pPr>
      <w:r>
        <w:t>Phase 3 - ON DELETE RESTRICT</w:t>
      </w:r>
    </w:p>
    <w:p>
      <w:pPr>
        <w:pStyle w:val="ListBullet"/>
        <w:spacing w:after="40"/>
      </w:pPr>
      <w:r>
        <w:t>Mevcut delete restrict validator explicit ReferentialAction.RESTRICT davranışına bağlandı.</w:t>
      </w:r>
    </w:p>
    <w:p>
      <w:pPr>
        <w:pStyle w:val="ListBullet"/>
        <w:spacing w:after="40"/>
      </w:pPr>
      <w:r>
        <w:t>CASCADE ve SET NULL henüz aktif değilken veri bütünlüğünü korumak amacıyla güvenli şekilde engellendi.</w:t>
      </w:r>
    </w:p>
    <w:p>
      <w:pPr>
        <w:pStyle w:val="ListBullet"/>
        <w:spacing w:after="40"/>
      </w:pPr>
      <w:r>
        <w:t>RESTRICT davranışı runtime integration testleriyle doğrulandı.</w:t>
      </w:r>
    </w:p>
    <w:p>
      <w:r>
        <w:rPr>
          <w:b/>
        </w:rPr>
        <w:t>Sonuç: 1318 / 1318 başarılı.</w:t>
      </w:r>
    </w:p>
    <w:p>
      <w:pPr>
        <w:pStyle w:val="Heading2"/>
      </w:pPr>
      <w:r>
        <w:t>Phase 4 - ON DELETE CASCADE</w:t>
      </w:r>
    </w:p>
    <w:p>
      <w:pPr>
        <w:pStyle w:val="ListBullet"/>
        <w:spacing w:after="40"/>
      </w:pPr>
      <w:r>
        <w:t>CASCADE delete planı ve recursive cascade closure eklendi.</w:t>
      </w:r>
    </w:p>
    <w:p>
      <w:pPr>
        <w:pStyle w:val="ListBullet"/>
        <w:spacing w:after="40"/>
      </w:pPr>
      <w:r>
        <w:t>Parent -&gt; child -&gt; grandchild zincirleri desteklendi.</w:t>
      </w:r>
    </w:p>
    <w:p>
      <w:pPr>
        <w:pStyle w:val="ListBullet"/>
        <w:spacing w:after="40"/>
      </w:pPr>
      <w:r>
        <w:t>Bir statement içinde silinecek kayıtların kendi aralarında yanlış RESTRICT'e takılması engellendi.</w:t>
      </w:r>
    </w:p>
    <w:p>
      <w:pPr>
        <w:pStyle w:val="ListBullet"/>
        <w:spacing w:after="40"/>
      </w:pPr>
      <w:r>
        <w:t>Cascade zincirinin sonunda RESTRICT varsa hiçbir mutation yapılmadan statement reddedildi.</w:t>
      </w:r>
    </w:p>
    <w:p>
      <w:r>
        <w:rPr>
          <w:b/>
        </w:rPr>
        <w:t>Sonuç: 1321 / 1321 başarılı.</w:t>
      </w:r>
    </w:p>
    <w:p>
      <w:pPr>
        <w:pStyle w:val="Heading2"/>
      </w:pPr>
      <w:r>
        <w:t>Phase 5 - ON DELETE SET NULL</w:t>
      </w:r>
    </w:p>
    <w:p>
      <w:pPr>
        <w:pStyle w:val="ListBullet"/>
        <w:spacing w:after="40"/>
      </w:pPr>
      <w:r>
        <w:t>Child satırı silmek yerine foreign key kolonlarını NULL yapan mutation planı eklendi.</w:t>
      </w:r>
    </w:p>
    <w:p>
      <w:pPr>
        <w:pStyle w:val="ListBullet"/>
        <w:spacing w:after="40"/>
      </w:pPr>
      <w:r>
        <w:t>Composite foreign key SET NULL desteği eklendi.</w:t>
      </w:r>
    </w:p>
    <w:p>
      <w:pPr>
        <w:pStyle w:val="ListBullet"/>
        <w:spacing w:after="40"/>
      </w:pPr>
      <w:r>
        <w:t>NOT NULL + SET NULL çatışması mutation öncesinde engellendi.</w:t>
      </w:r>
    </w:p>
    <w:p>
      <w:pPr>
        <w:pStyle w:val="ListBullet"/>
        <w:spacing w:after="40"/>
      </w:pPr>
      <w:r>
        <w:t>CASCADE ile zaten silinecek child kayıtlara gereksiz SET NULL uygulanması önlendi.</w:t>
      </w:r>
    </w:p>
    <w:p>
      <w:r>
        <w:rPr>
          <w:b/>
        </w:rPr>
        <w:t>Sonuç: 1326 / 1326 başarılı.</w:t>
      </w:r>
    </w:p>
    <w:p>
      <w:pPr>
        <w:pStyle w:val="Heading2"/>
      </w:pPr>
      <w:r>
        <w:t>Phase 6 - ON UPDATE Actions</w:t>
      </w:r>
    </w:p>
    <w:p>
      <w:pPr>
        <w:pStyle w:val="ListBullet"/>
        <w:spacing w:after="40"/>
      </w:pPr>
      <w:r>
        <w:t>ON UPDATE RESTRICT eklendi.</w:t>
      </w:r>
    </w:p>
    <w:p>
      <w:pPr>
        <w:pStyle w:val="ListBullet"/>
        <w:spacing w:after="40"/>
      </w:pPr>
      <w:r>
        <w:t>ON UPDATE CASCADE ile child foreign key değerleri yeni referenced key'e taşındı.</w:t>
      </w:r>
    </w:p>
    <w:p>
      <w:pPr>
        <w:pStyle w:val="ListBullet"/>
        <w:spacing w:after="40"/>
      </w:pPr>
      <w:r>
        <w:t>ON UPDATE SET NULL eklendi.</w:t>
      </w:r>
    </w:p>
    <w:p>
      <w:pPr>
        <w:pStyle w:val="ListBullet"/>
        <w:spacing w:after="40"/>
      </w:pPr>
      <w:r>
        <w:t>Composite ve recursive update cascade senaryoları desteklendi.</w:t>
      </w:r>
    </w:p>
    <w:p>
      <w:pPr>
        <w:pStyle w:val="ListBullet"/>
        <w:spacing w:after="40"/>
      </w:pPr>
      <w:r>
        <w:t>Referenced key değişmiyorsa action tetiklenmemesi sağlandı.</w:t>
      </w:r>
    </w:p>
    <w:p>
      <w:r>
        <w:rPr>
          <w:b/>
        </w:rPr>
        <w:t>Sonuç: 1332 / 1332 başarılı.</w:t>
      </w:r>
    </w:p>
    <w:p>
      <w:pPr>
        <w:pStyle w:val="Heading2"/>
      </w:pPr>
      <w:r>
        <w:t>Phase 7 - Final Regression ve Self-Reference</w:t>
      </w:r>
    </w:p>
    <w:p>
      <w:pPr>
        <w:pStyle w:val="ListBullet"/>
        <w:spacing w:after="40"/>
      </w:pPr>
      <w:r>
        <w:t>Mixed CASCADE + SET NULL + RESTRICT regression senaryoları eklendi.</w:t>
      </w:r>
    </w:p>
    <w:p>
      <w:pPr>
        <w:pStyle w:val="ListBullet"/>
        <w:spacing w:after="40"/>
      </w:pPr>
      <w:r>
        <w:t>Self-referencing foreign key schema validation bug'ı düzeltildi.</w:t>
      </w:r>
    </w:p>
    <w:p>
      <w:pPr>
        <w:pStyle w:val="ListBullet"/>
        <w:spacing w:after="40"/>
      </w:pPr>
      <w:r>
        <w:t>Self-referencing DELETE CASCADE ve UPDATE CASCADE doğrulandı.</w:t>
      </w:r>
    </w:p>
    <w:p>
      <w:pPr>
        <w:pStyle w:val="ListBullet"/>
        <w:spacing w:after="40"/>
      </w:pPr>
      <w:r>
        <w:t>Composite cascade ve cycle-safe traversal final regression testleriyle kapatıldı.</w:t>
      </w:r>
    </w:p>
    <w:p>
      <w:r>
        <w:rPr>
          <w:b/>
        </w:rPr>
        <w:t>Sonuç: 1340 / 1340 başarılı.</w:t>
      </w:r>
    </w:p>
    <w:p>
      <w:pPr>
        <w:pStyle w:val="Heading2"/>
      </w:pPr>
      <w:r>
        <w:t>Phase 8 - Terminal Smoke Test</w:t>
      </w:r>
    </w:p>
    <w:p>
      <w:pPr>
        <w:pStyle w:val="ListBullet"/>
        <w:spacing w:after="40"/>
      </w:pPr>
      <w:r>
        <w:t>ON DELETE RESTRICT canlı terminal testi.</w:t>
      </w:r>
    </w:p>
    <w:p>
      <w:pPr>
        <w:pStyle w:val="ListBullet"/>
        <w:spacing w:after="40"/>
      </w:pPr>
      <w:r>
        <w:t>ON DELETE CASCADE canlı terminal testi.</w:t>
      </w:r>
    </w:p>
    <w:p>
      <w:pPr>
        <w:pStyle w:val="ListBullet"/>
        <w:spacing w:after="40"/>
      </w:pPr>
      <w:r>
        <w:t>ON DELETE SET NULL canlı terminal testi.</w:t>
      </w:r>
    </w:p>
    <w:p>
      <w:pPr>
        <w:pStyle w:val="ListBullet"/>
        <w:spacing w:after="40"/>
      </w:pPr>
      <w:r>
        <w:t>ON UPDATE RESTRICT canlı terminal testi.</w:t>
      </w:r>
    </w:p>
    <w:p>
      <w:pPr>
        <w:pStyle w:val="ListBullet"/>
        <w:spacing w:after="40"/>
      </w:pPr>
      <w:r>
        <w:t>ON UPDATE CASCADE canlı terminal testi.</w:t>
      </w:r>
    </w:p>
    <w:p>
      <w:pPr>
        <w:pStyle w:val="ListBullet"/>
        <w:spacing w:after="40"/>
      </w:pPr>
      <w:r>
        <w:t>ON UPDATE SET NULL canlı terminal testi.</w:t>
      </w:r>
    </w:p>
    <w:p>
      <w:r>
        <w:rPr>
          <w:b/>
        </w:rPr>
        <w:t>Sonuç: 6 / 6 başarılı.</w:t>
      </w:r>
    </w:p>
    <w:p>
      <w:pPr>
        <w:pStyle w:val="Heading1"/>
      </w:pPr>
      <w:r>
        <w:t>5. Ana Sınıf Değişiklikleri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Sınıf</w:t>
            </w:r>
          </w:p>
        </w:tc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Konum</w:t>
            </w:r>
          </w:p>
        </w:tc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Rol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ReferentialAction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com.yekdb.constraint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RESTRICT / CASCADE / SET_NULL action modelini temsil eder.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ForeignKeyConstraint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com.yekdb.constraint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onDelete ve onUpdate metadata bilgisini taşır.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ManagementCommandParser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com.yekdb.query.executor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 DELETE / ON UPDATE clause parsing işlemini gerçekleştirir.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ForeignKeyDeleteRestrictValidator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com.yekdb.query.executor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DELETE referential action planlama ve doğrulama akışını yönetir.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UpdateExecutor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com.yekdb.query.executor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Referenced key update akışını referential action desteğiyle çalıştırır.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ForeignKeyUpdateReferentialActionValidator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com.yekdb.query.executor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UPDATE için RESTRICT / CASCADE / SET NULL planını doğrular.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ForeignKeyUpdateRestrictedException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com.yekdb.constraint.exception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 UPDATE RESTRICT ihlalini temsil eder.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ForeignKeySchemaValidator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com.yekdb.storage.table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Self-referencing foreign key şema doğrulamasını destekler.</w:t>
            </w:r>
          </w:p>
        </w:tc>
      </w:tr>
    </w:tbl>
    <w:p>
      <w:pPr>
        <w:pStyle w:val="Heading1"/>
      </w:pPr>
      <w:r>
        <w:t>6. Desteklenen SQL Syntax</w:t>
      </w:r>
    </w:p>
    <w:p>
      <w:pPr>
        <w:pStyle w:val="CodeBlock"/>
      </w:pPr>
      <w:r>
        <w:rPr>
          <w:rFonts w:ascii="Consolas" w:hAnsi="Consolas"/>
          <w:sz w:val="18"/>
        </w:rPr>
        <w:t>CREATE TABLE orders (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id INT PRIMARY KEY,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user_id INT,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FOREIGN KEY (user_id)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REFERENCES users(id)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ON DELETE CASCADE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ON UPDATE CASCADE</w:t>
      </w:r>
    </w:p>
    <w:p>
      <w:pPr>
        <w:pStyle w:val="CodeBlock"/>
      </w:pPr>
      <w:r>
        <w:rPr>
          <w:rFonts w:ascii="Consolas" w:hAnsi="Consolas"/>
          <w:sz w:val="18"/>
        </w:rPr>
        <w:t>);</w:t>
      </w:r>
    </w:p>
    <w:p/>
    <w:p>
      <w:r>
        <w:t>Desteklenen action kombinasyonları:</w:t>
      </w:r>
    </w:p>
    <w:p>
      <w:pPr>
        <w:pStyle w:val="ListBullet"/>
        <w:spacing w:after="40"/>
      </w:pPr>
      <w:r>
        <w:t>ON DELETE RESTRICT</w:t>
      </w:r>
    </w:p>
    <w:p>
      <w:pPr>
        <w:pStyle w:val="ListBullet"/>
        <w:spacing w:after="40"/>
      </w:pPr>
      <w:r>
        <w:t>ON DELETE CASCADE</w:t>
      </w:r>
    </w:p>
    <w:p>
      <w:pPr>
        <w:pStyle w:val="ListBullet"/>
        <w:spacing w:after="40"/>
      </w:pPr>
      <w:r>
        <w:t>ON DELETE SET NULL</w:t>
      </w:r>
    </w:p>
    <w:p>
      <w:pPr>
        <w:pStyle w:val="ListBullet"/>
        <w:spacing w:after="40"/>
      </w:pPr>
      <w:r>
        <w:t>ON UPDATE RESTRICT</w:t>
      </w:r>
    </w:p>
    <w:p>
      <w:pPr>
        <w:pStyle w:val="ListBullet"/>
        <w:spacing w:after="40"/>
      </w:pPr>
      <w:r>
        <w:t>ON UPDATE CASCADE</w:t>
      </w:r>
    </w:p>
    <w:p>
      <w:pPr>
        <w:pStyle w:val="ListBullet"/>
        <w:spacing w:after="40"/>
      </w:pPr>
      <w:r>
        <w:t>ON UPDATE SET NULL</w:t>
      </w:r>
    </w:p>
    <w:p>
      <w:r>
        <w:t>ON DELETE ve ON UPDATE aynı foreign key tanımında birlikte kullanılabilir. Parser her iki clause'un sırasını da destekler ve duplicate action tanımlarını reddeder.</w:t>
      </w:r>
    </w:p>
    <w:p>
      <w:pPr>
        <w:pStyle w:val="Heading1"/>
      </w:pPr>
      <w:r>
        <w:t>7. DELETE Referential Action Davranışları</w:t>
      </w:r>
    </w:p>
    <w:p>
      <w:pPr>
        <w:pStyle w:val="Heading2"/>
      </w:pPr>
      <w:r>
        <w:t>7.1 ON DELETE RESTRICT</w:t>
      </w:r>
    </w:p>
    <w:p>
      <w:r>
        <w:t>Parent satır bir child kayıt tarafından referanslanıyorsa DELETE işlemi reddedilir. Parent ve child kayıtlar olduğu gibi korunur.</w:t>
      </w:r>
    </w:p>
    <w:p>
      <w:pPr>
        <w:pStyle w:val="CodeBlock"/>
      </w:pPr>
      <w:r>
        <w:rPr>
          <w:rFonts w:ascii="Consolas" w:hAnsi="Consolas"/>
          <w:sz w:val="18"/>
        </w:rPr>
        <w:t>DELETE FROM users</w:t>
      </w:r>
    </w:p>
    <w:p>
      <w:pPr>
        <w:pStyle w:val="CodeBlock"/>
      </w:pPr>
      <w:r>
        <w:rPr>
          <w:rFonts w:ascii="Consolas" w:hAnsi="Consolas"/>
          <w:sz w:val="18"/>
        </w:rPr>
        <w:t>WHERE id = 1;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ERROR: DELETE restricted by FOREIGN KEY ...</w:t>
      </w:r>
    </w:p>
    <w:p/>
    <w:p>
      <w:pPr>
        <w:pStyle w:val="Heading2"/>
      </w:pPr>
      <w:r>
        <w:t>7.2 ON DELETE CASCADE</w:t>
      </w:r>
    </w:p>
    <w:p>
      <w:r>
        <w:t>Parent satır silindiğinde ilgili child kayıtlar otomatik olarak silinir. Cascade ilişkisi başka bir tabloya devam ediyorsa silme zinciri recursive şekilde sürer.</w:t>
      </w:r>
    </w:p>
    <w:p>
      <w:pPr>
        <w:pStyle w:val="CodeBlock"/>
      </w:pPr>
      <w:r>
        <w:rPr>
          <w:rFonts w:ascii="Consolas" w:hAnsi="Consolas"/>
          <w:sz w:val="18"/>
        </w:rPr>
        <w:t>users</w:t>
      </w:r>
    </w:p>
    <w:p>
      <w:pPr>
        <w:pStyle w:val="CodeBlock"/>
      </w:pPr>
      <w:r>
        <w:rPr>
          <w:rFonts w:ascii="Consolas" w:hAnsi="Consolas"/>
          <w:sz w:val="18"/>
        </w:rPr>
        <w:t xml:space="preserve">  |</w:t>
      </w:r>
    </w:p>
    <w:p>
      <w:pPr>
        <w:pStyle w:val="CodeBlock"/>
      </w:pPr>
      <w:r>
        <w:rPr>
          <w:rFonts w:ascii="Consolas" w:hAnsi="Consolas"/>
          <w:sz w:val="18"/>
        </w:rPr>
        <w:t xml:space="preserve">  +-- CASCADE --&gt; orders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        |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        +-- CASCADE --&gt; order_items</w:t>
      </w:r>
    </w:p>
    <w:p/>
    <w:p>
      <w:pPr>
        <w:pStyle w:val="Heading2"/>
      </w:pPr>
      <w:r>
        <w:t>7.3 ON DELETE SET NULL</w:t>
      </w:r>
    </w:p>
    <w:p>
      <w:r>
        <w:t>Parent satır silindiğinde child kayıt korunur, foreign key kolonları NULL yapılır. Foreign key kolonlarından herhangi biri NOT NULL ise işlem mutation başlamadan reddedilir.</w:t>
      </w:r>
    </w:p>
    <w:p>
      <w:pPr>
        <w:pStyle w:val="Heading1"/>
      </w:pPr>
      <w:r>
        <w:t>8. UPDATE Referential Action Davranışları</w:t>
      </w:r>
    </w:p>
    <w:p>
      <w:pPr>
        <w:pStyle w:val="Heading2"/>
      </w:pPr>
      <w:r>
        <w:t>8.1 ON UPDATE RESTRICT</w:t>
      </w:r>
    </w:p>
    <w:p>
      <w:r>
        <w:t>Referenced key bir child satır tarafından kullanılıyorsa parent key değişikliği reddedilir. Parent ve child satırlar eski değerlerinde kalır.</w:t>
      </w:r>
    </w:p>
    <w:p>
      <w:pPr>
        <w:pStyle w:val="Heading2"/>
      </w:pPr>
      <w:r>
        <w:t>8.2 ON UPDATE CASCADE</w:t>
      </w:r>
    </w:p>
    <w:p>
      <w:pPr>
        <w:pStyle w:val="CodeBlock"/>
      </w:pPr>
      <w:r>
        <w:rPr>
          <w:rFonts w:ascii="Consolas" w:hAnsi="Consolas"/>
          <w:sz w:val="18"/>
        </w:rPr>
        <w:t>Before:</w:t>
      </w:r>
    </w:p>
    <w:p>
      <w:pPr>
        <w:pStyle w:val="CodeBlock"/>
      </w:pPr>
      <w:r>
        <w:rPr>
          <w:rFonts w:ascii="Consolas" w:hAnsi="Consolas"/>
          <w:sz w:val="18"/>
        </w:rPr>
        <w:t>users.id       = 30</w:t>
      </w:r>
    </w:p>
    <w:p>
      <w:pPr>
        <w:pStyle w:val="CodeBlock"/>
      </w:pPr>
      <w:r>
        <w:rPr>
          <w:rFonts w:ascii="Consolas" w:hAnsi="Consolas"/>
          <w:sz w:val="18"/>
        </w:rPr>
        <w:t>orders.user_id = 30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UPDATE users</w:t>
      </w:r>
    </w:p>
    <w:p>
      <w:pPr>
        <w:pStyle w:val="CodeBlock"/>
      </w:pPr>
      <w:r>
        <w:rPr>
          <w:rFonts w:ascii="Consolas" w:hAnsi="Consolas"/>
          <w:sz w:val="18"/>
        </w:rPr>
        <w:t>SET id = 31</w:t>
      </w:r>
    </w:p>
    <w:p>
      <w:pPr>
        <w:pStyle w:val="CodeBlock"/>
      </w:pPr>
      <w:r>
        <w:rPr>
          <w:rFonts w:ascii="Consolas" w:hAnsi="Consolas"/>
          <w:sz w:val="18"/>
        </w:rPr>
        <w:t>WHERE id = 30;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After:</w:t>
      </w:r>
    </w:p>
    <w:p>
      <w:pPr>
        <w:pStyle w:val="CodeBlock"/>
      </w:pPr>
      <w:r>
        <w:rPr>
          <w:rFonts w:ascii="Consolas" w:hAnsi="Consolas"/>
          <w:sz w:val="18"/>
        </w:rPr>
        <w:t>users.id       = 31</w:t>
      </w:r>
    </w:p>
    <w:p>
      <w:pPr>
        <w:pStyle w:val="CodeBlock"/>
      </w:pPr>
      <w:r>
        <w:rPr>
          <w:rFonts w:ascii="Consolas" w:hAnsi="Consolas"/>
          <w:sz w:val="18"/>
        </w:rPr>
        <w:t>orders.user_id = 31</w:t>
      </w:r>
    </w:p>
    <w:p/>
    <w:p>
      <w:pPr>
        <w:pStyle w:val="Heading2"/>
      </w:pPr>
      <w:r>
        <w:t>8.3 ON UPDATE SET NULL</w:t>
      </w:r>
    </w:p>
    <w:p>
      <w:r>
        <w:t>Referenced key değiştiğinde child foreign key değeri NULL yapılır. NOT NULL constraint ile çakışma varsa parent update dahil hiçbir mutation uygulanmaz.</w:t>
      </w:r>
    </w:p>
    <w:p>
      <w:pPr>
        <w:pStyle w:val="Heading1"/>
      </w:pPr>
      <w:r>
        <w:t>9. Edge Case ve Veri Bütünlüğü Koruması</w:t>
      </w:r>
    </w:p>
    <w:p>
      <w:pPr>
        <w:pStyle w:val="ListBullet"/>
        <w:spacing w:after="40"/>
      </w:pPr>
      <w:r>
        <w:t>Composite foreign key CASCADE ve SET NULL işlemleri.</w:t>
      </w:r>
    </w:p>
    <w:p>
      <w:pPr>
        <w:pStyle w:val="ListBullet"/>
        <w:spacing w:after="40"/>
      </w:pPr>
      <w:r>
        <w:t>Recursive parent-child-grandchild cascade zincirleri.</w:t>
      </w:r>
    </w:p>
    <w:p>
      <w:pPr>
        <w:pStyle w:val="ListBullet"/>
        <w:spacing w:after="40"/>
      </w:pPr>
      <w:r>
        <w:t>Self-referencing foreign key ilişkileri.</w:t>
      </w:r>
    </w:p>
    <w:p>
      <w:pPr>
        <w:pStyle w:val="ListBullet"/>
        <w:spacing w:after="40"/>
      </w:pPr>
      <w:r>
        <w:t>CASCADE + SET NULL karma ilişkileri.</w:t>
      </w:r>
    </w:p>
    <w:p>
      <w:pPr>
        <w:pStyle w:val="ListBullet"/>
        <w:spacing w:after="40"/>
      </w:pPr>
      <w:r>
        <w:t>CASCADE + SET NULL + RESTRICT kombinasyonlarında statement-level koruma.</w:t>
      </w:r>
    </w:p>
    <w:p>
      <w:pPr>
        <w:pStyle w:val="ListBullet"/>
        <w:spacing w:after="40"/>
      </w:pPr>
      <w:r>
        <w:t>Referenced key değişmediğinde ON UPDATE action'ın tetiklenmemesi.</w:t>
      </w:r>
    </w:p>
    <w:p>
      <w:pPr>
        <w:pStyle w:val="ListBullet"/>
        <w:spacing w:after="40"/>
      </w:pPr>
      <w:r>
        <w:t>Aynı kaydın cascade planına birden fazla kez girmesini engelleyen cycle-safe traversal.</w:t>
      </w:r>
    </w:p>
    <w:p>
      <w:pPr>
        <w:pStyle w:val="ListBullet"/>
        <w:spacing w:after="40"/>
      </w:pPr>
      <w:r>
        <w:t>SET NULL uygulanacak satırlarda NOT NULL doğrulamasının fiziksel mutation öncesinde yapılması.</w:t>
      </w:r>
    </w:p>
    <w:p>
      <w:pPr>
        <w:pStyle w:val="Heading1"/>
      </w:pPr>
      <w:r>
        <w:t>10. Test ve Regression Sonuçları</w:t>
      </w:r>
    </w:p>
    <w:p>
      <w:r>
        <w:t>Sprint boyunca tüm legacy testler korunmuş, her phase sonunda full compile ve JUnit regression suite çalıştırılmıştır.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Aşama</w:t>
            </w:r>
          </w:p>
        </w:tc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Test Sayısı</w:t>
            </w:r>
          </w:p>
        </w:tc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Durum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1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1305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2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1315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3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1318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4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1321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5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1326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6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1332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7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1340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8 Terminal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6/6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PASS</w:t>
            </w:r>
          </w:p>
        </w:tc>
      </w:tr>
    </w:tbl>
    <w:p/>
    <w:p>
      <w:r>
        <w:rPr>
          <w:b/>
        </w:rPr>
        <w:t>Final doğrulama:</w:t>
      </w:r>
    </w:p>
    <w:p>
      <w:pPr>
        <w:pStyle w:val="CodeBlock"/>
      </w:pPr>
      <w:r>
        <w:rPr>
          <w:rFonts w:ascii="Consolas" w:hAnsi="Consolas"/>
          <w:sz w:val="18"/>
        </w:rPr>
        <w:t>Compile: SUCCESS</w:t>
      </w:r>
    </w:p>
    <w:p>
      <w:pPr>
        <w:pStyle w:val="CodeBlock"/>
      </w:pPr>
      <w:r>
        <w:rPr>
          <w:rFonts w:ascii="Consolas" w:hAnsi="Consolas"/>
          <w:sz w:val="18"/>
        </w:rPr>
        <w:t>Tests:   1340 / 1340 PASSED</w:t>
      </w:r>
    </w:p>
    <w:p>
      <w:pPr>
        <w:pStyle w:val="CodeBlock"/>
      </w:pPr>
      <w:r>
        <w:rPr>
          <w:rFonts w:ascii="Consolas" w:hAnsi="Consolas"/>
          <w:sz w:val="18"/>
        </w:rPr>
        <w:t>Terminal referential action smoke tests: 6 / 6 PASSED</w:t>
      </w:r>
    </w:p>
    <w:p/>
    <w:p>
      <w:pPr>
        <w:pStyle w:val="Heading1"/>
      </w:pPr>
      <w:r>
        <w:t>11. Terminal Canlı Test Sonuçları</w:t>
      </w:r>
    </w:p>
    <w:p>
      <w:r>
        <w:t>Phase 8 kapsamında yeni referential_demo veritabanı oluşturularak altı temel referential action gerçek Interactive SQL Terminal üzerinden doğrulanmıştır.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Senaryo</w:t>
            </w:r>
          </w:p>
        </w:tc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Beklenen Davranış</w:t>
            </w:r>
          </w:p>
        </w:tc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Sonuç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 DELETE RESTRICT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Parent silinmemeli; child korunmalı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 DELETE CASCADE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Parent + child + grandchild silinmeli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 DELETE SET NULL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Parent silinmeli; child FK NULL olmalı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 UPDATE CASCADE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Parent key ve child FK birlikte değişmeli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 UPDATE SET NULL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Parent key değişmeli; child FK NULL olmalı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 UPDATE RESTRICT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Parent key değişikliği reddedilmeli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</w:tbl>
    <w:p>
      <w:r>
        <w:t>Terminal testleri sırasında oluşan kullanıcı kaynaklı tekrar CREATE TABLE denemeleri sistemsel bir sorun olarak değerlendirilmemiştir; ilgili referential action senaryolarının nihai sonuçları beklenen davranışla uyumludur.</w:t>
      </w:r>
    </w:p>
    <w:p>
      <w:pPr>
        <w:pStyle w:val="Heading1"/>
      </w:pPr>
      <w:r>
        <w:t>12. Mimari Kazanımlar</w:t>
      </w:r>
    </w:p>
    <w:p>
      <w:pPr>
        <w:pStyle w:val="ListBullet"/>
        <w:spacing w:after="40"/>
      </w:pPr>
      <w:r>
        <w:t>Foreign key subsystem artık yalnızca validation değil, statement-level referential action execution yeteneğine sahiptir.</w:t>
      </w:r>
    </w:p>
    <w:p>
      <w:pPr>
        <w:pStyle w:val="ListBullet"/>
        <w:spacing w:after="40"/>
      </w:pPr>
      <w:r>
        <w:t>DELETE ve UPDATE mutation akışları daha kontrollü ve planlı hale gelmiştir.</w:t>
      </w:r>
    </w:p>
    <w:p>
      <w:pPr>
        <w:pStyle w:val="ListBullet"/>
        <w:spacing w:after="40"/>
      </w:pPr>
      <w:r>
        <w:t>Constraint doğrulaması fiziksel mutation öncesine taşındığı için partial mutation riski azaltılmıştır.</w:t>
      </w:r>
    </w:p>
    <w:p>
      <w:pPr>
        <w:pStyle w:val="ListBullet"/>
        <w:spacing w:after="40"/>
      </w:pPr>
      <w:r>
        <w:t>Self-referencing ve recursive ilişkiler için temel graph traversal altyapısı oluşmuştur.</w:t>
      </w:r>
    </w:p>
    <w:p>
      <w:pPr>
        <w:pStyle w:val="ListBullet"/>
        <w:spacing w:after="40"/>
      </w:pPr>
      <w:r>
        <w:t>Composite foreign key desteği action seviyesine kadar genişletilmiştir.</w:t>
      </w:r>
    </w:p>
    <w:p>
      <w:pPr>
        <w:pStyle w:val="ListBullet"/>
        <w:spacing w:after="40"/>
      </w:pPr>
      <w:r>
        <w:t>Terminal üzerinden gerçek DBMS benzeri referential integrity davranışı sağlanmıştır.</w:t>
      </w:r>
    </w:p>
    <w:p>
      <w:pPr>
        <w:pStyle w:val="Heading1"/>
      </w:pPr>
      <w:r>
        <w:t>13. Bilinen Sınırlar ve Sonraki Çalışmalar</w:t>
      </w:r>
    </w:p>
    <w:p>
      <w:r>
        <w:t>Sprint 00-27 kapsamındaki hedefler tamamlanmıştır. Ancak referential action altyapısı ileride transaction manager, WAL, rollback ve concurrency mekanizmaları ile entegre edildiğinde statement atomicity daha güçlü bir seviyeye taşınacaktır.</w:t>
      </w:r>
    </w:p>
    <w:p>
      <w:pPr>
        <w:pStyle w:val="ListBullet"/>
        <w:spacing w:after="40"/>
      </w:pPr>
      <w:r>
        <w:t>Transaction manager ile referential action mutation'larının tek transaction altında yürütülmesi.</w:t>
      </w:r>
    </w:p>
    <w:p>
      <w:pPr>
        <w:pStyle w:val="ListBullet"/>
        <w:spacing w:after="40"/>
      </w:pPr>
      <w:r>
        <w:t>WAL / recovery ile cascade ve set-null operasyonlarının crash-safe hale getirilmesi.</w:t>
      </w:r>
    </w:p>
    <w:p>
      <w:pPr>
        <w:pStyle w:val="ListBullet"/>
        <w:spacing w:after="40"/>
      </w:pPr>
      <w:r>
        <w:t>Concurrency control / MVCC ile eşzamanlı referential action davranışlarının yönetilmesi.</w:t>
      </w:r>
    </w:p>
    <w:p>
      <w:pPr>
        <w:pStyle w:val="ListBullet"/>
        <w:spacing w:after="40"/>
      </w:pPr>
      <w:r>
        <w:t>Büyük cascade zincirleri için performans ve index-aware lookup optimizasyonları.</w:t>
      </w:r>
    </w:p>
    <w:p>
      <w:pPr>
        <w:pStyle w:val="Heading1"/>
      </w:pPr>
      <w:r>
        <w:t>14. Sprint Kapanış Özeti</w:t>
      </w:r>
    </w:p>
    <w:p>
      <w:r>
        <w:t>Sprint 00-27 başarıyla tamamlanmıştır. YEKDB artık FOREIGN KEY ilişkilerinde DELETE ve UPDATE için RESTRICT, CASCADE ve SET NULL politikalarını parse edebilmekte, metadata içinde taşıyabilmekte ve runtime'da uygulayabilmektedir. Recursive, composite ve self-referencing senaryolar regression testleri ile güvence altına alınmış; final canlı terminal testlerinde altı temel action senaryosunun tamamı başarıyla doğrulanmıştır.</w:t>
      </w:r>
    </w:p>
    <w:p>
      <w:pPr>
        <w:spacing w:before="400"/>
        <w:jc w:val="center"/>
      </w:pPr>
      <w:r>
        <w:rPr>
          <w:b/>
          <w:sz w:val="28"/>
        </w:rPr>
        <w:t>SPRINT 00-27: COMPLETED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YEKDB Developer Notes - Sprint 00-27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
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8B12" w14:textId="36426A52" w:rsidR="00CF60EB" w:rsidRDefault="00F345DF">
      <w:pPr>
        <w:jc w:val="center"/>
      </w:pPr>
      <w:r>
        <w:rPr>
          <w:b/>
          <w:color w:val="1F4E79"/>
          <w:sz w:val="32"/>
        </w:rPr>
        <w:t>YEKDB DEVOLOPER NOTES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F60EB" w14:paraId="3B23EBA5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152A0DB4" w14:textId="77777777" w:rsidR="00CF60EB" w:rsidRDefault="00000000">
            <w:r>
              <w:rPr>
                <w:sz w:val="21"/>
              </w:rPr>
              <w:t>Ad ve Soyadı</w:t>
            </w:r>
          </w:p>
        </w:tc>
        <w:tc>
          <w:tcPr>
            <w:tcW w:w="4963" w:type="dxa"/>
          </w:tcPr>
          <w:p w14:paraId="095C75E8" w14:textId="77777777" w:rsidR="00CF60EB" w:rsidRDefault="00000000">
            <w:r>
              <w:rPr>
                <w:sz w:val="21"/>
              </w:rPr>
              <w:t>Yunus Emre KUL</w:t>
            </w:r>
          </w:p>
        </w:tc>
      </w:tr>
      <w:tr w:rsidR="00CF60EB" w14:paraId="76F3D40D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6C13F2C7" w14:textId="77777777" w:rsidR="00CF60EB" w:rsidRDefault="00000000">
            <w:r>
              <w:rPr>
                <w:sz w:val="21"/>
              </w:rPr>
              <w:t>Bölüm</w:t>
            </w:r>
          </w:p>
        </w:tc>
        <w:tc>
          <w:tcPr>
            <w:tcW w:w="4963" w:type="dxa"/>
          </w:tcPr>
          <w:p w14:paraId="5455B454" w14:textId="77777777" w:rsidR="00CF60EB" w:rsidRDefault="00000000">
            <w:r>
              <w:rPr>
                <w:sz w:val="21"/>
              </w:rPr>
              <w:t>Bilgisayar Mühendisliği</w:t>
            </w:r>
          </w:p>
        </w:tc>
      </w:tr>
      <w:tr w:rsidR="00CF60EB" w14:paraId="1CD35FB0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5ABED74C" w14:textId="77777777" w:rsidR="00CF60EB" w:rsidRDefault="00000000">
            <w:proofErr w:type="spellStart"/>
            <w:r>
              <w:rPr>
                <w:sz w:val="21"/>
              </w:rPr>
              <w:t>Proje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Konusu</w:t>
            </w:r>
            <w:proofErr w:type="spellEnd"/>
          </w:p>
        </w:tc>
        <w:tc>
          <w:tcPr>
            <w:tcW w:w="4963" w:type="dxa"/>
          </w:tcPr>
          <w:p w14:paraId="66566E53" w14:textId="4B9F7EBA" w:rsidR="00CF60EB" w:rsidRDefault="00F345DF">
            <w:r>
              <w:t>Veri Tabanı Yönetim Sistemi Kodlanması ve Tasarımı</w:t>
            </w:r>
          </w:p>
        </w:tc>
      </w:tr>
      <w:tr w:rsidR="00CF60EB" w14:paraId="09BE7156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740AAE3D" w14:textId="77777777" w:rsidR="00CF60EB" w:rsidRDefault="00000000">
            <w:proofErr w:type="spellStart"/>
            <w:r>
              <w:rPr>
                <w:sz w:val="21"/>
              </w:rPr>
              <w:t>Yapılanlar</w:t>
            </w:r>
            <w:proofErr w:type="spellEnd"/>
          </w:p>
        </w:tc>
        <w:tc>
          <w:tcPr>
            <w:tcW w:w="4963" w:type="dxa"/>
          </w:tcPr>
          <w:p w14:paraId="58CB490E" w14:textId="1F62D323" w:rsidR="004C7A35" w:rsidRDefault="004C7A35" w:rsidP="00F345DF">
            <w:r>
              <w:t xml:space="preserve"> </w:t>
            </w:r>
            <w:r w:rsidR="00FD4C12" w:rsidRPr="00FD4C12">
              <w:t>Physical Record Management</w:t>
            </w:r>
          </w:p>
        </w:tc>
      </w:tr>
      <w:tr w:rsidR="004C7A35" w14:paraId="3E412585" w14:textId="77777777" w:rsidTr="004C7A35">
        <w:tblPrEx>
          <w:jc w:val="left"/>
        </w:tblPrEx>
        <w:tc>
          <w:tcPr>
            <w:tcW w:w="4963" w:type="dxa"/>
            <w:shd w:val="clear" w:color="auto" w:fill="DAEEF3" w:themeFill="accent5" w:themeFillTint="33"/>
            <w:hideMark/>
          </w:tcPr>
          <w:p w14:paraId="56DB7AA2" w14:textId="77777777" w:rsidR="004C7A35" w:rsidRDefault="004C7A35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3" w:type="dxa"/>
            <w:hideMark/>
          </w:tcPr>
          <w:p w14:paraId="3CFC832D" w14:textId="12D7C834" w:rsidR="004C7A35" w:rsidRDefault="004C7A35">
            <w:r>
              <w:t>00-0</w:t>
            </w:r>
            <w:r w:rsidR="00FD4C12">
              <w:t>8</w:t>
            </w:r>
          </w:p>
        </w:tc>
      </w:tr>
    </w:tbl>
    <w:p w14:paraId="69C7892D" w14:textId="77777777" w:rsidR="000F698E" w:rsidRDefault="000F698E" w:rsidP="000F698E">
      <w:pPr>
        <w:rPr>
          <w:b/>
          <w:bCs/>
          <w:lang w:val="tr-TR"/>
        </w:rPr>
      </w:pPr>
    </w:p>
    <w:p w14:paraId="35BB8515" w14:textId="188E27AD" w:rsid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3326A7">
        <w:rPr>
          <w:b/>
          <w:bCs/>
          <w:lang w:val="tr-TR"/>
        </w:rPr>
        <w:t>Sprint 00-0</w:t>
      </w:r>
      <w:r w:rsidR="00FD4C12">
        <w:rPr>
          <w:b/>
          <w:bCs/>
          <w:lang w:val="tr-TR"/>
        </w:rPr>
        <w:t>8</w:t>
      </w:r>
    </w:p>
    <w:p w14:paraId="4BB7BF91" w14:textId="3CE80381" w:rsidR="00FD4C12" w:rsidRPr="003326A7" w:rsidRDefault="00FD4C12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D4C12">
        <w:t>Physical Record Management</w:t>
      </w:r>
    </w:p>
    <w:p w14:paraId="29691D78" w14:textId="38236C00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Versiyon:</w:t>
      </w:r>
      <w:r w:rsidRPr="003326A7">
        <w:rPr>
          <w:lang w:val="tr-TR"/>
        </w:rPr>
        <w:t xml:space="preserve"> 0.0.</w:t>
      </w:r>
      <w:r w:rsidR="00FD4C12">
        <w:rPr>
          <w:lang w:val="tr-TR"/>
        </w:rPr>
        <w:t>8</w:t>
      </w:r>
    </w:p>
    <w:p w14:paraId="409C5465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Geliştirici:</w:t>
      </w:r>
      <w:r w:rsidRPr="003326A7">
        <w:rPr>
          <w:lang w:val="tr-TR"/>
        </w:rPr>
        <w:t xml:space="preserve"> Yunus Emre KUL</w:t>
      </w:r>
    </w:p>
    <w:p w14:paraId="485E6B53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Dil:</w:t>
      </w:r>
      <w:r w:rsidRPr="003326A7">
        <w:rPr>
          <w:lang w:val="tr-TR"/>
        </w:rPr>
        <w:t xml:space="preserve"> Java 21</w:t>
      </w:r>
    </w:p>
    <w:p w14:paraId="76500B2B" w14:textId="1B6867AF" w:rsidR="00FD4C12" w:rsidRDefault="003326A7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Tarih:</w:t>
      </w:r>
      <w:r w:rsidRPr="003326A7">
        <w:rPr>
          <w:lang w:val="tr-TR"/>
        </w:rPr>
        <w:t xml:space="preserve"> Temmuz 2026</w:t>
      </w:r>
    </w:p>
    <w:p w14:paraId="4AD41AAF" w14:textId="46D15AEF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>1. Sprint Hedefleri</w:t>
      </w:r>
    </w:p>
    <w:p w14:paraId="461094D9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Sprint 00-08'in temel amacı, </w:t>
      </w:r>
      <w:proofErr w:type="spellStart"/>
      <w:r w:rsidRPr="00FD4C12">
        <w:rPr>
          <w:lang w:val="tr-TR"/>
        </w:rPr>
        <w:t>YEKDB'nin</w:t>
      </w:r>
      <w:proofErr w:type="spellEnd"/>
      <w:r w:rsidRPr="00FD4C12">
        <w:rPr>
          <w:lang w:val="tr-TR"/>
        </w:rPr>
        <w:t xml:space="preserve"> fiziksel kayıt yönetim katmanını geliştirmektir.</w:t>
      </w:r>
    </w:p>
    <w:p w14:paraId="052B2A8B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Bu sprint öncesinde sistem;</w:t>
      </w:r>
    </w:p>
    <w:p w14:paraId="640BC493" w14:textId="77777777" w:rsidR="00FD4C12" w:rsidRPr="00FD4C12" w:rsidRDefault="00FD4C12">
      <w:pPr>
        <w:numPr>
          <w:ilvl w:val="0"/>
          <w:numId w:val="7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Veritabanı</w:t>
      </w:r>
      <w:proofErr w:type="spellEnd"/>
      <w:r w:rsidRPr="00FD4C12">
        <w:rPr>
          <w:lang w:val="tr-TR"/>
        </w:rPr>
        <w:t xml:space="preserve"> oluşturabiliyor, </w:t>
      </w:r>
    </w:p>
    <w:p w14:paraId="32813071" w14:textId="77777777" w:rsidR="00FD4C12" w:rsidRPr="00FD4C12" w:rsidRDefault="00FD4C12">
      <w:pPr>
        <w:numPr>
          <w:ilvl w:val="0"/>
          <w:numId w:val="7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Tablolar oluşturabiliyor, </w:t>
      </w:r>
    </w:p>
    <w:p w14:paraId="212C2E41" w14:textId="77777777" w:rsidR="00FD4C12" w:rsidRPr="00FD4C12" w:rsidRDefault="00FD4C12">
      <w:pPr>
        <w:numPr>
          <w:ilvl w:val="0"/>
          <w:numId w:val="7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Fiziksel sayfaları yönetebiliyor, </w:t>
      </w:r>
    </w:p>
    <w:p w14:paraId="36F726DD" w14:textId="77777777" w:rsidR="00FD4C12" w:rsidRPr="00FD4C12" w:rsidRDefault="00FD4C12">
      <w:pPr>
        <w:numPr>
          <w:ilvl w:val="0"/>
          <w:numId w:val="7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Sayfaları diske yazabiliyordu. </w:t>
      </w:r>
    </w:p>
    <w:p w14:paraId="429ACF6A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Ancak henüz gerçek satır (</w:t>
      </w:r>
      <w:proofErr w:type="spellStart"/>
      <w:r w:rsidRPr="00FD4C12">
        <w:rPr>
          <w:lang w:val="tr-TR"/>
        </w:rPr>
        <w:t>Row</w:t>
      </w:r>
      <w:proofErr w:type="spellEnd"/>
      <w:r w:rsidRPr="00FD4C12">
        <w:rPr>
          <w:lang w:val="tr-TR"/>
        </w:rPr>
        <w:t>) verileri fiziksel olarak saklanamıyordu.</w:t>
      </w:r>
    </w:p>
    <w:p w14:paraId="4813FB43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Bu sprint </w:t>
      </w:r>
      <w:proofErr w:type="gramStart"/>
      <w:r w:rsidRPr="00FD4C12">
        <w:rPr>
          <w:lang w:val="tr-TR"/>
        </w:rPr>
        <w:t>ile birlikte</w:t>
      </w:r>
      <w:proofErr w:type="gramEnd"/>
      <w:r w:rsidRPr="00FD4C12">
        <w:rPr>
          <w:lang w:val="tr-TR"/>
        </w:rPr>
        <w:t>;</w:t>
      </w:r>
    </w:p>
    <w:p w14:paraId="419B0671" w14:textId="77777777" w:rsidR="00FD4C12" w:rsidRPr="00FD4C12" w:rsidRDefault="00FD4C12">
      <w:pPr>
        <w:numPr>
          <w:ilvl w:val="0"/>
          <w:numId w:val="8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Row</w:t>
      </w:r>
      <w:proofErr w:type="spellEnd"/>
      <w:r w:rsidRPr="00FD4C12">
        <w:rPr>
          <w:lang w:val="tr-TR"/>
        </w:rPr>
        <w:t xml:space="preserve"> nesneleri oluşturulabilir hale getirildi. </w:t>
      </w:r>
    </w:p>
    <w:p w14:paraId="7352F35E" w14:textId="77777777" w:rsidR="00FD4C12" w:rsidRPr="00FD4C12" w:rsidRDefault="00FD4C12">
      <w:pPr>
        <w:numPr>
          <w:ilvl w:val="0"/>
          <w:numId w:val="8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Row</w:t>
      </w:r>
      <w:proofErr w:type="spellEnd"/>
      <w:r w:rsidRPr="00FD4C12">
        <w:rPr>
          <w:lang w:val="tr-TR"/>
        </w:rPr>
        <w:t xml:space="preserve"> nesneleri </w:t>
      </w:r>
      <w:proofErr w:type="spellStart"/>
      <w:r w:rsidRPr="00FD4C12">
        <w:rPr>
          <w:lang w:val="tr-TR"/>
        </w:rPr>
        <w:t>binary</w:t>
      </w:r>
      <w:proofErr w:type="spellEnd"/>
      <w:r w:rsidRPr="00FD4C12">
        <w:rPr>
          <w:lang w:val="tr-TR"/>
        </w:rPr>
        <w:t xml:space="preserve"> formata dönüştürüldü. </w:t>
      </w:r>
    </w:p>
    <w:p w14:paraId="504F4094" w14:textId="77777777" w:rsidR="00FD4C12" w:rsidRPr="00FD4C12" w:rsidRDefault="00FD4C12">
      <w:pPr>
        <w:numPr>
          <w:ilvl w:val="0"/>
          <w:numId w:val="8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Binary</w:t>
      </w:r>
      <w:proofErr w:type="spellEnd"/>
      <w:r w:rsidRPr="00FD4C12">
        <w:rPr>
          <w:lang w:val="tr-TR"/>
        </w:rPr>
        <w:t xml:space="preserve"> kayıtlar sayfalara yazılmaya başlandı. </w:t>
      </w:r>
    </w:p>
    <w:p w14:paraId="0B6D491B" w14:textId="77777777" w:rsidR="00FD4C12" w:rsidRPr="00FD4C12" w:rsidRDefault="00FD4C12">
      <w:pPr>
        <w:numPr>
          <w:ilvl w:val="0"/>
          <w:numId w:val="8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Fiziksel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Manager geliştirildi. </w:t>
      </w:r>
    </w:p>
    <w:p w14:paraId="7A9A5464" w14:textId="77777777" w:rsidR="00FD4C12" w:rsidRPr="00FD4C12" w:rsidRDefault="00FD4C12">
      <w:pPr>
        <w:numPr>
          <w:ilvl w:val="0"/>
          <w:numId w:val="8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Kayıt güncelleme sistemi eklendi. </w:t>
      </w:r>
    </w:p>
    <w:p w14:paraId="0DA47A64" w14:textId="77777777" w:rsidR="00FD4C12" w:rsidRPr="00FD4C12" w:rsidRDefault="00FD4C12">
      <w:pPr>
        <w:numPr>
          <w:ilvl w:val="0"/>
          <w:numId w:val="8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Mantıksal silme desteği geliştirildi. </w:t>
      </w:r>
    </w:p>
    <w:p w14:paraId="79F7FDC1" w14:textId="77777777" w:rsidR="00FD4C12" w:rsidRPr="00FD4C12" w:rsidRDefault="00FD4C12">
      <w:pPr>
        <w:numPr>
          <w:ilvl w:val="0"/>
          <w:numId w:val="8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Program yeniden başlatıldığında kayıtların okunması sağlandı. </w:t>
      </w:r>
    </w:p>
    <w:p w14:paraId="39CED47E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lastRenderedPageBreak/>
        <w:pict w14:anchorId="2A8A2BC0">
          <v:rect id="_x0000_i1133" style="width:0;height:1.5pt" o:hralign="center" o:hrstd="t" o:hr="t" fillcolor="#a0a0a0" stroked="f"/>
        </w:pict>
      </w:r>
    </w:p>
    <w:p w14:paraId="4EBAB785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>2. Sprint Kapsamı</w:t>
      </w:r>
    </w:p>
    <w:p w14:paraId="6C1F49AC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Bu sprint aşağıdaki modülleri kapsamaktadır.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780"/>
      </w:tblGrid>
      <w:tr w:rsidR="00FD4C12" w:rsidRPr="00FD4C12" w14:paraId="382AECE5" w14:textId="77777777" w:rsidTr="00FD4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A3BF5" w14:textId="77777777" w:rsidR="00FD4C12" w:rsidRPr="00FD4C12" w:rsidRDefault="00FD4C12" w:rsidP="00FD4C12">
            <w:pPr>
              <w:tabs>
                <w:tab w:val="left" w:pos="3469"/>
              </w:tabs>
              <w:rPr>
                <w:b/>
                <w:bCs/>
                <w:lang w:val="tr-TR"/>
              </w:rPr>
            </w:pPr>
            <w:r w:rsidRPr="00FD4C12">
              <w:rPr>
                <w:b/>
                <w:bCs/>
                <w:lang w:val="tr-TR"/>
              </w:rPr>
              <w:t>Modül</w:t>
            </w:r>
          </w:p>
        </w:tc>
        <w:tc>
          <w:tcPr>
            <w:tcW w:w="0" w:type="auto"/>
            <w:vAlign w:val="center"/>
            <w:hideMark/>
          </w:tcPr>
          <w:p w14:paraId="2BBACBD8" w14:textId="77777777" w:rsidR="00FD4C12" w:rsidRPr="00FD4C12" w:rsidRDefault="00FD4C12" w:rsidP="00FD4C12">
            <w:pPr>
              <w:tabs>
                <w:tab w:val="left" w:pos="3469"/>
              </w:tabs>
              <w:rPr>
                <w:b/>
                <w:bCs/>
                <w:lang w:val="tr-TR"/>
              </w:rPr>
            </w:pPr>
            <w:r w:rsidRPr="00FD4C12">
              <w:rPr>
                <w:b/>
                <w:bCs/>
                <w:lang w:val="tr-TR"/>
              </w:rPr>
              <w:t>Durum</w:t>
            </w:r>
          </w:p>
        </w:tc>
      </w:tr>
      <w:tr w:rsidR="00FD4C12" w:rsidRPr="00FD4C12" w14:paraId="3FE73BF5" w14:textId="77777777" w:rsidTr="00FD4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D558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B8E19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FD4C12" w:rsidRPr="00FD4C12" w14:paraId="2CBC097E" w14:textId="77777777" w:rsidTr="00FD4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0EE8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RowSerializer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C9925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FD4C12" w:rsidRPr="00FD4C12" w14:paraId="583CF82B" w14:textId="77777777" w:rsidTr="00FD4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F393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12F35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FD4C12" w:rsidRPr="00FD4C12" w14:paraId="466558A2" w14:textId="77777777" w:rsidTr="00FD4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6363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RecordSerializer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697AC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FD4C12" w:rsidRPr="00FD4C12" w14:paraId="10E56E58" w14:textId="77777777" w:rsidTr="00FD4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0CB4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RecordManager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224AA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</w:tbl>
    <w:p w14:paraId="0457132B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>3. Geliştirilen Sınıflar</w:t>
      </w:r>
    </w:p>
    <w:p w14:paraId="1B86FBD7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Bu sprintte aşağıdaki sınıflar geliştirilmiştir.</w:t>
      </w:r>
    </w:p>
    <w:p w14:paraId="247828D2" w14:textId="77777777" w:rsidR="00FD4C12" w:rsidRPr="00FD4C12" w:rsidRDefault="00FD4C12" w:rsidP="00FD4C12">
      <w:pPr>
        <w:pStyle w:val="Balk2"/>
        <w:rPr>
          <w:lang w:val="tr-TR"/>
        </w:rPr>
      </w:pPr>
      <w:proofErr w:type="spellStart"/>
      <w:r w:rsidRPr="00FD4C12">
        <w:rPr>
          <w:lang w:val="tr-TR"/>
        </w:rPr>
        <w:t>Row</w:t>
      </w:r>
      <w:proofErr w:type="spellEnd"/>
    </w:p>
    <w:p w14:paraId="30C2BF3B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Tablodaki mantıksal satırı temsil eder.</w:t>
      </w:r>
    </w:p>
    <w:p w14:paraId="3A2F0417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Görevleri:</w:t>
      </w:r>
    </w:p>
    <w:p w14:paraId="38BCAF09" w14:textId="77777777" w:rsidR="00FD4C12" w:rsidRPr="00FD4C12" w:rsidRDefault="00FD4C12">
      <w:pPr>
        <w:numPr>
          <w:ilvl w:val="0"/>
          <w:numId w:val="9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Sütun değerlerini saklamak </w:t>
      </w:r>
    </w:p>
    <w:p w14:paraId="3993CD74" w14:textId="77777777" w:rsidR="00FD4C12" w:rsidRPr="00FD4C12" w:rsidRDefault="00FD4C12">
      <w:pPr>
        <w:numPr>
          <w:ilvl w:val="0"/>
          <w:numId w:val="9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Tip doğrulaması yapmak </w:t>
      </w:r>
    </w:p>
    <w:p w14:paraId="763DA52B" w14:textId="77777777" w:rsidR="00FD4C12" w:rsidRPr="00FD4C12" w:rsidRDefault="00FD4C12">
      <w:pPr>
        <w:numPr>
          <w:ilvl w:val="0"/>
          <w:numId w:val="9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Güvenli erişim sağlamak </w:t>
      </w:r>
    </w:p>
    <w:p w14:paraId="4520AE18" w14:textId="1467025F" w:rsidR="00FD4C12" w:rsidRPr="00FD4C12" w:rsidRDefault="00FD4C12">
      <w:pPr>
        <w:numPr>
          <w:ilvl w:val="0"/>
          <w:numId w:val="9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Immutable</w:t>
      </w:r>
      <w:proofErr w:type="spellEnd"/>
      <w:r w:rsidRPr="00FD4C12">
        <w:rPr>
          <w:lang w:val="tr-TR"/>
        </w:rPr>
        <w:t xml:space="preserve"> liste döndürmek </w:t>
      </w:r>
    </w:p>
    <w:p w14:paraId="11C3A198" w14:textId="77777777" w:rsidR="00FD4C12" w:rsidRPr="00FD4C12" w:rsidRDefault="00FD4C12" w:rsidP="00FD4C12">
      <w:pPr>
        <w:pStyle w:val="Balk2"/>
        <w:rPr>
          <w:lang w:val="tr-TR"/>
        </w:rPr>
      </w:pPr>
      <w:proofErr w:type="spellStart"/>
      <w:r w:rsidRPr="00FD4C12">
        <w:rPr>
          <w:lang w:val="tr-TR"/>
        </w:rPr>
        <w:t>RowSerializer</w:t>
      </w:r>
      <w:proofErr w:type="spellEnd"/>
    </w:p>
    <w:p w14:paraId="191AF3A7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Row</w:t>
      </w:r>
      <w:proofErr w:type="spellEnd"/>
      <w:r w:rsidRPr="00FD4C12">
        <w:rPr>
          <w:lang w:val="tr-TR"/>
        </w:rPr>
        <w:t xml:space="preserve"> nesnesini </w:t>
      </w:r>
      <w:proofErr w:type="spellStart"/>
      <w:r w:rsidRPr="00FD4C12">
        <w:rPr>
          <w:lang w:val="tr-TR"/>
        </w:rPr>
        <w:t>binary</w:t>
      </w:r>
      <w:proofErr w:type="spellEnd"/>
      <w:r w:rsidRPr="00FD4C12">
        <w:rPr>
          <w:lang w:val="tr-TR"/>
        </w:rPr>
        <w:t xml:space="preserve"> formata dönüştürür.</w:t>
      </w:r>
    </w:p>
    <w:p w14:paraId="3A020052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Desteklenen veri tipleri:</w:t>
      </w:r>
    </w:p>
    <w:p w14:paraId="79D31B88" w14:textId="77777777" w:rsidR="00FD4C12" w:rsidRPr="00FD4C12" w:rsidRDefault="00FD4C12">
      <w:pPr>
        <w:numPr>
          <w:ilvl w:val="0"/>
          <w:numId w:val="10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Integer</w:t>
      </w:r>
      <w:proofErr w:type="spellEnd"/>
      <w:r w:rsidRPr="00FD4C12">
        <w:rPr>
          <w:lang w:val="tr-TR"/>
        </w:rPr>
        <w:t xml:space="preserve"> </w:t>
      </w:r>
    </w:p>
    <w:p w14:paraId="32D43721" w14:textId="77777777" w:rsidR="00FD4C12" w:rsidRPr="00FD4C12" w:rsidRDefault="00FD4C12">
      <w:pPr>
        <w:numPr>
          <w:ilvl w:val="0"/>
          <w:numId w:val="10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Long</w:t>
      </w:r>
      <w:proofErr w:type="spellEnd"/>
      <w:r w:rsidRPr="00FD4C12">
        <w:rPr>
          <w:lang w:val="tr-TR"/>
        </w:rPr>
        <w:t xml:space="preserve"> </w:t>
      </w:r>
    </w:p>
    <w:p w14:paraId="1253B73F" w14:textId="77777777" w:rsidR="00FD4C12" w:rsidRPr="00FD4C12" w:rsidRDefault="00FD4C12">
      <w:pPr>
        <w:numPr>
          <w:ilvl w:val="0"/>
          <w:numId w:val="10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Double</w:t>
      </w:r>
      <w:proofErr w:type="spellEnd"/>
      <w:r w:rsidRPr="00FD4C12">
        <w:rPr>
          <w:lang w:val="tr-TR"/>
        </w:rPr>
        <w:t xml:space="preserve"> </w:t>
      </w:r>
    </w:p>
    <w:p w14:paraId="30A99F97" w14:textId="77777777" w:rsidR="00FD4C12" w:rsidRPr="00FD4C12" w:rsidRDefault="00FD4C12">
      <w:pPr>
        <w:numPr>
          <w:ilvl w:val="0"/>
          <w:numId w:val="10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Boolean</w:t>
      </w:r>
      <w:proofErr w:type="spellEnd"/>
      <w:r w:rsidRPr="00FD4C12">
        <w:rPr>
          <w:lang w:val="tr-TR"/>
        </w:rPr>
        <w:t xml:space="preserve"> </w:t>
      </w:r>
    </w:p>
    <w:p w14:paraId="765C2411" w14:textId="77777777" w:rsidR="00FD4C12" w:rsidRPr="00FD4C12" w:rsidRDefault="00FD4C12">
      <w:pPr>
        <w:numPr>
          <w:ilvl w:val="0"/>
          <w:numId w:val="10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String</w:t>
      </w:r>
      <w:proofErr w:type="spellEnd"/>
      <w:r w:rsidRPr="00FD4C12">
        <w:rPr>
          <w:lang w:val="tr-TR"/>
        </w:rPr>
        <w:t xml:space="preserve"> </w:t>
      </w:r>
    </w:p>
    <w:p w14:paraId="0D89F107" w14:textId="067376AF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lastRenderedPageBreak/>
        <w:t>UTF-8 desteği bulunmaktadır.</w:t>
      </w:r>
    </w:p>
    <w:p w14:paraId="7FF05ABA" w14:textId="77777777" w:rsidR="00FD4C12" w:rsidRPr="00FD4C12" w:rsidRDefault="00FD4C12" w:rsidP="00FD4C12">
      <w:pPr>
        <w:pStyle w:val="Balk2"/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</w:p>
    <w:p w14:paraId="42D592D2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Disk üzerinde saklanan fiziksel kaydı temsil eder.</w:t>
      </w:r>
    </w:p>
    <w:p w14:paraId="166E68DE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İçerdiği bilgiler:</w:t>
      </w:r>
    </w:p>
    <w:p w14:paraId="24B9D9AD" w14:textId="77777777" w:rsidR="00FD4C12" w:rsidRPr="00FD4C12" w:rsidRDefault="00FD4C12">
      <w:pPr>
        <w:numPr>
          <w:ilvl w:val="0"/>
          <w:numId w:val="11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ID </w:t>
      </w:r>
    </w:p>
    <w:p w14:paraId="08E09133" w14:textId="77777777" w:rsidR="00FD4C12" w:rsidRPr="00FD4C12" w:rsidRDefault="00FD4C12">
      <w:pPr>
        <w:numPr>
          <w:ilvl w:val="0"/>
          <w:numId w:val="11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Deleted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Flag</w:t>
      </w:r>
      <w:proofErr w:type="spellEnd"/>
      <w:r w:rsidRPr="00FD4C12">
        <w:rPr>
          <w:lang w:val="tr-TR"/>
        </w:rPr>
        <w:t xml:space="preserve"> </w:t>
      </w:r>
    </w:p>
    <w:p w14:paraId="6AEDD15E" w14:textId="3968021E" w:rsidR="00FD4C12" w:rsidRPr="00FD4C12" w:rsidRDefault="00FD4C12">
      <w:pPr>
        <w:numPr>
          <w:ilvl w:val="0"/>
          <w:numId w:val="11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Binary</w:t>
      </w:r>
      <w:proofErr w:type="spellEnd"/>
      <w:r w:rsidRPr="00FD4C12">
        <w:rPr>
          <w:lang w:val="tr-TR"/>
        </w:rPr>
        <w:t xml:space="preserve"> Data </w:t>
      </w:r>
    </w:p>
    <w:p w14:paraId="4085E9A7" w14:textId="77777777" w:rsidR="00FD4C12" w:rsidRPr="00FD4C12" w:rsidRDefault="00FD4C12" w:rsidP="00FD4C12">
      <w:pPr>
        <w:pStyle w:val="Balk2"/>
        <w:rPr>
          <w:lang w:val="tr-TR"/>
        </w:rPr>
      </w:pPr>
      <w:proofErr w:type="spellStart"/>
      <w:r w:rsidRPr="00FD4C12">
        <w:rPr>
          <w:lang w:val="tr-TR"/>
        </w:rPr>
        <w:t>RecordSerializer</w:t>
      </w:r>
      <w:proofErr w:type="spellEnd"/>
    </w:p>
    <w:p w14:paraId="6C6171B9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nesnesini fiziksel byte dizisine dönüştürür.</w:t>
      </w:r>
    </w:p>
    <w:p w14:paraId="7154C00A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Header</w:t>
      </w:r>
      <w:proofErr w:type="spellEnd"/>
      <w:r w:rsidRPr="00FD4C12">
        <w:rPr>
          <w:lang w:val="tr-TR"/>
        </w:rPr>
        <w:t xml:space="preserve"> yapısı: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656"/>
      </w:tblGrid>
      <w:tr w:rsidR="00FD4C12" w:rsidRPr="00FD4C12" w14:paraId="009B3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826F5" w14:textId="77777777" w:rsidR="00FD4C12" w:rsidRPr="00FD4C12" w:rsidRDefault="00FD4C12" w:rsidP="00FD4C12">
            <w:pPr>
              <w:tabs>
                <w:tab w:val="left" w:pos="3469"/>
              </w:tabs>
              <w:rPr>
                <w:b/>
                <w:bCs/>
                <w:lang w:val="tr-TR"/>
              </w:rPr>
            </w:pPr>
            <w:r w:rsidRPr="00FD4C12">
              <w:rPr>
                <w:b/>
                <w:bCs/>
                <w:lang w:val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5FDB716C" w14:textId="77777777" w:rsidR="00FD4C12" w:rsidRPr="00FD4C12" w:rsidRDefault="00FD4C12" w:rsidP="00FD4C12">
            <w:pPr>
              <w:tabs>
                <w:tab w:val="left" w:pos="3469"/>
              </w:tabs>
              <w:rPr>
                <w:b/>
                <w:bCs/>
                <w:lang w:val="tr-TR"/>
              </w:rPr>
            </w:pPr>
            <w:r w:rsidRPr="00FD4C12">
              <w:rPr>
                <w:b/>
                <w:bCs/>
                <w:lang w:val="tr-TR"/>
              </w:rPr>
              <w:t>Boyut</w:t>
            </w:r>
          </w:p>
        </w:tc>
      </w:tr>
      <w:tr w:rsidR="00FD4C12" w:rsidRPr="00FD4C12" w14:paraId="18665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115A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Record</w:t>
            </w:r>
            <w:proofErr w:type="spellEnd"/>
            <w:r w:rsidRPr="00FD4C12">
              <w:rPr>
                <w:lang w:val="tr-TR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584881C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lang w:val="tr-TR"/>
              </w:rPr>
              <w:t>8 Byte</w:t>
            </w:r>
          </w:p>
        </w:tc>
      </w:tr>
      <w:tr w:rsidR="00FD4C12" w:rsidRPr="00FD4C12" w14:paraId="1CFF1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FFFC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Deleted</w:t>
            </w:r>
            <w:proofErr w:type="spellEnd"/>
            <w:r w:rsidRPr="00FD4C12">
              <w:rPr>
                <w:lang w:val="tr-TR"/>
              </w:rPr>
              <w:t xml:space="preserve"> </w:t>
            </w:r>
            <w:proofErr w:type="spellStart"/>
            <w:r w:rsidRPr="00FD4C12">
              <w:rPr>
                <w:lang w:val="tr-TR"/>
              </w:rPr>
              <w:t>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63AEA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lang w:val="tr-TR"/>
              </w:rPr>
              <w:t>1 Byte</w:t>
            </w:r>
          </w:p>
        </w:tc>
      </w:tr>
      <w:tr w:rsidR="00FD4C12" w:rsidRPr="00FD4C12" w14:paraId="2A094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FF97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lang w:val="tr-TR"/>
              </w:rPr>
              <w:t xml:space="preserve">Data </w:t>
            </w:r>
            <w:proofErr w:type="spellStart"/>
            <w:r w:rsidRPr="00FD4C12">
              <w:rPr>
                <w:lang w:val="tr-TR"/>
              </w:rPr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FF6BC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lang w:val="tr-TR"/>
              </w:rPr>
              <w:t>4 Byte</w:t>
            </w:r>
          </w:p>
        </w:tc>
      </w:tr>
    </w:tbl>
    <w:p w14:paraId="417F3EDD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Toplam </w:t>
      </w:r>
      <w:proofErr w:type="spellStart"/>
      <w:r w:rsidRPr="00FD4C12">
        <w:rPr>
          <w:lang w:val="tr-TR"/>
        </w:rPr>
        <w:t>Header</w:t>
      </w:r>
      <w:proofErr w:type="spellEnd"/>
      <w:r w:rsidRPr="00FD4C12">
        <w:rPr>
          <w:lang w:val="tr-TR"/>
        </w:rPr>
        <w:t xml:space="preserve"> Boyutu:</w:t>
      </w:r>
    </w:p>
    <w:p w14:paraId="6DD0ACEE" w14:textId="5B8A66C6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13 Byte</w:t>
      </w:r>
    </w:p>
    <w:p w14:paraId="79871D85" w14:textId="77777777" w:rsidR="00FD4C12" w:rsidRPr="00FD4C12" w:rsidRDefault="00FD4C12" w:rsidP="00FD4C12">
      <w:pPr>
        <w:pStyle w:val="Balk2"/>
        <w:rPr>
          <w:lang w:val="tr-TR"/>
        </w:rPr>
      </w:pPr>
      <w:proofErr w:type="spellStart"/>
      <w:r w:rsidRPr="00FD4C12">
        <w:rPr>
          <w:lang w:val="tr-TR"/>
        </w:rPr>
        <w:t>RecordManager</w:t>
      </w:r>
      <w:proofErr w:type="spellEnd"/>
    </w:p>
    <w:p w14:paraId="4F846948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Sprintin en önemli sınıfıdır.</w:t>
      </w:r>
    </w:p>
    <w:p w14:paraId="25C7D3A3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Görevleri;</w:t>
      </w:r>
    </w:p>
    <w:p w14:paraId="7E0EDDF1" w14:textId="77777777" w:rsidR="00FD4C12" w:rsidRPr="00FD4C12" w:rsidRDefault="00FD4C12">
      <w:pPr>
        <w:numPr>
          <w:ilvl w:val="0"/>
          <w:numId w:val="12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Insert</w:t>
      </w:r>
      <w:proofErr w:type="spellEnd"/>
      <w:r w:rsidRPr="00FD4C12">
        <w:rPr>
          <w:lang w:val="tr-TR"/>
        </w:rPr>
        <w:t xml:space="preserve"> </w:t>
      </w:r>
    </w:p>
    <w:p w14:paraId="1B655C91" w14:textId="77777777" w:rsidR="00FD4C12" w:rsidRPr="00FD4C12" w:rsidRDefault="00FD4C12">
      <w:pPr>
        <w:numPr>
          <w:ilvl w:val="0"/>
          <w:numId w:val="12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Read </w:t>
      </w:r>
    </w:p>
    <w:p w14:paraId="1A9CDD73" w14:textId="77777777" w:rsidR="00FD4C12" w:rsidRPr="00FD4C12" w:rsidRDefault="00FD4C12">
      <w:pPr>
        <w:numPr>
          <w:ilvl w:val="0"/>
          <w:numId w:val="12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Update </w:t>
      </w:r>
    </w:p>
    <w:p w14:paraId="0EE85627" w14:textId="77777777" w:rsidR="00FD4C12" w:rsidRPr="00FD4C12" w:rsidRDefault="00FD4C12">
      <w:pPr>
        <w:numPr>
          <w:ilvl w:val="0"/>
          <w:numId w:val="12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Delete</w:t>
      </w:r>
      <w:proofErr w:type="spellEnd"/>
      <w:r w:rsidRPr="00FD4C12">
        <w:rPr>
          <w:lang w:val="tr-TR"/>
        </w:rPr>
        <w:t xml:space="preserve"> </w:t>
      </w:r>
    </w:p>
    <w:p w14:paraId="023DD3B0" w14:textId="77777777" w:rsidR="00FD4C12" w:rsidRPr="00FD4C12" w:rsidRDefault="00FD4C12">
      <w:pPr>
        <w:numPr>
          <w:ilvl w:val="0"/>
          <w:numId w:val="12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Persistence</w:t>
      </w:r>
      <w:proofErr w:type="spellEnd"/>
      <w:r w:rsidRPr="00FD4C12">
        <w:rPr>
          <w:lang w:val="tr-TR"/>
        </w:rPr>
        <w:t xml:space="preserve"> </w:t>
      </w:r>
    </w:p>
    <w:p w14:paraId="1A2D1DC7" w14:textId="130D7BA4" w:rsidR="00FD4C12" w:rsidRPr="00FD4C12" w:rsidRDefault="00FD4C12">
      <w:pPr>
        <w:numPr>
          <w:ilvl w:val="0"/>
          <w:numId w:val="12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ID Yönetimi </w:t>
      </w:r>
    </w:p>
    <w:p w14:paraId="4FDC25FF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 xml:space="preserve">4.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Management Mimarisi</w:t>
      </w:r>
    </w:p>
    <w:p w14:paraId="4BAA8526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Client</w:t>
      </w:r>
    </w:p>
    <w:p w14:paraId="67C2D0A7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│</w:t>
      </w:r>
    </w:p>
    <w:p w14:paraId="37CB8C4E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lastRenderedPageBreak/>
        <w:t xml:space="preserve">                   ▼</w:t>
      </w:r>
    </w:p>
    <w:p w14:paraId="16D26CEC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</w:t>
      </w:r>
      <w:proofErr w:type="spellStart"/>
      <w:r w:rsidRPr="00FD4C12">
        <w:rPr>
          <w:lang w:val="tr-TR"/>
        </w:rPr>
        <w:t>RecordManager</w:t>
      </w:r>
      <w:proofErr w:type="spellEnd"/>
    </w:p>
    <w:p w14:paraId="21A95262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│</w:t>
      </w:r>
    </w:p>
    <w:p w14:paraId="77CA395D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▼</w:t>
      </w:r>
    </w:p>
    <w:p w14:paraId="240794BB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</w:t>
      </w:r>
      <w:proofErr w:type="spellStart"/>
      <w:r w:rsidRPr="00FD4C12">
        <w:rPr>
          <w:lang w:val="tr-TR"/>
        </w:rPr>
        <w:t>RecordSerializer</w:t>
      </w:r>
      <w:proofErr w:type="spellEnd"/>
    </w:p>
    <w:p w14:paraId="51E18BCB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│</w:t>
      </w:r>
    </w:p>
    <w:p w14:paraId="54BCDDFC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▼</w:t>
      </w:r>
    </w:p>
    <w:p w14:paraId="6C9CF452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</w:t>
      </w:r>
      <w:proofErr w:type="spellStart"/>
      <w:r w:rsidRPr="00FD4C12">
        <w:rPr>
          <w:lang w:val="tr-TR"/>
        </w:rPr>
        <w:t>RowSerializer</w:t>
      </w:r>
      <w:proofErr w:type="spellEnd"/>
    </w:p>
    <w:p w14:paraId="5C55DD95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│</w:t>
      </w:r>
    </w:p>
    <w:p w14:paraId="65227744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▼</w:t>
      </w:r>
    </w:p>
    <w:p w14:paraId="7646593F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</w:t>
      </w:r>
      <w:proofErr w:type="spellStart"/>
      <w:r w:rsidRPr="00FD4C12">
        <w:rPr>
          <w:lang w:val="tr-TR"/>
        </w:rPr>
        <w:t>PageManager</w:t>
      </w:r>
      <w:proofErr w:type="spellEnd"/>
    </w:p>
    <w:p w14:paraId="03DAB529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│</w:t>
      </w:r>
    </w:p>
    <w:p w14:paraId="78648F54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▼</w:t>
      </w:r>
    </w:p>
    <w:p w14:paraId="44DB7483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</w:t>
      </w:r>
      <w:proofErr w:type="spellStart"/>
      <w:r w:rsidRPr="00FD4C12">
        <w:rPr>
          <w:lang w:val="tr-TR"/>
        </w:rPr>
        <w:t>PageSerializer</w:t>
      </w:r>
      <w:proofErr w:type="spellEnd"/>
    </w:p>
    <w:p w14:paraId="3211AE1E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│</w:t>
      </w:r>
    </w:p>
    <w:p w14:paraId="6B517748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▼</w:t>
      </w:r>
    </w:p>
    <w:p w14:paraId="2F5A02D0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</w:t>
      </w:r>
      <w:proofErr w:type="spellStart"/>
      <w:r w:rsidRPr="00FD4C12">
        <w:rPr>
          <w:lang w:val="tr-TR"/>
        </w:rPr>
        <w:t>DataFile</w:t>
      </w:r>
      <w:proofErr w:type="spellEnd"/>
    </w:p>
    <w:p w14:paraId="2B2AB091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│</w:t>
      </w:r>
    </w:p>
    <w:p w14:paraId="1FC47DB3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       ▼</w:t>
      </w:r>
    </w:p>
    <w:p w14:paraId="5016F965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    </w:t>
      </w:r>
      <w:proofErr w:type="spellStart"/>
      <w:r w:rsidRPr="00FD4C12">
        <w:rPr>
          <w:lang w:val="tr-TR"/>
        </w:rPr>
        <w:t>Physical</w:t>
      </w:r>
      <w:proofErr w:type="spellEnd"/>
      <w:r w:rsidRPr="00FD4C12">
        <w:rPr>
          <w:lang w:val="tr-TR"/>
        </w:rPr>
        <w:t xml:space="preserve"> Storage</w:t>
      </w:r>
    </w:p>
    <w:p w14:paraId="635257AB" w14:textId="77777777" w:rsidR="00FD4C12" w:rsidRDefault="00FD4C12" w:rsidP="00FD4C12">
      <w:pPr>
        <w:tabs>
          <w:tab w:val="left" w:pos="3469"/>
        </w:tabs>
        <w:rPr>
          <w:lang w:val="tr-TR"/>
        </w:rPr>
      </w:pPr>
    </w:p>
    <w:p w14:paraId="60EB4608" w14:textId="1B1698D7" w:rsidR="00FD4C12" w:rsidRPr="00FD4C12" w:rsidRDefault="00FD4C12" w:rsidP="00FD4C12">
      <w:pPr>
        <w:tabs>
          <w:tab w:val="left" w:pos="3469"/>
        </w:tabs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6E1C4750" wp14:editId="200C8352">
            <wp:extent cx="6305550" cy="4206240"/>
            <wp:effectExtent l="0" t="0" r="0" b="3810"/>
            <wp:docPr id="108945200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6FBA" w14:textId="7F886597" w:rsidR="00FD4C12" w:rsidRPr="00FD4C12" w:rsidRDefault="00FD4C12" w:rsidP="00FD4C12">
      <w:pPr>
        <w:jc w:val="center"/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Management Mimarisi</w:t>
      </w:r>
    </w:p>
    <w:p w14:paraId="78690BE2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 xml:space="preserve">5. </w:t>
      </w:r>
      <w:proofErr w:type="spellStart"/>
      <w:r w:rsidRPr="00FD4C12">
        <w:rPr>
          <w:lang w:val="tr-TR"/>
        </w:rPr>
        <w:t>Row</w:t>
      </w:r>
      <w:proofErr w:type="spellEnd"/>
      <w:r w:rsidRPr="00FD4C12">
        <w:rPr>
          <w:lang w:val="tr-TR"/>
        </w:rPr>
        <w:t xml:space="preserve"> Yapısı</w:t>
      </w:r>
    </w:p>
    <w:p w14:paraId="70F9CAB8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Row</w:t>
      </w:r>
      <w:proofErr w:type="spellEnd"/>
      <w:r w:rsidRPr="00FD4C12">
        <w:rPr>
          <w:lang w:val="tr-TR"/>
        </w:rPr>
        <w:t xml:space="preserve"> sınıfı, bir tablodaki tek satırı temsil eder.</w:t>
      </w:r>
    </w:p>
    <w:p w14:paraId="39E2EB28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Örnek:</w:t>
      </w:r>
    </w:p>
    <w:p w14:paraId="5164302D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Row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row</w:t>
      </w:r>
      <w:proofErr w:type="spellEnd"/>
      <w:r w:rsidRPr="00FD4C12">
        <w:rPr>
          <w:lang w:val="tr-TR"/>
        </w:rPr>
        <w:t xml:space="preserve"> = </w:t>
      </w:r>
      <w:proofErr w:type="spellStart"/>
      <w:r w:rsidRPr="00FD4C12">
        <w:rPr>
          <w:lang w:val="tr-TR"/>
        </w:rPr>
        <w:t>new</w:t>
      </w:r>
      <w:proofErr w:type="spellEnd"/>
      <w:r w:rsidRPr="00FD4C12">
        <w:rPr>
          <w:lang w:val="tr-TR"/>
        </w:rPr>
        <w:t xml:space="preserve"> </w:t>
      </w:r>
      <w:proofErr w:type="spellStart"/>
      <w:proofErr w:type="gramStart"/>
      <w:r w:rsidRPr="00FD4C12">
        <w:rPr>
          <w:lang w:val="tr-TR"/>
        </w:rPr>
        <w:t>Row</w:t>
      </w:r>
      <w:proofErr w:type="spellEnd"/>
      <w:r w:rsidRPr="00FD4C12">
        <w:rPr>
          <w:lang w:val="tr-TR"/>
        </w:rPr>
        <w:t>(</w:t>
      </w:r>
      <w:proofErr w:type="gramEnd"/>
    </w:p>
    <w:p w14:paraId="0B99159A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</w:t>
      </w:r>
      <w:proofErr w:type="spellStart"/>
      <w:r w:rsidRPr="00FD4C12">
        <w:rPr>
          <w:lang w:val="tr-TR"/>
        </w:rPr>
        <w:t>List.of</w:t>
      </w:r>
      <w:proofErr w:type="spellEnd"/>
      <w:r w:rsidRPr="00FD4C12">
        <w:rPr>
          <w:lang w:val="tr-TR"/>
        </w:rPr>
        <w:t>(</w:t>
      </w:r>
    </w:p>
    <w:p w14:paraId="0ADE73F7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1,</w:t>
      </w:r>
    </w:p>
    <w:p w14:paraId="131374FE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"Emre",</w:t>
      </w:r>
    </w:p>
    <w:p w14:paraId="6C7BF8D5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    </w:t>
      </w:r>
      <w:proofErr w:type="spellStart"/>
      <w:proofErr w:type="gramStart"/>
      <w:r w:rsidRPr="00FD4C12">
        <w:rPr>
          <w:lang w:val="tr-TR"/>
        </w:rPr>
        <w:t>true</w:t>
      </w:r>
      <w:proofErr w:type="spellEnd"/>
      <w:proofErr w:type="gramEnd"/>
    </w:p>
    <w:p w14:paraId="6B05E4EF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    )</w:t>
      </w:r>
    </w:p>
    <w:p w14:paraId="5C2C91D8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);</w:t>
      </w:r>
    </w:p>
    <w:p w14:paraId="34E3F066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Özellikleri:</w:t>
      </w:r>
    </w:p>
    <w:p w14:paraId="278A463C" w14:textId="77777777" w:rsidR="00FD4C12" w:rsidRPr="00FD4C12" w:rsidRDefault="00FD4C12">
      <w:pPr>
        <w:numPr>
          <w:ilvl w:val="0"/>
          <w:numId w:val="13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Generic</w:t>
      </w:r>
      <w:proofErr w:type="spellEnd"/>
      <w:r w:rsidRPr="00FD4C12">
        <w:rPr>
          <w:lang w:val="tr-TR"/>
        </w:rPr>
        <w:t xml:space="preserve"> Object listesi </w:t>
      </w:r>
    </w:p>
    <w:p w14:paraId="7EB522B7" w14:textId="77777777" w:rsidR="00FD4C12" w:rsidRPr="00FD4C12" w:rsidRDefault="00FD4C12">
      <w:pPr>
        <w:numPr>
          <w:ilvl w:val="0"/>
          <w:numId w:val="13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Tip kontrolü </w:t>
      </w:r>
    </w:p>
    <w:p w14:paraId="0601CC28" w14:textId="77777777" w:rsidR="00FD4C12" w:rsidRPr="00FD4C12" w:rsidRDefault="00FD4C12">
      <w:pPr>
        <w:numPr>
          <w:ilvl w:val="0"/>
          <w:numId w:val="13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lastRenderedPageBreak/>
        <w:t xml:space="preserve">Güvenli erişim </w:t>
      </w:r>
    </w:p>
    <w:p w14:paraId="0E01CFCF" w14:textId="77777777" w:rsidR="00FD4C12" w:rsidRPr="00FD4C12" w:rsidRDefault="00FD4C12">
      <w:pPr>
        <w:numPr>
          <w:ilvl w:val="0"/>
          <w:numId w:val="13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Immutable</w:t>
      </w:r>
      <w:proofErr w:type="spellEnd"/>
      <w:r w:rsidRPr="00FD4C12">
        <w:rPr>
          <w:lang w:val="tr-TR"/>
        </w:rPr>
        <w:t xml:space="preserve"> dönüş </w:t>
      </w:r>
    </w:p>
    <w:p w14:paraId="768DF14B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pict w14:anchorId="25F7D78E">
          <v:rect id="_x0000_i1141" style="width:0;height:1.5pt" o:hralign="center" o:hrstd="t" o:hr="t" fillcolor="#a0a0a0" stroked="f"/>
        </w:pict>
      </w:r>
    </w:p>
    <w:p w14:paraId="3E6EB3D2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 xml:space="preserve">6.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Yapısı</w:t>
      </w:r>
    </w:p>
    <w:p w14:paraId="37F55695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Disk üzerinde saklanan her kayıt bir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nesnesidir.</w:t>
      </w:r>
    </w:p>
    <w:p w14:paraId="5A075D0E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Yapısı:</w:t>
      </w:r>
    </w:p>
    <w:p w14:paraId="2DAA1A5A" w14:textId="3AAA3792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</w:p>
    <w:p w14:paraId="30CCD1BD" w14:textId="2F22AAF1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├──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ID</w:t>
      </w:r>
    </w:p>
    <w:p w14:paraId="08FCB4BB" w14:textId="60049D4A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├── </w:t>
      </w:r>
      <w:proofErr w:type="spellStart"/>
      <w:r w:rsidRPr="00FD4C12">
        <w:rPr>
          <w:lang w:val="tr-TR"/>
        </w:rPr>
        <w:t>Deleted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Flag</w:t>
      </w:r>
      <w:proofErr w:type="spellEnd"/>
    </w:p>
    <w:p w14:paraId="61AE250D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└── </w:t>
      </w:r>
      <w:proofErr w:type="spellStart"/>
      <w:r w:rsidRPr="00FD4C12">
        <w:rPr>
          <w:lang w:val="tr-TR"/>
        </w:rPr>
        <w:t>Binary</w:t>
      </w:r>
      <w:proofErr w:type="spellEnd"/>
      <w:r w:rsidRPr="00FD4C12">
        <w:rPr>
          <w:lang w:val="tr-TR"/>
        </w:rPr>
        <w:t xml:space="preserve"> Data</w:t>
      </w:r>
    </w:p>
    <w:p w14:paraId="70D0499F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Her kayıt benzersiz bir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ID taşır.</w:t>
      </w:r>
    </w:p>
    <w:p w14:paraId="3F80CB69" w14:textId="642716DA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Deleted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Flag</w:t>
      </w:r>
      <w:proofErr w:type="spellEnd"/>
      <w:r w:rsidRPr="00FD4C12">
        <w:rPr>
          <w:lang w:val="tr-TR"/>
        </w:rPr>
        <w:t xml:space="preserve"> sayesinde fiziksel silme yerine mantıksal silme uygulanmaktadır.</w:t>
      </w:r>
    </w:p>
    <w:p w14:paraId="4B083FEE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 xml:space="preserve">7. </w:t>
      </w:r>
      <w:proofErr w:type="spellStart"/>
      <w:r w:rsidRPr="00FD4C12">
        <w:rPr>
          <w:lang w:val="tr-TR"/>
        </w:rPr>
        <w:t>Serialization</w:t>
      </w:r>
      <w:proofErr w:type="spellEnd"/>
      <w:r w:rsidRPr="00FD4C12">
        <w:rPr>
          <w:lang w:val="tr-TR"/>
        </w:rPr>
        <w:t xml:space="preserve"> Katmanı</w:t>
      </w:r>
    </w:p>
    <w:p w14:paraId="16896907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Bu sprintte iki farklı </w:t>
      </w:r>
      <w:proofErr w:type="spellStart"/>
      <w:r w:rsidRPr="00FD4C12">
        <w:rPr>
          <w:lang w:val="tr-TR"/>
        </w:rPr>
        <w:t>serializer</w:t>
      </w:r>
      <w:proofErr w:type="spellEnd"/>
      <w:r w:rsidRPr="00FD4C12">
        <w:rPr>
          <w:lang w:val="tr-TR"/>
        </w:rPr>
        <w:t xml:space="preserve"> geliştirilmiştir.</w:t>
      </w:r>
    </w:p>
    <w:p w14:paraId="308EE3AC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b/>
          <w:bCs/>
          <w:lang w:val="tr-TR"/>
        </w:rPr>
      </w:pPr>
      <w:proofErr w:type="spellStart"/>
      <w:r w:rsidRPr="00FD4C12">
        <w:rPr>
          <w:b/>
          <w:bCs/>
          <w:lang w:val="tr-TR"/>
        </w:rPr>
        <w:t>RowSerializer</w:t>
      </w:r>
      <w:proofErr w:type="spellEnd"/>
    </w:p>
    <w:p w14:paraId="2BE29CC5" w14:textId="20B75D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Row</w:t>
      </w:r>
      <w:proofErr w:type="spellEnd"/>
    </w:p>
    <w:p w14:paraId="66F60602" w14:textId="6C090ABC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07515C36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Binary</w:t>
      </w:r>
      <w:proofErr w:type="spellEnd"/>
    </w:p>
    <w:p w14:paraId="574B4328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b/>
          <w:bCs/>
          <w:lang w:val="tr-TR"/>
        </w:rPr>
      </w:pPr>
      <w:proofErr w:type="spellStart"/>
      <w:r w:rsidRPr="00FD4C12">
        <w:rPr>
          <w:b/>
          <w:bCs/>
          <w:lang w:val="tr-TR"/>
        </w:rPr>
        <w:t>RecordSerializer</w:t>
      </w:r>
      <w:proofErr w:type="spellEnd"/>
    </w:p>
    <w:p w14:paraId="54C01F1D" w14:textId="31EDBF4A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</w:p>
    <w:p w14:paraId="02142372" w14:textId="08D0506E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59A07DF1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Binary</w:t>
      </w:r>
      <w:proofErr w:type="spellEnd"/>
    </w:p>
    <w:p w14:paraId="7D0C62DD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Bu yapı sayesinde;</w:t>
      </w:r>
    </w:p>
    <w:p w14:paraId="5F39A0BC" w14:textId="77777777" w:rsidR="00FD4C12" w:rsidRPr="00FD4C12" w:rsidRDefault="00FD4C12">
      <w:pPr>
        <w:numPr>
          <w:ilvl w:val="0"/>
          <w:numId w:val="14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Disk alanı azaltılmıştır. </w:t>
      </w:r>
    </w:p>
    <w:p w14:paraId="40D82E3A" w14:textId="77777777" w:rsidR="00FD4C12" w:rsidRPr="00FD4C12" w:rsidRDefault="00FD4C12">
      <w:pPr>
        <w:numPr>
          <w:ilvl w:val="0"/>
          <w:numId w:val="14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Performans artırılmıştır. </w:t>
      </w:r>
    </w:p>
    <w:p w14:paraId="7C84018B" w14:textId="40DA8F0B" w:rsidR="00FD4C12" w:rsidRPr="00FD4C12" w:rsidRDefault="00FD4C12">
      <w:pPr>
        <w:numPr>
          <w:ilvl w:val="0"/>
          <w:numId w:val="14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Sabit format elde edilmiştir. </w:t>
      </w:r>
    </w:p>
    <w:p w14:paraId="6F3C282E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lastRenderedPageBreak/>
        <w:t xml:space="preserve">8. </w:t>
      </w:r>
      <w:proofErr w:type="spellStart"/>
      <w:r w:rsidRPr="00FD4C12">
        <w:rPr>
          <w:lang w:val="tr-TR"/>
        </w:rPr>
        <w:t>RecordManager</w:t>
      </w:r>
      <w:proofErr w:type="spellEnd"/>
    </w:p>
    <w:p w14:paraId="71DE621F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RecordManager</w:t>
      </w:r>
      <w:proofErr w:type="spellEnd"/>
      <w:r w:rsidRPr="00FD4C12">
        <w:rPr>
          <w:lang w:val="tr-TR"/>
        </w:rPr>
        <w:t xml:space="preserve"> fiziksel kayıt yönetiminden sorumludur.</w:t>
      </w:r>
    </w:p>
    <w:p w14:paraId="7B673160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Gerçekleştirilen işlemler:</w:t>
      </w:r>
    </w:p>
    <w:p w14:paraId="40DE224A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b/>
          <w:bCs/>
          <w:lang w:val="tr-TR"/>
        </w:rPr>
      </w:pPr>
      <w:proofErr w:type="spellStart"/>
      <w:r w:rsidRPr="00FD4C12">
        <w:rPr>
          <w:b/>
          <w:bCs/>
          <w:lang w:val="tr-TR"/>
        </w:rPr>
        <w:t>Insert</w:t>
      </w:r>
      <w:proofErr w:type="spellEnd"/>
    </w:p>
    <w:p w14:paraId="4E19D491" w14:textId="3C8E183B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Row</w:t>
      </w:r>
      <w:proofErr w:type="spellEnd"/>
    </w:p>
    <w:p w14:paraId="27431F56" w14:textId="32445D5C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447620AF" w14:textId="03BE68AB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Serialize</w:t>
      </w:r>
      <w:proofErr w:type="spellEnd"/>
    </w:p>
    <w:p w14:paraId="1D966321" w14:textId="3AC21E38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2E3BE964" w14:textId="440E29BA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</w:p>
    <w:p w14:paraId="711D7F2B" w14:textId="6E63A72C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27B2853B" w14:textId="53CA1E88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Serialize</w:t>
      </w:r>
      <w:proofErr w:type="spellEnd"/>
    </w:p>
    <w:p w14:paraId="5BBCB30F" w14:textId="0C021A21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1317D75B" w14:textId="47B12BD8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Page</w:t>
      </w:r>
      <w:proofErr w:type="spellEnd"/>
    </w:p>
    <w:p w14:paraId="60F437E2" w14:textId="72EBDEB9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1410BF15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Disk</w:t>
      </w:r>
    </w:p>
    <w:p w14:paraId="617F4445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b/>
          <w:bCs/>
          <w:lang w:val="tr-TR"/>
        </w:rPr>
      </w:pPr>
      <w:r w:rsidRPr="00FD4C12">
        <w:rPr>
          <w:b/>
          <w:bCs/>
          <w:lang w:val="tr-TR"/>
        </w:rPr>
        <w:t>Read</w:t>
      </w:r>
    </w:p>
    <w:p w14:paraId="253AC328" w14:textId="5DCC5691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Disk</w:t>
      </w:r>
    </w:p>
    <w:p w14:paraId="55BEF0F6" w14:textId="0321E028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37F2A7B8" w14:textId="45A10C16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Page</w:t>
      </w:r>
      <w:proofErr w:type="spellEnd"/>
    </w:p>
    <w:p w14:paraId="7319113C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23B7315F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</w:p>
    <w:p w14:paraId="4DC57894" w14:textId="4E59929E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</w:p>
    <w:p w14:paraId="0E92EC11" w14:textId="5D5A9415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308A0860" w14:textId="76EFDDEA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Deserialize</w:t>
      </w:r>
      <w:proofErr w:type="spellEnd"/>
    </w:p>
    <w:p w14:paraId="7A5D1C3D" w14:textId="6B21569C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61113816" w14:textId="77777777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Row</w:t>
      </w:r>
      <w:proofErr w:type="spellEnd"/>
    </w:p>
    <w:p w14:paraId="6CA17B6E" w14:textId="77777777" w:rsidR="00FD4C12" w:rsidRPr="00FD4C12" w:rsidRDefault="00FD4C12" w:rsidP="00FD4C12">
      <w:pPr>
        <w:tabs>
          <w:tab w:val="left" w:pos="3469"/>
        </w:tabs>
        <w:rPr>
          <w:b/>
          <w:bCs/>
          <w:lang w:val="tr-TR"/>
        </w:rPr>
      </w:pPr>
      <w:r w:rsidRPr="00FD4C12">
        <w:rPr>
          <w:b/>
          <w:bCs/>
          <w:lang w:val="tr-TR"/>
        </w:rPr>
        <w:t>Update</w:t>
      </w:r>
    </w:p>
    <w:p w14:paraId="0A092A31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Var olan kayıt aynı sayfa içerisinde güncellenmektedir.</w:t>
      </w:r>
    </w:p>
    <w:p w14:paraId="1CA45DC3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lastRenderedPageBreak/>
        <w:t>Kayıt büyüklüğü değiştiğinde diğer kayıtlar yeniden hizalanmaktadır.</w:t>
      </w:r>
    </w:p>
    <w:p w14:paraId="68ADD203" w14:textId="77777777" w:rsidR="00FD4C12" w:rsidRPr="00FD4C12" w:rsidRDefault="00FD4C12" w:rsidP="00FD4C12">
      <w:pPr>
        <w:tabs>
          <w:tab w:val="left" w:pos="3469"/>
        </w:tabs>
        <w:rPr>
          <w:b/>
          <w:bCs/>
          <w:lang w:val="tr-TR"/>
        </w:rPr>
      </w:pPr>
      <w:proofErr w:type="spellStart"/>
      <w:r w:rsidRPr="00FD4C12">
        <w:rPr>
          <w:b/>
          <w:bCs/>
          <w:lang w:val="tr-TR"/>
        </w:rPr>
        <w:t>Delete</w:t>
      </w:r>
      <w:proofErr w:type="spellEnd"/>
    </w:p>
    <w:p w14:paraId="6F5EA490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Silme işlemi fiziksel değildir.</w:t>
      </w:r>
    </w:p>
    <w:p w14:paraId="44280BD7" w14:textId="769A0818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Deleted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Flag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true</w:t>
      </w:r>
      <w:proofErr w:type="spellEnd"/>
      <w:r w:rsidRPr="00FD4C12">
        <w:rPr>
          <w:lang w:val="tr-TR"/>
        </w:rPr>
        <w:t xml:space="preserve"> yapılmaktadır.</w:t>
      </w:r>
    </w:p>
    <w:p w14:paraId="4F5B2327" w14:textId="77777777" w:rsidR="00FD4C12" w:rsidRPr="00FD4C12" w:rsidRDefault="00FD4C12" w:rsidP="00FD4C12">
      <w:pPr>
        <w:tabs>
          <w:tab w:val="left" w:pos="3469"/>
        </w:tabs>
        <w:rPr>
          <w:b/>
          <w:bCs/>
          <w:lang w:val="tr-TR"/>
        </w:rPr>
      </w:pPr>
      <w:r w:rsidRPr="00FD4C12">
        <w:rPr>
          <w:b/>
          <w:bCs/>
          <w:lang w:val="tr-TR"/>
        </w:rPr>
        <w:t>9. Fiziksel Depolama</w:t>
      </w:r>
    </w:p>
    <w:p w14:paraId="76606628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Her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>;</w:t>
      </w:r>
    </w:p>
    <w:p w14:paraId="6B3C084F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Page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Payload</w:t>
      </w:r>
      <w:proofErr w:type="spellEnd"/>
      <w:r w:rsidRPr="00FD4C12">
        <w:rPr>
          <w:lang w:val="tr-TR"/>
        </w:rPr>
        <w:t xml:space="preserve"> alanında saklanmaktadır.</w:t>
      </w:r>
    </w:p>
    <w:p w14:paraId="1F6AF103" w14:textId="0E357802" w:rsidR="00FD4C12" w:rsidRPr="00FD4C12" w:rsidRDefault="00FD4C12" w:rsidP="00B7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+--------------------------------------+</w:t>
      </w:r>
    </w:p>
    <w:p w14:paraId="5231FF2C" w14:textId="34499ECC" w:rsidR="00FD4C12" w:rsidRPr="00FD4C12" w:rsidRDefault="00FD4C12" w:rsidP="00B7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</w:p>
    <w:p w14:paraId="08D9E511" w14:textId="075DC930" w:rsidR="00FD4C12" w:rsidRPr="00FD4C12" w:rsidRDefault="00FD4C12" w:rsidP="00B7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</w:p>
    <w:p w14:paraId="60FB73A5" w14:textId="33FBD815" w:rsidR="00FD4C12" w:rsidRPr="00FD4C12" w:rsidRDefault="00FD4C12" w:rsidP="00B7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</w:p>
    <w:p w14:paraId="2692074E" w14:textId="61BF79A2" w:rsidR="00FD4C12" w:rsidRPr="00FD4C12" w:rsidRDefault="00FD4C12" w:rsidP="00B7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</w:p>
    <w:p w14:paraId="67FBB4A3" w14:textId="09AA2342" w:rsidR="00FD4C12" w:rsidRPr="00FD4C12" w:rsidRDefault="00FD4C12" w:rsidP="00B7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Free</w:t>
      </w:r>
      <w:proofErr w:type="spellEnd"/>
      <w:r w:rsidRPr="00FD4C12">
        <w:rPr>
          <w:lang w:val="tr-TR"/>
        </w:rPr>
        <w:t xml:space="preserve"> Space</w:t>
      </w:r>
    </w:p>
    <w:p w14:paraId="3E4DD145" w14:textId="77777777" w:rsidR="00FD4C12" w:rsidRPr="00FD4C12" w:rsidRDefault="00FD4C12" w:rsidP="00B7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+--------------------------------------+</w:t>
      </w:r>
    </w:p>
    <w:p w14:paraId="5781A78A" w14:textId="619B2874" w:rsidR="00B7610F" w:rsidRDefault="00B7610F" w:rsidP="00FD4C12">
      <w:pPr>
        <w:tabs>
          <w:tab w:val="left" w:pos="3469"/>
        </w:tabs>
        <w:rPr>
          <w:rFonts w:ascii="Segoe UI Emoji" w:hAnsi="Segoe UI Emoji" w:cs="Segoe UI Emoji"/>
          <w:b/>
          <w:bCs/>
          <w:lang w:val="tr-TR"/>
        </w:rPr>
      </w:pPr>
      <w:r>
        <w:rPr>
          <w:rFonts w:ascii="Segoe UI Emoji" w:hAnsi="Segoe UI Emoji" w:cs="Segoe UI Emoji"/>
          <w:b/>
          <w:bCs/>
          <w:noProof/>
          <w:lang w:val="tr-TR"/>
        </w:rPr>
        <w:drawing>
          <wp:inline distT="0" distB="0" distL="0" distR="0" wp14:anchorId="277C592E" wp14:editId="685A0C6A">
            <wp:extent cx="6304915" cy="4199890"/>
            <wp:effectExtent l="0" t="0" r="635" b="0"/>
            <wp:docPr id="1383711889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91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24C1" w14:textId="77777777" w:rsidR="00B7610F" w:rsidRDefault="00B7610F" w:rsidP="00FD4C12">
      <w:pPr>
        <w:tabs>
          <w:tab w:val="left" w:pos="3469"/>
        </w:tabs>
        <w:rPr>
          <w:rFonts w:ascii="Segoe UI Emoji" w:hAnsi="Segoe UI Emoji" w:cs="Segoe UI Emoji"/>
          <w:b/>
          <w:bCs/>
          <w:lang w:val="tr-TR"/>
        </w:rPr>
      </w:pPr>
    </w:p>
    <w:p w14:paraId="05529E2D" w14:textId="77777777" w:rsidR="00B7610F" w:rsidRDefault="00B7610F" w:rsidP="00FD4C12">
      <w:pPr>
        <w:tabs>
          <w:tab w:val="left" w:pos="3469"/>
        </w:tabs>
        <w:rPr>
          <w:rFonts w:ascii="Segoe UI Emoji" w:hAnsi="Segoe UI Emoji" w:cs="Segoe UI Emoji"/>
          <w:b/>
          <w:bCs/>
          <w:lang w:val="tr-TR"/>
        </w:rPr>
      </w:pPr>
    </w:p>
    <w:p w14:paraId="2DD2251B" w14:textId="66FFFB25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Page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Header</w:t>
      </w:r>
      <w:proofErr w:type="spellEnd"/>
      <w:r w:rsidRPr="00FD4C12">
        <w:rPr>
          <w:lang w:val="tr-TR"/>
        </w:rPr>
        <w:t>;</w:t>
      </w:r>
    </w:p>
    <w:p w14:paraId="71E64A48" w14:textId="77777777" w:rsidR="00FD4C12" w:rsidRPr="00FD4C12" w:rsidRDefault="00FD4C12">
      <w:pPr>
        <w:numPr>
          <w:ilvl w:val="0"/>
          <w:numId w:val="15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Used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Bytes</w:t>
      </w:r>
      <w:proofErr w:type="spellEnd"/>
      <w:r w:rsidRPr="00FD4C12">
        <w:rPr>
          <w:lang w:val="tr-TR"/>
        </w:rPr>
        <w:t xml:space="preserve"> </w:t>
      </w:r>
    </w:p>
    <w:p w14:paraId="2ABCA551" w14:textId="77777777" w:rsidR="00FD4C12" w:rsidRPr="00FD4C12" w:rsidRDefault="00FD4C12">
      <w:pPr>
        <w:numPr>
          <w:ilvl w:val="0"/>
          <w:numId w:val="15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Count</w:t>
      </w:r>
      <w:proofErr w:type="spellEnd"/>
      <w:r w:rsidRPr="00FD4C12">
        <w:rPr>
          <w:lang w:val="tr-TR"/>
        </w:rPr>
        <w:t xml:space="preserve"> </w:t>
      </w:r>
    </w:p>
    <w:p w14:paraId="221EE354" w14:textId="77777777" w:rsidR="00FD4C12" w:rsidRPr="00FD4C12" w:rsidRDefault="00FD4C12">
      <w:pPr>
        <w:numPr>
          <w:ilvl w:val="0"/>
          <w:numId w:val="15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Free</w:t>
      </w:r>
      <w:proofErr w:type="spellEnd"/>
      <w:r w:rsidRPr="00FD4C12">
        <w:rPr>
          <w:lang w:val="tr-TR"/>
        </w:rPr>
        <w:t xml:space="preserve"> Space </w:t>
      </w:r>
    </w:p>
    <w:p w14:paraId="2A99703B" w14:textId="6A8DEF2D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gramStart"/>
      <w:r w:rsidRPr="00FD4C12">
        <w:rPr>
          <w:lang w:val="tr-TR"/>
        </w:rPr>
        <w:t>bilgilerini</w:t>
      </w:r>
      <w:proofErr w:type="gramEnd"/>
      <w:r w:rsidRPr="00FD4C12">
        <w:rPr>
          <w:lang w:val="tr-TR"/>
        </w:rPr>
        <w:t xml:space="preserve"> güncellemektedir.</w:t>
      </w:r>
    </w:p>
    <w:p w14:paraId="5B734553" w14:textId="77777777" w:rsidR="00FD4C12" w:rsidRPr="00FD4C12" w:rsidRDefault="00FD4C12" w:rsidP="00B7610F">
      <w:pPr>
        <w:pStyle w:val="Balk1"/>
        <w:rPr>
          <w:lang w:val="tr-TR"/>
        </w:rPr>
      </w:pPr>
      <w:r w:rsidRPr="00FD4C12">
        <w:rPr>
          <w:lang w:val="tr-TR"/>
        </w:rPr>
        <w:t>10. Sayfa Yönetimi</w:t>
      </w:r>
    </w:p>
    <w:p w14:paraId="70375C56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RecordManager</w:t>
      </w:r>
      <w:proofErr w:type="spellEnd"/>
      <w:r w:rsidRPr="00FD4C12">
        <w:rPr>
          <w:lang w:val="tr-TR"/>
        </w:rPr>
        <w:t xml:space="preserve"> yeni kayıt eklerken;</w:t>
      </w:r>
    </w:p>
    <w:p w14:paraId="16DE519F" w14:textId="77777777" w:rsidR="00FD4C12" w:rsidRPr="00FD4C12" w:rsidRDefault="00FD4C12">
      <w:pPr>
        <w:numPr>
          <w:ilvl w:val="0"/>
          <w:numId w:val="16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Uygun sayfa aranır. </w:t>
      </w:r>
    </w:p>
    <w:p w14:paraId="69EDF655" w14:textId="77777777" w:rsidR="00FD4C12" w:rsidRPr="00FD4C12" w:rsidRDefault="00FD4C12">
      <w:pPr>
        <w:numPr>
          <w:ilvl w:val="0"/>
          <w:numId w:val="16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Boş alan kontrol edilir. </w:t>
      </w:r>
    </w:p>
    <w:p w14:paraId="69101635" w14:textId="77777777" w:rsidR="00FD4C12" w:rsidRPr="00FD4C12" w:rsidRDefault="00FD4C12">
      <w:pPr>
        <w:numPr>
          <w:ilvl w:val="0"/>
          <w:numId w:val="16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Yeterli alan varsa kayıt eklenir. </w:t>
      </w:r>
    </w:p>
    <w:p w14:paraId="2930EEB5" w14:textId="77777777" w:rsidR="00FD4C12" w:rsidRPr="00FD4C12" w:rsidRDefault="00FD4C12">
      <w:pPr>
        <w:numPr>
          <w:ilvl w:val="0"/>
          <w:numId w:val="16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Yetersizse yeni </w:t>
      </w:r>
      <w:proofErr w:type="spellStart"/>
      <w:r w:rsidRPr="00FD4C12">
        <w:rPr>
          <w:lang w:val="tr-TR"/>
        </w:rPr>
        <w:t>Page</w:t>
      </w:r>
      <w:proofErr w:type="spellEnd"/>
      <w:r w:rsidRPr="00FD4C12">
        <w:rPr>
          <w:lang w:val="tr-TR"/>
        </w:rPr>
        <w:t xml:space="preserve"> oluşturulur. </w:t>
      </w:r>
    </w:p>
    <w:p w14:paraId="55426E78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Bu yapı sayesinde;</w:t>
      </w:r>
    </w:p>
    <w:p w14:paraId="7094CDD4" w14:textId="77777777" w:rsidR="00FD4C12" w:rsidRPr="00FD4C12" w:rsidRDefault="00FD4C12">
      <w:pPr>
        <w:numPr>
          <w:ilvl w:val="0"/>
          <w:numId w:val="17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Sayfa yönetimi otomatik yapılmaktadır. </w:t>
      </w:r>
    </w:p>
    <w:p w14:paraId="507776AD" w14:textId="2DE0D4ED" w:rsidR="00FD4C12" w:rsidRPr="00FD4C12" w:rsidRDefault="00FD4C12">
      <w:pPr>
        <w:numPr>
          <w:ilvl w:val="0"/>
          <w:numId w:val="17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Fragmentation</w:t>
      </w:r>
      <w:proofErr w:type="spellEnd"/>
      <w:r w:rsidRPr="00FD4C12">
        <w:rPr>
          <w:lang w:val="tr-TR"/>
        </w:rPr>
        <w:t xml:space="preserve"> azaltılmaktadır. </w:t>
      </w:r>
    </w:p>
    <w:p w14:paraId="1210B300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 xml:space="preserve">11.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Yaşam Döngüsü</w:t>
      </w:r>
    </w:p>
    <w:p w14:paraId="6454CC2D" w14:textId="494280FD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Create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Row</w:t>
      </w:r>
      <w:proofErr w:type="spellEnd"/>
    </w:p>
    <w:p w14:paraId="722E41DC" w14:textId="175B53F0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192D7B03" w14:textId="25AFD27D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Serialize</w:t>
      </w:r>
      <w:proofErr w:type="spellEnd"/>
    </w:p>
    <w:p w14:paraId="023F9443" w14:textId="652AD701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73868244" w14:textId="37873A26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Create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Record</w:t>
      </w:r>
      <w:proofErr w:type="spellEnd"/>
    </w:p>
    <w:p w14:paraId="62105218" w14:textId="59CE9626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1FCE6D29" w14:textId="6563218B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Serialize</w:t>
      </w:r>
      <w:proofErr w:type="spellEnd"/>
    </w:p>
    <w:p w14:paraId="009CF01E" w14:textId="77777777" w:rsid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67EF3A5F" w14:textId="5F9F3CB1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Write </w:t>
      </w:r>
      <w:proofErr w:type="spellStart"/>
      <w:r w:rsidRPr="00FD4C12">
        <w:rPr>
          <w:lang w:val="tr-TR"/>
        </w:rPr>
        <w:t>Page</w:t>
      </w:r>
      <w:proofErr w:type="spellEnd"/>
    </w:p>
    <w:p w14:paraId="42B75BC7" w14:textId="7AE8434A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7C8F996D" w14:textId="2BFDE6D5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lastRenderedPageBreak/>
        <w:t>Disk</w:t>
      </w:r>
    </w:p>
    <w:p w14:paraId="6C383DD8" w14:textId="468D3326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3428E171" w14:textId="31F0145E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Read</w:t>
      </w:r>
    </w:p>
    <w:p w14:paraId="5E57167F" w14:textId="624A32A3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7907A8C6" w14:textId="538584E9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Deserialize</w:t>
      </w:r>
      <w:proofErr w:type="spellEnd"/>
    </w:p>
    <w:p w14:paraId="539B7FE4" w14:textId="4448B57D" w:rsidR="00FD4C12" w:rsidRPr="00FD4C12" w:rsidRDefault="00FD4C12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>↓</w:t>
      </w:r>
    </w:p>
    <w:p w14:paraId="6BD41819" w14:textId="621D7AC5" w:rsidR="00FD4C12" w:rsidRPr="00FD4C12" w:rsidRDefault="00FD4C12" w:rsidP="00B7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Return </w:t>
      </w:r>
      <w:proofErr w:type="spellStart"/>
      <w:r w:rsidRPr="00FD4C12">
        <w:rPr>
          <w:lang w:val="tr-TR"/>
        </w:rPr>
        <w:t>Row</w:t>
      </w:r>
      <w:proofErr w:type="spellEnd"/>
    </w:p>
    <w:p w14:paraId="1C29910A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 xml:space="preserve">12. </w:t>
      </w:r>
      <w:proofErr w:type="spellStart"/>
      <w:r w:rsidRPr="00FD4C12">
        <w:rPr>
          <w:lang w:val="tr-TR"/>
        </w:rPr>
        <w:t>Persistence</w:t>
      </w:r>
      <w:proofErr w:type="spellEnd"/>
    </w:p>
    <w:p w14:paraId="01ADF039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Sprint 00-08'in en önemli özelliklerinden biri kalıcılıktır.</w:t>
      </w:r>
    </w:p>
    <w:p w14:paraId="08E5680B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Senaryo:</w:t>
      </w:r>
    </w:p>
    <w:p w14:paraId="63D51D5A" w14:textId="77777777" w:rsidR="00FD4C12" w:rsidRPr="00FD4C12" w:rsidRDefault="00FD4C12">
      <w:pPr>
        <w:numPr>
          <w:ilvl w:val="0"/>
          <w:numId w:val="18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Program kapatılır. </w:t>
      </w:r>
    </w:p>
    <w:p w14:paraId="01D3EEBD" w14:textId="77777777" w:rsidR="00FD4C12" w:rsidRPr="00FD4C12" w:rsidRDefault="00FD4C12">
      <w:pPr>
        <w:numPr>
          <w:ilvl w:val="0"/>
          <w:numId w:val="18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DataFile</w:t>
      </w:r>
      <w:proofErr w:type="spellEnd"/>
      <w:r w:rsidRPr="00FD4C12">
        <w:rPr>
          <w:lang w:val="tr-TR"/>
        </w:rPr>
        <w:t xml:space="preserve"> yeniden açılır. </w:t>
      </w:r>
    </w:p>
    <w:p w14:paraId="3A7A862D" w14:textId="77777777" w:rsidR="00FD4C12" w:rsidRPr="00FD4C12" w:rsidRDefault="00FD4C12">
      <w:pPr>
        <w:numPr>
          <w:ilvl w:val="0"/>
          <w:numId w:val="18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PageManager</w:t>
      </w:r>
      <w:proofErr w:type="spellEnd"/>
      <w:r w:rsidRPr="00FD4C12">
        <w:rPr>
          <w:lang w:val="tr-TR"/>
        </w:rPr>
        <w:t xml:space="preserve"> oluşturulur. </w:t>
      </w:r>
    </w:p>
    <w:p w14:paraId="097A4B10" w14:textId="77777777" w:rsidR="00FD4C12" w:rsidRPr="00FD4C12" w:rsidRDefault="00FD4C12">
      <w:pPr>
        <w:numPr>
          <w:ilvl w:val="0"/>
          <w:numId w:val="18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RecordManager</w:t>
      </w:r>
      <w:proofErr w:type="spellEnd"/>
      <w:r w:rsidRPr="00FD4C12">
        <w:rPr>
          <w:lang w:val="tr-TR"/>
        </w:rPr>
        <w:t xml:space="preserve"> yeniden oluşturulur. </w:t>
      </w:r>
    </w:p>
    <w:p w14:paraId="339E5FB5" w14:textId="77777777" w:rsidR="00FD4C12" w:rsidRPr="00FD4C12" w:rsidRDefault="00FD4C12">
      <w:pPr>
        <w:numPr>
          <w:ilvl w:val="0"/>
          <w:numId w:val="18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En büyük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ID okunur. </w:t>
      </w:r>
    </w:p>
    <w:p w14:paraId="5DCA73C0" w14:textId="77777777" w:rsidR="00FD4C12" w:rsidRPr="00FD4C12" w:rsidRDefault="00FD4C12">
      <w:pPr>
        <w:numPr>
          <w:ilvl w:val="0"/>
          <w:numId w:val="18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Sonraki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ID otomatik hesaplanır. </w:t>
      </w:r>
    </w:p>
    <w:p w14:paraId="3AC77427" w14:textId="77777777" w:rsidR="00FD4C12" w:rsidRPr="00FD4C12" w:rsidRDefault="00FD4C12">
      <w:pPr>
        <w:numPr>
          <w:ilvl w:val="0"/>
          <w:numId w:val="18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Eski kayıtlar sorunsuz okunur. </w:t>
      </w:r>
    </w:p>
    <w:p w14:paraId="289372A5" w14:textId="5730AAA5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Bu mekanizma sayesinde sistem yeniden başlatıldığında veri kaybı yaşanmaz.</w:t>
      </w:r>
    </w:p>
    <w:p w14:paraId="3BA1E940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>13. Hata Yönetimi</w:t>
      </w:r>
    </w:p>
    <w:p w14:paraId="4D7E16C3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Bu sprintte birçok hata senaryosu ele alınmıştır.</w:t>
      </w:r>
    </w:p>
    <w:p w14:paraId="793C20DC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Örnekler:</w:t>
      </w:r>
    </w:p>
    <w:p w14:paraId="12C598F4" w14:textId="77777777" w:rsidR="00FD4C12" w:rsidRPr="00FD4C12" w:rsidRDefault="00FD4C12">
      <w:pPr>
        <w:numPr>
          <w:ilvl w:val="0"/>
          <w:numId w:val="19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Null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Row</w:t>
      </w:r>
      <w:proofErr w:type="spellEnd"/>
      <w:r w:rsidRPr="00FD4C12">
        <w:rPr>
          <w:lang w:val="tr-TR"/>
        </w:rPr>
        <w:t xml:space="preserve"> </w:t>
      </w:r>
    </w:p>
    <w:p w14:paraId="41897406" w14:textId="77777777" w:rsidR="00FD4C12" w:rsidRPr="00FD4C12" w:rsidRDefault="00FD4C12">
      <w:pPr>
        <w:numPr>
          <w:ilvl w:val="0"/>
          <w:numId w:val="19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Null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</w:t>
      </w:r>
    </w:p>
    <w:p w14:paraId="5134EA89" w14:textId="77777777" w:rsidR="00FD4C12" w:rsidRPr="00FD4C12" w:rsidRDefault="00FD4C12">
      <w:pPr>
        <w:numPr>
          <w:ilvl w:val="0"/>
          <w:numId w:val="19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Invalid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ID </w:t>
      </w:r>
    </w:p>
    <w:p w14:paraId="76167A3C" w14:textId="77777777" w:rsidR="00FD4C12" w:rsidRPr="00FD4C12" w:rsidRDefault="00FD4C12">
      <w:pPr>
        <w:numPr>
          <w:ilvl w:val="0"/>
          <w:numId w:val="19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Deleted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Update </w:t>
      </w:r>
    </w:p>
    <w:p w14:paraId="575C4249" w14:textId="77777777" w:rsidR="00FD4C12" w:rsidRPr="00FD4C12" w:rsidRDefault="00FD4C12">
      <w:pPr>
        <w:numPr>
          <w:ilvl w:val="0"/>
          <w:numId w:val="19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Deleted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Read </w:t>
      </w:r>
    </w:p>
    <w:p w14:paraId="0967D958" w14:textId="77777777" w:rsidR="00FD4C12" w:rsidRPr="00FD4C12" w:rsidRDefault="00FD4C12">
      <w:pPr>
        <w:numPr>
          <w:ilvl w:val="0"/>
          <w:numId w:val="19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Invalid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Binary</w:t>
      </w:r>
      <w:proofErr w:type="spellEnd"/>
      <w:r w:rsidRPr="00FD4C12">
        <w:rPr>
          <w:lang w:val="tr-TR"/>
        </w:rPr>
        <w:t xml:space="preserve"> Format </w:t>
      </w:r>
    </w:p>
    <w:p w14:paraId="7009AAE1" w14:textId="77777777" w:rsidR="00FD4C12" w:rsidRPr="00FD4C12" w:rsidRDefault="00FD4C12">
      <w:pPr>
        <w:numPr>
          <w:ilvl w:val="0"/>
          <w:numId w:val="19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lastRenderedPageBreak/>
        <w:t>Oversized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Record</w:t>
      </w:r>
      <w:proofErr w:type="spellEnd"/>
      <w:r w:rsidRPr="00FD4C12">
        <w:rPr>
          <w:lang w:val="tr-TR"/>
        </w:rPr>
        <w:t xml:space="preserve"> </w:t>
      </w:r>
    </w:p>
    <w:p w14:paraId="3DED767F" w14:textId="77777777" w:rsidR="00FD4C12" w:rsidRPr="00FD4C12" w:rsidRDefault="00FD4C12">
      <w:pPr>
        <w:numPr>
          <w:ilvl w:val="0"/>
          <w:numId w:val="19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Invalid</w:t>
      </w:r>
      <w:proofErr w:type="spell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Page</w:t>
      </w:r>
      <w:proofErr w:type="spellEnd"/>
      <w:r w:rsidRPr="00FD4C12">
        <w:rPr>
          <w:lang w:val="tr-TR"/>
        </w:rPr>
        <w:t xml:space="preserve"> </w:t>
      </w:r>
    </w:p>
    <w:p w14:paraId="59E7AA3F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Tüm hata mesajları İngilizce olacak şekilde standartlaştırılmıştır.</w:t>
      </w:r>
    </w:p>
    <w:p w14:paraId="277B1100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pict w14:anchorId="17ED5693">
          <v:rect id="_x0000_i1149" style="width:0;height:1.5pt" o:hralign="center" o:hrstd="t" o:hr="t" fillcolor="#a0a0a0" stroked="f"/>
        </w:pict>
      </w:r>
    </w:p>
    <w:p w14:paraId="3747E5DF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t xml:space="preserve">14. </w:t>
      </w:r>
      <w:proofErr w:type="spellStart"/>
      <w:r w:rsidRPr="00FD4C12">
        <w:rPr>
          <w:lang w:val="tr-TR"/>
        </w:rPr>
        <w:t>JUnit</w:t>
      </w:r>
      <w:proofErr w:type="spellEnd"/>
      <w:r w:rsidRPr="00FD4C12">
        <w:rPr>
          <w:lang w:val="tr-TR"/>
        </w:rPr>
        <w:t xml:space="preserve"> Testleri</w:t>
      </w:r>
    </w:p>
    <w:p w14:paraId="5C4A70AE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Sprint kapsamında geliştirilen test sınıfları: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780"/>
      </w:tblGrid>
      <w:tr w:rsidR="00FD4C12" w:rsidRPr="00FD4C12" w14:paraId="46D03ADE" w14:textId="77777777" w:rsidTr="00B761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1A6CB" w14:textId="77777777" w:rsidR="00FD4C12" w:rsidRPr="00FD4C12" w:rsidRDefault="00FD4C12" w:rsidP="00FD4C12">
            <w:pPr>
              <w:tabs>
                <w:tab w:val="left" w:pos="3469"/>
              </w:tabs>
              <w:rPr>
                <w:b/>
                <w:bCs/>
                <w:lang w:val="tr-TR"/>
              </w:rPr>
            </w:pPr>
            <w:r w:rsidRPr="00FD4C12">
              <w:rPr>
                <w:b/>
                <w:bCs/>
                <w:lang w:val="tr-TR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BF87C95" w14:textId="77777777" w:rsidR="00FD4C12" w:rsidRPr="00FD4C12" w:rsidRDefault="00FD4C12" w:rsidP="00FD4C12">
            <w:pPr>
              <w:tabs>
                <w:tab w:val="left" w:pos="3469"/>
              </w:tabs>
              <w:rPr>
                <w:b/>
                <w:bCs/>
                <w:lang w:val="tr-TR"/>
              </w:rPr>
            </w:pPr>
            <w:r w:rsidRPr="00FD4C12">
              <w:rPr>
                <w:b/>
                <w:bCs/>
                <w:lang w:val="tr-TR"/>
              </w:rPr>
              <w:t>Durum</w:t>
            </w:r>
          </w:p>
        </w:tc>
      </w:tr>
      <w:tr w:rsidR="00FD4C12" w:rsidRPr="00FD4C12" w14:paraId="7483DFE0" w14:textId="77777777" w:rsidTr="00B7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2F37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PageManagerTest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31F47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FD4C12" w:rsidRPr="00FD4C12" w14:paraId="48161331" w14:textId="77777777" w:rsidTr="00B7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8299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RowTest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EE28E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FD4C12" w:rsidRPr="00FD4C12" w14:paraId="073D4C48" w14:textId="77777777" w:rsidTr="00B7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12B9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RowSerializerTest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A0779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FD4C12" w:rsidRPr="00FD4C12" w14:paraId="2975AB83" w14:textId="77777777" w:rsidTr="00B7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16C9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RecordSerializerTest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B096F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FD4C12" w:rsidRPr="00FD4C12" w14:paraId="18DA46D3" w14:textId="77777777" w:rsidTr="00B7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7F4F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proofErr w:type="spellStart"/>
            <w:r w:rsidRPr="00FD4C12">
              <w:rPr>
                <w:lang w:val="tr-TR"/>
              </w:rPr>
              <w:t>RecordManagerTest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DAE73" w14:textId="77777777" w:rsidR="00FD4C12" w:rsidRPr="00FD4C12" w:rsidRDefault="00FD4C12" w:rsidP="00FD4C12">
            <w:pPr>
              <w:tabs>
                <w:tab w:val="left" w:pos="3469"/>
              </w:tabs>
              <w:rPr>
                <w:lang w:val="tr-TR"/>
              </w:rPr>
            </w:pPr>
            <w:r w:rsidRPr="00FD4C12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</w:tbl>
    <w:p w14:paraId="08DBC65A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Toplam test sayısı:</w:t>
      </w:r>
    </w:p>
    <w:p w14:paraId="725518EC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b/>
          <w:bCs/>
          <w:lang w:val="tr-TR"/>
        </w:rPr>
        <w:t xml:space="preserve">100+ başarılı </w:t>
      </w:r>
      <w:proofErr w:type="spellStart"/>
      <w:r w:rsidRPr="00FD4C12">
        <w:rPr>
          <w:b/>
          <w:bCs/>
          <w:lang w:val="tr-TR"/>
        </w:rPr>
        <w:t>JUnit</w:t>
      </w:r>
      <w:proofErr w:type="spellEnd"/>
      <w:r w:rsidRPr="00FD4C12">
        <w:rPr>
          <w:b/>
          <w:bCs/>
          <w:lang w:val="tr-TR"/>
        </w:rPr>
        <w:t xml:space="preserve"> testi</w:t>
      </w:r>
    </w:p>
    <w:p w14:paraId="45AA18B6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Gerçekleştirilen test senaryoları:</w:t>
      </w:r>
    </w:p>
    <w:p w14:paraId="2982C513" w14:textId="77777777" w:rsidR="00FD4C12" w:rsidRPr="00FD4C12" w:rsidRDefault="00FD4C12">
      <w:pPr>
        <w:numPr>
          <w:ilvl w:val="0"/>
          <w:numId w:val="20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Insert</w:t>
      </w:r>
      <w:proofErr w:type="spellEnd"/>
      <w:r w:rsidRPr="00FD4C12">
        <w:rPr>
          <w:lang w:val="tr-TR"/>
        </w:rPr>
        <w:t xml:space="preserve"> </w:t>
      </w:r>
    </w:p>
    <w:p w14:paraId="18CF4445" w14:textId="77777777" w:rsidR="00FD4C12" w:rsidRPr="00FD4C12" w:rsidRDefault="00FD4C12">
      <w:pPr>
        <w:numPr>
          <w:ilvl w:val="0"/>
          <w:numId w:val="20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Read </w:t>
      </w:r>
    </w:p>
    <w:p w14:paraId="627AC0CA" w14:textId="77777777" w:rsidR="00FD4C12" w:rsidRPr="00FD4C12" w:rsidRDefault="00FD4C12">
      <w:pPr>
        <w:numPr>
          <w:ilvl w:val="0"/>
          <w:numId w:val="20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Update </w:t>
      </w:r>
    </w:p>
    <w:p w14:paraId="1A42E84A" w14:textId="77777777" w:rsidR="00FD4C12" w:rsidRPr="00FD4C12" w:rsidRDefault="00FD4C12">
      <w:pPr>
        <w:numPr>
          <w:ilvl w:val="0"/>
          <w:numId w:val="20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Delete</w:t>
      </w:r>
      <w:proofErr w:type="spellEnd"/>
      <w:r w:rsidRPr="00FD4C12">
        <w:rPr>
          <w:lang w:val="tr-TR"/>
        </w:rPr>
        <w:t xml:space="preserve"> </w:t>
      </w:r>
    </w:p>
    <w:p w14:paraId="13D62FBC" w14:textId="77777777" w:rsidR="00FD4C12" w:rsidRPr="00FD4C12" w:rsidRDefault="00FD4C12">
      <w:pPr>
        <w:numPr>
          <w:ilvl w:val="0"/>
          <w:numId w:val="20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Persistence</w:t>
      </w:r>
      <w:proofErr w:type="spellEnd"/>
      <w:r w:rsidRPr="00FD4C12">
        <w:rPr>
          <w:lang w:val="tr-TR"/>
        </w:rPr>
        <w:t xml:space="preserve"> </w:t>
      </w:r>
    </w:p>
    <w:p w14:paraId="1AF1F267" w14:textId="77777777" w:rsidR="00FD4C12" w:rsidRPr="00FD4C12" w:rsidRDefault="00FD4C12">
      <w:pPr>
        <w:numPr>
          <w:ilvl w:val="0"/>
          <w:numId w:val="20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>Multi-</w:t>
      </w:r>
      <w:proofErr w:type="spellStart"/>
      <w:r w:rsidRPr="00FD4C12">
        <w:rPr>
          <w:lang w:val="tr-TR"/>
        </w:rPr>
        <w:t>page</w:t>
      </w:r>
      <w:proofErr w:type="spellEnd"/>
      <w:r w:rsidRPr="00FD4C12">
        <w:rPr>
          <w:lang w:val="tr-TR"/>
        </w:rPr>
        <w:t xml:space="preserve"> Storage </w:t>
      </w:r>
    </w:p>
    <w:p w14:paraId="4EED083F" w14:textId="77777777" w:rsidR="00FD4C12" w:rsidRPr="00FD4C12" w:rsidRDefault="00FD4C12">
      <w:pPr>
        <w:numPr>
          <w:ilvl w:val="0"/>
          <w:numId w:val="20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Recovery</w:t>
      </w:r>
      <w:proofErr w:type="spellEnd"/>
      <w:r w:rsidRPr="00FD4C12">
        <w:rPr>
          <w:lang w:val="tr-TR"/>
        </w:rPr>
        <w:t xml:space="preserve"> </w:t>
      </w:r>
    </w:p>
    <w:p w14:paraId="766246E1" w14:textId="77777777" w:rsidR="00FD4C12" w:rsidRDefault="00FD4C12">
      <w:pPr>
        <w:numPr>
          <w:ilvl w:val="0"/>
          <w:numId w:val="20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Error</w:t>
      </w:r>
      <w:proofErr w:type="spellEnd"/>
      <w:r w:rsidRPr="00FD4C12">
        <w:rPr>
          <w:lang w:val="tr-TR"/>
        </w:rPr>
        <w:t xml:space="preserve"> Handling </w:t>
      </w:r>
    </w:p>
    <w:p w14:paraId="5E71C569" w14:textId="5E26C94F" w:rsidR="00FD4C12" w:rsidRDefault="00FD4C12" w:rsidP="00FD4C12">
      <w:pPr>
        <w:tabs>
          <w:tab w:val="left" w:pos="3469"/>
        </w:tabs>
        <w:ind w:left="360"/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5B44853" wp14:editId="56CDDC68">
            <wp:extent cx="5971429" cy="2245306"/>
            <wp:effectExtent l="0" t="0" r="0" b="3175"/>
            <wp:docPr id="169866463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192" cy="22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AD3F" w14:textId="08439D8C" w:rsidR="00FD4C12" w:rsidRDefault="00FD4C12" w:rsidP="00FD4C12">
      <w:pPr>
        <w:tabs>
          <w:tab w:val="left" w:pos="3469"/>
        </w:tabs>
        <w:ind w:left="360"/>
        <w:jc w:val="center"/>
        <w:rPr>
          <w:lang w:val="tr-TR"/>
        </w:rPr>
      </w:pPr>
      <w:proofErr w:type="spellStart"/>
      <w:r>
        <w:rPr>
          <w:lang w:val="tr-TR"/>
        </w:rPr>
        <w:t>PageManagerTest</w:t>
      </w:r>
      <w:proofErr w:type="spellEnd"/>
      <w:r>
        <w:rPr>
          <w:lang w:val="tr-TR"/>
        </w:rPr>
        <w:t xml:space="preserve"> Sonucu</w:t>
      </w:r>
    </w:p>
    <w:p w14:paraId="7FB66098" w14:textId="77777777" w:rsidR="00FD4C12" w:rsidRDefault="00FD4C12" w:rsidP="00FD4C12">
      <w:pPr>
        <w:tabs>
          <w:tab w:val="left" w:pos="3469"/>
        </w:tabs>
        <w:ind w:left="360"/>
        <w:jc w:val="center"/>
        <w:rPr>
          <w:lang w:val="tr-TR"/>
        </w:rPr>
      </w:pPr>
    </w:p>
    <w:p w14:paraId="50D4961F" w14:textId="5393DBBF" w:rsidR="00FD4C12" w:rsidRDefault="00FD4C12" w:rsidP="00FD4C12">
      <w:pPr>
        <w:tabs>
          <w:tab w:val="left" w:pos="3469"/>
        </w:tabs>
        <w:ind w:left="360"/>
        <w:jc w:val="center"/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67F571E5" wp14:editId="27F3EB3A">
            <wp:extent cx="6292850" cy="3111500"/>
            <wp:effectExtent l="0" t="0" r="0" b="0"/>
            <wp:docPr id="23765756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0C7B" w14:textId="3A30E518" w:rsidR="00FD4C12" w:rsidRDefault="00FD4C12" w:rsidP="00FD4C12">
      <w:pPr>
        <w:tabs>
          <w:tab w:val="left" w:pos="3469"/>
        </w:tabs>
        <w:ind w:left="360"/>
        <w:jc w:val="center"/>
        <w:rPr>
          <w:lang w:val="tr-TR"/>
        </w:rPr>
      </w:pPr>
      <w:proofErr w:type="spellStart"/>
      <w:r>
        <w:rPr>
          <w:lang w:val="tr-TR"/>
        </w:rPr>
        <w:t>RowTest</w:t>
      </w:r>
      <w:proofErr w:type="spellEnd"/>
      <w:r>
        <w:rPr>
          <w:lang w:val="tr-TR"/>
        </w:rPr>
        <w:t xml:space="preserve"> Sonucu</w:t>
      </w:r>
    </w:p>
    <w:p w14:paraId="0323B1A7" w14:textId="4C4B60F1" w:rsidR="00FD4C12" w:rsidRDefault="00FD4C12" w:rsidP="00FD4C12">
      <w:pPr>
        <w:tabs>
          <w:tab w:val="left" w:pos="3469"/>
        </w:tabs>
        <w:ind w:left="360"/>
        <w:jc w:val="center"/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51E71699" wp14:editId="539D156A">
            <wp:extent cx="6292850" cy="4292600"/>
            <wp:effectExtent l="0" t="0" r="0" b="0"/>
            <wp:docPr id="997246588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6780" w14:textId="6F0AD2A1" w:rsidR="00FD4C12" w:rsidRPr="00FD4C12" w:rsidRDefault="00FD4C12" w:rsidP="00FD4C12">
      <w:pPr>
        <w:tabs>
          <w:tab w:val="left" w:pos="3469"/>
        </w:tabs>
        <w:ind w:left="360"/>
        <w:jc w:val="center"/>
        <w:rPr>
          <w:lang w:val="tr-TR"/>
        </w:rPr>
      </w:pPr>
      <w:proofErr w:type="spellStart"/>
      <w:r>
        <w:rPr>
          <w:lang w:val="tr-TR"/>
        </w:rPr>
        <w:t>RecordMangerTest</w:t>
      </w:r>
      <w:proofErr w:type="spellEnd"/>
      <w:r>
        <w:rPr>
          <w:lang w:val="tr-TR"/>
        </w:rPr>
        <w:t xml:space="preserve"> Sonucu</w:t>
      </w:r>
    </w:p>
    <w:p w14:paraId="5C3AAFA5" w14:textId="38C64968" w:rsidR="00FD4C12" w:rsidRDefault="00FD4C12" w:rsidP="00FD4C12">
      <w:pPr>
        <w:tabs>
          <w:tab w:val="left" w:pos="3469"/>
        </w:tabs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1F6893E1" wp14:editId="17BD768B">
            <wp:extent cx="6248893" cy="4602645"/>
            <wp:effectExtent l="0" t="0" r="0" b="7620"/>
            <wp:docPr id="128024839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789" cy="464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tr-TR"/>
        </w:rPr>
        <w:drawing>
          <wp:inline distT="0" distB="0" distL="0" distR="0" wp14:anchorId="29FAE93C" wp14:editId="3F873D9F">
            <wp:extent cx="6297295" cy="3769001"/>
            <wp:effectExtent l="0" t="0" r="8255" b="3175"/>
            <wp:docPr id="207886704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86" cy="377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C7C7" w14:textId="7B5898AB" w:rsidR="00FD4C12" w:rsidRPr="00FD4C12" w:rsidRDefault="00FD4C12" w:rsidP="00FD4C12">
      <w:pPr>
        <w:tabs>
          <w:tab w:val="left" w:pos="3469"/>
        </w:tabs>
        <w:jc w:val="center"/>
        <w:rPr>
          <w:lang w:val="tr-TR"/>
        </w:rPr>
      </w:pPr>
      <w:r w:rsidRPr="00FD4C12">
        <w:rPr>
          <w:i/>
          <w:iCs/>
          <w:lang w:val="tr-TR"/>
        </w:rPr>
        <w:t>Demo Çıktısı</w:t>
      </w:r>
    </w:p>
    <w:p w14:paraId="527146B3" w14:textId="77777777" w:rsidR="00FD4C12" w:rsidRPr="00FD4C12" w:rsidRDefault="00FD4C12" w:rsidP="00FD4C12">
      <w:pPr>
        <w:pStyle w:val="Balk1"/>
        <w:rPr>
          <w:lang w:val="tr-TR"/>
        </w:rPr>
      </w:pPr>
      <w:r w:rsidRPr="00FD4C12">
        <w:rPr>
          <w:lang w:val="tr-TR"/>
        </w:rPr>
        <w:lastRenderedPageBreak/>
        <w:t>15. Sprint Sonucu</w:t>
      </w:r>
    </w:p>
    <w:p w14:paraId="5EB2213C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Sprint 00-08 </w:t>
      </w:r>
      <w:proofErr w:type="gramStart"/>
      <w:r w:rsidRPr="00FD4C12">
        <w:rPr>
          <w:lang w:val="tr-TR"/>
        </w:rPr>
        <w:t>ile birlikte</w:t>
      </w:r>
      <w:proofErr w:type="gramEnd"/>
      <w:r w:rsidRPr="00FD4C12">
        <w:rPr>
          <w:lang w:val="tr-TR"/>
        </w:rPr>
        <w:t xml:space="preserve"> </w:t>
      </w:r>
      <w:proofErr w:type="spellStart"/>
      <w:r w:rsidRPr="00FD4C12">
        <w:rPr>
          <w:lang w:val="tr-TR"/>
        </w:rPr>
        <w:t>YEKDB'nin</w:t>
      </w:r>
      <w:proofErr w:type="spellEnd"/>
      <w:r w:rsidRPr="00FD4C12">
        <w:rPr>
          <w:lang w:val="tr-TR"/>
        </w:rPr>
        <w:t xml:space="preserve"> fiziksel kayıt yönetim katmanı başarıyla tamamlanmıştır.</w:t>
      </w:r>
    </w:p>
    <w:p w14:paraId="72B1DD53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>Bu sprint sonunda sistem;</w:t>
      </w:r>
    </w:p>
    <w:p w14:paraId="2C84B3E3" w14:textId="77777777" w:rsidR="00FD4C12" w:rsidRPr="00FD4C12" w:rsidRDefault="00FD4C12">
      <w:pPr>
        <w:numPr>
          <w:ilvl w:val="0"/>
          <w:numId w:val="21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Fiziksel kayıt oluşturabilmektedir. </w:t>
      </w:r>
    </w:p>
    <w:p w14:paraId="79F5D351" w14:textId="77777777" w:rsidR="00FD4C12" w:rsidRPr="00FD4C12" w:rsidRDefault="00FD4C12">
      <w:pPr>
        <w:numPr>
          <w:ilvl w:val="0"/>
          <w:numId w:val="21"/>
        </w:numPr>
        <w:tabs>
          <w:tab w:val="left" w:pos="3469"/>
        </w:tabs>
        <w:rPr>
          <w:lang w:val="tr-TR"/>
        </w:rPr>
      </w:pPr>
      <w:proofErr w:type="spellStart"/>
      <w:r w:rsidRPr="00FD4C12">
        <w:rPr>
          <w:lang w:val="tr-TR"/>
        </w:rPr>
        <w:t>Binary</w:t>
      </w:r>
      <w:proofErr w:type="spellEnd"/>
      <w:r w:rsidRPr="00FD4C12">
        <w:rPr>
          <w:lang w:val="tr-TR"/>
        </w:rPr>
        <w:t xml:space="preserve"> formatta veri saklayabilmektedir. </w:t>
      </w:r>
    </w:p>
    <w:p w14:paraId="66B8D20B" w14:textId="77777777" w:rsidR="00FD4C12" w:rsidRPr="00FD4C12" w:rsidRDefault="00FD4C12">
      <w:pPr>
        <w:numPr>
          <w:ilvl w:val="0"/>
          <w:numId w:val="21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Kayıt okuyabilmektedir. </w:t>
      </w:r>
    </w:p>
    <w:p w14:paraId="5B5EE781" w14:textId="77777777" w:rsidR="00FD4C12" w:rsidRPr="00FD4C12" w:rsidRDefault="00FD4C12">
      <w:pPr>
        <w:numPr>
          <w:ilvl w:val="0"/>
          <w:numId w:val="21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Kayıt güncelleyebilmektedir. </w:t>
      </w:r>
    </w:p>
    <w:p w14:paraId="62E43533" w14:textId="77777777" w:rsidR="00FD4C12" w:rsidRPr="00FD4C12" w:rsidRDefault="00FD4C12">
      <w:pPr>
        <w:numPr>
          <w:ilvl w:val="0"/>
          <w:numId w:val="21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Mantıksal silme yapabilmektedir. </w:t>
      </w:r>
    </w:p>
    <w:p w14:paraId="67D9D099" w14:textId="77777777" w:rsidR="00FD4C12" w:rsidRPr="00FD4C12" w:rsidRDefault="00FD4C12">
      <w:pPr>
        <w:numPr>
          <w:ilvl w:val="0"/>
          <w:numId w:val="21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Çoklu sayfa üzerinde çalışabilmektedir. </w:t>
      </w:r>
    </w:p>
    <w:p w14:paraId="2A246D14" w14:textId="77777777" w:rsidR="00FD4C12" w:rsidRPr="00FD4C12" w:rsidRDefault="00FD4C12">
      <w:pPr>
        <w:numPr>
          <w:ilvl w:val="0"/>
          <w:numId w:val="21"/>
        </w:num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Program yeniden başlatıldığında kayıtları koruyabilmektedir. </w:t>
      </w:r>
    </w:p>
    <w:p w14:paraId="52795688" w14:textId="77777777" w:rsidR="00FD4C12" w:rsidRPr="00FD4C12" w:rsidRDefault="00FD4C12" w:rsidP="00FD4C12">
      <w:pPr>
        <w:tabs>
          <w:tab w:val="left" w:pos="3469"/>
        </w:tabs>
        <w:rPr>
          <w:lang w:val="tr-TR"/>
        </w:rPr>
      </w:pPr>
      <w:r w:rsidRPr="00FD4C12">
        <w:rPr>
          <w:lang w:val="tr-TR"/>
        </w:rPr>
        <w:t xml:space="preserve">Bu katman, ilerleyen sprintlerde geliştirilecek </w:t>
      </w:r>
      <w:r w:rsidRPr="00FD4C12">
        <w:rPr>
          <w:b/>
          <w:bCs/>
          <w:lang w:val="tr-TR"/>
        </w:rPr>
        <w:t>Index Manager</w:t>
      </w:r>
      <w:r w:rsidRPr="00FD4C12">
        <w:rPr>
          <w:lang w:val="tr-TR"/>
        </w:rPr>
        <w:t xml:space="preserve">, </w:t>
      </w:r>
      <w:r w:rsidRPr="00FD4C12">
        <w:rPr>
          <w:b/>
          <w:bCs/>
          <w:lang w:val="tr-TR"/>
        </w:rPr>
        <w:t xml:space="preserve">SQL </w:t>
      </w:r>
      <w:proofErr w:type="spellStart"/>
      <w:r w:rsidRPr="00FD4C12">
        <w:rPr>
          <w:b/>
          <w:bCs/>
          <w:lang w:val="tr-TR"/>
        </w:rPr>
        <w:t>Parser</w:t>
      </w:r>
      <w:proofErr w:type="spellEnd"/>
      <w:r w:rsidRPr="00FD4C12">
        <w:rPr>
          <w:lang w:val="tr-TR"/>
        </w:rPr>
        <w:t xml:space="preserve">, </w:t>
      </w:r>
      <w:r w:rsidRPr="00FD4C12">
        <w:rPr>
          <w:b/>
          <w:bCs/>
          <w:lang w:val="tr-TR"/>
        </w:rPr>
        <w:t>Query Engine</w:t>
      </w:r>
      <w:r w:rsidRPr="00FD4C12">
        <w:rPr>
          <w:lang w:val="tr-TR"/>
        </w:rPr>
        <w:t xml:space="preserve"> ve </w:t>
      </w:r>
      <w:proofErr w:type="spellStart"/>
      <w:r w:rsidRPr="00FD4C12">
        <w:rPr>
          <w:b/>
          <w:bCs/>
          <w:lang w:val="tr-TR"/>
        </w:rPr>
        <w:t>Transaction</w:t>
      </w:r>
      <w:proofErr w:type="spellEnd"/>
      <w:r w:rsidRPr="00FD4C12">
        <w:rPr>
          <w:b/>
          <w:bCs/>
          <w:lang w:val="tr-TR"/>
        </w:rPr>
        <w:t xml:space="preserve"> Manager</w:t>
      </w:r>
      <w:r w:rsidRPr="00FD4C12">
        <w:rPr>
          <w:lang w:val="tr-TR"/>
        </w:rPr>
        <w:t xml:space="preserve"> bileşenleri için temel altyapıyı oluşturmaktadır.</w:t>
      </w:r>
    </w:p>
    <w:p w14:paraId="07223328" w14:textId="13F97713" w:rsidR="00FD4C12" w:rsidRPr="00FD4C12" w:rsidRDefault="00FD4C12" w:rsidP="00FD4C12">
      <w:pPr>
        <w:tabs>
          <w:tab w:val="left" w:pos="3469"/>
        </w:tabs>
        <w:rPr>
          <w:lang w:val="tr-TR"/>
        </w:rPr>
      </w:pPr>
    </w:p>
    <w:sectPr w:rsidR="00FD4C12" w:rsidRPr="00FD4C12" w:rsidSect="00034616"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CB446" w14:textId="77777777" w:rsidR="00682950" w:rsidRDefault="00682950">
      <w:pPr>
        <w:spacing w:after="0" w:line="240" w:lineRule="auto"/>
      </w:pPr>
      <w:r>
        <w:separator/>
      </w:r>
    </w:p>
  </w:endnote>
  <w:endnote w:type="continuationSeparator" w:id="0">
    <w:p w14:paraId="7EE2E1C4" w14:textId="77777777" w:rsidR="00682950" w:rsidRDefault="00682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D814" w14:textId="1747B388" w:rsidR="00CF60EB" w:rsidRDefault="00000000" w:rsidP="00BF1371">
    <w:pPr>
      <w:pStyle w:val="AltBilgi"/>
      <w:jc w:val="center"/>
    </w:pPr>
    <w:r>
      <w:t xml:space="preserve">Yunus Emre KUL - </w:t>
    </w:r>
    <w:proofErr w:type="spellStart"/>
    <w:r>
      <w:t>Proje</w:t>
    </w:r>
    <w:proofErr w:type="spellEnd"/>
    <w:r>
      <w:t xml:space="preserve"> </w:t>
    </w:r>
    <w:r w:rsidR="00FD4C12">
      <w:t>8</w:t>
    </w:r>
    <w:r>
      <w:t xml:space="preserve">. </w:t>
    </w:r>
    <w:proofErr w:type="spellStart"/>
    <w:r>
      <w:t>Aşama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10BF0" w14:textId="77777777" w:rsidR="00682950" w:rsidRDefault="00682950">
      <w:pPr>
        <w:spacing w:after="0" w:line="240" w:lineRule="auto"/>
      </w:pPr>
      <w:r>
        <w:separator/>
      </w:r>
    </w:p>
  </w:footnote>
  <w:footnote w:type="continuationSeparator" w:id="0">
    <w:p w14:paraId="4C4CB6B2" w14:textId="77777777" w:rsidR="00682950" w:rsidRDefault="00682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06E18"/>
    <w:multiLevelType w:val="multilevel"/>
    <w:tmpl w:val="965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15DD"/>
    <w:multiLevelType w:val="multilevel"/>
    <w:tmpl w:val="FE7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12D08"/>
    <w:multiLevelType w:val="multilevel"/>
    <w:tmpl w:val="AC2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C55C2"/>
    <w:multiLevelType w:val="multilevel"/>
    <w:tmpl w:val="7CE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14862"/>
    <w:multiLevelType w:val="multilevel"/>
    <w:tmpl w:val="596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348AC"/>
    <w:multiLevelType w:val="multilevel"/>
    <w:tmpl w:val="7AE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26709"/>
    <w:multiLevelType w:val="multilevel"/>
    <w:tmpl w:val="FE4E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55F2C"/>
    <w:multiLevelType w:val="multilevel"/>
    <w:tmpl w:val="BE5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F459B"/>
    <w:multiLevelType w:val="multilevel"/>
    <w:tmpl w:val="38D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F36A1"/>
    <w:multiLevelType w:val="multilevel"/>
    <w:tmpl w:val="DC5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B46B4"/>
    <w:multiLevelType w:val="multilevel"/>
    <w:tmpl w:val="5F9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B5F86"/>
    <w:multiLevelType w:val="multilevel"/>
    <w:tmpl w:val="A09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41224"/>
    <w:multiLevelType w:val="multilevel"/>
    <w:tmpl w:val="2FF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C0534"/>
    <w:multiLevelType w:val="multilevel"/>
    <w:tmpl w:val="8E8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6421B"/>
    <w:multiLevelType w:val="multilevel"/>
    <w:tmpl w:val="A57C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748377">
    <w:abstractNumId w:val="5"/>
  </w:num>
  <w:num w:numId="2" w16cid:durableId="796067370">
    <w:abstractNumId w:val="3"/>
  </w:num>
  <w:num w:numId="3" w16cid:durableId="737173297">
    <w:abstractNumId w:val="2"/>
  </w:num>
  <w:num w:numId="4" w16cid:durableId="972253632">
    <w:abstractNumId w:val="4"/>
  </w:num>
  <w:num w:numId="5" w16cid:durableId="727992941">
    <w:abstractNumId w:val="1"/>
  </w:num>
  <w:num w:numId="6" w16cid:durableId="572862424">
    <w:abstractNumId w:val="0"/>
  </w:num>
  <w:num w:numId="7" w16cid:durableId="522986717">
    <w:abstractNumId w:val="12"/>
  </w:num>
  <w:num w:numId="8" w16cid:durableId="1039161591">
    <w:abstractNumId w:val="14"/>
  </w:num>
  <w:num w:numId="9" w16cid:durableId="1649170614">
    <w:abstractNumId w:val="16"/>
  </w:num>
  <w:num w:numId="10" w16cid:durableId="381247187">
    <w:abstractNumId w:val="7"/>
  </w:num>
  <w:num w:numId="11" w16cid:durableId="2112238072">
    <w:abstractNumId w:val="8"/>
  </w:num>
  <w:num w:numId="12" w16cid:durableId="2139182101">
    <w:abstractNumId w:val="15"/>
  </w:num>
  <w:num w:numId="13" w16cid:durableId="917790609">
    <w:abstractNumId w:val="6"/>
  </w:num>
  <w:num w:numId="14" w16cid:durableId="1042754300">
    <w:abstractNumId w:val="10"/>
  </w:num>
  <w:num w:numId="15" w16cid:durableId="2096200571">
    <w:abstractNumId w:val="11"/>
  </w:num>
  <w:num w:numId="16" w16cid:durableId="122769068">
    <w:abstractNumId w:val="20"/>
  </w:num>
  <w:num w:numId="17" w16cid:durableId="1142889783">
    <w:abstractNumId w:val="19"/>
  </w:num>
  <w:num w:numId="18" w16cid:durableId="316884410">
    <w:abstractNumId w:val="18"/>
  </w:num>
  <w:num w:numId="19" w16cid:durableId="703864971">
    <w:abstractNumId w:val="13"/>
  </w:num>
  <w:num w:numId="20" w16cid:durableId="635765973">
    <w:abstractNumId w:val="17"/>
  </w:num>
  <w:num w:numId="21" w16cid:durableId="417024924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EE8"/>
    <w:rsid w:val="000F1E3E"/>
    <w:rsid w:val="000F698E"/>
    <w:rsid w:val="0015074B"/>
    <w:rsid w:val="0029639D"/>
    <w:rsid w:val="0030014A"/>
    <w:rsid w:val="00326F90"/>
    <w:rsid w:val="003326A7"/>
    <w:rsid w:val="00357631"/>
    <w:rsid w:val="003B046F"/>
    <w:rsid w:val="00466BCD"/>
    <w:rsid w:val="004A27C6"/>
    <w:rsid w:val="004C7A35"/>
    <w:rsid w:val="0064644D"/>
    <w:rsid w:val="00682950"/>
    <w:rsid w:val="00724481"/>
    <w:rsid w:val="00A96BDF"/>
    <w:rsid w:val="00AA1D8D"/>
    <w:rsid w:val="00AF372D"/>
    <w:rsid w:val="00B47730"/>
    <w:rsid w:val="00B7610F"/>
    <w:rsid w:val="00B8358D"/>
    <w:rsid w:val="00BF1371"/>
    <w:rsid w:val="00C51CDF"/>
    <w:rsid w:val="00CB0664"/>
    <w:rsid w:val="00CC01F4"/>
    <w:rsid w:val="00CF60EB"/>
    <w:rsid w:val="00E34020"/>
    <w:rsid w:val="00F345DF"/>
    <w:rsid w:val="00F542BD"/>
    <w:rsid w:val="00FC3998"/>
    <w:rsid w:val="00FC693F"/>
    <w:rsid w:val="00FD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B121B"/>
  <w14:defaultImageDpi w14:val="300"/>
  <w15:docId w15:val="{6CAC572B-7411-4D9D-BC43-1D6DFCDE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15</Pages>
  <Words>859</Words>
  <Characters>5112</Characters>
  <Application>Microsoft Office Word</Application>
  <DocSecurity>0</DocSecurity>
  <Lines>365</Lines>
  <Paragraphs>373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10</cp:revision>
  <dcterms:created xsi:type="dcterms:W3CDTF">2026-07-27T06:32:00Z</dcterms:created>
  <dcterms:modified xsi:type="dcterms:W3CDTF">2026-07-31T07:20:00Z</dcterms:modified>
  <cp:category/>
</cp:coreProperties>
</file>
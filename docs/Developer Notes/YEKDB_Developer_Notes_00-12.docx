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76F923D8" w:rsidR="004C7A35" w:rsidRPr="00ED0C6A" w:rsidRDefault="00ED0C6A" w:rsidP="00F345DF">
            <w:pPr>
              <w:rPr>
                <w:lang w:val="tr-TR"/>
              </w:rPr>
            </w:pPr>
            <w:r w:rsidRPr="00ED0C6A">
              <w:t>CRUD Mutation Engine – INSERT, UPDATE ve DELETE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07C18E78" w:rsidR="004C7A35" w:rsidRDefault="004C7A35">
            <w:r>
              <w:t>00-</w:t>
            </w:r>
            <w:r w:rsidR="00022CCD">
              <w:t>1</w:t>
            </w:r>
            <w:r w:rsidR="00ED0C6A">
              <w:t>2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10F6F32E" w:rsid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 w:rsidR="00022CCD">
        <w:rPr>
          <w:b/>
          <w:bCs/>
          <w:lang w:val="tr-TR"/>
        </w:rPr>
        <w:t>1</w:t>
      </w:r>
      <w:r w:rsidR="00ED0C6A">
        <w:rPr>
          <w:b/>
          <w:bCs/>
          <w:lang w:val="tr-TR"/>
        </w:rPr>
        <w:t>2</w:t>
      </w:r>
    </w:p>
    <w:p w14:paraId="4BB7BF91" w14:textId="3CE80381" w:rsidR="00FD4C12" w:rsidRPr="003326A7" w:rsidRDefault="00FD4C12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D4C12">
        <w:t>Physical Record Management</w:t>
      </w:r>
    </w:p>
    <w:p w14:paraId="29691D78" w14:textId="4BE10800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 w:rsidR="00022CCD">
        <w:rPr>
          <w:lang w:val="tr-TR"/>
        </w:rPr>
        <w:t>1</w:t>
      </w:r>
      <w:r w:rsidR="00ED0C6A">
        <w:rPr>
          <w:lang w:val="tr-TR"/>
        </w:rPr>
        <w:t>2</w:t>
      </w:r>
    </w:p>
    <w:p w14:paraId="409C5465" w14:textId="77777777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76500B2B" w14:textId="64B8D492" w:rsidR="00FD4C12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 w:rsidR="002A4E66"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2C747353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>1. Dokümanın Amacı</w:t>
      </w:r>
    </w:p>
    <w:p w14:paraId="0A78FA4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belge, YEKDB projesinin Sprint 00-12 aşamasında geliştirilen veri değiştirme altyapısını teknik olarak açıklamaktadır.</w:t>
      </w:r>
    </w:p>
    <w:p w14:paraId="5E26B92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00-12'nin temel amacı, önceki sprintlerde oluşturulan SQL ayrıştırma, sorgu yürütme ve fiziksel depolama katmanlarını birleştirerek gerçek CRUD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işlemlerinin çalıştırılabilir hâle getirilmesidir.</w:t>
      </w:r>
    </w:p>
    <w:p w14:paraId="0E99157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kapsamda aşağıdaki SQL işlemleri fiziksel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katmanı ile entegre edilmiştir:</w:t>
      </w:r>
    </w:p>
    <w:p w14:paraId="21D8132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INSERT</w:t>
      </w:r>
    </w:p>
    <w:p w14:paraId="7962774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UPDATE</w:t>
      </w:r>
    </w:p>
    <w:p w14:paraId="5186078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DELETE</w:t>
      </w:r>
    </w:p>
    <w:p w14:paraId="1DDAA25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sonunda sistem yalnızca SQL komutlarını ayrıştıran bir yapı olmaktan çıkmış; SQL metninden başlayan bir sorgunun fiziksel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dosyasındaki kayıtları değiştirebildiği bir </w:t>
      </w:r>
      <w:proofErr w:type="spellStart"/>
      <w:r w:rsidRPr="00ED0C6A">
        <w:rPr>
          <w:lang w:val="tr-TR"/>
        </w:rPr>
        <w:t>veritabanı</w:t>
      </w:r>
      <w:proofErr w:type="spellEnd"/>
      <w:r w:rsidRPr="00ED0C6A">
        <w:rPr>
          <w:lang w:val="tr-TR"/>
        </w:rPr>
        <w:t xml:space="preserve"> motoru hâline gelmiştir.</w:t>
      </w:r>
    </w:p>
    <w:p w14:paraId="6792286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Geliştirilen temel yürütme zinciri:</w:t>
      </w:r>
    </w:p>
    <w:p w14:paraId="6D25315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SQL</w:t>
      </w:r>
    </w:p>
    <w:p w14:paraId="46E1BCD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5D16DB8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SqlTokenizer</w:t>
      </w:r>
      <w:proofErr w:type="spellEnd"/>
    </w:p>
    <w:p w14:paraId="50F085D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364B3AA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SqlParser</w:t>
      </w:r>
      <w:proofErr w:type="spellEnd"/>
    </w:p>
    <w:p w14:paraId="7F15352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lastRenderedPageBreak/>
        <w:t xml:space="preserve"> ↓</w:t>
      </w:r>
    </w:p>
    <w:p w14:paraId="6BA55DB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Statement</w:t>
      </w:r>
    </w:p>
    <w:p w14:paraId="4208AD5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61EDB7B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StatementCommandMapper</w:t>
      </w:r>
      <w:proofErr w:type="spellEnd"/>
    </w:p>
    <w:p w14:paraId="77ACF52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414538E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Command</w:t>
      </w:r>
      <w:proofErr w:type="spellEnd"/>
    </w:p>
    <w:p w14:paraId="17A3B84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7EE1398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QueryExecutor</w:t>
      </w:r>
      <w:proofErr w:type="spellEnd"/>
    </w:p>
    <w:p w14:paraId="21690A0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55B2462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Executor</w:t>
      </w:r>
      <w:proofErr w:type="spellEnd"/>
    </w:p>
    <w:p w14:paraId="3339DB9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4DAA547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</w:t>
      </w:r>
      <w:proofErr w:type="spellEnd"/>
    </w:p>
    <w:p w14:paraId="1A77824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75CD628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PageManager</w:t>
      </w:r>
      <w:proofErr w:type="spellEnd"/>
    </w:p>
    <w:p w14:paraId="6349267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0854716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StorageEngine</w:t>
      </w:r>
      <w:proofErr w:type="spellEnd"/>
    </w:p>
    <w:p w14:paraId="2A903B2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7A3A888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Physical</w:t>
      </w:r>
      <w:proofErr w:type="spellEnd"/>
      <w:r w:rsidRPr="00ED0C6A">
        <w:rPr>
          <w:lang w:val="tr-TR"/>
        </w:rPr>
        <w:t xml:space="preserve">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File</w:t>
      </w:r>
    </w:p>
    <w:p w14:paraId="32749657" w14:textId="759E7DE1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şeklindedir</w:t>
      </w:r>
      <w:proofErr w:type="gramEnd"/>
      <w:r w:rsidRPr="00ED0C6A">
        <w:rPr>
          <w:lang w:val="tr-TR"/>
        </w:rPr>
        <w:t>.</w:t>
      </w:r>
    </w:p>
    <w:p w14:paraId="3DB868DD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>2. Sprint 00-12 Kapsamı</w:t>
      </w:r>
    </w:p>
    <w:p w14:paraId="669BB74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kapsamında aşağıdaki temel çalışmalar gerçekleştirilmiştir.</w:t>
      </w:r>
    </w:p>
    <w:p w14:paraId="7ED32C8E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INSERT </w:t>
      </w:r>
      <w:proofErr w:type="spellStart"/>
      <w:r w:rsidRPr="00ED0C6A">
        <w:rPr>
          <w:lang w:val="tr-TR"/>
        </w:rPr>
        <w:t>Execution</w:t>
      </w:r>
      <w:proofErr w:type="spellEnd"/>
    </w:p>
    <w:p w14:paraId="066136E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SQL üzerinden yeni kayıtların fiziksel tablo veri dosyasına eklenmesi sağlanmıştır.</w:t>
      </w:r>
    </w:p>
    <w:p w14:paraId="5A84045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INSERT INTO </w:t>
      </w:r>
      <w:proofErr w:type="spellStart"/>
      <w:r w:rsidRPr="00ED0C6A">
        <w:rPr>
          <w:lang w:val="tr-TR"/>
        </w:rPr>
        <w:t>users</w:t>
      </w:r>
      <w:proofErr w:type="spellEnd"/>
    </w:p>
    <w:p w14:paraId="15A8A32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(</w:t>
      </w:r>
      <w:proofErr w:type="gramStart"/>
      <w:r w:rsidRPr="00ED0C6A">
        <w:rPr>
          <w:lang w:val="tr-TR"/>
        </w:rPr>
        <w:t>id</w:t>
      </w:r>
      <w:proofErr w:type="gramEnd"/>
      <w:r w:rsidRPr="00ED0C6A">
        <w:rPr>
          <w:lang w:val="tr-TR"/>
        </w:rPr>
        <w:t xml:space="preserve">, name,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>)</w:t>
      </w:r>
    </w:p>
    <w:p w14:paraId="0187E59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VALUES</w:t>
      </w:r>
    </w:p>
    <w:p w14:paraId="557E895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(1, 'Emre', 21);</w:t>
      </w:r>
    </w:p>
    <w:p w14:paraId="7267F27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INSERT sırasında:</w:t>
      </w:r>
    </w:p>
    <w:p w14:paraId="18CDFAC7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lastRenderedPageBreak/>
        <w:t>hedef</w:t>
      </w:r>
      <w:proofErr w:type="gramEnd"/>
      <w:r w:rsidRPr="00ED0C6A">
        <w:rPr>
          <w:lang w:val="tr-TR"/>
        </w:rPr>
        <w:t xml:space="preserve"> tablo doğrulanır, </w:t>
      </w:r>
    </w:p>
    <w:p w14:paraId="311A70A5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t>kolon</w:t>
      </w:r>
      <w:proofErr w:type="gramEnd"/>
      <w:r w:rsidRPr="00ED0C6A">
        <w:rPr>
          <w:lang w:val="tr-TR"/>
        </w:rPr>
        <w:t xml:space="preserve"> isimleri kontrol edilir, </w:t>
      </w:r>
    </w:p>
    <w:p w14:paraId="5E60474D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spellStart"/>
      <w:proofErr w:type="gramStart"/>
      <w:r w:rsidRPr="00ED0C6A">
        <w:rPr>
          <w:lang w:val="tr-TR"/>
        </w:rPr>
        <w:t>duplicate</w:t>
      </w:r>
      <w:proofErr w:type="spellEnd"/>
      <w:proofErr w:type="gramEnd"/>
      <w:r w:rsidRPr="00ED0C6A">
        <w:rPr>
          <w:lang w:val="tr-TR"/>
        </w:rPr>
        <w:t xml:space="preserve"> kolonlar engellenir, </w:t>
      </w:r>
    </w:p>
    <w:p w14:paraId="2E9C3B40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t>değer</w:t>
      </w:r>
      <w:proofErr w:type="gramEnd"/>
      <w:r w:rsidRPr="00ED0C6A">
        <w:rPr>
          <w:lang w:val="tr-TR"/>
        </w:rPr>
        <w:t xml:space="preserve"> sayısı kontrol edilir, </w:t>
      </w:r>
    </w:p>
    <w:p w14:paraId="3A99DDC4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t>veri</w:t>
      </w:r>
      <w:proofErr w:type="gramEnd"/>
      <w:r w:rsidRPr="00ED0C6A">
        <w:rPr>
          <w:lang w:val="tr-TR"/>
        </w:rPr>
        <w:t xml:space="preserve"> tipleri tablo şemasıyla karşılaştırılır, </w:t>
      </w:r>
    </w:p>
    <w:p w14:paraId="3BDD8809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t>değerler</w:t>
      </w:r>
      <w:proofErr w:type="gramEnd"/>
      <w:r w:rsidRPr="00ED0C6A">
        <w:rPr>
          <w:lang w:val="tr-TR"/>
        </w:rPr>
        <w:t xml:space="preserve"> fiziksel kolon sırasına yerleştirilir, </w:t>
      </w:r>
    </w:p>
    <w:p w14:paraId="3CB8A753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oluşturulur, </w:t>
      </w:r>
    </w:p>
    <w:p w14:paraId="12F7DDC4" w14:textId="77777777" w:rsidR="00ED0C6A" w:rsidRPr="00ED0C6A" w:rsidRDefault="00ED0C6A" w:rsidP="00ED0C6A">
      <w:pPr>
        <w:numPr>
          <w:ilvl w:val="0"/>
          <w:numId w:val="19"/>
        </w:numPr>
        <w:rPr>
          <w:lang w:val="tr-TR"/>
        </w:rPr>
      </w:pPr>
      <w:proofErr w:type="gramStart"/>
      <w:r w:rsidRPr="00ED0C6A">
        <w:rPr>
          <w:lang w:val="tr-TR"/>
        </w:rPr>
        <w:t>kayıt</w:t>
      </w:r>
      <w:proofErr w:type="gram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RecordManager</w:t>
      </w:r>
      <w:proofErr w:type="spellEnd"/>
      <w:r w:rsidRPr="00ED0C6A">
        <w:rPr>
          <w:lang w:val="tr-TR"/>
        </w:rPr>
        <w:t xml:space="preserve"> üzerinden fiziksel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katmanına yazılır. </w:t>
      </w:r>
    </w:p>
    <w:p w14:paraId="4A036E0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pict w14:anchorId="0BDF1629">
          <v:rect id="_x0000_i1064" style="width:0;height:1.5pt" o:hralign="center" o:hrstd="t" o:hr="t" fillcolor="#a0a0a0" stroked="f"/>
        </w:pict>
      </w:r>
    </w:p>
    <w:p w14:paraId="00A13434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UPDATE </w:t>
      </w:r>
      <w:proofErr w:type="spellStart"/>
      <w:r w:rsidRPr="00ED0C6A">
        <w:rPr>
          <w:lang w:val="tr-TR"/>
        </w:rPr>
        <w:t>Execution</w:t>
      </w:r>
      <w:proofErr w:type="spellEnd"/>
    </w:p>
    <w:p w14:paraId="435C55B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Mevcut kayıtların SQL üzerinden değiştirilmesi sağlanmıştır.</w:t>
      </w:r>
    </w:p>
    <w:p w14:paraId="4850B7A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UPDATE </w:t>
      </w:r>
      <w:proofErr w:type="spellStart"/>
      <w:r w:rsidRPr="00ED0C6A">
        <w:rPr>
          <w:lang w:val="tr-TR"/>
        </w:rPr>
        <w:t>users</w:t>
      </w:r>
      <w:proofErr w:type="spellEnd"/>
    </w:p>
    <w:p w14:paraId="5BA3529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SET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 xml:space="preserve"> = 22</w:t>
      </w:r>
    </w:p>
    <w:p w14:paraId="23A5716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id = 1;</w:t>
      </w:r>
    </w:p>
    <w:p w14:paraId="1CFB8B5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UPDATE işleminde:</w:t>
      </w:r>
    </w:p>
    <w:p w14:paraId="791DD1DC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hedef</w:t>
      </w:r>
      <w:proofErr w:type="gramEnd"/>
      <w:r w:rsidRPr="00ED0C6A">
        <w:rPr>
          <w:lang w:val="tr-TR"/>
        </w:rPr>
        <w:t xml:space="preserve"> tablo belirlenir, </w:t>
      </w:r>
    </w:p>
    <w:p w14:paraId="0808E0C8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r w:rsidRPr="00ED0C6A">
        <w:rPr>
          <w:lang w:val="tr-TR"/>
        </w:rPr>
        <w:t xml:space="preserve">SET bölümündeki kolonlar doğrulanır, </w:t>
      </w:r>
    </w:p>
    <w:p w14:paraId="57A415DF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değer</w:t>
      </w:r>
      <w:proofErr w:type="gramEnd"/>
      <w:r w:rsidRPr="00ED0C6A">
        <w:rPr>
          <w:lang w:val="tr-TR"/>
        </w:rPr>
        <w:t xml:space="preserve"> tipleri kontrol edilir, </w:t>
      </w:r>
    </w:p>
    <w:p w14:paraId="4CE7F536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r w:rsidRPr="00ED0C6A">
        <w:rPr>
          <w:lang w:val="tr-TR"/>
        </w:rPr>
        <w:t xml:space="preserve">WHERE koşulu </w:t>
      </w:r>
      <w:proofErr w:type="spellStart"/>
      <w:r w:rsidRPr="00ED0C6A">
        <w:rPr>
          <w:lang w:val="tr-TR"/>
        </w:rPr>
        <w:t>Expression</w:t>
      </w:r>
      <w:proofErr w:type="spellEnd"/>
      <w:r w:rsidRPr="00ED0C6A">
        <w:rPr>
          <w:lang w:val="tr-TR"/>
        </w:rPr>
        <w:t xml:space="preserve"> modeline dönüştürülür, </w:t>
      </w:r>
    </w:p>
    <w:p w14:paraId="79B6F35A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aktif</w:t>
      </w:r>
      <w:proofErr w:type="gramEnd"/>
      <w:r w:rsidRPr="00ED0C6A">
        <w:rPr>
          <w:lang w:val="tr-TR"/>
        </w:rPr>
        <w:t xml:space="preserve"> kayıtlar taranır, </w:t>
      </w:r>
    </w:p>
    <w:p w14:paraId="7AA2C29F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koşula</w:t>
      </w:r>
      <w:proofErr w:type="gramEnd"/>
      <w:r w:rsidRPr="00ED0C6A">
        <w:rPr>
          <w:lang w:val="tr-TR"/>
        </w:rPr>
        <w:t xml:space="preserve"> uyan satırlar belirlenir, </w:t>
      </w:r>
    </w:p>
    <w:p w14:paraId="51114293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yeni</w:t>
      </w:r>
      <w:proofErr w:type="gram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oluşturulur, </w:t>
      </w:r>
    </w:p>
    <w:p w14:paraId="1E33E223" w14:textId="77777777" w:rsidR="00ED0C6A" w:rsidRPr="00ED0C6A" w:rsidRDefault="00ED0C6A" w:rsidP="00ED0C6A">
      <w:pPr>
        <w:numPr>
          <w:ilvl w:val="0"/>
          <w:numId w:val="20"/>
        </w:numPr>
        <w:rPr>
          <w:lang w:val="tr-TR"/>
        </w:rPr>
      </w:pPr>
      <w:proofErr w:type="gramStart"/>
      <w:r w:rsidRPr="00ED0C6A">
        <w:rPr>
          <w:lang w:val="tr-TR"/>
        </w:rPr>
        <w:t>kayıt</w:t>
      </w:r>
      <w:proofErr w:type="gramEnd"/>
      <w:r w:rsidRPr="00ED0C6A">
        <w:rPr>
          <w:lang w:val="tr-TR"/>
        </w:rPr>
        <w:t xml:space="preserve"> fiziksel dosyada güncellenir. </w:t>
      </w:r>
    </w:p>
    <w:p w14:paraId="47771F4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pict w14:anchorId="0861DEEA">
          <v:rect id="_x0000_i1065" style="width:0;height:1.5pt" o:hralign="center" o:hrstd="t" o:hr="t" fillcolor="#a0a0a0" stroked="f"/>
        </w:pict>
      </w:r>
    </w:p>
    <w:p w14:paraId="3FF8847F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DELETE </w:t>
      </w:r>
      <w:proofErr w:type="spellStart"/>
      <w:r w:rsidRPr="00ED0C6A">
        <w:rPr>
          <w:lang w:val="tr-TR"/>
        </w:rPr>
        <w:t>Execution</w:t>
      </w:r>
      <w:proofErr w:type="spellEnd"/>
    </w:p>
    <w:p w14:paraId="3BFFC677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Kayıtların SQL üzerinden </w:t>
      </w:r>
      <w:proofErr w:type="spellStart"/>
      <w:r w:rsidRPr="00ED0C6A">
        <w:rPr>
          <w:lang w:val="tr-TR"/>
        </w:rPr>
        <w:t>logical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delete</w:t>
      </w:r>
      <w:proofErr w:type="spellEnd"/>
      <w:r w:rsidRPr="00ED0C6A">
        <w:rPr>
          <w:lang w:val="tr-TR"/>
        </w:rPr>
        <w:t xml:space="preserve"> yöntemiyle silinmesi sağlanmıştır.</w:t>
      </w:r>
    </w:p>
    <w:p w14:paraId="5E6DA44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DELETE FROM </w:t>
      </w:r>
      <w:proofErr w:type="spellStart"/>
      <w:r w:rsidRPr="00ED0C6A">
        <w:rPr>
          <w:lang w:val="tr-TR"/>
        </w:rPr>
        <w:t>users</w:t>
      </w:r>
      <w:proofErr w:type="spellEnd"/>
    </w:p>
    <w:p w14:paraId="2F4380C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id = 2;</w:t>
      </w:r>
    </w:p>
    <w:p w14:paraId="4BB0DF8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DELETE işleminde fiziksel kayıt doğrudan dosyadan kaldırılmaz.</w:t>
      </w:r>
    </w:p>
    <w:p w14:paraId="5B7B706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>Bunun yerine:</w:t>
      </w:r>
    </w:p>
    <w:p w14:paraId="29948BD2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RecordManager.delete</w:t>
      </w:r>
      <w:proofErr w:type="spellEnd"/>
      <w:r w:rsidRPr="00ED0C6A">
        <w:rPr>
          <w:lang w:val="tr-TR"/>
        </w:rPr>
        <w:t>(</w:t>
      </w:r>
      <w:proofErr w:type="spellStart"/>
      <w:r w:rsidRPr="00ED0C6A">
        <w:rPr>
          <w:lang w:val="tr-TR"/>
        </w:rPr>
        <w:t>recordId</w:t>
      </w:r>
      <w:proofErr w:type="spellEnd"/>
      <w:r w:rsidRPr="00ED0C6A">
        <w:rPr>
          <w:lang w:val="tr-TR"/>
        </w:rPr>
        <w:t>)</w:t>
      </w:r>
    </w:p>
    <w:p w14:paraId="42C4ADB0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çağrısı</w:t>
      </w:r>
      <w:proofErr w:type="gramEnd"/>
      <w:r w:rsidRPr="00ED0C6A">
        <w:rPr>
          <w:lang w:val="tr-TR"/>
        </w:rPr>
        <w:t xml:space="preserve"> kullanılarak kayıt silinmiş olarak işaretlenir.</w:t>
      </w:r>
    </w:p>
    <w:p w14:paraId="0E480DD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Daha sonra:</w:t>
      </w:r>
    </w:p>
    <w:p w14:paraId="7D47767F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recordManager.getActiveRecords</w:t>
      </w:r>
      <w:proofErr w:type="spellEnd"/>
      <w:r w:rsidRPr="00ED0C6A">
        <w:rPr>
          <w:lang w:val="tr-TR"/>
        </w:rPr>
        <w:t>()</w:t>
      </w:r>
    </w:p>
    <w:p w14:paraId="6099642D" w14:textId="1C55884B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kullanıldığında</w:t>
      </w:r>
      <w:proofErr w:type="gramEnd"/>
      <w:r w:rsidRPr="00ED0C6A">
        <w:rPr>
          <w:lang w:val="tr-TR"/>
        </w:rPr>
        <w:t xml:space="preserve"> ilgili kayıt aktif kayıtlar arasında görünmez.</w:t>
      </w:r>
    </w:p>
    <w:p w14:paraId="77A50DAD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>3. Sprint Öncesindeki Durum</w:t>
      </w:r>
    </w:p>
    <w:p w14:paraId="120AA54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00-12 öncesinde YEKDB içerisinde önemli altyapı bileşenleri zaten geliştirilmişti.</w:t>
      </w:r>
    </w:p>
    <w:p w14:paraId="3D7453C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Bunlar arasında:</w:t>
      </w:r>
    </w:p>
    <w:p w14:paraId="32BE430C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StorageEngine</w:t>
      </w:r>
      <w:proofErr w:type="spellEnd"/>
    </w:p>
    <w:p w14:paraId="481EE9B8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PageManager</w:t>
      </w:r>
      <w:proofErr w:type="spellEnd"/>
    </w:p>
    <w:p w14:paraId="64F900D2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RecordManager</w:t>
      </w:r>
      <w:proofErr w:type="spellEnd"/>
    </w:p>
    <w:p w14:paraId="3FA17558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TableManager</w:t>
      </w:r>
      <w:proofErr w:type="spellEnd"/>
    </w:p>
    <w:p w14:paraId="301F90E1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IndexManager</w:t>
      </w:r>
      <w:proofErr w:type="spellEnd"/>
    </w:p>
    <w:p w14:paraId="4605CE65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SqlTokenizer</w:t>
      </w:r>
      <w:proofErr w:type="spellEnd"/>
    </w:p>
    <w:p w14:paraId="67CBDD8B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SqlParser</w:t>
      </w:r>
      <w:proofErr w:type="spellEnd"/>
    </w:p>
    <w:p w14:paraId="12FF0A12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Expression</w:t>
      </w:r>
      <w:proofErr w:type="spellEnd"/>
    </w:p>
    <w:p w14:paraId="5D320F95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TableScanExecutor</w:t>
      </w:r>
      <w:proofErr w:type="spellEnd"/>
    </w:p>
    <w:p w14:paraId="648CA610" w14:textId="77777777" w:rsidR="00ED0C6A" w:rsidRPr="00ED0C6A" w:rsidRDefault="00ED0C6A" w:rsidP="00ED0C6A">
      <w:pPr>
        <w:pStyle w:val="ListeParagraf"/>
        <w:numPr>
          <w:ilvl w:val="0"/>
          <w:numId w:val="21"/>
        </w:numPr>
        <w:rPr>
          <w:lang w:val="tr-TR"/>
        </w:rPr>
      </w:pPr>
      <w:proofErr w:type="spellStart"/>
      <w:r w:rsidRPr="00ED0C6A">
        <w:rPr>
          <w:lang w:val="tr-TR"/>
        </w:rPr>
        <w:t>QueryExecutor</w:t>
      </w:r>
      <w:proofErr w:type="spellEnd"/>
    </w:p>
    <w:p w14:paraId="02CB92FA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yer</w:t>
      </w:r>
      <w:proofErr w:type="gramEnd"/>
      <w:r w:rsidRPr="00ED0C6A">
        <w:rPr>
          <w:lang w:val="tr-TR"/>
        </w:rPr>
        <w:t xml:space="preserve"> almaktaydı.</w:t>
      </w:r>
    </w:p>
    <w:p w14:paraId="56D2282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Ancak bu sistemlerin önemli bir bölümü henüz gerçek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sorguları üzerinden birbirine bağlanmamıştı.</w:t>
      </w:r>
    </w:p>
    <w:p w14:paraId="575B6E3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69A0CD4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UPDATE </w:t>
      </w:r>
      <w:proofErr w:type="spellStart"/>
      <w:r w:rsidRPr="00ED0C6A">
        <w:rPr>
          <w:lang w:val="tr-TR"/>
        </w:rPr>
        <w:t>users</w:t>
      </w:r>
      <w:proofErr w:type="spellEnd"/>
    </w:p>
    <w:p w14:paraId="58EF588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SET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 xml:space="preserve"> = 22</w:t>
      </w:r>
    </w:p>
    <w:p w14:paraId="7124476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WHERE id = 1;</w:t>
      </w:r>
    </w:p>
    <w:p w14:paraId="17D406C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SQL metni </w:t>
      </w: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tarafından işlenebilse bile, sorgunun fiziksel kaydı bulup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dosyasında değiştirmesi için gerekli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zinciri tamamlanmamıştı.</w:t>
      </w:r>
    </w:p>
    <w:p w14:paraId="7C0B9A3E" w14:textId="7CE3CDF8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00-12 bu eksik bağlantıyı tamamlamıştır.</w:t>
      </w:r>
    </w:p>
    <w:p w14:paraId="64293648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>4. Temel Tasarım Kararı</w:t>
      </w:r>
    </w:p>
    <w:p w14:paraId="1C14487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Sprintte alınan en önemli mimari kararlardan biri SQL metni ile fiziksel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katmanının doğrudan birbirine bağlanmamasıdır.</w:t>
      </w:r>
    </w:p>
    <w:p w14:paraId="512BDA3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 xml:space="preserve">Örneğin </w:t>
      </w:r>
      <w:proofErr w:type="spellStart"/>
      <w:r w:rsidRPr="00ED0C6A">
        <w:rPr>
          <w:lang w:val="tr-TR"/>
        </w:rPr>
        <w:t>UpdateExecutor</w:t>
      </w:r>
      <w:proofErr w:type="spellEnd"/>
      <w:r w:rsidRPr="00ED0C6A">
        <w:rPr>
          <w:lang w:val="tr-TR"/>
        </w:rPr>
        <w:t xml:space="preserve"> içerisinde SQL metni ayrıştırılmaz.</w:t>
      </w:r>
    </w:p>
    <w:p w14:paraId="1A5E33B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Bunun yerine:</w:t>
      </w:r>
    </w:p>
    <w:p w14:paraId="2AF1AF0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SQL</w:t>
      </w:r>
    </w:p>
    <w:p w14:paraId="14D4229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2940CC0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UpdateStatement</w:t>
      </w:r>
      <w:proofErr w:type="spellEnd"/>
    </w:p>
    <w:p w14:paraId="35E0376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75BB5FB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UpdateMapper</w:t>
      </w:r>
      <w:proofErr w:type="spellEnd"/>
    </w:p>
    <w:p w14:paraId="3053A06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133DA72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UpdateCommand</w:t>
      </w:r>
      <w:proofErr w:type="spellEnd"/>
    </w:p>
    <w:p w14:paraId="3F422FD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6931956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UpdateExecutor</w:t>
      </w:r>
      <w:proofErr w:type="spellEnd"/>
    </w:p>
    <w:p w14:paraId="2E3CA160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akışı</w:t>
      </w:r>
      <w:proofErr w:type="gramEnd"/>
      <w:r w:rsidRPr="00ED0C6A">
        <w:rPr>
          <w:lang w:val="tr-TR"/>
        </w:rPr>
        <w:t xml:space="preserve"> kullanılmaktadır.</w:t>
      </w:r>
    </w:p>
    <w:p w14:paraId="6707B25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ayrım sayesinde her katman yalnızca kendi sorumluluğunu yerine getirir.</w:t>
      </w:r>
    </w:p>
    <w:p w14:paraId="2D52BFD4" w14:textId="77777777" w:rsidR="00ED0C6A" w:rsidRPr="00ED0C6A" w:rsidRDefault="00ED0C6A" w:rsidP="00ED0C6A">
      <w:pPr>
        <w:pStyle w:val="Balk2"/>
        <w:rPr>
          <w:lang w:val="tr-TR"/>
        </w:rPr>
      </w:pP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Katmanı</w:t>
      </w:r>
    </w:p>
    <w:p w14:paraId="5A95EF45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SQL sözdizimini anlamaktan sorumludur.</w:t>
      </w:r>
    </w:p>
    <w:p w14:paraId="4509204E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>Statement Katmanı</w:t>
      </w:r>
    </w:p>
    <w:p w14:paraId="0A291BF1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tarafından çıkarılan sorgu bilgisini temsil eder.</w:t>
      </w:r>
    </w:p>
    <w:p w14:paraId="6621AA97" w14:textId="77777777" w:rsidR="00ED0C6A" w:rsidRPr="00ED0C6A" w:rsidRDefault="00ED0C6A" w:rsidP="00ED0C6A">
      <w:pPr>
        <w:pStyle w:val="Balk2"/>
        <w:rPr>
          <w:lang w:val="tr-TR"/>
        </w:rPr>
      </w:pPr>
      <w:proofErr w:type="spellStart"/>
      <w:r w:rsidRPr="00ED0C6A">
        <w:rPr>
          <w:lang w:val="tr-TR"/>
        </w:rPr>
        <w:t>Mapper</w:t>
      </w:r>
      <w:proofErr w:type="spellEnd"/>
      <w:r w:rsidRPr="00ED0C6A">
        <w:rPr>
          <w:lang w:val="tr-TR"/>
        </w:rPr>
        <w:t xml:space="preserve"> Katmanı</w:t>
      </w:r>
    </w:p>
    <w:p w14:paraId="349A4BF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Statement modelini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katmanının anlayabileceği </w:t>
      </w:r>
      <w:proofErr w:type="spellStart"/>
      <w:r w:rsidRPr="00ED0C6A">
        <w:rPr>
          <w:lang w:val="tr-TR"/>
        </w:rPr>
        <w:t>Command</w:t>
      </w:r>
      <w:proofErr w:type="spellEnd"/>
      <w:r w:rsidRPr="00ED0C6A">
        <w:rPr>
          <w:lang w:val="tr-TR"/>
        </w:rPr>
        <w:t xml:space="preserve"> modeline dönüştürür.</w:t>
      </w:r>
    </w:p>
    <w:p w14:paraId="1E61AFF5" w14:textId="77777777" w:rsidR="00ED0C6A" w:rsidRPr="00ED0C6A" w:rsidRDefault="00ED0C6A" w:rsidP="00ED0C6A">
      <w:pPr>
        <w:pStyle w:val="Balk2"/>
        <w:rPr>
          <w:lang w:val="tr-TR"/>
        </w:rPr>
      </w:pPr>
      <w:proofErr w:type="spellStart"/>
      <w:r w:rsidRPr="00ED0C6A">
        <w:rPr>
          <w:lang w:val="tr-TR"/>
        </w:rPr>
        <w:t>Command</w:t>
      </w:r>
      <w:proofErr w:type="spellEnd"/>
      <w:r w:rsidRPr="00ED0C6A">
        <w:rPr>
          <w:lang w:val="tr-TR"/>
        </w:rPr>
        <w:t xml:space="preserve"> Katmanı</w:t>
      </w:r>
    </w:p>
    <w:p w14:paraId="24A8005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Çalıştırılacak işlemin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modelidir.</w:t>
      </w:r>
    </w:p>
    <w:p w14:paraId="5C216471" w14:textId="77777777" w:rsidR="00ED0C6A" w:rsidRPr="00ED0C6A" w:rsidRDefault="00ED0C6A" w:rsidP="00ED0C6A">
      <w:pPr>
        <w:pStyle w:val="Balk2"/>
        <w:rPr>
          <w:lang w:val="tr-TR"/>
        </w:rPr>
      </w:pPr>
      <w:proofErr w:type="spellStart"/>
      <w:r w:rsidRPr="00ED0C6A">
        <w:rPr>
          <w:lang w:val="tr-TR"/>
        </w:rPr>
        <w:t>Executor</w:t>
      </w:r>
      <w:proofErr w:type="spellEnd"/>
      <w:r w:rsidRPr="00ED0C6A">
        <w:rPr>
          <w:lang w:val="tr-TR"/>
        </w:rPr>
        <w:t xml:space="preserve"> Katmanı</w:t>
      </w:r>
    </w:p>
    <w:p w14:paraId="0817194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Gerçek veri değiştirme işlemini gerçekleştirir.</w:t>
      </w:r>
    </w:p>
    <w:p w14:paraId="79322EB4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>Storage Katmanı</w:t>
      </w:r>
    </w:p>
    <w:p w14:paraId="1536B52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Kaydın fiziksel olarak okunması ve yazılmasından sorumludur.</w:t>
      </w:r>
    </w:p>
    <w:p w14:paraId="382D1F00" w14:textId="02A776DB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tasarım ileride </w:t>
      </w:r>
      <w:proofErr w:type="spellStart"/>
      <w:r w:rsidRPr="00ED0C6A">
        <w:rPr>
          <w:lang w:val="tr-TR"/>
        </w:rPr>
        <w:t>transaction</w:t>
      </w:r>
      <w:proofErr w:type="spellEnd"/>
      <w:r w:rsidRPr="00ED0C6A">
        <w:rPr>
          <w:lang w:val="tr-TR"/>
        </w:rPr>
        <w:t xml:space="preserve">, </w:t>
      </w:r>
      <w:proofErr w:type="spellStart"/>
      <w:r w:rsidRPr="00ED0C6A">
        <w:rPr>
          <w:lang w:val="tr-TR"/>
        </w:rPr>
        <w:t>index-assisted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ve </w:t>
      </w:r>
      <w:proofErr w:type="spellStart"/>
      <w:r w:rsidRPr="00ED0C6A">
        <w:rPr>
          <w:lang w:val="tr-TR"/>
        </w:rPr>
        <w:t>query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planning</w:t>
      </w:r>
      <w:proofErr w:type="spellEnd"/>
      <w:r w:rsidRPr="00ED0C6A">
        <w:rPr>
          <w:lang w:val="tr-TR"/>
        </w:rPr>
        <w:t xml:space="preserve"> gibi özelliklerin eklenmesini kolaylaştıracaktır.</w:t>
      </w:r>
    </w:p>
    <w:p w14:paraId="360B0277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>5. Sprint Sonunda Elde Edilen Durum</w:t>
      </w:r>
    </w:p>
    <w:p w14:paraId="5F6A634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sonunda aşağıdaki özellikler başarıyla tamamlanmıştır: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780"/>
      </w:tblGrid>
      <w:tr w:rsidR="00ED0C6A" w:rsidRPr="00ED0C6A" w14:paraId="49393957" w14:textId="77777777" w:rsidTr="00ED0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0532C" w14:textId="77777777" w:rsidR="00ED0C6A" w:rsidRPr="00ED0C6A" w:rsidRDefault="00ED0C6A" w:rsidP="00ED0C6A">
            <w:pPr>
              <w:rPr>
                <w:b/>
                <w:bCs/>
                <w:lang w:val="tr-TR"/>
              </w:rPr>
            </w:pPr>
            <w:r w:rsidRPr="00ED0C6A">
              <w:rPr>
                <w:b/>
                <w:bCs/>
                <w:lang w:val="tr-TR"/>
              </w:rPr>
              <w:lastRenderedPageBreak/>
              <w:t>Bileşen</w:t>
            </w:r>
          </w:p>
        </w:tc>
        <w:tc>
          <w:tcPr>
            <w:tcW w:w="0" w:type="auto"/>
            <w:vAlign w:val="center"/>
            <w:hideMark/>
          </w:tcPr>
          <w:p w14:paraId="63337C6C" w14:textId="77777777" w:rsidR="00ED0C6A" w:rsidRPr="00ED0C6A" w:rsidRDefault="00ED0C6A" w:rsidP="00ED0C6A">
            <w:pPr>
              <w:rPr>
                <w:b/>
                <w:bCs/>
                <w:lang w:val="tr-TR"/>
              </w:rPr>
            </w:pPr>
            <w:r w:rsidRPr="00ED0C6A">
              <w:rPr>
                <w:b/>
                <w:bCs/>
                <w:lang w:val="tr-TR"/>
              </w:rPr>
              <w:t>Durum</w:t>
            </w:r>
          </w:p>
        </w:tc>
      </w:tr>
      <w:tr w:rsidR="00ED0C6A" w:rsidRPr="00ED0C6A" w14:paraId="5BB21F1C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8CFB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INSERT </w:t>
            </w:r>
            <w:proofErr w:type="spellStart"/>
            <w:r w:rsidRPr="00ED0C6A">
              <w:rPr>
                <w:lang w:val="tr-TR"/>
              </w:rPr>
              <w:t>Parser</w:t>
            </w:r>
            <w:proofErr w:type="spellEnd"/>
            <w:r w:rsidRPr="00ED0C6A">
              <w:rPr>
                <w:lang w:val="tr-TR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D8252E0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7D9FD1DB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56CD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INSERT </w:t>
            </w:r>
            <w:proofErr w:type="spellStart"/>
            <w:r w:rsidRPr="00ED0C6A">
              <w:rPr>
                <w:lang w:val="tr-TR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EEA50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10207D21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B3BE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UPDATE </w:t>
            </w:r>
            <w:proofErr w:type="spellStart"/>
            <w:r w:rsidRPr="00ED0C6A">
              <w:rPr>
                <w:lang w:val="tr-TR"/>
              </w:rPr>
              <w:t>Parser</w:t>
            </w:r>
            <w:proofErr w:type="spellEnd"/>
            <w:r w:rsidRPr="00ED0C6A">
              <w:rPr>
                <w:lang w:val="tr-TR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54F68386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665BA87C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1F79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UPDATE </w:t>
            </w:r>
            <w:proofErr w:type="spellStart"/>
            <w:r w:rsidRPr="00ED0C6A">
              <w:rPr>
                <w:lang w:val="tr-TR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D3F8B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2C8110F0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99F3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DELETE </w:t>
            </w:r>
            <w:proofErr w:type="spellStart"/>
            <w:r w:rsidRPr="00ED0C6A">
              <w:rPr>
                <w:lang w:val="tr-TR"/>
              </w:rPr>
              <w:t>Parser</w:t>
            </w:r>
            <w:proofErr w:type="spellEnd"/>
            <w:r w:rsidRPr="00ED0C6A">
              <w:rPr>
                <w:lang w:val="tr-TR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62DF79E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2A940973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84ED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DELETE </w:t>
            </w:r>
            <w:proofErr w:type="spellStart"/>
            <w:r w:rsidRPr="00ED0C6A">
              <w:rPr>
                <w:lang w:val="tr-TR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6BB6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37EB7AC6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3C93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WHERE </w:t>
            </w:r>
            <w:proofErr w:type="spellStart"/>
            <w:r w:rsidRPr="00ED0C6A">
              <w:rPr>
                <w:lang w:val="tr-TR"/>
              </w:rPr>
              <w:t>Expression</w:t>
            </w:r>
            <w:proofErr w:type="spellEnd"/>
            <w:r w:rsidRPr="00ED0C6A">
              <w:rPr>
                <w:lang w:val="tr-TR"/>
              </w:rPr>
              <w:t xml:space="preserve"> Kullanımı</w:t>
            </w:r>
          </w:p>
        </w:tc>
        <w:tc>
          <w:tcPr>
            <w:tcW w:w="0" w:type="auto"/>
            <w:vAlign w:val="center"/>
            <w:hideMark/>
          </w:tcPr>
          <w:p w14:paraId="578F84EE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141013CC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CF60" w14:textId="77777777" w:rsidR="00ED0C6A" w:rsidRPr="00ED0C6A" w:rsidRDefault="00ED0C6A" w:rsidP="00ED0C6A">
            <w:pPr>
              <w:rPr>
                <w:lang w:val="tr-TR"/>
              </w:rPr>
            </w:pPr>
            <w:proofErr w:type="spellStart"/>
            <w:r w:rsidRPr="00ED0C6A">
              <w:rPr>
                <w:lang w:val="tr-TR"/>
              </w:rPr>
              <w:t>Physical</w:t>
            </w:r>
            <w:proofErr w:type="spellEnd"/>
            <w:r w:rsidRPr="00ED0C6A">
              <w:rPr>
                <w:lang w:val="tr-TR"/>
              </w:rPr>
              <w:t xml:space="preserve"> INSERT</w:t>
            </w:r>
          </w:p>
        </w:tc>
        <w:tc>
          <w:tcPr>
            <w:tcW w:w="0" w:type="auto"/>
            <w:vAlign w:val="center"/>
            <w:hideMark/>
          </w:tcPr>
          <w:p w14:paraId="0F0D80BA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2D3E1CDD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43BD" w14:textId="77777777" w:rsidR="00ED0C6A" w:rsidRPr="00ED0C6A" w:rsidRDefault="00ED0C6A" w:rsidP="00ED0C6A">
            <w:pPr>
              <w:rPr>
                <w:lang w:val="tr-TR"/>
              </w:rPr>
            </w:pPr>
            <w:proofErr w:type="spellStart"/>
            <w:r w:rsidRPr="00ED0C6A">
              <w:rPr>
                <w:lang w:val="tr-TR"/>
              </w:rPr>
              <w:t>Physical</w:t>
            </w:r>
            <w:proofErr w:type="spellEnd"/>
            <w:r w:rsidRPr="00ED0C6A">
              <w:rPr>
                <w:lang w:val="tr-TR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35378034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74EA25F6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192F" w14:textId="77777777" w:rsidR="00ED0C6A" w:rsidRPr="00ED0C6A" w:rsidRDefault="00ED0C6A" w:rsidP="00ED0C6A">
            <w:pPr>
              <w:rPr>
                <w:lang w:val="tr-TR"/>
              </w:rPr>
            </w:pPr>
            <w:proofErr w:type="spellStart"/>
            <w:r w:rsidRPr="00ED0C6A">
              <w:rPr>
                <w:lang w:val="tr-TR"/>
              </w:rPr>
              <w:t>Logical</w:t>
            </w:r>
            <w:proofErr w:type="spellEnd"/>
            <w:r w:rsidRPr="00ED0C6A">
              <w:rPr>
                <w:lang w:val="tr-TR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1061042F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32667E08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329F" w14:textId="77777777" w:rsidR="00ED0C6A" w:rsidRPr="00ED0C6A" w:rsidRDefault="00ED0C6A" w:rsidP="00ED0C6A">
            <w:pPr>
              <w:rPr>
                <w:lang w:val="tr-TR"/>
              </w:rPr>
            </w:pPr>
            <w:proofErr w:type="spellStart"/>
            <w:r w:rsidRPr="00ED0C6A">
              <w:rPr>
                <w:lang w:val="tr-TR"/>
              </w:rPr>
              <w:t>Persistence</w:t>
            </w:r>
            <w:proofErr w:type="spellEnd"/>
            <w:r w:rsidRPr="00ED0C6A">
              <w:rPr>
                <w:lang w:val="tr-TR"/>
              </w:rPr>
              <w:t xml:space="preserve"> Testleri</w:t>
            </w:r>
          </w:p>
        </w:tc>
        <w:tc>
          <w:tcPr>
            <w:tcW w:w="0" w:type="auto"/>
            <w:vAlign w:val="center"/>
            <w:hideMark/>
          </w:tcPr>
          <w:p w14:paraId="2305D91A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46A91CCE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CC9A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CRUD Integration </w:t>
            </w:r>
            <w:proofErr w:type="spellStart"/>
            <w:r w:rsidRPr="00ED0C6A">
              <w:rPr>
                <w:lang w:val="tr-TR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F05AA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ED0C6A" w:rsidRPr="00ED0C6A" w14:paraId="5B2CE580" w14:textId="77777777" w:rsidTr="00ED0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E0B4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lang w:val="tr-TR"/>
              </w:rPr>
              <w:t xml:space="preserve">CRUD </w:t>
            </w:r>
            <w:proofErr w:type="spellStart"/>
            <w:r w:rsidRPr="00ED0C6A">
              <w:rPr>
                <w:lang w:val="tr-TR"/>
              </w:rPr>
              <w:t>Mutation</w:t>
            </w:r>
            <w:proofErr w:type="spellEnd"/>
            <w:r w:rsidRPr="00ED0C6A">
              <w:rPr>
                <w:lang w:val="tr-TR"/>
              </w:rPr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2F333960" w14:textId="77777777" w:rsidR="00ED0C6A" w:rsidRPr="00ED0C6A" w:rsidRDefault="00ED0C6A" w:rsidP="00ED0C6A">
            <w:pPr>
              <w:rPr>
                <w:lang w:val="tr-TR"/>
              </w:rPr>
            </w:pPr>
            <w:r w:rsidRPr="00ED0C6A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</w:tbl>
    <w:p w14:paraId="646D403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sonunda gerçekleştirilen demo sırasında üç kayıt eklenmiş, bir kayıt güncellenmiş ve bir kayıt </w:t>
      </w:r>
      <w:proofErr w:type="spellStart"/>
      <w:r w:rsidRPr="00ED0C6A">
        <w:rPr>
          <w:lang w:val="tr-TR"/>
        </w:rPr>
        <w:t>logical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delete</w:t>
      </w:r>
      <w:proofErr w:type="spellEnd"/>
      <w:r w:rsidRPr="00ED0C6A">
        <w:rPr>
          <w:lang w:val="tr-TR"/>
        </w:rPr>
        <w:t xml:space="preserve"> yöntemiyle silinmiştir.</w:t>
      </w:r>
    </w:p>
    <w:p w14:paraId="4E46046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Storage Engine yeniden açıldığında:</w:t>
      </w:r>
    </w:p>
    <w:p w14:paraId="6F22DB1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Active </w:t>
      </w: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count</w:t>
      </w:r>
      <w:proofErr w:type="spellEnd"/>
      <w:r w:rsidRPr="00ED0C6A">
        <w:rPr>
          <w:lang w:val="tr-TR"/>
        </w:rPr>
        <w:t>: 2</w:t>
      </w:r>
    </w:p>
    <w:p w14:paraId="273D24F5" w14:textId="77777777" w:rsid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sonucu</w:t>
      </w:r>
      <w:proofErr w:type="gramEnd"/>
      <w:r w:rsidRPr="00ED0C6A">
        <w:rPr>
          <w:lang w:val="tr-TR"/>
        </w:rPr>
        <w:t xml:space="preserve"> alınmış ve veri değişikliklerinin fiziksel dosyada korunduğu doğrulanmıştır.</w:t>
      </w:r>
    </w:p>
    <w:p w14:paraId="7BE2DAB7" w14:textId="77777777" w:rsidR="00ED0C6A" w:rsidRPr="00ED0C6A" w:rsidRDefault="00ED0C6A" w:rsidP="00EA32AA">
      <w:pPr>
        <w:pStyle w:val="Balk1"/>
        <w:rPr>
          <w:lang w:val="tr-TR"/>
        </w:rPr>
      </w:pPr>
      <w:r w:rsidRPr="00ED0C6A">
        <w:rPr>
          <w:lang w:val="tr-TR"/>
        </w:rPr>
        <w:t xml:space="preserve">6. INSERT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Architecture</w:t>
      </w:r>
    </w:p>
    <w:p w14:paraId="48EDA18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00-12 kapsamında geliştirilen ilk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işlemi INSERT olmuştur.</w:t>
      </w:r>
    </w:p>
    <w:p w14:paraId="5F5AAC6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INSERT işleminin amacı, SQL üzerinden gelen yeni bir satırı tablo şemasına uygun biçimde fiziksel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dosyasına kaydetmektir.</w:t>
      </w:r>
    </w:p>
    <w:p w14:paraId="3494EEF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Örnek sorgu:</w:t>
      </w:r>
    </w:p>
    <w:p w14:paraId="50A15E9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INSERT INTO </w:t>
      </w:r>
      <w:proofErr w:type="spellStart"/>
      <w:r w:rsidRPr="00ED0C6A">
        <w:rPr>
          <w:lang w:val="tr-TR"/>
        </w:rPr>
        <w:t>users</w:t>
      </w:r>
      <w:proofErr w:type="spellEnd"/>
    </w:p>
    <w:p w14:paraId="59B78CC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>(</w:t>
      </w:r>
      <w:proofErr w:type="gramStart"/>
      <w:r w:rsidRPr="00ED0C6A">
        <w:rPr>
          <w:lang w:val="tr-TR"/>
        </w:rPr>
        <w:t>id</w:t>
      </w:r>
      <w:proofErr w:type="gramEnd"/>
      <w:r w:rsidRPr="00ED0C6A">
        <w:rPr>
          <w:lang w:val="tr-TR"/>
        </w:rPr>
        <w:t xml:space="preserve">, name,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>)</w:t>
      </w:r>
    </w:p>
    <w:p w14:paraId="71A126D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VALUES</w:t>
      </w:r>
    </w:p>
    <w:p w14:paraId="4E5B801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(1, 'Emre', 21);</w:t>
      </w:r>
    </w:p>
    <w:p w14:paraId="274E9DF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sorgunun sistem içerisindeki yürütme zinciri şu şekildedir:</w:t>
      </w:r>
    </w:p>
    <w:p w14:paraId="0E1001BA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INSERT SQL</w:t>
      </w:r>
    </w:p>
    <w:p w14:paraId="171EF7FE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1A1C8053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SqlParser</w:t>
      </w:r>
      <w:proofErr w:type="spellEnd"/>
    </w:p>
    <w:p w14:paraId="5273BAB5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CCE8154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InsertStatement</w:t>
      </w:r>
      <w:proofErr w:type="spellEnd"/>
    </w:p>
    <w:p w14:paraId="5944499B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2BC8B433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StatementCommandMapper</w:t>
      </w:r>
      <w:proofErr w:type="spellEnd"/>
    </w:p>
    <w:p w14:paraId="4DB5C9CA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520B2C3D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InsertMapper</w:t>
      </w:r>
      <w:proofErr w:type="spellEnd"/>
    </w:p>
    <w:p w14:paraId="11AD028B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54754EE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InsertCommand</w:t>
      </w:r>
      <w:proofErr w:type="spellEnd"/>
    </w:p>
    <w:p w14:paraId="0C91FE6A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57D9D4B7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QueryExecutor</w:t>
      </w:r>
      <w:proofErr w:type="spellEnd"/>
    </w:p>
    <w:p w14:paraId="5AC250C3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6BA13256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InsertExecutor</w:t>
      </w:r>
      <w:proofErr w:type="spellEnd"/>
    </w:p>
    <w:p w14:paraId="221503DB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1B41B0B8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Row</w:t>
      </w:r>
      <w:proofErr w:type="spellEnd"/>
    </w:p>
    <w:p w14:paraId="4225333F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282BDEC4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RecordManager.insert</w:t>
      </w:r>
      <w:proofErr w:type="spellEnd"/>
      <w:r w:rsidRPr="00ED0C6A">
        <w:rPr>
          <w:lang w:val="tr-TR"/>
        </w:rPr>
        <w:t>()</w:t>
      </w:r>
    </w:p>
    <w:p w14:paraId="360DC7BE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49B482E3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PageManager</w:t>
      </w:r>
      <w:proofErr w:type="spellEnd"/>
    </w:p>
    <w:p w14:paraId="2D0E2784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130EBFC2" w14:textId="77777777" w:rsidR="00ED0C6A" w:rsidRPr="00ED0C6A" w:rsidRDefault="00ED0C6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users</w:t>
      </w:r>
      <w:proofErr w:type="gramEnd"/>
      <w:r w:rsidRPr="00ED0C6A">
        <w:rPr>
          <w:lang w:val="tr-TR"/>
        </w:rPr>
        <w:t>.</w:t>
      </w:r>
      <w:proofErr w:type="gramStart"/>
      <w:r w:rsidRPr="00ED0C6A">
        <w:rPr>
          <w:lang w:val="tr-TR"/>
        </w:rPr>
        <w:t>data</w:t>
      </w:r>
      <w:proofErr w:type="spellEnd"/>
      <w:proofErr w:type="gramEnd"/>
    </w:p>
    <w:p w14:paraId="37DF2FEC" w14:textId="77777777" w:rsidR="00ED0C6A" w:rsidRPr="00ED0C6A" w:rsidRDefault="00ED0C6A" w:rsidP="00EA32AA">
      <w:pPr>
        <w:pStyle w:val="Balk2"/>
        <w:rPr>
          <w:lang w:val="tr-TR"/>
        </w:rPr>
      </w:pPr>
      <w:r w:rsidRPr="00ED0C6A">
        <w:rPr>
          <w:lang w:val="tr-TR"/>
        </w:rPr>
        <w:lastRenderedPageBreak/>
        <w:t xml:space="preserve">6.1 </w:t>
      </w:r>
      <w:proofErr w:type="spellStart"/>
      <w:r w:rsidRPr="00ED0C6A">
        <w:rPr>
          <w:lang w:val="tr-TR"/>
        </w:rPr>
        <w:t>InsertStatement</w:t>
      </w:r>
      <w:proofErr w:type="spellEnd"/>
    </w:p>
    <w:p w14:paraId="083E3E4A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InsertStatement</w:t>
      </w:r>
      <w:proofErr w:type="spellEnd"/>
      <w:r w:rsidRPr="00ED0C6A">
        <w:rPr>
          <w:lang w:val="tr-TR"/>
        </w:rPr>
        <w:t xml:space="preserve">, </w:t>
      </w: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tarafından çözümlenen INSERT sorgusunun yapısal modelidir.</w:t>
      </w:r>
    </w:p>
    <w:p w14:paraId="56E8504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Temel olarak aşağıdaki bilgileri taşır:</w:t>
      </w:r>
    </w:p>
    <w:p w14:paraId="295CCB3A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tableName</w:t>
      </w:r>
      <w:proofErr w:type="spellEnd"/>
      <w:proofErr w:type="gramEnd"/>
    </w:p>
    <w:p w14:paraId="67ED2737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columns</w:t>
      </w:r>
      <w:proofErr w:type="spellEnd"/>
      <w:proofErr w:type="gramEnd"/>
    </w:p>
    <w:p w14:paraId="10065D33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values</w:t>
      </w:r>
      <w:proofErr w:type="spellEnd"/>
      <w:proofErr w:type="gramEnd"/>
    </w:p>
    <w:p w14:paraId="5F32167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1F93A74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INSERT INTO </w:t>
      </w:r>
      <w:proofErr w:type="spellStart"/>
      <w:r w:rsidRPr="00ED0C6A">
        <w:rPr>
          <w:lang w:val="tr-TR"/>
        </w:rPr>
        <w:t>users</w:t>
      </w:r>
      <w:proofErr w:type="spellEnd"/>
    </w:p>
    <w:p w14:paraId="7E84E11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(</w:t>
      </w:r>
      <w:proofErr w:type="gramStart"/>
      <w:r w:rsidRPr="00ED0C6A">
        <w:rPr>
          <w:lang w:val="tr-TR"/>
        </w:rPr>
        <w:t>id</w:t>
      </w:r>
      <w:proofErr w:type="gramEnd"/>
      <w:r w:rsidRPr="00ED0C6A">
        <w:rPr>
          <w:lang w:val="tr-TR"/>
        </w:rPr>
        <w:t xml:space="preserve">, name,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>)</w:t>
      </w:r>
    </w:p>
    <w:p w14:paraId="4ABB7C07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VALUES</w:t>
      </w:r>
    </w:p>
    <w:p w14:paraId="1592089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(1, 'Emre', 21);</w:t>
      </w:r>
    </w:p>
    <w:p w14:paraId="1E5F44FF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sorgusu</w:t>
      </w:r>
      <w:proofErr w:type="gramEnd"/>
      <w:r w:rsidRPr="00ED0C6A">
        <w:rPr>
          <w:lang w:val="tr-TR"/>
        </w:rPr>
        <w:t xml:space="preserve"> aşağıdaki mantıksal modele dönüştürülür:</w:t>
      </w:r>
    </w:p>
    <w:p w14:paraId="47E6A575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Table</w:t>
      </w:r>
      <w:proofErr w:type="spellEnd"/>
      <w:r w:rsidRPr="00ED0C6A">
        <w:rPr>
          <w:lang w:val="tr-TR"/>
        </w:rPr>
        <w:t xml:space="preserve"> </w:t>
      </w:r>
      <w:proofErr w:type="gramStart"/>
      <w:r w:rsidRPr="00ED0C6A">
        <w:rPr>
          <w:lang w:val="tr-TR"/>
        </w:rPr>
        <w:t xml:space="preserve">  :</w:t>
      </w:r>
      <w:proofErr w:type="gram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users</w:t>
      </w:r>
      <w:proofErr w:type="spellEnd"/>
    </w:p>
    <w:p w14:paraId="76664388" w14:textId="77777777" w:rsidR="00ED0C6A" w:rsidRPr="00ED0C6A" w:rsidRDefault="00ED0C6A" w:rsidP="00ED0C6A">
      <w:pPr>
        <w:rPr>
          <w:lang w:val="tr-TR"/>
        </w:rPr>
      </w:pPr>
    </w:p>
    <w:p w14:paraId="4C39A3EE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Columns</w:t>
      </w:r>
      <w:proofErr w:type="spellEnd"/>
      <w:r w:rsidRPr="00ED0C6A">
        <w:rPr>
          <w:lang w:val="tr-TR"/>
        </w:rPr>
        <w:t xml:space="preserve"> :</w:t>
      </w:r>
      <w:proofErr w:type="gramEnd"/>
    </w:p>
    <w:p w14:paraId="5A52AE1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[</w:t>
      </w:r>
      <w:proofErr w:type="gramStart"/>
      <w:r w:rsidRPr="00ED0C6A">
        <w:rPr>
          <w:lang w:val="tr-TR"/>
        </w:rPr>
        <w:t>id</w:t>
      </w:r>
      <w:proofErr w:type="gramEnd"/>
      <w:r w:rsidRPr="00ED0C6A">
        <w:rPr>
          <w:lang w:val="tr-TR"/>
        </w:rPr>
        <w:t xml:space="preserve">, name,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>]</w:t>
      </w:r>
    </w:p>
    <w:p w14:paraId="30EE6168" w14:textId="77777777" w:rsidR="00ED0C6A" w:rsidRPr="00ED0C6A" w:rsidRDefault="00ED0C6A" w:rsidP="00ED0C6A">
      <w:pPr>
        <w:rPr>
          <w:lang w:val="tr-TR"/>
        </w:rPr>
      </w:pPr>
    </w:p>
    <w:p w14:paraId="441BA893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Values</w:t>
      </w:r>
      <w:proofErr w:type="spellEnd"/>
      <w:r w:rsidRPr="00ED0C6A">
        <w:rPr>
          <w:lang w:val="tr-TR"/>
        </w:rPr>
        <w:t xml:space="preserve">  :</w:t>
      </w:r>
      <w:proofErr w:type="gramEnd"/>
    </w:p>
    <w:p w14:paraId="741EE86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[1, Emre, 21]</w:t>
      </w:r>
    </w:p>
    <w:p w14:paraId="60C7229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aşamada henüz fiziksel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işlemi gerçekleştirilmez.</w:t>
      </w:r>
    </w:p>
    <w:p w14:paraId="42D5A774" w14:textId="62B7303D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InsertStatement</w:t>
      </w:r>
      <w:proofErr w:type="spellEnd"/>
      <w:r w:rsidRPr="00ED0C6A">
        <w:rPr>
          <w:lang w:val="tr-TR"/>
        </w:rPr>
        <w:t>, yalnızca SQL sözdiziminden çıkarılan bilgiyi temsil eder.</w:t>
      </w:r>
    </w:p>
    <w:p w14:paraId="1985D526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6.2 </w:t>
      </w:r>
      <w:proofErr w:type="spellStart"/>
      <w:r w:rsidRPr="00ED0C6A">
        <w:rPr>
          <w:lang w:val="tr-TR"/>
        </w:rPr>
        <w:t>InsertMapper</w:t>
      </w:r>
      <w:proofErr w:type="spellEnd"/>
    </w:p>
    <w:p w14:paraId="3E4EDBA3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tarafından oluşturulan </w:t>
      </w:r>
      <w:proofErr w:type="spellStart"/>
      <w:r w:rsidRPr="00ED0C6A">
        <w:rPr>
          <w:lang w:val="tr-TR"/>
        </w:rPr>
        <w:t>InsertStatement</w:t>
      </w:r>
      <w:proofErr w:type="spellEnd"/>
      <w:r w:rsidRPr="00ED0C6A">
        <w:rPr>
          <w:lang w:val="tr-TR"/>
        </w:rPr>
        <w:t xml:space="preserve">, doğrudan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katmanına gönderilmez.</w:t>
      </w:r>
    </w:p>
    <w:p w14:paraId="724CC4F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Statement modeli:</w:t>
      </w:r>
    </w:p>
    <w:p w14:paraId="062D463F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InsertStatement</w:t>
      </w:r>
      <w:proofErr w:type="spellEnd"/>
    </w:p>
    <w:p w14:paraId="11ECA4F3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execution</w:t>
      </w:r>
      <w:proofErr w:type="spellEnd"/>
      <w:proofErr w:type="gramEnd"/>
      <w:r w:rsidRPr="00ED0C6A">
        <w:rPr>
          <w:lang w:val="tr-TR"/>
        </w:rPr>
        <w:t xml:space="preserve"> modeline:</w:t>
      </w:r>
    </w:p>
    <w:p w14:paraId="3E80AB62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InsertCommand</w:t>
      </w:r>
      <w:proofErr w:type="spellEnd"/>
    </w:p>
    <w:p w14:paraId="693BB5C7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dönüştürülür</w:t>
      </w:r>
      <w:proofErr w:type="gramEnd"/>
      <w:r w:rsidRPr="00ED0C6A">
        <w:rPr>
          <w:lang w:val="tr-TR"/>
        </w:rPr>
        <w:t>.</w:t>
      </w:r>
    </w:p>
    <w:p w14:paraId="32B971B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dönüşüm </w:t>
      </w:r>
      <w:proofErr w:type="spellStart"/>
      <w:r w:rsidRPr="00ED0C6A">
        <w:rPr>
          <w:lang w:val="tr-TR"/>
        </w:rPr>
        <w:t>InsertMapper</w:t>
      </w:r>
      <w:proofErr w:type="spellEnd"/>
      <w:r w:rsidRPr="00ED0C6A">
        <w:rPr>
          <w:lang w:val="tr-TR"/>
        </w:rPr>
        <w:t xml:space="preserve"> tarafından gerçekleştirilir.</w:t>
      </w:r>
    </w:p>
    <w:p w14:paraId="0F4BDB2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 xml:space="preserve">Bu ayrımın temel amacı </w:t>
      </w: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ve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katmanlarını birbirinden bağımsız tutmaktır.</w:t>
      </w:r>
    </w:p>
    <w:p w14:paraId="054409A3" w14:textId="15485E00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Böylece ileride SQL dışında farklı bir sorgu arayüzü geliştirilse bile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katmanının yeniden yazılması gerekmez.</w:t>
      </w:r>
    </w:p>
    <w:p w14:paraId="1E32670B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6.3 </w:t>
      </w:r>
      <w:proofErr w:type="spellStart"/>
      <w:r w:rsidRPr="00ED0C6A">
        <w:rPr>
          <w:lang w:val="tr-TR"/>
        </w:rPr>
        <w:t>InsertCommand</w:t>
      </w:r>
      <w:proofErr w:type="spellEnd"/>
    </w:p>
    <w:p w14:paraId="0EA7C6A6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InsertCommand</w:t>
      </w:r>
      <w:proofErr w:type="spellEnd"/>
      <w:r w:rsidRPr="00ED0C6A">
        <w:rPr>
          <w:lang w:val="tr-TR"/>
        </w:rPr>
        <w:t xml:space="preserve">, INSERT işleminin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katmanında kullanılan temsilidir.</w:t>
      </w:r>
    </w:p>
    <w:p w14:paraId="557C83E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Temel alanları:</w:t>
      </w:r>
    </w:p>
    <w:p w14:paraId="24DC23B5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tableName</w:t>
      </w:r>
      <w:proofErr w:type="spellEnd"/>
      <w:proofErr w:type="gramEnd"/>
    </w:p>
    <w:p w14:paraId="2C52AFD8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columns</w:t>
      </w:r>
      <w:proofErr w:type="spellEnd"/>
      <w:proofErr w:type="gramEnd"/>
    </w:p>
    <w:p w14:paraId="7B30CA2E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values</w:t>
      </w:r>
      <w:proofErr w:type="spellEnd"/>
      <w:proofErr w:type="gramEnd"/>
    </w:p>
    <w:p w14:paraId="19C94950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şeklindedir</w:t>
      </w:r>
      <w:proofErr w:type="gramEnd"/>
      <w:r w:rsidRPr="00ED0C6A">
        <w:rPr>
          <w:lang w:val="tr-TR"/>
        </w:rPr>
        <w:t>.</w:t>
      </w:r>
    </w:p>
    <w:p w14:paraId="5A0E4C9D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Command</w:t>
      </w:r>
      <w:proofErr w:type="spellEnd"/>
      <w:r w:rsidRPr="00ED0C6A">
        <w:rPr>
          <w:lang w:val="tr-TR"/>
        </w:rPr>
        <w:t xml:space="preserve"> nesnesi artık SQL metni hakkında bilgi taşımaz.</w:t>
      </w:r>
    </w:p>
    <w:p w14:paraId="719E18F8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 açısından yalnızca:</w:t>
      </w:r>
    </w:p>
    <w:p w14:paraId="5930DE8C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hangi</w:t>
      </w:r>
      <w:proofErr w:type="gramEnd"/>
      <w:r w:rsidRPr="00ED0C6A">
        <w:rPr>
          <w:lang w:val="tr-TR"/>
        </w:rPr>
        <w:t xml:space="preserve"> tablo?</w:t>
      </w:r>
    </w:p>
    <w:p w14:paraId="42D695D3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hangi</w:t>
      </w:r>
      <w:proofErr w:type="gramEnd"/>
      <w:r w:rsidRPr="00ED0C6A">
        <w:rPr>
          <w:lang w:val="tr-TR"/>
        </w:rPr>
        <w:t xml:space="preserve"> kolonlar?</w:t>
      </w:r>
    </w:p>
    <w:p w14:paraId="3D3E87E2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hangi</w:t>
      </w:r>
      <w:proofErr w:type="gramEnd"/>
      <w:r w:rsidRPr="00ED0C6A">
        <w:rPr>
          <w:lang w:val="tr-TR"/>
        </w:rPr>
        <w:t xml:space="preserve"> değerler?</w:t>
      </w:r>
    </w:p>
    <w:p w14:paraId="22EFC6D7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sorularının</w:t>
      </w:r>
      <w:proofErr w:type="gramEnd"/>
      <w:r w:rsidRPr="00ED0C6A">
        <w:rPr>
          <w:lang w:val="tr-TR"/>
        </w:rPr>
        <w:t xml:space="preserve"> cevapları önemlidir.</w:t>
      </w:r>
    </w:p>
    <w:p w14:paraId="541D0B69" w14:textId="1A3A8451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durum sistemin katmanlı mimarisinin korunmasını sağlar.</w:t>
      </w:r>
    </w:p>
    <w:p w14:paraId="794B9CD9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6.4 </w:t>
      </w:r>
      <w:proofErr w:type="spellStart"/>
      <w:r w:rsidRPr="00ED0C6A">
        <w:rPr>
          <w:lang w:val="tr-TR"/>
        </w:rPr>
        <w:t>InsertExecutor</w:t>
      </w:r>
      <w:proofErr w:type="spellEnd"/>
    </w:p>
    <w:p w14:paraId="64CD2BA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Gerçek INSERT işlemi </w:t>
      </w:r>
      <w:proofErr w:type="spellStart"/>
      <w:r w:rsidRPr="00ED0C6A">
        <w:rPr>
          <w:lang w:val="tr-TR"/>
        </w:rPr>
        <w:t>InsertExecutor</w:t>
      </w:r>
      <w:proofErr w:type="spellEnd"/>
      <w:r w:rsidRPr="00ED0C6A">
        <w:rPr>
          <w:lang w:val="tr-TR"/>
        </w:rPr>
        <w:t xml:space="preserve"> içerisinde gerçekleştirilir.</w:t>
      </w:r>
    </w:p>
    <w:p w14:paraId="2E100154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Executor</w:t>
      </w:r>
      <w:proofErr w:type="spellEnd"/>
      <w:r w:rsidRPr="00ED0C6A">
        <w:rPr>
          <w:lang w:val="tr-TR"/>
        </w:rPr>
        <w:t xml:space="preserve"> aşağıdaki kontrolleri yapar:</w:t>
      </w:r>
    </w:p>
    <w:p w14:paraId="370FC9A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1. </w:t>
      </w:r>
      <w:proofErr w:type="spellStart"/>
      <w:r w:rsidRPr="00ED0C6A">
        <w:rPr>
          <w:lang w:val="tr-TR"/>
        </w:rPr>
        <w:t>Table</w:t>
      </w:r>
      <w:proofErr w:type="spellEnd"/>
      <w:r w:rsidRPr="00ED0C6A">
        <w:rPr>
          <w:lang w:val="tr-TR"/>
        </w:rPr>
        <w:t xml:space="preserve"> nesnesi geçerli mi?</w:t>
      </w:r>
    </w:p>
    <w:p w14:paraId="73B9141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2. </w:t>
      </w:r>
      <w:proofErr w:type="spellStart"/>
      <w:r w:rsidRPr="00ED0C6A">
        <w:rPr>
          <w:lang w:val="tr-TR"/>
        </w:rPr>
        <w:t>InsertCommand</w:t>
      </w:r>
      <w:proofErr w:type="spellEnd"/>
      <w:r w:rsidRPr="00ED0C6A">
        <w:rPr>
          <w:lang w:val="tr-TR"/>
        </w:rPr>
        <w:t xml:space="preserve"> geçerli mi?</w:t>
      </w:r>
    </w:p>
    <w:p w14:paraId="1E43B3A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3. </w:t>
      </w:r>
      <w:proofErr w:type="spellStart"/>
      <w:r w:rsidRPr="00ED0C6A">
        <w:rPr>
          <w:lang w:val="tr-TR"/>
        </w:rPr>
        <w:t>RecordManager</w:t>
      </w:r>
      <w:proofErr w:type="spellEnd"/>
      <w:r w:rsidRPr="00ED0C6A">
        <w:rPr>
          <w:lang w:val="tr-TR"/>
        </w:rPr>
        <w:t xml:space="preserve"> mevcut mu?</w:t>
      </w:r>
    </w:p>
    <w:p w14:paraId="2650FC7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4. Hedef tablo doğru mu?</w:t>
      </w:r>
    </w:p>
    <w:p w14:paraId="0BF159E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5. Kolonlar tabloda var mı?</w:t>
      </w:r>
    </w:p>
    <w:p w14:paraId="451317D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6. Aynı kolon birden fazla kez verilmiş mi?</w:t>
      </w:r>
    </w:p>
    <w:p w14:paraId="08863E9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7. Gerekli kolonlar eksik mi?</w:t>
      </w:r>
    </w:p>
    <w:p w14:paraId="211B01A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8. Değer tipleri </w:t>
      </w:r>
      <w:proofErr w:type="spellStart"/>
      <w:r w:rsidRPr="00ED0C6A">
        <w:rPr>
          <w:lang w:val="tr-TR"/>
        </w:rPr>
        <w:t>schema</w:t>
      </w:r>
      <w:proofErr w:type="spellEnd"/>
      <w:r w:rsidRPr="00ED0C6A">
        <w:rPr>
          <w:lang w:val="tr-TR"/>
        </w:rPr>
        <w:t xml:space="preserve"> ile uyumlu mu?</w:t>
      </w:r>
    </w:p>
    <w:p w14:paraId="241AB69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9. Değerler fiziksel kolon sırasına yerleştirilebiliyor mu?</w:t>
      </w:r>
    </w:p>
    <w:p w14:paraId="2FDA7ED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 xml:space="preserve">Bu doğrulamalar tamamlandıktan sonra yeni bir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nesnesi oluşturulur.</w:t>
      </w:r>
    </w:p>
    <w:p w14:paraId="6C3FDCD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 tablo şeması:</w:t>
      </w:r>
    </w:p>
    <w:p w14:paraId="6908C1F4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id</w:t>
      </w:r>
      <w:proofErr w:type="gramEnd"/>
      <w:r w:rsidRPr="00ED0C6A">
        <w:rPr>
          <w:lang w:val="tr-TR"/>
        </w:rPr>
        <w:t xml:space="preserve"> INT</w:t>
      </w:r>
    </w:p>
    <w:p w14:paraId="1005AC59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name</w:t>
      </w:r>
      <w:proofErr w:type="gramEnd"/>
      <w:r w:rsidRPr="00ED0C6A">
        <w:rPr>
          <w:lang w:val="tr-TR"/>
        </w:rPr>
        <w:t xml:space="preserve"> STRING</w:t>
      </w:r>
    </w:p>
    <w:p w14:paraId="44B18BBA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age</w:t>
      </w:r>
      <w:proofErr w:type="spellEnd"/>
      <w:proofErr w:type="gramEnd"/>
      <w:r w:rsidRPr="00ED0C6A">
        <w:rPr>
          <w:lang w:val="tr-TR"/>
        </w:rPr>
        <w:t xml:space="preserve"> INT</w:t>
      </w:r>
    </w:p>
    <w:p w14:paraId="6A4A3DA7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ve</w:t>
      </w:r>
      <w:proofErr w:type="gramEnd"/>
      <w:r w:rsidRPr="00ED0C6A">
        <w:rPr>
          <w:lang w:val="tr-TR"/>
        </w:rPr>
        <w:t xml:space="preserve"> kullanıcı sorgusu:</w:t>
      </w:r>
    </w:p>
    <w:p w14:paraId="3D2C1CC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INSERT INTO </w:t>
      </w:r>
      <w:proofErr w:type="spellStart"/>
      <w:r w:rsidRPr="00ED0C6A">
        <w:rPr>
          <w:lang w:val="tr-TR"/>
        </w:rPr>
        <w:t>users</w:t>
      </w:r>
      <w:proofErr w:type="spellEnd"/>
    </w:p>
    <w:p w14:paraId="605850A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(</w:t>
      </w:r>
      <w:proofErr w:type="spellStart"/>
      <w:proofErr w:type="gramStart"/>
      <w:r w:rsidRPr="00ED0C6A">
        <w:rPr>
          <w:lang w:val="tr-TR"/>
        </w:rPr>
        <w:t>age</w:t>
      </w:r>
      <w:proofErr w:type="spellEnd"/>
      <w:proofErr w:type="gramEnd"/>
      <w:r w:rsidRPr="00ED0C6A">
        <w:rPr>
          <w:lang w:val="tr-TR"/>
        </w:rPr>
        <w:t>, id, name)</w:t>
      </w:r>
    </w:p>
    <w:p w14:paraId="371B4BD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VALUES</w:t>
      </w:r>
    </w:p>
    <w:p w14:paraId="2D397F4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(21, 1, 'Emre');</w:t>
      </w:r>
    </w:p>
    <w:p w14:paraId="11D395AA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</w:t>
      </w:r>
      <w:proofErr w:type="gramEnd"/>
      <w:r w:rsidRPr="00ED0C6A">
        <w:rPr>
          <w:lang w:val="tr-TR"/>
        </w:rPr>
        <w:t xml:space="preserve"> olsa bile fiziksel kayıt şema sırasına göre düzenlenir:</w:t>
      </w:r>
    </w:p>
    <w:p w14:paraId="7D21654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[1, Emre, 21]</w:t>
      </w:r>
    </w:p>
    <w:p w14:paraId="05387DA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nokta önemlidir.</w:t>
      </w:r>
    </w:p>
    <w:p w14:paraId="103CE0F8" w14:textId="1FACFF3C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SQL içerisindeki kolon sırası ile fiziksel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sırası birbirinden farklı olabilir.</w:t>
      </w:r>
    </w:p>
    <w:p w14:paraId="0A8F431E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6.5 </w:t>
      </w:r>
      <w:proofErr w:type="spellStart"/>
      <w:r w:rsidRPr="00ED0C6A">
        <w:rPr>
          <w:lang w:val="tr-TR"/>
        </w:rPr>
        <w:t>RecordManager.insert</w:t>
      </w:r>
      <w:proofErr w:type="spellEnd"/>
      <w:r w:rsidRPr="00ED0C6A">
        <w:rPr>
          <w:lang w:val="tr-TR"/>
        </w:rPr>
        <w:t>()</w:t>
      </w:r>
    </w:p>
    <w:p w14:paraId="350E922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Hazırlanan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,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katmanına:</w:t>
      </w:r>
    </w:p>
    <w:p w14:paraId="0B094A6B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recordManager.insert</w:t>
      </w:r>
      <w:proofErr w:type="spellEnd"/>
      <w:r w:rsidRPr="00ED0C6A">
        <w:rPr>
          <w:lang w:val="tr-TR"/>
        </w:rPr>
        <w:t>(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>);</w:t>
      </w:r>
    </w:p>
    <w:p w14:paraId="7E78AE74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çağrısı</w:t>
      </w:r>
      <w:proofErr w:type="gramEnd"/>
      <w:r w:rsidRPr="00ED0C6A">
        <w:rPr>
          <w:lang w:val="tr-TR"/>
        </w:rPr>
        <w:t xml:space="preserve"> ile gönderilir.</w:t>
      </w:r>
    </w:p>
    <w:p w14:paraId="76C99232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</w:t>
      </w:r>
      <w:proofErr w:type="spellEnd"/>
      <w:r w:rsidRPr="00ED0C6A">
        <w:rPr>
          <w:lang w:val="tr-TR"/>
        </w:rPr>
        <w:t>:</w:t>
      </w:r>
    </w:p>
    <w:p w14:paraId="2DFA8452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Row</w:t>
      </w:r>
      <w:proofErr w:type="spellEnd"/>
    </w:p>
    <w:p w14:paraId="7EB316E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↓</w:t>
      </w:r>
    </w:p>
    <w:p w14:paraId="37818E74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Serialization</w:t>
      </w:r>
      <w:proofErr w:type="spellEnd"/>
    </w:p>
    <w:p w14:paraId="0042D46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↓</w:t>
      </w:r>
    </w:p>
    <w:p w14:paraId="1EDA57B8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</w:p>
    <w:p w14:paraId="3963F67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↓</w:t>
      </w:r>
    </w:p>
    <w:p w14:paraId="4AF28260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Page</w:t>
      </w:r>
      <w:proofErr w:type="spellEnd"/>
    </w:p>
    <w:p w14:paraId="54808C9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↓</w:t>
      </w:r>
    </w:p>
    <w:p w14:paraId="629E7663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Physical</w:t>
      </w:r>
      <w:proofErr w:type="spellEnd"/>
      <w:r w:rsidRPr="00ED0C6A">
        <w:rPr>
          <w:lang w:val="tr-TR"/>
        </w:rPr>
        <w:t xml:space="preserve"> Storage</w:t>
      </w:r>
    </w:p>
    <w:p w14:paraId="7430A5A1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lastRenderedPageBreak/>
        <w:t>zincirini</w:t>
      </w:r>
      <w:proofErr w:type="gramEnd"/>
      <w:r w:rsidRPr="00ED0C6A">
        <w:rPr>
          <w:lang w:val="tr-TR"/>
        </w:rPr>
        <w:t xml:space="preserve"> yönetir.</w:t>
      </w:r>
    </w:p>
    <w:p w14:paraId="094F006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Sonuç olarak yeni kayıt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dosyasında fiziksel olarak saklanır.</w:t>
      </w:r>
    </w:p>
    <w:p w14:paraId="36CE82D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 demo çalıştırmasında:</w:t>
      </w:r>
    </w:p>
    <w:p w14:paraId="2B7E911B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ID: 0</w:t>
      </w:r>
    </w:p>
    <w:p w14:paraId="31917D38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ID: 1</w:t>
      </w:r>
    </w:p>
    <w:p w14:paraId="357DA0F7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ID: 2</w:t>
      </w:r>
    </w:p>
    <w:p w14:paraId="00272EDB" w14:textId="03CC8905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</w:t>
      </w:r>
      <w:proofErr w:type="gramEnd"/>
      <w:r w:rsidRPr="00ED0C6A">
        <w:rPr>
          <w:lang w:val="tr-TR"/>
        </w:rPr>
        <w:t xml:space="preserve"> üç kayıt başarıyla oluşturulmuştur.</w:t>
      </w:r>
    </w:p>
    <w:p w14:paraId="7A3D36AF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 xml:space="preserve">7. UPDATE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Architecture</w:t>
      </w:r>
    </w:p>
    <w:p w14:paraId="1967E17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INSERT işleminden sonra Sprint 00-12'nin ikinci önemli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bileşeni UPDATE olmuştur.</w:t>
      </w:r>
    </w:p>
    <w:p w14:paraId="41409CA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UPDATE işlemi, mevcut fiziksel kayıtların belirli bir WHERE koşuluna göre değiştirilmesini sağlar.</w:t>
      </w:r>
    </w:p>
    <w:p w14:paraId="66C7262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Örnek:</w:t>
      </w:r>
    </w:p>
    <w:p w14:paraId="0110BFA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UPDATE </w:t>
      </w:r>
      <w:proofErr w:type="spellStart"/>
      <w:r w:rsidRPr="00ED0C6A">
        <w:rPr>
          <w:lang w:val="tr-TR"/>
        </w:rPr>
        <w:t>users</w:t>
      </w:r>
      <w:proofErr w:type="spellEnd"/>
    </w:p>
    <w:p w14:paraId="7A9536B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SET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 xml:space="preserve"> = 22,</w:t>
      </w:r>
    </w:p>
    <w:p w14:paraId="49601A0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   </w:t>
      </w:r>
      <w:proofErr w:type="spellStart"/>
      <w:proofErr w:type="gramStart"/>
      <w:r w:rsidRPr="00ED0C6A">
        <w:rPr>
          <w:lang w:val="tr-TR"/>
        </w:rPr>
        <w:t>active</w:t>
      </w:r>
      <w:proofErr w:type="spellEnd"/>
      <w:proofErr w:type="gramEnd"/>
      <w:r w:rsidRPr="00ED0C6A">
        <w:rPr>
          <w:lang w:val="tr-TR"/>
        </w:rPr>
        <w:t xml:space="preserve"> = </w:t>
      </w:r>
      <w:proofErr w:type="spellStart"/>
      <w:r w:rsidRPr="00ED0C6A">
        <w:rPr>
          <w:lang w:val="tr-TR"/>
        </w:rPr>
        <w:t>false</w:t>
      </w:r>
      <w:proofErr w:type="spellEnd"/>
    </w:p>
    <w:p w14:paraId="06D2D84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id = 1;</w:t>
      </w:r>
    </w:p>
    <w:p w14:paraId="61BF166B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zinciri:</w:t>
      </w:r>
    </w:p>
    <w:p w14:paraId="7ACBFAC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UPDATE SQL</w:t>
      </w:r>
    </w:p>
    <w:p w14:paraId="7E60CAC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62504BD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SqlParser</w:t>
      </w:r>
      <w:proofErr w:type="spellEnd"/>
    </w:p>
    <w:p w14:paraId="3D7B958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4924755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UpdateStatement</w:t>
      </w:r>
      <w:proofErr w:type="spellEnd"/>
    </w:p>
    <w:p w14:paraId="16B6A33D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77A10EB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UpdateMapper</w:t>
      </w:r>
      <w:proofErr w:type="spellEnd"/>
    </w:p>
    <w:p w14:paraId="78BE34C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3FACBD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ExpressionParser</w:t>
      </w:r>
      <w:proofErr w:type="spellEnd"/>
    </w:p>
    <w:p w14:paraId="376A0CE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7A7EF7E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UpdateCommand</w:t>
      </w:r>
      <w:proofErr w:type="spellEnd"/>
    </w:p>
    <w:p w14:paraId="73F932E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A22CDF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lastRenderedPageBreak/>
        <w:t>QueryExecutor</w:t>
      </w:r>
      <w:proofErr w:type="spellEnd"/>
    </w:p>
    <w:p w14:paraId="644454EB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2C7AB38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UpdateExecutor</w:t>
      </w:r>
      <w:proofErr w:type="spellEnd"/>
    </w:p>
    <w:p w14:paraId="7A4735E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18EC17F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TableScanExecutor</w:t>
      </w:r>
      <w:proofErr w:type="spellEnd"/>
    </w:p>
    <w:p w14:paraId="346137ED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10AB51F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RecordManager.update</w:t>
      </w:r>
      <w:proofErr w:type="spellEnd"/>
      <w:r w:rsidRPr="00ED0C6A">
        <w:rPr>
          <w:lang w:val="tr-TR"/>
        </w:rPr>
        <w:t>()</w:t>
      </w:r>
    </w:p>
    <w:p w14:paraId="17746CE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6218556E" w14:textId="3C318D7F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users</w:t>
      </w:r>
      <w:proofErr w:type="gramEnd"/>
      <w:r w:rsidRPr="00ED0C6A">
        <w:rPr>
          <w:lang w:val="tr-TR"/>
        </w:rPr>
        <w:t>.</w:t>
      </w:r>
      <w:proofErr w:type="gramStart"/>
      <w:r w:rsidRPr="00ED0C6A">
        <w:rPr>
          <w:lang w:val="tr-TR"/>
        </w:rPr>
        <w:t>data</w:t>
      </w:r>
      <w:proofErr w:type="spellEnd"/>
      <w:proofErr w:type="gramEnd"/>
    </w:p>
    <w:p w14:paraId="5A923D51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7.1 </w:t>
      </w:r>
      <w:proofErr w:type="spellStart"/>
      <w:r w:rsidRPr="00ED0C6A">
        <w:rPr>
          <w:lang w:val="tr-TR"/>
        </w:rPr>
        <w:t>UpdateStatement</w:t>
      </w:r>
      <w:proofErr w:type="spellEnd"/>
    </w:p>
    <w:p w14:paraId="37473CE5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UpdateStatement</w:t>
      </w:r>
      <w:proofErr w:type="spellEnd"/>
      <w:r w:rsidRPr="00ED0C6A">
        <w:rPr>
          <w:lang w:val="tr-TR"/>
        </w:rPr>
        <w:t xml:space="preserve">, SQL </w:t>
      </w:r>
      <w:proofErr w:type="spellStart"/>
      <w:r w:rsidRPr="00ED0C6A">
        <w:rPr>
          <w:lang w:val="tr-TR"/>
        </w:rPr>
        <w:t>parser</w:t>
      </w:r>
      <w:proofErr w:type="spellEnd"/>
      <w:r w:rsidRPr="00ED0C6A">
        <w:rPr>
          <w:lang w:val="tr-TR"/>
        </w:rPr>
        <w:t xml:space="preserve"> tarafından oluşturulan sorgu modelidir.</w:t>
      </w:r>
    </w:p>
    <w:p w14:paraId="42F7E95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Temel bilgileri:</w:t>
      </w:r>
    </w:p>
    <w:p w14:paraId="3BBEB73F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tableName</w:t>
      </w:r>
      <w:proofErr w:type="spellEnd"/>
      <w:proofErr w:type="gramEnd"/>
    </w:p>
    <w:p w14:paraId="1E88B82B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updatedValues</w:t>
      </w:r>
      <w:proofErr w:type="spellEnd"/>
      <w:proofErr w:type="gramEnd"/>
    </w:p>
    <w:p w14:paraId="7E0DF9A6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whereClause</w:t>
      </w:r>
      <w:proofErr w:type="spellEnd"/>
      <w:proofErr w:type="gramEnd"/>
    </w:p>
    <w:p w14:paraId="792F3FB3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şeklindedir</w:t>
      </w:r>
      <w:proofErr w:type="gramEnd"/>
      <w:r w:rsidRPr="00ED0C6A">
        <w:rPr>
          <w:lang w:val="tr-TR"/>
        </w:rPr>
        <w:t>.</w:t>
      </w:r>
    </w:p>
    <w:p w14:paraId="24ABB38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6A134BD5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UPDATE </w:t>
      </w:r>
      <w:proofErr w:type="spellStart"/>
      <w:r w:rsidRPr="00ED0C6A">
        <w:rPr>
          <w:lang w:val="tr-TR"/>
        </w:rPr>
        <w:t>users</w:t>
      </w:r>
      <w:proofErr w:type="spellEnd"/>
    </w:p>
    <w:p w14:paraId="01512C0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SET </w:t>
      </w:r>
      <w:proofErr w:type="spell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 xml:space="preserve"> = 22,</w:t>
      </w:r>
    </w:p>
    <w:p w14:paraId="2212055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   </w:t>
      </w:r>
      <w:proofErr w:type="spellStart"/>
      <w:proofErr w:type="gramStart"/>
      <w:r w:rsidRPr="00ED0C6A">
        <w:rPr>
          <w:lang w:val="tr-TR"/>
        </w:rPr>
        <w:t>active</w:t>
      </w:r>
      <w:proofErr w:type="spellEnd"/>
      <w:proofErr w:type="gramEnd"/>
      <w:r w:rsidRPr="00ED0C6A">
        <w:rPr>
          <w:lang w:val="tr-TR"/>
        </w:rPr>
        <w:t xml:space="preserve"> = </w:t>
      </w:r>
      <w:proofErr w:type="spellStart"/>
      <w:r w:rsidRPr="00ED0C6A">
        <w:rPr>
          <w:lang w:val="tr-TR"/>
        </w:rPr>
        <w:t>false</w:t>
      </w:r>
      <w:proofErr w:type="spellEnd"/>
    </w:p>
    <w:p w14:paraId="2863D8C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id = 1;</w:t>
      </w:r>
    </w:p>
    <w:p w14:paraId="198077DE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aşağıdaki</w:t>
      </w:r>
      <w:proofErr w:type="gramEnd"/>
      <w:r w:rsidRPr="00ED0C6A">
        <w:rPr>
          <w:lang w:val="tr-TR"/>
        </w:rPr>
        <w:t xml:space="preserve"> mantıksal bilgiyi taşır:</w:t>
      </w:r>
    </w:p>
    <w:p w14:paraId="70833D80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Table</w:t>
      </w:r>
      <w:proofErr w:type="spellEnd"/>
      <w:r w:rsidRPr="00ED0C6A">
        <w:rPr>
          <w:lang w:val="tr-TR"/>
        </w:rPr>
        <w:t>:</w:t>
      </w:r>
    </w:p>
    <w:p w14:paraId="778E9AF7" w14:textId="5E1BA60A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users</w:t>
      </w:r>
      <w:proofErr w:type="spellEnd"/>
      <w:proofErr w:type="gramEnd"/>
    </w:p>
    <w:p w14:paraId="34DBEF31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Updated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Values</w:t>
      </w:r>
      <w:proofErr w:type="spellEnd"/>
      <w:r w:rsidRPr="00ED0C6A">
        <w:rPr>
          <w:lang w:val="tr-TR"/>
        </w:rPr>
        <w:t>:</w:t>
      </w:r>
    </w:p>
    <w:p w14:paraId="7473EF35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age</w:t>
      </w:r>
      <w:proofErr w:type="spellEnd"/>
      <w:proofErr w:type="gramEnd"/>
      <w:r w:rsidRPr="00ED0C6A">
        <w:rPr>
          <w:lang w:val="tr-TR"/>
        </w:rPr>
        <w:t xml:space="preserve">    → 22</w:t>
      </w:r>
    </w:p>
    <w:p w14:paraId="640AF8E8" w14:textId="36FB348C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active</w:t>
      </w:r>
      <w:proofErr w:type="spellEnd"/>
      <w:proofErr w:type="gramEnd"/>
      <w:r w:rsidRPr="00ED0C6A">
        <w:rPr>
          <w:lang w:val="tr-TR"/>
        </w:rPr>
        <w:t xml:space="preserve"> → </w:t>
      </w:r>
      <w:proofErr w:type="spellStart"/>
      <w:r w:rsidRPr="00ED0C6A">
        <w:rPr>
          <w:lang w:val="tr-TR"/>
        </w:rPr>
        <w:t>false</w:t>
      </w:r>
      <w:proofErr w:type="spellEnd"/>
    </w:p>
    <w:p w14:paraId="13FBD8D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WHERE:</w:t>
      </w:r>
    </w:p>
    <w:p w14:paraId="3FB9790E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lastRenderedPageBreak/>
        <w:t>id</w:t>
      </w:r>
      <w:proofErr w:type="gramEnd"/>
      <w:r w:rsidRPr="00ED0C6A">
        <w:rPr>
          <w:lang w:val="tr-TR"/>
        </w:rPr>
        <w:t xml:space="preserve"> = 1</w:t>
      </w:r>
    </w:p>
    <w:p w14:paraId="66F21016" w14:textId="2C904D88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noktada WHERE hâlâ metinsel bir ifadeyle temsil edilebilir.</w:t>
      </w:r>
    </w:p>
    <w:p w14:paraId="6F5FFAD9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7.2 </w:t>
      </w:r>
      <w:proofErr w:type="spellStart"/>
      <w:r w:rsidRPr="00ED0C6A">
        <w:rPr>
          <w:lang w:val="tr-TR"/>
        </w:rPr>
        <w:t>UpdateMapper</w:t>
      </w:r>
      <w:proofErr w:type="spellEnd"/>
    </w:p>
    <w:p w14:paraId="50275563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UpdateMapper</w:t>
      </w:r>
      <w:proofErr w:type="spellEnd"/>
      <w:r w:rsidRPr="00ED0C6A">
        <w:rPr>
          <w:lang w:val="tr-TR"/>
        </w:rPr>
        <w:t xml:space="preserve">, Statement modelini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modeline dönüştürür.</w:t>
      </w:r>
    </w:p>
    <w:p w14:paraId="100388D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Önemli fark WHERE bölümünde ortaya çıkar.</w:t>
      </w:r>
    </w:p>
    <w:p w14:paraId="72A64E37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UpdateStatement</w:t>
      </w:r>
      <w:proofErr w:type="spellEnd"/>
      <w:r w:rsidRPr="00ED0C6A">
        <w:rPr>
          <w:lang w:val="tr-TR"/>
        </w:rPr>
        <w:t xml:space="preserve"> içerisindeki:</w:t>
      </w:r>
    </w:p>
    <w:p w14:paraId="71137C3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"id = 1"</w:t>
      </w:r>
    </w:p>
    <w:p w14:paraId="1390CA35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ifadesi</w:t>
      </w:r>
      <w:proofErr w:type="gram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katmanına doğrudan </w:t>
      </w:r>
      <w:proofErr w:type="spellStart"/>
      <w:r w:rsidRPr="00ED0C6A">
        <w:rPr>
          <w:lang w:val="tr-TR"/>
        </w:rPr>
        <w:t>String</w:t>
      </w:r>
      <w:proofErr w:type="spellEnd"/>
      <w:r w:rsidRPr="00ED0C6A">
        <w:rPr>
          <w:lang w:val="tr-TR"/>
        </w:rPr>
        <w:t xml:space="preserve"> olarak gönderilmez.</w:t>
      </w:r>
    </w:p>
    <w:p w14:paraId="34AA1BB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Bunun yerine:</w:t>
      </w:r>
    </w:p>
    <w:p w14:paraId="04A779A2" w14:textId="02641C43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ExpressionParser</w:t>
      </w:r>
      <w:proofErr w:type="spellEnd"/>
      <w:r>
        <w:rPr>
          <w:lang w:val="tr-TR"/>
        </w:rPr>
        <w:t xml:space="preserve"> </w:t>
      </w:r>
      <w:r w:rsidRPr="00ED0C6A">
        <w:rPr>
          <w:lang w:val="tr-TR"/>
        </w:rPr>
        <w:t>kullanılarak:</w:t>
      </w:r>
      <w:r>
        <w:rPr>
          <w:lang w:val="tr-TR"/>
        </w:rPr>
        <w:t xml:space="preserve"> </w:t>
      </w:r>
      <w:proofErr w:type="spellStart"/>
      <w:r w:rsidRPr="00ED0C6A">
        <w:rPr>
          <w:lang w:val="tr-TR"/>
        </w:rPr>
        <w:t>ComparisonExpression</w:t>
      </w:r>
      <w:proofErr w:type="spellEnd"/>
      <w:r>
        <w:rPr>
          <w:lang w:val="tr-TR"/>
        </w:rPr>
        <w:t xml:space="preserve"> </w:t>
      </w:r>
      <w:r w:rsidRPr="00ED0C6A">
        <w:rPr>
          <w:lang w:val="tr-TR"/>
        </w:rPr>
        <w:t>modeline dönüştürülür.</w:t>
      </w:r>
    </w:p>
    <w:p w14:paraId="27F1FBB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095185D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columnName</w:t>
      </w:r>
      <w:proofErr w:type="spellEnd"/>
      <w:proofErr w:type="gramEnd"/>
      <w:r w:rsidRPr="00ED0C6A">
        <w:rPr>
          <w:lang w:val="tr-TR"/>
        </w:rPr>
        <w:t xml:space="preserve">    = id</w:t>
      </w:r>
    </w:p>
    <w:p w14:paraId="1788B9C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operator</w:t>
      </w:r>
      <w:proofErr w:type="spellEnd"/>
      <w:proofErr w:type="gramEnd"/>
      <w:r w:rsidRPr="00ED0C6A">
        <w:rPr>
          <w:lang w:val="tr-TR"/>
        </w:rPr>
        <w:t xml:space="preserve">      = EQUALS</w:t>
      </w:r>
    </w:p>
    <w:p w14:paraId="734C39B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expectedValue</w:t>
      </w:r>
      <w:proofErr w:type="spellEnd"/>
      <w:proofErr w:type="gramEnd"/>
      <w:r w:rsidRPr="00ED0C6A">
        <w:rPr>
          <w:lang w:val="tr-TR"/>
        </w:rPr>
        <w:t xml:space="preserve"> = 1</w:t>
      </w:r>
    </w:p>
    <w:p w14:paraId="4E4E4E2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tasarım sayesinde </w:t>
      </w:r>
      <w:proofErr w:type="spellStart"/>
      <w:r w:rsidRPr="00ED0C6A">
        <w:rPr>
          <w:lang w:val="tr-TR"/>
        </w:rPr>
        <w:t>UpdateExecutor</w:t>
      </w:r>
      <w:proofErr w:type="spellEnd"/>
      <w:r w:rsidRPr="00ED0C6A">
        <w:rPr>
          <w:lang w:val="tr-TR"/>
        </w:rPr>
        <w:t xml:space="preserve"> SQL sözdizimini bilmek zorunda kalmaz.</w:t>
      </w:r>
    </w:p>
    <w:p w14:paraId="2D19555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pict w14:anchorId="0122A65C">
          <v:rect id="_x0000_i1182" style="width:0;height:1.5pt" o:hralign="center" o:hrstd="t" o:hr="t" fillcolor="#a0a0a0" stroked="f"/>
        </w:pict>
      </w:r>
    </w:p>
    <w:p w14:paraId="3FEB80EF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7.3 </w:t>
      </w:r>
      <w:proofErr w:type="spellStart"/>
      <w:r w:rsidRPr="00ED0C6A">
        <w:rPr>
          <w:lang w:val="tr-TR"/>
        </w:rPr>
        <w:t>UpdateCommand</w:t>
      </w:r>
      <w:proofErr w:type="spellEnd"/>
    </w:p>
    <w:p w14:paraId="48BE2F9C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UpdateCommand</w:t>
      </w:r>
      <w:proofErr w:type="spellEnd"/>
      <w:r w:rsidRPr="00ED0C6A">
        <w:rPr>
          <w:lang w:val="tr-TR"/>
        </w:rPr>
        <w:t xml:space="preserve"> aşağıdaki bilgileri taşır:</w:t>
      </w:r>
    </w:p>
    <w:p w14:paraId="433544E5" w14:textId="77777777" w:rsidR="00ED0C6A" w:rsidRPr="00ED0C6A" w:rsidRDefault="00ED0C6A" w:rsidP="00ED0C6A">
      <w:pPr>
        <w:pStyle w:val="ListeParagraf"/>
        <w:numPr>
          <w:ilvl w:val="0"/>
          <w:numId w:val="24"/>
        </w:numPr>
        <w:rPr>
          <w:lang w:val="tr-TR"/>
        </w:rPr>
      </w:pPr>
      <w:proofErr w:type="spellStart"/>
      <w:proofErr w:type="gramStart"/>
      <w:r w:rsidRPr="00ED0C6A">
        <w:rPr>
          <w:lang w:val="tr-TR"/>
        </w:rPr>
        <w:t>tableName</w:t>
      </w:r>
      <w:proofErr w:type="spellEnd"/>
      <w:proofErr w:type="gramEnd"/>
    </w:p>
    <w:p w14:paraId="6DA0DB22" w14:textId="77777777" w:rsidR="00ED0C6A" w:rsidRPr="00ED0C6A" w:rsidRDefault="00ED0C6A" w:rsidP="00ED0C6A">
      <w:pPr>
        <w:pStyle w:val="ListeParagraf"/>
        <w:numPr>
          <w:ilvl w:val="0"/>
          <w:numId w:val="24"/>
        </w:numPr>
        <w:rPr>
          <w:lang w:val="tr-TR"/>
        </w:rPr>
      </w:pPr>
      <w:proofErr w:type="spellStart"/>
      <w:proofErr w:type="gramStart"/>
      <w:r w:rsidRPr="00ED0C6A">
        <w:rPr>
          <w:lang w:val="tr-TR"/>
        </w:rPr>
        <w:t>updatedValues</w:t>
      </w:r>
      <w:proofErr w:type="spellEnd"/>
      <w:proofErr w:type="gramEnd"/>
    </w:p>
    <w:p w14:paraId="4F038E4D" w14:textId="77777777" w:rsidR="00ED0C6A" w:rsidRPr="00ED0C6A" w:rsidRDefault="00ED0C6A" w:rsidP="00ED0C6A">
      <w:pPr>
        <w:pStyle w:val="ListeParagraf"/>
        <w:numPr>
          <w:ilvl w:val="0"/>
          <w:numId w:val="24"/>
        </w:numPr>
        <w:rPr>
          <w:lang w:val="tr-TR"/>
        </w:rPr>
      </w:pPr>
      <w:proofErr w:type="spellStart"/>
      <w:proofErr w:type="gramStart"/>
      <w:r w:rsidRPr="00ED0C6A">
        <w:rPr>
          <w:lang w:val="tr-TR"/>
        </w:rPr>
        <w:t>whereExpression</w:t>
      </w:r>
      <w:proofErr w:type="spellEnd"/>
      <w:proofErr w:type="gramEnd"/>
    </w:p>
    <w:p w14:paraId="56770FF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Böylece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 tamamen SQL metninden bağımsız hâle gelir.</w:t>
      </w:r>
    </w:p>
    <w:p w14:paraId="30AD4BF5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Akış:</w:t>
      </w:r>
    </w:p>
    <w:p w14:paraId="0347B0D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WHERE id = 1</w:t>
      </w:r>
    </w:p>
    <w:p w14:paraId="705758A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61F1F6BC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ExpressionParser</w:t>
      </w:r>
      <w:proofErr w:type="spellEnd"/>
    </w:p>
    <w:p w14:paraId="1A936DE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24EB139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ComparisonExpression</w:t>
      </w:r>
      <w:proofErr w:type="spellEnd"/>
    </w:p>
    <w:p w14:paraId="695AC92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5AE342A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lastRenderedPageBreak/>
        <w:t>UpdateCommand</w:t>
      </w:r>
      <w:proofErr w:type="spellEnd"/>
    </w:p>
    <w:p w14:paraId="6C11573E" w14:textId="5BC85FD5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şeklindedir</w:t>
      </w:r>
      <w:proofErr w:type="gramEnd"/>
      <w:r w:rsidRPr="00ED0C6A">
        <w:rPr>
          <w:lang w:val="tr-TR"/>
        </w:rPr>
        <w:t>.</w:t>
      </w:r>
    </w:p>
    <w:p w14:paraId="704CD3BE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>7.4 UPDATE WHERE Evaluation</w:t>
      </w:r>
    </w:p>
    <w:p w14:paraId="4E64015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UPDATE çalıştırılırken önce aktif kayıtlar alınır:</w:t>
      </w:r>
    </w:p>
    <w:p w14:paraId="6D94D819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RecordManager.getActiveRecords</w:t>
      </w:r>
      <w:proofErr w:type="spellEnd"/>
      <w:r w:rsidRPr="00ED0C6A">
        <w:rPr>
          <w:lang w:val="tr-TR"/>
        </w:rPr>
        <w:t>()</w:t>
      </w:r>
    </w:p>
    <w:p w14:paraId="0233215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Her kayıt için fiziksel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okunur.</w:t>
      </w:r>
    </w:p>
    <w:p w14:paraId="7E92833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Ardından WHERE koşulu değerlendirilir.</w:t>
      </w:r>
    </w:p>
    <w:p w14:paraId="55C167F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00-12 içerisinde mevcut SELECT altyapısındaki:</w:t>
      </w:r>
    </w:p>
    <w:p w14:paraId="77BE7779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TableScanExecutor</w:t>
      </w:r>
      <w:proofErr w:type="spellEnd"/>
    </w:p>
    <w:p w14:paraId="60FA49C0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yeniden</w:t>
      </w:r>
      <w:proofErr w:type="gramEnd"/>
      <w:r w:rsidRPr="00ED0C6A">
        <w:rPr>
          <w:lang w:val="tr-TR"/>
        </w:rPr>
        <w:t xml:space="preserve"> kullanılmıştır.</w:t>
      </w:r>
    </w:p>
    <w:p w14:paraId="7CEC410F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karar sayesinde UPDATE için ikinci bir WHERE motoru yazılmamıştır.</w:t>
      </w:r>
    </w:p>
    <w:p w14:paraId="0E88D56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Akış:</w:t>
      </w:r>
    </w:p>
    <w:p w14:paraId="326EF10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Row</w:t>
      </w:r>
      <w:proofErr w:type="spellEnd"/>
    </w:p>
    <w:p w14:paraId="6521B75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598372F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Expression</w:t>
      </w:r>
      <w:proofErr w:type="spellEnd"/>
    </w:p>
    <w:p w14:paraId="22DEA9A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531F346C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TableScanExecutor</w:t>
      </w:r>
      <w:proofErr w:type="spellEnd"/>
    </w:p>
    <w:p w14:paraId="6F2AFB6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5EFACAD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match</w:t>
      </w:r>
      <w:proofErr w:type="spellEnd"/>
      <w:proofErr w:type="gramEnd"/>
      <w:r w:rsidRPr="00ED0C6A">
        <w:rPr>
          <w:lang w:val="tr-TR"/>
        </w:rPr>
        <w:t xml:space="preserve"> / </w:t>
      </w:r>
      <w:proofErr w:type="spellStart"/>
      <w:r w:rsidRPr="00ED0C6A">
        <w:rPr>
          <w:lang w:val="tr-TR"/>
        </w:rPr>
        <w:t>no-match</w:t>
      </w:r>
      <w:proofErr w:type="spellEnd"/>
    </w:p>
    <w:p w14:paraId="5645B8FB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şeklindedir</w:t>
      </w:r>
      <w:proofErr w:type="gramEnd"/>
      <w:r w:rsidRPr="00ED0C6A">
        <w:rPr>
          <w:lang w:val="tr-TR"/>
        </w:rPr>
        <w:t>.</w:t>
      </w:r>
    </w:p>
    <w:p w14:paraId="7BE99993" w14:textId="32631F3A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tasarım kod tekrarını azaltır ve SELECT, UPDATE ve DELETE arasında ortak koşul değerlendirme mantığı sağlar.</w:t>
      </w:r>
    </w:p>
    <w:p w14:paraId="4BB59EED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7.5 </w:t>
      </w:r>
      <w:proofErr w:type="spellStart"/>
      <w:r w:rsidRPr="00ED0C6A">
        <w:rPr>
          <w:lang w:val="tr-TR"/>
        </w:rPr>
        <w:t>Physical</w:t>
      </w:r>
      <w:proofErr w:type="spellEnd"/>
      <w:r w:rsidRPr="00ED0C6A">
        <w:rPr>
          <w:lang w:val="tr-TR"/>
        </w:rPr>
        <w:t xml:space="preserve"> UPDATE</w:t>
      </w:r>
    </w:p>
    <w:p w14:paraId="119ED42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WHERE koşuluna uyan satır bulunduğunda mevcut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nesnesinin bir kopyası oluşturulur.</w:t>
      </w:r>
    </w:p>
    <w:p w14:paraId="153C83EE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Ardından belirtilen kolonlar güncellenir.</w:t>
      </w:r>
    </w:p>
    <w:p w14:paraId="4D9DECB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3E8E3B16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Before</w:t>
      </w:r>
      <w:proofErr w:type="spellEnd"/>
      <w:r w:rsidRPr="00ED0C6A">
        <w:rPr>
          <w:lang w:val="tr-TR"/>
        </w:rPr>
        <w:t>:</w:t>
      </w:r>
    </w:p>
    <w:p w14:paraId="717D8D5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[1, Emre, 21, </w:t>
      </w:r>
      <w:proofErr w:type="spellStart"/>
      <w:r w:rsidRPr="00ED0C6A">
        <w:rPr>
          <w:lang w:val="tr-TR"/>
        </w:rPr>
        <w:t>true</w:t>
      </w:r>
      <w:proofErr w:type="spellEnd"/>
      <w:r w:rsidRPr="00ED0C6A">
        <w:rPr>
          <w:lang w:val="tr-TR"/>
        </w:rPr>
        <w:t>]</w:t>
      </w:r>
    </w:p>
    <w:p w14:paraId="78A40DFB" w14:textId="77777777" w:rsidR="00ED0C6A" w:rsidRPr="00ED0C6A" w:rsidRDefault="00ED0C6A" w:rsidP="00ED0C6A">
      <w:pPr>
        <w:rPr>
          <w:lang w:val="tr-TR"/>
        </w:rPr>
      </w:pPr>
    </w:p>
    <w:p w14:paraId="48B94C3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lastRenderedPageBreak/>
        <w:t>UPDATE:</w:t>
      </w:r>
    </w:p>
    <w:p w14:paraId="07ACF74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age</w:t>
      </w:r>
      <w:proofErr w:type="spellEnd"/>
      <w:proofErr w:type="gramEnd"/>
      <w:r w:rsidRPr="00ED0C6A">
        <w:rPr>
          <w:lang w:val="tr-TR"/>
        </w:rPr>
        <w:t xml:space="preserve"> = 22</w:t>
      </w:r>
    </w:p>
    <w:p w14:paraId="129E11DA" w14:textId="269C962E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ED0C6A">
        <w:rPr>
          <w:lang w:val="tr-TR"/>
        </w:rPr>
        <w:t>active</w:t>
      </w:r>
      <w:proofErr w:type="spellEnd"/>
      <w:proofErr w:type="gramEnd"/>
      <w:r w:rsidRPr="00ED0C6A">
        <w:rPr>
          <w:lang w:val="tr-TR"/>
        </w:rPr>
        <w:t xml:space="preserve"> = </w:t>
      </w:r>
      <w:proofErr w:type="spellStart"/>
      <w:r w:rsidRPr="00ED0C6A">
        <w:rPr>
          <w:lang w:val="tr-TR"/>
        </w:rPr>
        <w:t>false</w:t>
      </w:r>
      <w:proofErr w:type="spellEnd"/>
    </w:p>
    <w:p w14:paraId="551F908A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After</w:t>
      </w:r>
      <w:proofErr w:type="spellEnd"/>
      <w:r w:rsidRPr="00ED0C6A">
        <w:rPr>
          <w:lang w:val="tr-TR"/>
        </w:rPr>
        <w:t>:</w:t>
      </w:r>
    </w:p>
    <w:p w14:paraId="36F8EEC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[1, Emre, 22, </w:t>
      </w:r>
      <w:proofErr w:type="spellStart"/>
      <w:r w:rsidRPr="00ED0C6A">
        <w:rPr>
          <w:lang w:val="tr-TR"/>
        </w:rPr>
        <w:t>false</w:t>
      </w:r>
      <w:proofErr w:type="spellEnd"/>
      <w:r w:rsidRPr="00ED0C6A">
        <w:rPr>
          <w:lang w:val="tr-TR"/>
        </w:rPr>
        <w:t>]</w:t>
      </w:r>
    </w:p>
    <w:p w14:paraId="06EC15D1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Sonrasında:</w:t>
      </w:r>
    </w:p>
    <w:p w14:paraId="2A0DB32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recordManager.update</w:t>
      </w:r>
      <w:proofErr w:type="spellEnd"/>
      <w:r w:rsidRPr="00ED0C6A">
        <w:rPr>
          <w:lang w:val="tr-TR"/>
        </w:rPr>
        <w:t>(</w:t>
      </w:r>
      <w:proofErr w:type="spellStart"/>
      <w:r w:rsidRPr="00ED0C6A">
        <w:rPr>
          <w:lang w:val="tr-TR"/>
        </w:rPr>
        <w:t>recordId</w:t>
      </w:r>
      <w:proofErr w:type="spellEnd"/>
      <w:r w:rsidRPr="00ED0C6A">
        <w:rPr>
          <w:lang w:val="tr-TR"/>
        </w:rPr>
        <w:t xml:space="preserve">, </w:t>
      </w:r>
      <w:proofErr w:type="spellStart"/>
      <w:r w:rsidRPr="00ED0C6A">
        <w:rPr>
          <w:lang w:val="tr-TR"/>
        </w:rPr>
        <w:t>updatedRow</w:t>
      </w:r>
      <w:proofErr w:type="spellEnd"/>
      <w:r w:rsidRPr="00ED0C6A">
        <w:rPr>
          <w:lang w:val="tr-TR"/>
        </w:rPr>
        <w:t>);</w:t>
      </w:r>
    </w:p>
    <w:p w14:paraId="6A9E391A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çağrısı</w:t>
      </w:r>
      <w:proofErr w:type="gramEnd"/>
      <w:r w:rsidRPr="00ED0C6A">
        <w:rPr>
          <w:lang w:val="tr-TR"/>
        </w:rPr>
        <w:t xml:space="preserve"> gerçekleştirilir.</w:t>
      </w:r>
    </w:p>
    <w:p w14:paraId="53019028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işlem fiziksel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dosyasındaki kaydı günceller.</w:t>
      </w:r>
    </w:p>
    <w:p w14:paraId="029B9E85" w14:textId="0583A6A4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sonunda yapılan </w:t>
      </w:r>
      <w:proofErr w:type="spellStart"/>
      <w:r w:rsidRPr="00ED0C6A">
        <w:rPr>
          <w:lang w:val="tr-TR"/>
        </w:rPr>
        <w:t>persistence</w:t>
      </w:r>
      <w:proofErr w:type="spellEnd"/>
      <w:r w:rsidRPr="00ED0C6A">
        <w:rPr>
          <w:lang w:val="tr-TR"/>
        </w:rPr>
        <w:t xml:space="preserve"> testlerinde Storage Engine kapatılıp tekrar açılmış ve güncellenmiş değerin korunduğu doğrulanmıştır.</w:t>
      </w:r>
    </w:p>
    <w:p w14:paraId="271D1488" w14:textId="77777777" w:rsidR="00ED0C6A" w:rsidRPr="00ED0C6A" w:rsidRDefault="00ED0C6A" w:rsidP="00ED0C6A">
      <w:pPr>
        <w:pStyle w:val="Balk1"/>
      </w:pPr>
      <w:r w:rsidRPr="00ED0C6A">
        <w:t>8. DELETE Execution Architecture</w:t>
      </w:r>
    </w:p>
    <w:p w14:paraId="21A9727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00-12'nin üçüncü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işlemi </w:t>
      </w:r>
      <w:proofErr w:type="spellStart"/>
      <w:r w:rsidRPr="00ED0C6A">
        <w:rPr>
          <w:lang w:val="tr-TR"/>
        </w:rPr>
        <w:t>DELETE'tir</w:t>
      </w:r>
      <w:proofErr w:type="spellEnd"/>
      <w:r w:rsidRPr="00ED0C6A">
        <w:rPr>
          <w:lang w:val="tr-TR"/>
        </w:rPr>
        <w:t>.</w:t>
      </w:r>
    </w:p>
    <w:p w14:paraId="7C97F2A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Örnek:</w:t>
      </w:r>
    </w:p>
    <w:p w14:paraId="6C45B55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DELETE FROM </w:t>
      </w:r>
      <w:proofErr w:type="spellStart"/>
      <w:r w:rsidRPr="00ED0C6A">
        <w:rPr>
          <w:lang w:val="tr-TR"/>
        </w:rPr>
        <w:t>users</w:t>
      </w:r>
      <w:proofErr w:type="spellEnd"/>
    </w:p>
    <w:p w14:paraId="494A59A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WHERE id = 2;</w:t>
      </w:r>
    </w:p>
    <w:p w14:paraId="445EBC3A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zinciri:</w:t>
      </w:r>
    </w:p>
    <w:p w14:paraId="0167E560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DELETE SQL</w:t>
      </w:r>
    </w:p>
    <w:p w14:paraId="09D7415C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21F323B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SqlParser</w:t>
      </w:r>
      <w:proofErr w:type="spellEnd"/>
    </w:p>
    <w:p w14:paraId="07ADF8C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82E1C4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DeleteStatement</w:t>
      </w:r>
      <w:proofErr w:type="spellEnd"/>
    </w:p>
    <w:p w14:paraId="5BFFF5DF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058849F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DeleteMapper</w:t>
      </w:r>
      <w:proofErr w:type="spellEnd"/>
    </w:p>
    <w:p w14:paraId="588AA6C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5A2C170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ExpressionParser</w:t>
      </w:r>
      <w:proofErr w:type="spellEnd"/>
    </w:p>
    <w:p w14:paraId="687C240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7D7E50F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DeleteCommand</w:t>
      </w:r>
      <w:proofErr w:type="spellEnd"/>
    </w:p>
    <w:p w14:paraId="71F517AD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lastRenderedPageBreak/>
        <w:t xml:space="preserve">   ↓</w:t>
      </w:r>
    </w:p>
    <w:p w14:paraId="629A431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QueryExecutor</w:t>
      </w:r>
      <w:proofErr w:type="spellEnd"/>
    </w:p>
    <w:p w14:paraId="530D350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3CB74B2B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DeleteExecutor</w:t>
      </w:r>
      <w:proofErr w:type="spellEnd"/>
    </w:p>
    <w:p w14:paraId="5ECB885C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413B262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TableScanExecutor</w:t>
      </w:r>
      <w:proofErr w:type="spellEnd"/>
    </w:p>
    <w:p w14:paraId="1533CC9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  ↓</w:t>
      </w:r>
    </w:p>
    <w:p w14:paraId="495E44B4" w14:textId="77912172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RecordManager.delete</w:t>
      </w:r>
      <w:proofErr w:type="spellEnd"/>
      <w:r w:rsidRPr="00ED0C6A">
        <w:rPr>
          <w:lang w:val="tr-TR"/>
        </w:rPr>
        <w:t>()</w:t>
      </w:r>
    </w:p>
    <w:p w14:paraId="407E7AF1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8.1 </w:t>
      </w:r>
      <w:proofErr w:type="spellStart"/>
      <w:r w:rsidRPr="00ED0C6A">
        <w:rPr>
          <w:lang w:val="tr-TR"/>
        </w:rPr>
        <w:t>DeleteStatement</w:t>
      </w:r>
      <w:proofErr w:type="spellEnd"/>
    </w:p>
    <w:p w14:paraId="4F3F4950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DeleteStatement</w:t>
      </w:r>
      <w:proofErr w:type="spellEnd"/>
      <w:r w:rsidRPr="00ED0C6A">
        <w:rPr>
          <w:lang w:val="tr-TR"/>
        </w:rPr>
        <w:t xml:space="preserve"> iki temel bilgi taşır:</w:t>
      </w:r>
    </w:p>
    <w:p w14:paraId="49EC7321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tableName</w:t>
      </w:r>
      <w:proofErr w:type="spellEnd"/>
      <w:proofErr w:type="gramEnd"/>
    </w:p>
    <w:p w14:paraId="0F099681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t>whereClause</w:t>
      </w:r>
      <w:proofErr w:type="spellEnd"/>
      <w:proofErr w:type="gramEnd"/>
    </w:p>
    <w:p w14:paraId="7DDF7A5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bölümü zorunlu değildir.</w:t>
      </w:r>
    </w:p>
    <w:p w14:paraId="01659DF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nedenle aşağıdaki sorgu da geçerlidir:</w:t>
      </w:r>
    </w:p>
    <w:p w14:paraId="326A13D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DELETE FROM </w:t>
      </w:r>
      <w:proofErr w:type="spellStart"/>
      <w:r w:rsidRPr="00ED0C6A">
        <w:rPr>
          <w:lang w:val="tr-TR"/>
        </w:rPr>
        <w:t>users</w:t>
      </w:r>
      <w:proofErr w:type="spellEnd"/>
      <w:r w:rsidRPr="00ED0C6A">
        <w:rPr>
          <w:lang w:val="tr-TR"/>
        </w:rPr>
        <w:t>;</w:t>
      </w:r>
    </w:p>
    <w:p w14:paraId="294440F8" w14:textId="4440C9F0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durumda tüm aktif kayıtların silinmesi hedeflenir.</w:t>
      </w:r>
    </w:p>
    <w:p w14:paraId="3A7D4312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8.2 </w:t>
      </w:r>
      <w:proofErr w:type="spellStart"/>
      <w:r w:rsidRPr="00ED0C6A">
        <w:rPr>
          <w:lang w:val="tr-TR"/>
        </w:rPr>
        <w:t>DeleteMapper</w:t>
      </w:r>
      <w:proofErr w:type="spellEnd"/>
    </w:p>
    <w:p w14:paraId="7282EAF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UPDATE mimarisinde olduğu gibi DELETE için de WHERE koşulu </w:t>
      </w:r>
      <w:proofErr w:type="spellStart"/>
      <w:r w:rsidRPr="00ED0C6A">
        <w:rPr>
          <w:lang w:val="tr-TR"/>
        </w:rPr>
        <w:t>String</w:t>
      </w:r>
      <w:proofErr w:type="spellEnd"/>
      <w:r w:rsidRPr="00ED0C6A">
        <w:rPr>
          <w:lang w:val="tr-TR"/>
        </w:rPr>
        <w:t xml:space="preserve"> olarak </w:t>
      </w:r>
      <w:proofErr w:type="spellStart"/>
      <w:r w:rsidRPr="00ED0C6A">
        <w:rPr>
          <w:lang w:val="tr-TR"/>
        </w:rPr>
        <w:t>execution</w:t>
      </w:r>
      <w:proofErr w:type="spellEnd"/>
      <w:r w:rsidRPr="00ED0C6A">
        <w:rPr>
          <w:lang w:val="tr-TR"/>
        </w:rPr>
        <w:t xml:space="preserve"> katmanına gönderilmez.</w:t>
      </w:r>
    </w:p>
    <w:p w14:paraId="237D94D3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DeleteMapper</w:t>
      </w:r>
      <w:proofErr w:type="spellEnd"/>
      <w:r w:rsidRPr="00ED0C6A">
        <w:rPr>
          <w:lang w:val="tr-TR"/>
        </w:rPr>
        <w:t>:</w:t>
      </w:r>
    </w:p>
    <w:p w14:paraId="23C31D06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DeleteStatement</w:t>
      </w:r>
      <w:proofErr w:type="spellEnd"/>
    </w:p>
    <w:p w14:paraId="0F3D35C4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3A4457BA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ExpressionParser</w:t>
      </w:r>
      <w:proofErr w:type="spellEnd"/>
    </w:p>
    <w:p w14:paraId="6AE644E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1EEE0C97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Expression</w:t>
      </w:r>
      <w:proofErr w:type="spellEnd"/>
    </w:p>
    <w:p w14:paraId="2D65B90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      ↓</w:t>
      </w:r>
    </w:p>
    <w:p w14:paraId="3277EF8D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DeleteCommand</w:t>
      </w:r>
      <w:proofErr w:type="spellEnd"/>
    </w:p>
    <w:p w14:paraId="3E2DBBEE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dönüşümünü</w:t>
      </w:r>
      <w:proofErr w:type="gramEnd"/>
      <w:r w:rsidRPr="00ED0C6A">
        <w:rPr>
          <w:lang w:val="tr-TR"/>
        </w:rPr>
        <w:t xml:space="preserve"> gerçekleştirir.</w:t>
      </w:r>
    </w:p>
    <w:p w14:paraId="7B8F6CC7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WHERE bulunmuyorsa:</w:t>
      </w:r>
    </w:p>
    <w:p w14:paraId="484D0DE5" w14:textId="77777777" w:rsidR="00ED0C6A" w:rsidRPr="00ED0C6A" w:rsidRDefault="00ED0C6A" w:rsidP="00ED0C6A">
      <w:pPr>
        <w:rPr>
          <w:lang w:val="tr-TR"/>
        </w:rPr>
      </w:pPr>
      <w:proofErr w:type="spellStart"/>
      <w:proofErr w:type="gramStart"/>
      <w:r w:rsidRPr="00ED0C6A">
        <w:rPr>
          <w:lang w:val="tr-TR"/>
        </w:rPr>
        <w:lastRenderedPageBreak/>
        <w:t>whereExpression</w:t>
      </w:r>
      <w:proofErr w:type="spellEnd"/>
      <w:proofErr w:type="gramEnd"/>
      <w:r w:rsidRPr="00ED0C6A">
        <w:rPr>
          <w:lang w:val="tr-TR"/>
        </w:rPr>
        <w:t xml:space="preserve"> = </w:t>
      </w:r>
      <w:proofErr w:type="spellStart"/>
      <w:r w:rsidRPr="00ED0C6A">
        <w:rPr>
          <w:lang w:val="tr-TR"/>
        </w:rPr>
        <w:t>null</w:t>
      </w:r>
      <w:proofErr w:type="spellEnd"/>
    </w:p>
    <w:p w14:paraId="4F1AF0EB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olarak</w:t>
      </w:r>
      <w:proofErr w:type="gramEnd"/>
      <w:r w:rsidRPr="00ED0C6A">
        <w:rPr>
          <w:lang w:val="tr-TR"/>
        </w:rPr>
        <w:t xml:space="preserve"> temsil edilir.</w:t>
      </w:r>
    </w:p>
    <w:p w14:paraId="2D92A45A" w14:textId="6C4DB12D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durumda </w:t>
      </w:r>
      <w:proofErr w:type="spellStart"/>
      <w:r w:rsidRPr="00ED0C6A">
        <w:rPr>
          <w:lang w:val="tr-TR"/>
        </w:rPr>
        <w:t>DeleteExecutor</w:t>
      </w:r>
      <w:proofErr w:type="spellEnd"/>
      <w:r w:rsidRPr="00ED0C6A">
        <w:rPr>
          <w:lang w:val="tr-TR"/>
        </w:rPr>
        <w:t xml:space="preserve"> tüm aktif kayıtları eşleşmiş kabul eder.</w:t>
      </w:r>
    </w:p>
    <w:p w14:paraId="6DB7D2A1" w14:textId="77777777" w:rsidR="00ED0C6A" w:rsidRPr="00ED0C6A" w:rsidRDefault="00ED0C6A" w:rsidP="00ED0C6A">
      <w:pPr>
        <w:pStyle w:val="Balk2"/>
        <w:rPr>
          <w:lang w:val="tr-TR"/>
        </w:rPr>
      </w:pPr>
      <w:r w:rsidRPr="00ED0C6A">
        <w:rPr>
          <w:lang w:val="tr-TR"/>
        </w:rPr>
        <w:t xml:space="preserve">8.3 </w:t>
      </w:r>
      <w:proofErr w:type="spellStart"/>
      <w:r w:rsidRPr="00ED0C6A">
        <w:rPr>
          <w:lang w:val="tr-TR"/>
        </w:rPr>
        <w:t>DeleteExecutor</w:t>
      </w:r>
      <w:proofErr w:type="spellEnd"/>
    </w:p>
    <w:p w14:paraId="401864B2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DeleteExecutor</w:t>
      </w:r>
      <w:proofErr w:type="spellEnd"/>
      <w:r w:rsidRPr="00ED0C6A">
        <w:rPr>
          <w:lang w:val="tr-TR"/>
        </w:rPr>
        <w:t xml:space="preserve">, aktif kayıtları </w:t>
      </w:r>
      <w:proofErr w:type="spellStart"/>
      <w:r w:rsidRPr="00ED0C6A">
        <w:rPr>
          <w:lang w:val="tr-TR"/>
        </w:rPr>
        <w:t>RecordManager</w:t>
      </w:r>
      <w:proofErr w:type="spellEnd"/>
      <w:r w:rsidRPr="00ED0C6A">
        <w:rPr>
          <w:lang w:val="tr-TR"/>
        </w:rPr>
        <w:t xml:space="preserve"> üzerinden alır.</w:t>
      </w:r>
    </w:p>
    <w:p w14:paraId="02DBE466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Her kayıt için:</w:t>
      </w:r>
    </w:p>
    <w:p w14:paraId="48D5C77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</w:p>
    <w:p w14:paraId="4C51F2B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7ED9B9E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Row</w:t>
      </w:r>
      <w:proofErr w:type="spellEnd"/>
    </w:p>
    <w:p w14:paraId="01BD1E0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 ↓</w:t>
      </w:r>
    </w:p>
    <w:p w14:paraId="4F3576AA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WHERE Evaluation</w:t>
      </w:r>
    </w:p>
    <w:p w14:paraId="51163139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gerçekleştirilir</w:t>
      </w:r>
      <w:proofErr w:type="gramEnd"/>
      <w:r w:rsidRPr="00ED0C6A">
        <w:rPr>
          <w:lang w:val="tr-TR"/>
        </w:rPr>
        <w:t>.</w:t>
      </w:r>
    </w:p>
    <w:p w14:paraId="5B6B43E7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Koşul sağlanıyorsa:</w:t>
      </w:r>
    </w:p>
    <w:p w14:paraId="3D18D9D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recordManager.delete</w:t>
      </w:r>
      <w:proofErr w:type="spellEnd"/>
      <w:r w:rsidRPr="00ED0C6A">
        <w:rPr>
          <w:lang w:val="tr-TR"/>
        </w:rPr>
        <w:t>(</w:t>
      </w:r>
      <w:proofErr w:type="spellStart"/>
      <w:r w:rsidRPr="00ED0C6A">
        <w:rPr>
          <w:lang w:val="tr-TR"/>
        </w:rPr>
        <w:t>recordId</w:t>
      </w:r>
      <w:proofErr w:type="spellEnd"/>
      <w:r w:rsidRPr="00ED0C6A">
        <w:rPr>
          <w:lang w:val="tr-TR"/>
        </w:rPr>
        <w:t>);</w:t>
      </w:r>
    </w:p>
    <w:p w14:paraId="7D6A2701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çağrılır</w:t>
      </w:r>
      <w:proofErr w:type="gramEnd"/>
      <w:r w:rsidRPr="00ED0C6A">
        <w:rPr>
          <w:lang w:val="tr-TR"/>
        </w:rPr>
        <w:t>.</w:t>
      </w:r>
    </w:p>
    <w:p w14:paraId="6C675503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DELETE işleminden sonra kaç kaydın etkilendiği sayılır.</w:t>
      </w:r>
    </w:p>
    <w:p w14:paraId="53353379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3B048BA3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Deleted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row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count</w:t>
      </w:r>
      <w:proofErr w:type="spellEnd"/>
      <w:r w:rsidRPr="00ED0C6A">
        <w:rPr>
          <w:lang w:val="tr-TR"/>
        </w:rPr>
        <w:t>: 1</w:t>
      </w:r>
    </w:p>
    <w:p w14:paraId="6798AA24" w14:textId="2C6C953D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sonucu</w:t>
      </w:r>
      <w:proofErr w:type="gram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QueryExecutor</w:t>
      </w:r>
      <w:proofErr w:type="spellEnd"/>
      <w:r w:rsidRPr="00ED0C6A">
        <w:rPr>
          <w:lang w:val="tr-TR"/>
        </w:rPr>
        <w:t xml:space="preserve"> üzerinden kullanıcıya iletilir.</w:t>
      </w:r>
    </w:p>
    <w:p w14:paraId="66C42182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 xml:space="preserve">9. </w:t>
      </w:r>
      <w:proofErr w:type="spellStart"/>
      <w:r w:rsidRPr="00ED0C6A">
        <w:rPr>
          <w:lang w:val="tr-TR"/>
        </w:rPr>
        <w:t>Logical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Delete</w:t>
      </w:r>
      <w:proofErr w:type="spellEnd"/>
      <w:r w:rsidRPr="00ED0C6A">
        <w:rPr>
          <w:lang w:val="tr-TR"/>
        </w:rPr>
        <w:t xml:space="preserve"> Tasarımı</w:t>
      </w:r>
    </w:p>
    <w:p w14:paraId="0D4670C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Sprint 00-12 içerisinde DELETE için fiziksel kayıt kaldırma yerine </w:t>
      </w:r>
      <w:proofErr w:type="spellStart"/>
      <w:r w:rsidRPr="00ED0C6A">
        <w:rPr>
          <w:b/>
          <w:bCs/>
          <w:lang w:val="tr-TR"/>
        </w:rPr>
        <w:t>logical</w:t>
      </w:r>
      <w:proofErr w:type="spellEnd"/>
      <w:r w:rsidRPr="00ED0C6A">
        <w:rPr>
          <w:b/>
          <w:bCs/>
          <w:lang w:val="tr-TR"/>
        </w:rPr>
        <w:t xml:space="preserve"> </w:t>
      </w:r>
      <w:proofErr w:type="spellStart"/>
      <w:r w:rsidRPr="00ED0C6A">
        <w:rPr>
          <w:b/>
          <w:bCs/>
          <w:lang w:val="tr-TR"/>
        </w:rPr>
        <w:t>delete</w:t>
      </w:r>
      <w:proofErr w:type="spellEnd"/>
      <w:r w:rsidRPr="00ED0C6A">
        <w:rPr>
          <w:lang w:val="tr-TR"/>
        </w:rPr>
        <w:t xml:space="preserve"> yaklaşımı kullanılmıştır.</w:t>
      </w:r>
    </w:p>
    <w:p w14:paraId="6261B2D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yöntemde kayıt:</w:t>
      </w:r>
    </w:p>
    <w:p w14:paraId="59162064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</w:p>
    <w:p w14:paraId="40E59111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üzerinde</w:t>
      </w:r>
      <w:proofErr w:type="gramEnd"/>
      <w:r w:rsidRPr="00ED0C6A">
        <w:rPr>
          <w:lang w:val="tr-TR"/>
        </w:rPr>
        <w:t xml:space="preserve"> silinmiş olarak işaretlenir.</w:t>
      </w:r>
    </w:p>
    <w:p w14:paraId="41FB12D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Kayıt fiziksel .</w:t>
      </w:r>
      <w:proofErr w:type="gramStart"/>
      <w:r w:rsidRPr="00ED0C6A">
        <w:rPr>
          <w:lang w:val="tr-TR"/>
        </w:rPr>
        <w:t>data</w:t>
      </w:r>
      <w:proofErr w:type="gramEnd"/>
      <w:r w:rsidRPr="00ED0C6A">
        <w:rPr>
          <w:lang w:val="tr-TR"/>
        </w:rPr>
        <w:t xml:space="preserve"> dosyasından anında çıkarılmaz.</w:t>
      </w:r>
    </w:p>
    <w:p w14:paraId="580F9262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nedenle fiziksel </w:t>
      </w:r>
      <w:proofErr w:type="spellStart"/>
      <w:r w:rsidRPr="00ED0C6A">
        <w:rPr>
          <w:lang w:val="tr-TR"/>
        </w:rPr>
        <w:t>storage</w:t>
      </w:r>
      <w:proofErr w:type="spellEnd"/>
      <w:r w:rsidRPr="00ED0C6A">
        <w:rPr>
          <w:lang w:val="tr-TR"/>
        </w:rPr>
        <w:t xml:space="preserve"> içerisinde kayıt bulunmaya devam edebilir.</w:t>
      </w:r>
    </w:p>
    <w:p w14:paraId="686F9B3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Ancak:</w:t>
      </w:r>
    </w:p>
    <w:p w14:paraId="1CA31A46" w14:textId="77777777" w:rsidR="00ED0C6A" w:rsidRPr="00ED0C6A" w:rsidRDefault="00ED0C6A" w:rsidP="00ED0C6A">
      <w:pPr>
        <w:rPr>
          <w:lang w:val="tr-TR"/>
        </w:rPr>
      </w:pPr>
      <w:proofErr w:type="spellStart"/>
      <w:r w:rsidRPr="00ED0C6A">
        <w:rPr>
          <w:lang w:val="tr-TR"/>
        </w:rPr>
        <w:t>recordManager.getActiveRecords</w:t>
      </w:r>
      <w:proofErr w:type="spellEnd"/>
      <w:r w:rsidRPr="00ED0C6A">
        <w:rPr>
          <w:lang w:val="tr-TR"/>
        </w:rPr>
        <w:t>();</w:t>
      </w:r>
    </w:p>
    <w:p w14:paraId="3833C23A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lastRenderedPageBreak/>
        <w:t>yalnızca</w:t>
      </w:r>
      <w:proofErr w:type="gramEnd"/>
      <w:r w:rsidRPr="00ED0C6A">
        <w:rPr>
          <w:lang w:val="tr-TR"/>
        </w:rPr>
        <w:t xml:space="preserve"> silinmemiş kayıtları döndürür.</w:t>
      </w:r>
    </w:p>
    <w:p w14:paraId="34AEF9E5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 üç kayıt:</w:t>
      </w:r>
    </w:p>
    <w:p w14:paraId="37B5A35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0 → ACTIVE</w:t>
      </w:r>
    </w:p>
    <w:p w14:paraId="4E479EE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1 → ACTIVE</w:t>
      </w:r>
    </w:p>
    <w:p w14:paraId="2CA74E59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2 → ACTIVE</w:t>
      </w:r>
    </w:p>
    <w:p w14:paraId="297564AE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durumundayken</w:t>
      </w:r>
      <w:proofErr w:type="gramEnd"/>
      <w:r w:rsidRPr="00ED0C6A">
        <w:rPr>
          <w:lang w:val="tr-TR"/>
        </w:rPr>
        <w:t xml:space="preserve"> bir kayıt silindiğinde:</w:t>
      </w:r>
    </w:p>
    <w:p w14:paraId="17A43178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0 → ACTIVE</w:t>
      </w:r>
    </w:p>
    <w:p w14:paraId="110A7C4C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1 → DELETED</w:t>
      </w:r>
    </w:p>
    <w:p w14:paraId="5A4F2FD2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2 → ACTIVE</w:t>
      </w:r>
    </w:p>
    <w:p w14:paraId="2AEA7EAE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</w:t>
      </w:r>
      <w:proofErr w:type="gramEnd"/>
      <w:r w:rsidRPr="00ED0C6A">
        <w:rPr>
          <w:lang w:val="tr-TR"/>
        </w:rPr>
        <w:t xml:space="preserve"> bir yapı oluşur.</w:t>
      </w:r>
    </w:p>
    <w:p w14:paraId="010AA890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Active </w:t>
      </w: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listesi:</w:t>
      </w:r>
    </w:p>
    <w:p w14:paraId="10F15D81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0</w:t>
      </w:r>
    </w:p>
    <w:p w14:paraId="169CD26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Record</w:t>
      </w:r>
      <w:proofErr w:type="spellEnd"/>
      <w:r w:rsidRPr="00ED0C6A">
        <w:rPr>
          <w:lang w:val="tr-TR"/>
        </w:rPr>
        <w:t xml:space="preserve"> 2</w:t>
      </w:r>
    </w:p>
    <w:p w14:paraId="194011F9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</w:t>
      </w:r>
      <w:proofErr w:type="gramEnd"/>
      <w:r w:rsidRPr="00ED0C6A">
        <w:rPr>
          <w:lang w:val="tr-TR"/>
        </w:rPr>
        <w:t xml:space="preserve"> olur.</w:t>
      </w:r>
    </w:p>
    <w:p w14:paraId="49FE2BCD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Bu tasarım ileride:</w:t>
      </w:r>
    </w:p>
    <w:p w14:paraId="36E32B5B" w14:textId="77777777" w:rsidR="00ED0C6A" w:rsidRPr="00ED0C6A" w:rsidRDefault="00ED0C6A" w:rsidP="00ED0C6A">
      <w:pPr>
        <w:pStyle w:val="ListeParagraf"/>
        <w:numPr>
          <w:ilvl w:val="0"/>
          <w:numId w:val="23"/>
        </w:numPr>
        <w:rPr>
          <w:lang w:val="tr-TR"/>
        </w:rPr>
      </w:pPr>
      <w:r w:rsidRPr="00ED0C6A">
        <w:rPr>
          <w:lang w:val="tr-TR"/>
        </w:rPr>
        <w:t>VACUUM</w:t>
      </w:r>
    </w:p>
    <w:p w14:paraId="440315FA" w14:textId="77777777" w:rsidR="00ED0C6A" w:rsidRPr="00ED0C6A" w:rsidRDefault="00ED0C6A" w:rsidP="00ED0C6A">
      <w:pPr>
        <w:pStyle w:val="ListeParagraf"/>
        <w:numPr>
          <w:ilvl w:val="0"/>
          <w:numId w:val="23"/>
        </w:numPr>
        <w:rPr>
          <w:lang w:val="tr-TR"/>
        </w:rPr>
      </w:pPr>
      <w:proofErr w:type="spellStart"/>
      <w:r w:rsidRPr="00ED0C6A">
        <w:rPr>
          <w:lang w:val="tr-TR"/>
        </w:rPr>
        <w:t>Compaction</w:t>
      </w:r>
      <w:proofErr w:type="spellEnd"/>
    </w:p>
    <w:p w14:paraId="456F0271" w14:textId="77777777" w:rsidR="00ED0C6A" w:rsidRPr="00ED0C6A" w:rsidRDefault="00ED0C6A" w:rsidP="00ED0C6A">
      <w:pPr>
        <w:pStyle w:val="ListeParagraf"/>
        <w:numPr>
          <w:ilvl w:val="0"/>
          <w:numId w:val="23"/>
        </w:numPr>
        <w:rPr>
          <w:lang w:val="tr-TR"/>
        </w:rPr>
      </w:pPr>
      <w:proofErr w:type="spellStart"/>
      <w:r w:rsidRPr="00ED0C6A">
        <w:rPr>
          <w:lang w:val="tr-TR"/>
        </w:rPr>
        <w:t>Rollback</w:t>
      </w:r>
      <w:proofErr w:type="spellEnd"/>
    </w:p>
    <w:p w14:paraId="4EBD9519" w14:textId="77777777" w:rsidR="00ED0C6A" w:rsidRPr="00ED0C6A" w:rsidRDefault="00ED0C6A" w:rsidP="00ED0C6A">
      <w:pPr>
        <w:pStyle w:val="ListeParagraf"/>
        <w:numPr>
          <w:ilvl w:val="0"/>
          <w:numId w:val="23"/>
        </w:numPr>
        <w:rPr>
          <w:lang w:val="tr-TR"/>
        </w:rPr>
      </w:pPr>
      <w:r w:rsidRPr="00ED0C6A">
        <w:rPr>
          <w:lang w:val="tr-TR"/>
        </w:rPr>
        <w:t>MVCC</w:t>
      </w:r>
    </w:p>
    <w:p w14:paraId="5A0DB713" w14:textId="77777777" w:rsidR="00ED0C6A" w:rsidRPr="00ED0C6A" w:rsidRDefault="00ED0C6A" w:rsidP="00ED0C6A">
      <w:pPr>
        <w:pStyle w:val="ListeParagraf"/>
        <w:numPr>
          <w:ilvl w:val="0"/>
          <w:numId w:val="23"/>
        </w:numPr>
        <w:rPr>
          <w:lang w:val="tr-TR"/>
        </w:rPr>
      </w:pPr>
      <w:proofErr w:type="spellStart"/>
      <w:r w:rsidRPr="00ED0C6A">
        <w:rPr>
          <w:lang w:val="tr-TR"/>
        </w:rPr>
        <w:t>Transaction</w:t>
      </w:r>
      <w:proofErr w:type="spellEnd"/>
      <w:r w:rsidRPr="00ED0C6A">
        <w:rPr>
          <w:lang w:val="tr-TR"/>
        </w:rPr>
        <w:t xml:space="preserve"> </w:t>
      </w:r>
      <w:proofErr w:type="spellStart"/>
      <w:r w:rsidRPr="00ED0C6A">
        <w:rPr>
          <w:lang w:val="tr-TR"/>
        </w:rPr>
        <w:t>Recovery</w:t>
      </w:r>
      <w:proofErr w:type="spellEnd"/>
    </w:p>
    <w:p w14:paraId="217F0B54" w14:textId="169D6EB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gibi</w:t>
      </w:r>
      <w:proofErr w:type="gramEnd"/>
      <w:r w:rsidRPr="00ED0C6A">
        <w:rPr>
          <w:lang w:val="tr-TR"/>
        </w:rPr>
        <w:t xml:space="preserve"> özelliklerin eklenmesine olanak sağlayabilecek bir temel sunmaktadır.</w:t>
      </w:r>
    </w:p>
    <w:p w14:paraId="21E25582" w14:textId="77777777" w:rsidR="00ED0C6A" w:rsidRPr="00ED0C6A" w:rsidRDefault="00ED0C6A" w:rsidP="00ED0C6A">
      <w:pPr>
        <w:pStyle w:val="Balk1"/>
        <w:rPr>
          <w:lang w:val="tr-TR"/>
        </w:rPr>
      </w:pPr>
      <w:r w:rsidRPr="00ED0C6A">
        <w:rPr>
          <w:lang w:val="tr-TR"/>
        </w:rPr>
        <w:t xml:space="preserve">10. </w:t>
      </w:r>
      <w:proofErr w:type="spellStart"/>
      <w:r w:rsidRPr="00ED0C6A">
        <w:rPr>
          <w:lang w:val="tr-TR"/>
        </w:rPr>
        <w:t>Mutation</w:t>
      </w:r>
      <w:proofErr w:type="spellEnd"/>
      <w:r w:rsidRPr="00ED0C6A">
        <w:rPr>
          <w:lang w:val="tr-TR"/>
        </w:rPr>
        <w:t xml:space="preserve"> İşlemlerinde Ortak WHERE Motoru</w:t>
      </w:r>
    </w:p>
    <w:p w14:paraId="02F7145A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Sprint 00-12'nin önemli mimari kazanımlarından biri WHERE değerlendirme sisteminin tekrar kullanılabilir hâle gelmesidir.</w:t>
      </w:r>
    </w:p>
    <w:p w14:paraId="5BD4760B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Aynı </w:t>
      </w:r>
      <w:proofErr w:type="spellStart"/>
      <w:r w:rsidRPr="00ED0C6A">
        <w:rPr>
          <w:lang w:val="tr-TR"/>
        </w:rPr>
        <w:t>expression</w:t>
      </w:r>
      <w:proofErr w:type="spellEnd"/>
      <w:r w:rsidRPr="00ED0C6A">
        <w:rPr>
          <w:lang w:val="tr-TR"/>
        </w:rPr>
        <w:t xml:space="preserve"> altyapısı:</w:t>
      </w:r>
    </w:p>
    <w:p w14:paraId="00C16A6E" w14:textId="77777777" w:rsidR="00ED0C6A" w:rsidRPr="00ED0C6A" w:rsidRDefault="00ED0C6A" w:rsidP="00ED0C6A">
      <w:pPr>
        <w:pStyle w:val="ListeParagraf"/>
        <w:numPr>
          <w:ilvl w:val="0"/>
          <w:numId w:val="22"/>
        </w:numPr>
        <w:rPr>
          <w:lang w:val="tr-TR"/>
        </w:rPr>
      </w:pPr>
      <w:r w:rsidRPr="00ED0C6A">
        <w:rPr>
          <w:lang w:val="tr-TR"/>
        </w:rPr>
        <w:t>SELECT</w:t>
      </w:r>
    </w:p>
    <w:p w14:paraId="171CADB1" w14:textId="77777777" w:rsidR="00ED0C6A" w:rsidRPr="00ED0C6A" w:rsidRDefault="00ED0C6A" w:rsidP="00ED0C6A">
      <w:pPr>
        <w:pStyle w:val="ListeParagraf"/>
        <w:numPr>
          <w:ilvl w:val="0"/>
          <w:numId w:val="22"/>
        </w:numPr>
        <w:rPr>
          <w:lang w:val="tr-TR"/>
        </w:rPr>
      </w:pPr>
      <w:r w:rsidRPr="00ED0C6A">
        <w:rPr>
          <w:lang w:val="tr-TR"/>
        </w:rPr>
        <w:t>UPDATE</w:t>
      </w:r>
    </w:p>
    <w:p w14:paraId="42402DD4" w14:textId="77777777" w:rsidR="00ED0C6A" w:rsidRPr="00ED0C6A" w:rsidRDefault="00ED0C6A" w:rsidP="00ED0C6A">
      <w:pPr>
        <w:pStyle w:val="ListeParagraf"/>
        <w:numPr>
          <w:ilvl w:val="0"/>
          <w:numId w:val="22"/>
        </w:numPr>
        <w:rPr>
          <w:lang w:val="tr-TR"/>
        </w:rPr>
      </w:pPr>
      <w:r w:rsidRPr="00ED0C6A">
        <w:rPr>
          <w:lang w:val="tr-TR"/>
        </w:rPr>
        <w:t>DELETE</w:t>
      </w:r>
    </w:p>
    <w:p w14:paraId="332AEAC8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işlemleri</w:t>
      </w:r>
      <w:proofErr w:type="gramEnd"/>
      <w:r w:rsidRPr="00ED0C6A">
        <w:rPr>
          <w:lang w:val="tr-TR"/>
        </w:rPr>
        <w:t xml:space="preserve"> tarafından kullanılmaktadır.</w:t>
      </w:r>
    </w:p>
    <w:p w14:paraId="107DC4D7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Örneğin:</w:t>
      </w:r>
    </w:p>
    <w:p w14:paraId="43F518D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lastRenderedPageBreak/>
        <w:t xml:space="preserve">WHERE </w:t>
      </w:r>
      <w:proofErr w:type="spellStart"/>
      <w:proofErr w:type="gramStart"/>
      <w:r w:rsidRPr="00ED0C6A">
        <w:rPr>
          <w:lang w:val="tr-TR"/>
        </w:rPr>
        <w:t>age</w:t>
      </w:r>
      <w:proofErr w:type="spellEnd"/>
      <w:r w:rsidRPr="00ED0C6A">
        <w:rPr>
          <w:lang w:val="tr-TR"/>
        </w:rPr>
        <w:t xml:space="preserve"> &gt;</w:t>
      </w:r>
      <w:proofErr w:type="gramEnd"/>
      <w:r w:rsidRPr="00ED0C6A">
        <w:rPr>
          <w:lang w:val="tr-TR"/>
        </w:rPr>
        <w:t>= 18</w:t>
      </w:r>
    </w:p>
    <w:p w14:paraId="2CC6B471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ifadesi</w:t>
      </w:r>
      <w:proofErr w:type="gramEnd"/>
      <w:r w:rsidRPr="00ED0C6A">
        <w:rPr>
          <w:lang w:val="tr-TR"/>
        </w:rPr>
        <w:t>:</w:t>
      </w:r>
    </w:p>
    <w:p w14:paraId="5E051FB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D0C6A">
        <w:rPr>
          <w:lang w:val="tr-TR"/>
        </w:rPr>
        <w:t>ComparisonExpression</w:t>
      </w:r>
      <w:proofErr w:type="spellEnd"/>
    </w:p>
    <w:p w14:paraId="059E0F44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├── </w:t>
      </w:r>
      <w:proofErr w:type="spellStart"/>
      <w:r w:rsidRPr="00ED0C6A">
        <w:rPr>
          <w:lang w:val="tr-TR"/>
        </w:rPr>
        <w:t>columnName</w:t>
      </w:r>
      <w:proofErr w:type="spellEnd"/>
      <w:r w:rsidRPr="00ED0C6A">
        <w:rPr>
          <w:lang w:val="tr-TR"/>
        </w:rPr>
        <w:t xml:space="preserve"> = </w:t>
      </w:r>
      <w:proofErr w:type="spellStart"/>
      <w:r w:rsidRPr="00ED0C6A">
        <w:rPr>
          <w:lang w:val="tr-TR"/>
        </w:rPr>
        <w:t>age</w:t>
      </w:r>
      <w:proofErr w:type="spellEnd"/>
    </w:p>
    <w:p w14:paraId="1BBC532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├── </w:t>
      </w:r>
      <w:proofErr w:type="spellStart"/>
      <w:r w:rsidRPr="00ED0C6A">
        <w:rPr>
          <w:lang w:val="tr-TR"/>
        </w:rPr>
        <w:t>operator</w:t>
      </w:r>
      <w:proofErr w:type="spellEnd"/>
      <w:r w:rsidRPr="00ED0C6A">
        <w:rPr>
          <w:lang w:val="tr-TR"/>
        </w:rPr>
        <w:t xml:space="preserve"> = GREATER_THAN_OR_EQUALS</w:t>
      </w:r>
    </w:p>
    <w:p w14:paraId="22CE185E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 xml:space="preserve">└── </w:t>
      </w:r>
      <w:proofErr w:type="spellStart"/>
      <w:r w:rsidRPr="00ED0C6A">
        <w:rPr>
          <w:lang w:val="tr-TR"/>
        </w:rPr>
        <w:t>expectedValue</w:t>
      </w:r>
      <w:proofErr w:type="spellEnd"/>
      <w:r w:rsidRPr="00ED0C6A">
        <w:rPr>
          <w:lang w:val="tr-TR"/>
        </w:rPr>
        <w:t xml:space="preserve"> = 18</w:t>
      </w:r>
    </w:p>
    <w:p w14:paraId="57899FE5" w14:textId="77777777" w:rsidR="00ED0C6A" w:rsidRPr="00ED0C6A" w:rsidRDefault="00ED0C6A" w:rsidP="00ED0C6A">
      <w:pPr>
        <w:rPr>
          <w:lang w:val="tr-TR"/>
        </w:rPr>
      </w:pPr>
      <w:proofErr w:type="gramStart"/>
      <w:r w:rsidRPr="00ED0C6A">
        <w:rPr>
          <w:lang w:val="tr-TR"/>
        </w:rPr>
        <w:t>şeklinde</w:t>
      </w:r>
      <w:proofErr w:type="gramEnd"/>
      <w:r w:rsidRPr="00ED0C6A">
        <w:rPr>
          <w:lang w:val="tr-TR"/>
        </w:rPr>
        <w:t xml:space="preserve"> temsil edilir.</w:t>
      </w:r>
    </w:p>
    <w:p w14:paraId="55C7F48C" w14:textId="77777777" w:rsidR="00ED0C6A" w:rsidRPr="00ED0C6A" w:rsidRDefault="00ED0C6A" w:rsidP="00ED0C6A">
      <w:pPr>
        <w:rPr>
          <w:lang w:val="tr-TR"/>
        </w:rPr>
      </w:pPr>
      <w:r w:rsidRPr="00ED0C6A">
        <w:rPr>
          <w:lang w:val="tr-TR"/>
        </w:rPr>
        <w:t>Desteklenen temel karşılaştırma operatörleri:</w:t>
      </w:r>
    </w:p>
    <w:p w14:paraId="72FD8F53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=</w:t>
      </w:r>
    </w:p>
    <w:p w14:paraId="047055A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!=</w:t>
      </w:r>
    </w:p>
    <w:p w14:paraId="6492636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&gt;</w:t>
      </w:r>
    </w:p>
    <w:p w14:paraId="5EFC0C55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&lt;</w:t>
      </w:r>
    </w:p>
    <w:p w14:paraId="0671EF46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&gt;=</w:t>
      </w:r>
    </w:p>
    <w:p w14:paraId="5BF51477" w14:textId="77777777" w:rsidR="00ED0C6A" w:rsidRPr="00ED0C6A" w:rsidRDefault="00ED0C6A" w:rsidP="00ED0C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D0C6A">
        <w:rPr>
          <w:lang w:val="tr-TR"/>
        </w:rPr>
        <w:t>&lt;=</w:t>
      </w:r>
    </w:p>
    <w:p w14:paraId="641EF05F" w14:textId="77777777" w:rsidR="00ED0C6A" w:rsidRDefault="00ED0C6A" w:rsidP="00ED0C6A">
      <w:pPr>
        <w:rPr>
          <w:lang w:val="tr-TR"/>
        </w:rPr>
      </w:pPr>
      <w:r w:rsidRPr="00ED0C6A">
        <w:rPr>
          <w:lang w:val="tr-TR"/>
        </w:rPr>
        <w:t xml:space="preserve">Bu yapı sayesinde </w:t>
      </w:r>
      <w:proofErr w:type="spellStart"/>
      <w:r w:rsidRPr="00ED0C6A">
        <w:rPr>
          <w:lang w:val="tr-TR"/>
        </w:rPr>
        <w:t>executor</w:t>
      </w:r>
      <w:proofErr w:type="spellEnd"/>
      <w:r w:rsidRPr="00ED0C6A">
        <w:rPr>
          <w:lang w:val="tr-TR"/>
        </w:rPr>
        <w:t xml:space="preserve"> sınıfları operatör karakterlerini yorumlamak zorunda kalmaz.</w:t>
      </w:r>
    </w:p>
    <w:p w14:paraId="3604CC4D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11.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 Entegrasyonu</w:t>
      </w:r>
    </w:p>
    <w:p w14:paraId="711E861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içerisinde INSERT, UPDATE ve DELETE işlemlerinin tamamlanması için yalnızca ayrı </w:t>
      </w:r>
      <w:proofErr w:type="spellStart"/>
      <w:r w:rsidRPr="00EA32AA">
        <w:rPr>
          <w:lang w:val="tr-TR"/>
        </w:rPr>
        <w:t>executor</w:t>
      </w:r>
      <w:proofErr w:type="spellEnd"/>
      <w:r w:rsidRPr="00EA32AA">
        <w:rPr>
          <w:lang w:val="tr-TR"/>
        </w:rPr>
        <w:t xml:space="preserve"> sınıflarının yazılması yeterli değildi.</w:t>
      </w:r>
    </w:p>
    <w:p w14:paraId="3B0B955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bileşenlerin merkezi sorgu yürütme katmanı olan:</w:t>
      </w:r>
    </w:p>
    <w:p w14:paraId="466E362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</w:p>
    <w:p w14:paraId="0D204B7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üzerinden</w:t>
      </w:r>
      <w:proofErr w:type="gramEnd"/>
      <w:r w:rsidRPr="00EA32AA">
        <w:rPr>
          <w:lang w:val="tr-TR"/>
        </w:rPr>
        <w:t xml:space="preserve"> yönetilmesi gerekiyordu.</w:t>
      </w:r>
    </w:p>
    <w:p w14:paraId="2AFAD64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, SQL sorgusunun </w:t>
      </w:r>
      <w:proofErr w:type="spellStart"/>
      <w:r w:rsidRPr="00EA32AA">
        <w:rPr>
          <w:lang w:val="tr-TR"/>
        </w:rPr>
        <w:t>parse</w:t>
      </w:r>
      <w:proofErr w:type="spellEnd"/>
      <w:r w:rsidRPr="00EA32AA">
        <w:rPr>
          <w:lang w:val="tr-TR"/>
        </w:rPr>
        <w:t xml:space="preserve"> edilmesinden sonra elde edilen 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nesnesini uygun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bileşenine yönlendiren ana koordinasyon katmanıdır.</w:t>
      </w:r>
    </w:p>
    <w:p w14:paraId="73FB9D1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 için temel yönlendirme mantığı şu şekildedir:</w:t>
      </w:r>
    </w:p>
    <w:p w14:paraId="16C73F4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</w:p>
    <w:p w14:paraId="74D31CE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</w:t>
      </w:r>
    </w:p>
    <w:p w14:paraId="62086D6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├── </w:t>
      </w:r>
      <w:proofErr w:type="spellStart"/>
      <w:r w:rsidRPr="00EA32AA">
        <w:rPr>
          <w:lang w:val="tr-TR"/>
        </w:rPr>
        <w:t>InsertCommand</w:t>
      </w:r>
      <w:proofErr w:type="spellEnd"/>
    </w:p>
    <w:p w14:paraId="785B190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      ↓</w:t>
      </w:r>
    </w:p>
    <w:p w14:paraId="59DD373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  │   </w:t>
      </w:r>
      <w:proofErr w:type="spellStart"/>
      <w:proofErr w:type="gramStart"/>
      <w:r w:rsidRPr="00EA32AA">
        <w:rPr>
          <w:lang w:val="tr-TR"/>
        </w:rPr>
        <w:t>executeInsert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169BAF5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</w:t>
      </w:r>
    </w:p>
    <w:p w14:paraId="6DA17F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├── </w:t>
      </w:r>
      <w:proofErr w:type="spellStart"/>
      <w:r w:rsidRPr="00EA32AA">
        <w:rPr>
          <w:lang w:val="tr-TR"/>
        </w:rPr>
        <w:t>UpdateCommand</w:t>
      </w:r>
      <w:proofErr w:type="spellEnd"/>
    </w:p>
    <w:p w14:paraId="67AD0EF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      ↓</w:t>
      </w:r>
    </w:p>
    <w:p w14:paraId="75239C8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   </w:t>
      </w:r>
      <w:proofErr w:type="spellStart"/>
      <w:proofErr w:type="gramStart"/>
      <w:r w:rsidRPr="00EA32AA">
        <w:rPr>
          <w:lang w:val="tr-TR"/>
        </w:rPr>
        <w:t>executeUpdate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7237CFF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</w:t>
      </w:r>
    </w:p>
    <w:p w14:paraId="6232EF8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├── </w:t>
      </w:r>
      <w:proofErr w:type="spellStart"/>
      <w:r w:rsidRPr="00EA32AA">
        <w:rPr>
          <w:lang w:val="tr-TR"/>
        </w:rPr>
        <w:t>DeleteCommand</w:t>
      </w:r>
      <w:proofErr w:type="spellEnd"/>
    </w:p>
    <w:p w14:paraId="571D01E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      ↓</w:t>
      </w:r>
    </w:p>
    <w:p w14:paraId="0EDF33F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   </w:t>
      </w:r>
      <w:proofErr w:type="spellStart"/>
      <w:proofErr w:type="gramStart"/>
      <w:r w:rsidRPr="00EA32AA">
        <w:rPr>
          <w:lang w:val="tr-TR"/>
        </w:rPr>
        <w:t>executeDelete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23DA63C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│</w:t>
      </w:r>
    </w:p>
    <w:p w14:paraId="0C328E3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└── </w:t>
      </w:r>
      <w:proofErr w:type="spellStart"/>
      <w:r w:rsidRPr="00EA32AA">
        <w:rPr>
          <w:lang w:val="tr-TR"/>
        </w:rPr>
        <w:t>SelectCommand</w:t>
      </w:r>
      <w:proofErr w:type="spellEnd"/>
    </w:p>
    <w:p w14:paraId="0A87251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 ↓</w:t>
      </w:r>
    </w:p>
    <w:p w14:paraId="7DA7551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</w:t>
      </w:r>
      <w:proofErr w:type="spellStart"/>
      <w:proofErr w:type="gramStart"/>
      <w:r w:rsidRPr="00EA32AA">
        <w:rPr>
          <w:lang w:val="tr-TR"/>
        </w:rPr>
        <w:t>executeSelect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61437394" w14:textId="51859BCC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yapı sayesinde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, işlemin detayını kendisi gerçekleştirmek yerine ilgili </w:t>
      </w:r>
      <w:proofErr w:type="spellStart"/>
      <w:r w:rsidRPr="00EA32AA">
        <w:rPr>
          <w:lang w:val="tr-TR"/>
        </w:rPr>
        <w:t>executor</w:t>
      </w:r>
      <w:proofErr w:type="spellEnd"/>
      <w:r w:rsidRPr="00EA32AA">
        <w:rPr>
          <w:lang w:val="tr-TR"/>
        </w:rPr>
        <w:t xml:space="preserve"> sınıfına delegasyon yapmaktadır.</w:t>
      </w:r>
    </w:p>
    <w:p w14:paraId="73B5E874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11.1 SQL Metninden 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Üretimi</w:t>
      </w:r>
    </w:p>
    <w:p w14:paraId="24A3955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sırasında </w:t>
      </w:r>
      <w:proofErr w:type="spellStart"/>
      <w:r w:rsidRPr="00EA32AA">
        <w:rPr>
          <w:lang w:val="tr-TR"/>
        </w:rPr>
        <w:t>QueryExecutor.execute</w:t>
      </w:r>
      <w:proofErr w:type="spellEnd"/>
      <w:r w:rsidRPr="00EA32AA">
        <w:rPr>
          <w:lang w:val="tr-TR"/>
        </w:rPr>
        <w:t>(</w:t>
      </w:r>
      <w:proofErr w:type="spellStart"/>
      <w:r w:rsidRPr="00EA32AA">
        <w:rPr>
          <w:lang w:val="tr-TR"/>
        </w:rPr>
        <w:t>String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sql</w:t>
      </w:r>
      <w:proofErr w:type="spellEnd"/>
      <w:r w:rsidRPr="00EA32AA">
        <w:rPr>
          <w:lang w:val="tr-TR"/>
        </w:rPr>
        <w:t xml:space="preserve">) metodu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sorgularını doğrudan destekleyecek şekilde genişletilmiştir.</w:t>
      </w:r>
    </w:p>
    <w:p w14:paraId="32A5E7E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DML sorguları için temel zincir:</w:t>
      </w:r>
    </w:p>
    <w:p w14:paraId="21BF527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SQL </w:t>
      </w:r>
      <w:proofErr w:type="spellStart"/>
      <w:r w:rsidRPr="00EA32AA">
        <w:rPr>
          <w:lang w:val="tr-TR"/>
        </w:rPr>
        <w:t>String</w:t>
      </w:r>
      <w:proofErr w:type="spellEnd"/>
    </w:p>
    <w:p w14:paraId="43CB006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5DDC896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SqlParser</w:t>
      </w:r>
      <w:proofErr w:type="spellEnd"/>
    </w:p>
    <w:p w14:paraId="7090F20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03A2428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Statement</w:t>
      </w:r>
    </w:p>
    <w:p w14:paraId="02DDEC7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6C53B0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StatementCommandMapper</w:t>
      </w:r>
      <w:proofErr w:type="spellEnd"/>
    </w:p>
    <w:p w14:paraId="2776D61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500DB1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</w:p>
    <w:p w14:paraId="5CE2094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668AAF4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lastRenderedPageBreak/>
        <w:t>QueryExecutor.execute</w:t>
      </w:r>
      <w:proofErr w:type="spellEnd"/>
      <w:r w:rsidRPr="00EA32AA">
        <w:rPr>
          <w:lang w:val="tr-TR"/>
        </w:rPr>
        <w:t>(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>)</w:t>
      </w:r>
    </w:p>
    <w:p w14:paraId="7173F3E3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0860404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6F8EC48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531635A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2;</w:t>
      </w:r>
    </w:p>
    <w:p w14:paraId="1614192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sorgusunda</w:t>
      </w:r>
      <w:proofErr w:type="gramEnd"/>
      <w:r w:rsidRPr="00EA32AA">
        <w:rPr>
          <w:lang w:val="tr-TR"/>
        </w:rPr>
        <w:t xml:space="preserve"> oluşan mantıksal zincir:</w:t>
      </w:r>
    </w:p>
    <w:p w14:paraId="1C16122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DeleteStatement</w:t>
      </w:r>
      <w:proofErr w:type="spellEnd"/>
    </w:p>
    <w:p w14:paraId="15C387B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093927C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DeleteMapper</w:t>
      </w:r>
      <w:proofErr w:type="spellEnd"/>
    </w:p>
    <w:p w14:paraId="70B7EA0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5A99646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DeleteCommand</w:t>
      </w:r>
      <w:proofErr w:type="spellEnd"/>
    </w:p>
    <w:p w14:paraId="49AECD2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5201B21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</w:p>
    <w:p w14:paraId="261A743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5FE9944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DeleteExecutor</w:t>
      </w:r>
      <w:proofErr w:type="spellEnd"/>
    </w:p>
    <w:p w14:paraId="1EEB803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499B762B" w14:textId="11A119F8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tasarım ile SQL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ve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mekanizması arasında doğrudan bağımlılık oluşturulmamıştır.</w:t>
      </w:r>
    </w:p>
    <w:p w14:paraId="6C1131ED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11.2 Management ve DML Sorgularının Ayrılması</w:t>
      </w:r>
    </w:p>
    <w:p w14:paraId="6AB536E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YEKDB içerisinde tüm SQL komutları aynı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yolunu kullanmamaktadır.</w:t>
      </w:r>
    </w:p>
    <w:p w14:paraId="4508F63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Database ve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management</w:t>
      </w:r>
      <w:proofErr w:type="spellEnd"/>
      <w:r w:rsidRPr="00EA32AA">
        <w:rPr>
          <w:lang w:val="tr-TR"/>
        </w:rPr>
        <w:t xml:space="preserve"> işlemleri mevcut yönetim altyapısı üzerinden çalışmaya devam etmektedir.</w:t>
      </w:r>
    </w:p>
    <w:p w14:paraId="03DB81B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170B1CA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CREATE DATABASE demo;</w:t>
      </w:r>
    </w:p>
    <w:p w14:paraId="2055D7E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USE DATABASE demo;</w:t>
      </w:r>
    </w:p>
    <w:p w14:paraId="18479D9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CREATE TABLE 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 xml:space="preserve"> (...);</w:t>
      </w:r>
    </w:p>
    <w:p w14:paraId="0E75954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DROP TABLE 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>;</w:t>
      </w:r>
    </w:p>
    <w:p w14:paraId="4FED96F2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komutlar </w:t>
      </w:r>
      <w:proofErr w:type="spellStart"/>
      <w:r w:rsidRPr="00EA32AA">
        <w:rPr>
          <w:lang w:val="tr-TR"/>
        </w:rPr>
        <w:t>management</w:t>
      </w:r>
      <w:proofErr w:type="spellEnd"/>
      <w:r w:rsidRPr="00EA32AA">
        <w:rPr>
          <w:lang w:val="tr-TR"/>
        </w:rPr>
        <w:t xml:space="preserve"> katmanı tarafından işlenmektedir.</w:t>
      </w:r>
    </w:p>
    <w:p w14:paraId="68C491E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DML sorguları ise:</w:t>
      </w:r>
    </w:p>
    <w:p w14:paraId="581F7DB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</w:t>
      </w:r>
    </w:p>
    <w:p w14:paraId="4B2724B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SELECT</w:t>
      </w:r>
    </w:p>
    <w:p w14:paraId="37B903C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</w:t>
      </w:r>
    </w:p>
    <w:p w14:paraId="4FD3E8E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</w:t>
      </w:r>
    </w:p>
    <w:p w14:paraId="0F9BA5F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için</w:t>
      </w:r>
      <w:proofErr w:type="gramEnd"/>
      <w:r w:rsidRPr="00EA32AA">
        <w:rPr>
          <w:lang w:val="tr-TR"/>
        </w:rPr>
        <w:t xml:space="preserve"> yeni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→ </w:t>
      </w:r>
      <w:proofErr w:type="spellStart"/>
      <w:r w:rsidRPr="00EA32AA">
        <w:rPr>
          <w:lang w:val="tr-TR"/>
        </w:rPr>
        <w:t>statement</w:t>
      </w:r>
      <w:proofErr w:type="spellEnd"/>
      <w:r w:rsidRPr="00EA32AA">
        <w:rPr>
          <w:lang w:val="tr-TR"/>
        </w:rPr>
        <w:t xml:space="preserve"> → </w:t>
      </w:r>
      <w:proofErr w:type="spellStart"/>
      <w:r w:rsidRPr="00EA32AA">
        <w:rPr>
          <w:lang w:val="tr-TR"/>
        </w:rPr>
        <w:t>mapper</w:t>
      </w:r>
      <w:proofErr w:type="spellEnd"/>
      <w:r w:rsidRPr="00EA32AA">
        <w:rPr>
          <w:lang w:val="tr-TR"/>
        </w:rPr>
        <w:t xml:space="preserve"> → 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zincirinden geçirilmektedir.</w:t>
      </w:r>
    </w:p>
    <w:p w14:paraId="6139B9D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nedenle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 içerisinde hibrit bir yönlendirme yapısı oluşmuştur.</w:t>
      </w:r>
    </w:p>
    <w:p w14:paraId="7E9C06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Mantıksal olarak:</w:t>
      </w:r>
    </w:p>
    <w:p w14:paraId="42AAF94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</w:t>
      </w:r>
    </w:p>
    <w:p w14:paraId="342A57A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│</w:t>
      </w:r>
    </w:p>
    <w:p w14:paraId="5770D43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├── Database /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Management</w:t>
      </w:r>
    </w:p>
    <w:p w14:paraId="1E893CA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│        ↓</w:t>
      </w:r>
    </w:p>
    <w:p w14:paraId="11E9DA1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│   </w:t>
      </w:r>
      <w:proofErr w:type="spellStart"/>
      <w:r w:rsidRPr="00EA32AA">
        <w:rPr>
          <w:lang w:val="tr-TR"/>
        </w:rPr>
        <w:t>Internal</w:t>
      </w:r>
      <w:proofErr w:type="spellEnd"/>
      <w:r w:rsidRPr="00EA32AA">
        <w:rPr>
          <w:lang w:val="tr-TR"/>
        </w:rPr>
        <w:t xml:space="preserve"> Management </w:t>
      </w:r>
      <w:proofErr w:type="spellStart"/>
      <w:r w:rsidRPr="00EA32AA">
        <w:rPr>
          <w:lang w:val="tr-TR"/>
        </w:rPr>
        <w:t>Parser</w:t>
      </w:r>
      <w:proofErr w:type="spellEnd"/>
    </w:p>
    <w:p w14:paraId="5360A05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│</w:t>
      </w:r>
    </w:p>
    <w:p w14:paraId="3CF4DAD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└── DML</w:t>
      </w:r>
    </w:p>
    <w:p w14:paraId="187D2A4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  ↓</w:t>
      </w:r>
    </w:p>
    <w:p w14:paraId="14CB9F0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</w:t>
      </w:r>
      <w:proofErr w:type="spellStart"/>
      <w:r w:rsidRPr="00EA32AA">
        <w:rPr>
          <w:lang w:val="tr-TR"/>
        </w:rPr>
        <w:t>SqlParser</w:t>
      </w:r>
      <w:proofErr w:type="spellEnd"/>
    </w:p>
    <w:p w14:paraId="62A113C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  ↓</w:t>
      </w:r>
    </w:p>
    <w:p w14:paraId="5880AEA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Statement</w:t>
      </w:r>
    </w:p>
    <w:p w14:paraId="5BB8418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  ↓</w:t>
      </w:r>
    </w:p>
    <w:p w14:paraId="46B7FA7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</w:t>
      </w:r>
      <w:proofErr w:type="spellStart"/>
      <w:r w:rsidRPr="00EA32AA">
        <w:rPr>
          <w:lang w:val="tr-TR"/>
        </w:rPr>
        <w:t>Command</w:t>
      </w:r>
      <w:proofErr w:type="spellEnd"/>
    </w:p>
    <w:p w14:paraId="1B0FA5AF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</w:t>
      </w:r>
      <w:proofErr w:type="gramEnd"/>
      <w:r w:rsidRPr="00EA32AA">
        <w:rPr>
          <w:lang w:val="tr-TR"/>
        </w:rPr>
        <w:t xml:space="preserve"> iki temel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yolu bulunmaktadır.</w:t>
      </w:r>
    </w:p>
    <w:p w14:paraId="26270E26" w14:textId="0F0D5390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karar mevcut çalışan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management</w:t>
      </w:r>
      <w:proofErr w:type="spellEnd"/>
      <w:r w:rsidRPr="00EA32AA">
        <w:rPr>
          <w:lang w:val="tr-TR"/>
        </w:rPr>
        <w:t xml:space="preserve"> altyapısını bozmadan yeni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engine mimarisinin sisteme eklenmesini sağlamıştır.</w:t>
      </w:r>
    </w:p>
    <w:p w14:paraId="43567F40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12. INSERT Storage Entegrasyonu</w:t>
      </w:r>
    </w:p>
    <w:p w14:paraId="685CA3F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INSERT işleminde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 önce aktif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içerisindeki tablo bilgisini elde eder.</w:t>
      </w:r>
    </w:p>
    <w:p w14:paraId="450B6C9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Ardından tabloya ait fiziksel veri dosyasının yolu oluşturulur.</w:t>
      </w:r>
    </w:p>
    <w:p w14:paraId="62527EC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Örnek:</w:t>
      </w:r>
    </w:p>
    <w:p w14:paraId="11D5830A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database</w:t>
      </w:r>
      <w:proofErr w:type="spellEnd"/>
      <w:proofErr w:type="gramEnd"/>
      <w:r w:rsidRPr="00EA32AA">
        <w:rPr>
          <w:lang w:val="tr-TR"/>
        </w:rPr>
        <w:t>/</w:t>
      </w:r>
    </w:p>
    <w:p w14:paraId="4710D0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└── </w:t>
      </w:r>
      <w:proofErr w:type="spellStart"/>
      <w:r w:rsidRPr="00EA32AA">
        <w:rPr>
          <w:lang w:val="tr-TR"/>
        </w:rPr>
        <w:t>users.</w:t>
      </w:r>
      <w:proofErr w:type="gramStart"/>
      <w:r w:rsidRPr="00EA32AA">
        <w:rPr>
          <w:lang w:val="tr-TR"/>
        </w:rPr>
        <w:t>data</w:t>
      </w:r>
      <w:proofErr w:type="spellEnd"/>
      <w:proofErr w:type="gramEnd"/>
    </w:p>
    <w:p w14:paraId="6B235A7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Storage işlemi sırasında:</w:t>
      </w:r>
    </w:p>
    <w:p w14:paraId="46524F3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StorageEngine</w:t>
      </w:r>
      <w:proofErr w:type="spellEnd"/>
    </w:p>
    <w:p w14:paraId="5EB6A01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F277BE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PageManager</w:t>
      </w:r>
      <w:proofErr w:type="spellEnd"/>
    </w:p>
    <w:p w14:paraId="48C90A9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63A7E2C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3AB3AE4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A32C12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InsertExecutor</w:t>
      </w:r>
      <w:proofErr w:type="spellEnd"/>
    </w:p>
    <w:p w14:paraId="2828AE57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bağlantısı</w:t>
      </w:r>
      <w:proofErr w:type="gramEnd"/>
      <w:r w:rsidRPr="00EA32AA">
        <w:rPr>
          <w:lang w:val="tr-TR"/>
        </w:rPr>
        <w:t xml:space="preserve"> kurulur.</w:t>
      </w:r>
    </w:p>
    <w:p w14:paraId="3BB509C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InsertExecutor</w:t>
      </w:r>
      <w:proofErr w:type="spellEnd"/>
      <w:r w:rsidRPr="00EA32AA">
        <w:rPr>
          <w:lang w:val="tr-TR"/>
        </w:rPr>
        <w:t xml:space="preserve"> tarafından oluşturulan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, </w:t>
      </w:r>
      <w:proofErr w:type="spellStart"/>
      <w:r w:rsidRPr="00EA32AA">
        <w:rPr>
          <w:lang w:val="tr-TR"/>
        </w:rPr>
        <w:t>RecordManager.insert</w:t>
      </w:r>
      <w:proofErr w:type="spellEnd"/>
      <w:r w:rsidRPr="00EA32AA">
        <w:rPr>
          <w:lang w:val="tr-TR"/>
        </w:rPr>
        <w:t xml:space="preserve">() üzerinden fiziksel </w:t>
      </w:r>
      <w:proofErr w:type="spellStart"/>
      <w:r w:rsidRPr="00EA32AA">
        <w:rPr>
          <w:lang w:val="tr-TR"/>
        </w:rPr>
        <w:t>storage'a</w:t>
      </w:r>
      <w:proofErr w:type="spellEnd"/>
      <w:r w:rsidRPr="00EA32AA">
        <w:rPr>
          <w:lang w:val="tr-TR"/>
        </w:rPr>
        <w:t xml:space="preserve"> aktarılır.</w:t>
      </w:r>
    </w:p>
    <w:p w14:paraId="2B45371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Başarılı işlem sonucunda kullanıcıya benzer bir sonuç döndürülür:</w:t>
      </w:r>
    </w:p>
    <w:p w14:paraId="19603E3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inserted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successfully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into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'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>'.</w:t>
      </w:r>
    </w:p>
    <w:p w14:paraId="1C40507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ID: 0</w:t>
      </w:r>
    </w:p>
    <w:p w14:paraId="44B39C19" w14:textId="6006700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ID değeri fiziksel kayıt katmanı tarafından oluşturulmaktadır.</w:t>
      </w:r>
    </w:p>
    <w:p w14:paraId="39784419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13. UPDATE Storage Entegrasyonu</w:t>
      </w:r>
    </w:p>
    <w:p w14:paraId="55D944D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sırasında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>, INSERT ile benzer şekilde tabloya ait .</w:t>
      </w:r>
      <w:proofErr w:type="gramStart"/>
      <w:r w:rsidRPr="00EA32AA">
        <w:rPr>
          <w:lang w:val="tr-TR"/>
        </w:rPr>
        <w:t>data</w:t>
      </w:r>
      <w:proofErr w:type="gramEnd"/>
      <w:r w:rsidRPr="00EA32AA">
        <w:rPr>
          <w:lang w:val="tr-TR"/>
        </w:rPr>
        <w:t xml:space="preserve"> dosyasını açar.</w:t>
      </w:r>
    </w:p>
    <w:p w14:paraId="0B32596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Akış:</w:t>
      </w:r>
    </w:p>
    <w:p w14:paraId="259B81F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</w:p>
    <w:p w14:paraId="59D646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0C54338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TableManager</w:t>
      </w:r>
      <w:proofErr w:type="spellEnd"/>
    </w:p>
    <w:p w14:paraId="1549419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36663A9D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users</w:t>
      </w:r>
      <w:proofErr w:type="gramEnd"/>
      <w:r w:rsidRPr="00EA32AA">
        <w:rPr>
          <w:lang w:val="tr-TR"/>
        </w:rPr>
        <w:t>.</w:t>
      </w:r>
      <w:proofErr w:type="gramStart"/>
      <w:r w:rsidRPr="00EA32AA">
        <w:rPr>
          <w:lang w:val="tr-TR"/>
        </w:rPr>
        <w:t>data</w:t>
      </w:r>
      <w:proofErr w:type="spellEnd"/>
      <w:proofErr w:type="gramEnd"/>
    </w:p>
    <w:p w14:paraId="0AE35D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4F7652A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StorageEngine</w:t>
      </w:r>
      <w:proofErr w:type="spellEnd"/>
    </w:p>
    <w:p w14:paraId="094EC09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2D3E4EF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4A68673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224BC09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UpdateExecutor</w:t>
      </w:r>
      <w:proofErr w:type="spellEnd"/>
    </w:p>
    <w:p w14:paraId="4F28D32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lastRenderedPageBreak/>
        <w:t>UpdateExecutor</w:t>
      </w:r>
      <w:proofErr w:type="spellEnd"/>
      <w:r w:rsidRPr="00EA32AA">
        <w:rPr>
          <w:lang w:val="tr-TR"/>
        </w:rPr>
        <w:t xml:space="preserve"> aktif kayıtları tarar ve WHERE koşuluna uyan satırları günceller.</w:t>
      </w:r>
    </w:p>
    <w:p w14:paraId="6C3A292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Güncellenen kayıt sayısı </w:t>
      </w:r>
      <w:proofErr w:type="spellStart"/>
      <w:r w:rsidRPr="00EA32AA">
        <w:rPr>
          <w:lang w:val="tr-TR"/>
        </w:rPr>
        <w:t>executor</w:t>
      </w:r>
      <w:proofErr w:type="spellEnd"/>
      <w:r w:rsidRPr="00EA32AA">
        <w:rPr>
          <w:lang w:val="tr-TR"/>
        </w:rPr>
        <w:t xml:space="preserve"> tarafından döndürülür.</w:t>
      </w:r>
    </w:p>
    <w:p w14:paraId="0E49CC2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 demo sırasında:</w:t>
      </w:r>
    </w:p>
    <w:p w14:paraId="4028FDB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7F99DBEC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sonucu</w:t>
      </w:r>
      <w:proofErr w:type="gramEnd"/>
      <w:r w:rsidRPr="00EA32AA">
        <w:rPr>
          <w:lang w:val="tr-TR"/>
        </w:rPr>
        <w:t xml:space="preserve"> elde edilmiştir.</w:t>
      </w:r>
    </w:p>
    <w:p w14:paraId="52DEDE06" w14:textId="5AC60E73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sayı daha sonra </w:t>
      </w:r>
      <w:proofErr w:type="spellStart"/>
      <w:r w:rsidRPr="00EA32AA">
        <w:rPr>
          <w:lang w:val="tr-TR"/>
        </w:rPr>
        <w:t>ExecuteResult</w:t>
      </w:r>
      <w:proofErr w:type="spellEnd"/>
      <w:r w:rsidRPr="00EA32AA">
        <w:rPr>
          <w:lang w:val="tr-TR"/>
        </w:rPr>
        <w:t xml:space="preserve"> mesajına eklenerek kullanıcıya iletilmiştir.</w:t>
      </w:r>
    </w:p>
    <w:p w14:paraId="4AF86665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14. DELETE Storage Entegrasyonu</w:t>
      </w:r>
    </w:p>
    <w:p w14:paraId="367CFED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işlemi de aynı fiziksel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altyapısını kullanmaktadır.</w:t>
      </w:r>
    </w:p>
    <w:p w14:paraId="7449694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zinciri:</w:t>
      </w:r>
    </w:p>
    <w:p w14:paraId="3F57B2B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</w:p>
    <w:p w14:paraId="226FD0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36A6420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DeleteExecutor</w:t>
      </w:r>
      <w:proofErr w:type="spellEnd"/>
    </w:p>
    <w:p w14:paraId="2340396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71E6C7A2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RecordManager.getActiveRecords</w:t>
      </w:r>
      <w:proofErr w:type="spellEnd"/>
      <w:r w:rsidRPr="00EA32AA">
        <w:rPr>
          <w:lang w:val="tr-TR"/>
        </w:rPr>
        <w:t>()</w:t>
      </w:r>
    </w:p>
    <w:p w14:paraId="3D8579E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44A35E7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Evaluation</w:t>
      </w:r>
    </w:p>
    <w:p w14:paraId="4A6C3EF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35B78E7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RecordManager.delete</w:t>
      </w:r>
      <w:proofErr w:type="spellEnd"/>
      <w:r w:rsidRPr="00EA32AA">
        <w:rPr>
          <w:lang w:val="tr-TR"/>
        </w:rPr>
        <w:t>()</w:t>
      </w:r>
    </w:p>
    <w:p w14:paraId="5DE1998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DeleteExecutor</w:t>
      </w:r>
      <w:proofErr w:type="spellEnd"/>
      <w:r w:rsidRPr="00EA32AA">
        <w:rPr>
          <w:lang w:val="tr-TR"/>
        </w:rPr>
        <w:t xml:space="preserve"> kaç kaydın silindiğini sayarak </w:t>
      </w:r>
      <w:proofErr w:type="spellStart"/>
      <w:r w:rsidRPr="00EA32AA">
        <w:rPr>
          <w:lang w:val="tr-TR"/>
        </w:rPr>
        <w:t>QueryExecutor'a</w:t>
      </w:r>
      <w:proofErr w:type="spellEnd"/>
      <w:r w:rsidRPr="00EA32AA">
        <w:rPr>
          <w:lang w:val="tr-TR"/>
        </w:rPr>
        <w:t xml:space="preserve"> geri döndürür.</w:t>
      </w:r>
    </w:p>
    <w:p w14:paraId="32CB237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361C3CC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7454B977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sonucu</w:t>
      </w:r>
      <w:proofErr w:type="gramEnd"/>
      <w:r w:rsidRPr="00EA32AA">
        <w:rPr>
          <w:lang w:val="tr-TR"/>
        </w:rPr>
        <w:t xml:space="preserve"> elde edilmiştir.</w:t>
      </w:r>
    </w:p>
    <w:p w14:paraId="715C114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koşulunun hiçbir kayıtla eşleşmemesi durumunda işlem hata olarak değerlendirilmez.</w:t>
      </w:r>
    </w:p>
    <w:p w14:paraId="740EAA6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71AB14E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4B4D5DF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999;</w:t>
      </w:r>
    </w:p>
    <w:p w14:paraId="7219F523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sonucunda</w:t>
      </w:r>
      <w:proofErr w:type="gramEnd"/>
      <w:r w:rsidRPr="00EA32AA">
        <w:rPr>
          <w:lang w:val="tr-TR"/>
        </w:rPr>
        <w:t>:</w:t>
      </w:r>
    </w:p>
    <w:p w14:paraId="68DE32F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0</w:t>
      </w:r>
    </w:p>
    <w:p w14:paraId="2F55A29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lastRenderedPageBreak/>
        <w:t>elde</w:t>
      </w:r>
      <w:proofErr w:type="gramEnd"/>
      <w:r w:rsidRPr="00EA32AA">
        <w:rPr>
          <w:lang w:val="tr-TR"/>
        </w:rPr>
        <w:t xml:space="preserve"> edilir.</w:t>
      </w:r>
    </w:p>
    <w:p w14:paraId="591FB3E4" w14:textId="65EE487C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davranış standart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mantığıyla uyumludur; sorgu başarıyla çalışmıştır ancak herhangi bir kayıt etkilenmemiştir.</w:t>
      </w:r>
    </w:p>
    <w:p w14:paraId="30452020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15. Storage Engine Yaşam Döngüsü</w:t>
      </w:r>
    </w:p>
    <w:p w14:paraId="66EE447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işlemlerinde önemli konulardan biri Storage Engine yaşam döngüsünün doğru yönetilmesidir.</w:t>
      </w:r>
    </w:p>
    <w:p w14:paraId="5DC6599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Her fiziksel işlem sırasında:</w:t>
      </w:r>
    </w:p>
    <w:p w14:paraId="1D6791B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StorageEngine</w:t>
      </w:r>
      <w:proofErr w:type="spellEnd"/>
      <w:r w:rsidRPr="00EA32AA">
        <w:rPr>
          <w:lang w:val="tr-TR"/>
        </w:rPr>
        <w:t xml:space="preserve"> oluştur</w:t>
      </w:r>
    </w:p>
    <w:p w14:paraId="294E7C4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4302F60E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initialize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63A6426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7C4DBED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  <w:r w:rsidRPr="00EA32AA">
        <w:rPr>
          <w:lang w:val="tr-TR"/>
        </w:rPr>
        <w:t xml:space="preserve"> oluştur</w:t>
      </w:r>
    </w:p>
    <w:p w14:paraId="4D9FD12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072830F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işlemini çalıştır</w:t>
      </w:r>
    </w:p>
    <w:p w14:paraId="2BEB657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00A0A276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shutdown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2D8531A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akışı</w:t>
      </w:r>
      <w:proofErr w:type="gramEnd"/>
      <w:r w:rsidRPr="00EA32AA">
        <w:rPr>
          <w:lang w:val="tr-TR"/>
        </w:rPr>
        <w:t xml:space="preserve"> izlenmektedir.</w:t>
      </w:r>
    </w:p>
    <w:p w14:paraId="69CDC02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yapı fiziksel dosyaların düzgün biçimde açılmasını ve işlem sonunda kaynakların serbest bırakılmasını sağlar.</w:t>
      </w:r>
    </w:p>
    <w:p w14:paraId="578C986F" w14:textId="4EDD8EB1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Özellikle </w:t>
      </w:r>
      <w:proofErr w:type="spellStart"/>
      <w:r w:rsidRPr="00EA32AA">
        <w:rPr>
          <w:lang w:val="tr-TR"/>
        </w:rPr>
        <w:t>finally</w:t>
      </w:r>
      <w:proofErr w:type="spellEnd"/>
      <w:r w:rsidRPr="00EA32AA">
        <w:rPr>
          <w:lang w:val="tr-TR"/>
        </w:rPr>
        <w:t xml:space="preserve"> bloğu içerisinde Storage </w:t>
      </w:r>
      <w:proofErr w:type="spellStart"/>
      <w:r w:rsidRPr="00EA32AA">
        <w:rPr>
          <w:lang w:val="tr-TR"/>
        </w:rPr>
        <w:t>Engine'in</w:t>
      </w:r>
      <w:proofErr w:type="spellEnd"/>
      <w:r w:rsidRPr="00EA32AA">
        <w:rPr>
          <w:lang w:val="tr-TR"/>
        </w:rPr>
        <w:t xml:space="preserve"> kapatılması, hata oluşsa bile fiziksel kaynağın açık kalmasını engellemek amacıyla kullanılmaktadır.</w:t>
      </w:r>
    </w:p>
    <w:p w14:paraId="47C0BB0E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16. </w:t>
      </w: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Testleri</w:t>
      </w:r>
    </w:p>
    <w:p w14:paraId="47D4F50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içerisinde yalnızca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sonucunun </w:t>
      </w:r>
      <w:proofErr w:type="spellStart"/>
      <w:r w:rsidRPr="00EA32AA">
        <w:rPr>
          <w:lang w:val="tr-TR"/>
        </w:rPr>
        <w:t>success</w:t>
      </w:r>
      <w:proofErr w:type="spellEnd"/>
      <w:r w:rsidRPr="00EA32AA">
        <w:rPr>
          <w:lang w:val="tr-TR"/>
        </w:rPr>
        <w:t xml:space="preserve"> =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 xml:space="preserve"> olması yeterli kabul edilmemiştir.</w:t>
      </w:r>
    </w:p>
    <w:p w14:paraId="4FC911C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Gerçek bir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engine geliştirilmesinin temel amacı değişikliklerin disk üzerinde kalıcı olmasıdır.</w:t>
      </w:r>
    </w:p>
    <w:p w14:paraId="6FBC63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nedenle testler aşağıdaki prensiple hazırlanmıştır:</w:t>
      </w:r>
    </w:p>
    <w:p w14:paraId="2931B0F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işlemi</w:t>
      </w:r>
    </w:p>
    <w:p w14:paraId="725DA35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0D50AE6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Storage Engine kapanır</w:t>
      </w:r>
    </w:p>
    <w:p w14:paraId="6B4079D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238E282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.</w:t>
      </w:r>
      <w:proofErr w:type="gramStart"/>
      <w:r w:rsidRPr="00EA32AA">
        <w:rPr>
          <w:lang w:val="tr-TR"/>
        </w:rPr>
        <w:t>data</w:t>
      </w:r>
      <w:proofErr w:type="gramEnd"/>
      <w:r w:rsidRPr="00EA32AA">
        <w:rPr>
          <w:lang w:val="tr-TR"/>
        </w:rPr>
        <w:t xml:space="preserve"> dosyası yeniden açılır</w:t>
      </w:r>
    </w:p>
    <w:p w14:paraId="1FA8643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      ↓</w:t>
      </w:r>
    </w:p>
    <w:p w14:paraId="1A19ADA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  <w:r w:rsidRPr="00EA32AA">
        <w:rPr>
          <w:lang w:val="tr-TR"/>
        </w:rPr>
        <w:t xml:space="preserve"> oluşturulur</w:t>
      </w:r>
    </w:p>
    <w:p w14:paraId="6628D74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47D7D4A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Fiziksel kayıt tekrar okunur</w:t>
      </w:r>
    </w:p>
    <w:p w14:paraId="3E05C8E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7EFA507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Sonuç doğrulanır</w:t>
      </w:r>
    </w:p>
    <w:p w14:paraId="5842F798" w14:textId="7245354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yaklaşım sayesinde testler yalnızca bellek içindeki </w:t>
      </w:r>
      <w:proofErr w:type="spellStart"/>
      <w:r w:rsidRPr="00EA32AA">
        <w:rPr>
          <w:lang w:val="tr-TR"/>
        </w:rPr>
        <w:t>state'i</w:t>
      </w:r>
      <w:proofErr w:type="spellEnd"/>
      <w:r w:rsidRPr="00EA32AA">
        <w:rPr>
          <w:lang w:val="tr-TR"/>
        </w:rPr>
        <w:t xml:space="preserve"> değil, fiziksel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davranışını da doğrulamaktadır.</w:t>
      </w:r>
    </w:p>
    <w:p w14:paraId="1C2172EA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16.1 INSERT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Testi</w:t>
      </w:r>
    </w:p>
    <w:p w14:paraId="4A4235A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 testi sırasında:</w:t>
      </w:r>
    </w:p>
    <w:p w14:paraId="6912104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INSERT INTO </w:t>
      </w:r>
      <w:proofErr w:type="spellStart"/>
      <w:r w:rsidRPr="00EA32AA">
        <w:rPr>
          <w:lang w:val="tr-TR"/>
        </w:rPr>
        <w:t>users</w:t>
      </w:r>
      <w:proofErr w:type="spellEnd"/>
    </w:p>
    <w:p w14:paraId="75084DB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(</w:t>
      </w:r>
      <w:proofErr w:type="gramStart"/>
      <w:r w:rsidRPr="00EA32AA">
        <w:rPr>
          <w:lang w:val="tr-TR"/>
        </w:rPr>
        <w:t>id</w:t>
      </w:r>
      <w:proofErr w:type="gramEnd"/>
      <w:r w:rsidRPr="00EA32AA">
        <w:rPr>
          <w:lang w:val="tr-TR"/>
        </w:rPr>
        <w:t xml:space="preserve">, name, </w:t>
      </w:r>
      <w:proofErr w:type="spell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>)</w:t>
      </w:r>
    </w:p>
    <w:p w14:paraId="5A9B177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VALUES</w:t>
      </w:r>
    </w:p>
    <w:p w14:paraId="0AE0E95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(1, 'Emre', 21);</w:t>
      </w:r>
    </w:p>
    <w:p w14:paraId="716524D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sorgusu</w:t>
      </w:r>
      <w:proofErr w:type="gramEnd"/>
      <w:r w:rsidRPr="00EA32AA">
        <w:rPr>
          <w:lang w:val="tr-TR"/>
        </w:rPr>
        <w:t xml:space="preserve"> çalıştırılmıştır.</w:t>
      </w:r>
    </w:p>
    <w:p w14:paraId="5042612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Sonrasında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 kapatılmış ve:</w:t>
      </w:r>
    </w:p>
    <w:p w14:paraId="1D971A46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users</w:t>
      </w:r>
      <w:proofErr w:type="gramEnd"/>
      <w:r w:rsidRPr="00EA32AA">
        <w:rPr>
          <w:lang w:val="tr-TR"/>
        </w:rPr>
        <w:t>.</w:t>
      </w:r>
      <w:proofErr w:type="gramStart"/>
      <w:r w:rsidRPr="00EA32AA">
        <w:rPr>
          <w:lang w:val="tr-TR"/>
        </w:rPr>
        <w:t>data</w:t>
      </w:r>
      <w:proofErr w:type="spellEnd"/>
      <w:proofErr w:type="gramEnd"/>
    </w:p>
    <w:p w14:paraId="48D7ACDF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dosyası</w:t>
      </w:r>
      <w:proofErr w:type="gramEnd"/>
      <w:r w:rsidRPr="00EA32AA">
        <w:rPr>
          <w:lang w:val="tr-TR"/>
        </w:rPr>
        <w:t xml:space="preserve"> doğrudan Storage Engine üzerinden tekrar açılmıştır.</w:t>
      </w:r>
    </w:p>
    <w:p w14:paraId="150FBEC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Aktif kayıtların bulunması ile INSERT işleminin fiziksel olarak gerçekleştiği doğrulanmıştır.</w:t>
      </w:r>
    </w:p>
    <w:p w14:paraId="1815C07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test şu zinciri kontrol eder:</w:t>
      </w:r>
    </w:p>
    <w:p w14:paraId="1586551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 INSERT</w:t>
      </w:r>
    </w:p>
    <w:p w14:paraId="5D7B8A2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6770E85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QueryExecutor</w:t>
      </w:r>
      <w:proofErr w:type="spellEnd"/>
    </w:p>
    <w:p w14:paraId="718E457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7A0AF93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12075B8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3F4EBB2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Disk Write</w:t>
      </w:r>
    </w:p>
    <w:p w14:paraId="4A6DDB9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738D502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Storage </w:t>
      </w:r>
      <w:proofErr w:type="spellStart"/>
      <w:r w:rsidRPr="00EA32AA">
        <w:rPr>
          <w:lang w:val="tr-TR"/>
        </w:rPr>
        <w:t>Reopen</w:t>
      </w:r>
      <w:proofErr w:type="spellEnd"/>
    </w:p>
    <w:p w14:paraId="0F49838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    ↓</w:t>
      </w:r>
    </w:p>
    <w:p w14:paraId="7F2A85C4" w14:textId="02E29D9D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Read</w:t>
      </w:r>
    </w:p>
    <w:p w14:paraId="1D5AA52B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16.2 UPDATE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Testi</w:t>
      </w:r>
    </w:p>
    <w:p w14:paraId="397F2AE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testi daha kritik bir senaryo sağlamaktadır.</w:t>
      </w:r>
    </w:p>
    <w:p w14:paraId="5E9EAAC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Testte önce kayıt eklenmiştir:</w:t>
      </w:r>
    </w:p>
    <w:p w14:paraId="080B591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[1, Emre, 21]</w:t>
      </w:r>
    </w:p>
    <w:p w14:paraId="36664A7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Daha sonra:</w:t>
      </w:r>
    </w:p>
    <w:p w14:paraId="0D4348B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users</w:t>
      </w:r>
      <w:proofErr w:type="spellEnd"/>
    </w:p>
    <w:p w14:paraId="69486E2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SET </w:t>
      </w:r>
      <w:proofErr w:type="spell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 xml:space="preserve"> = 22</w:t>
      </w:r>
    </w:p>
    <w:p w14:paraId="1AB62BA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1;</w:t>
      </w:r>
    </w:p>
    <w:p w14:paraId="59B47D14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çalıştırılmıştır</w:t>
      </w:r>
      <w:proofErr w:type="gramEnd"/>
      <w:r w:rsidRPr="00EA32AA">
        <w:rPr>
          <w:lang w:val="tr-TR"/>
        </w:rPr>
        <w:t>.</w:t>
      </w:r>
    </w:p>
    <w:p w14:paraId="7C2F4DF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Storage Engine kapatılıp tekrar açıldıktan sonra fiziksel kayıt okunmuştur.</w:t>
      </w:r>
    </w:p>
    <w:p w14:paraId="3DCE030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Beklenen sonuç:</w:t>
      </w:r>
    </w:p>
    <w:p w14:paraId="2357BDC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[1, Emre, 22]</w:t>
      </w:r>
    </w:p>
    <w:p w14:paraId="78191E2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76A7100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test sayesinde UPDATE işleminin yalnızca mevcut Java nesnesini değiştirmediği, fiziksel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içeriğini gerçekten güncellediği doğrulanmıştır.</w:t>
      </w:r>
    </w:p>
    <w:p w14:paraId="021F474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pict w14:anchorId="3FA09690">
          <v:rect id="_x0000_i1351" style="width:0;height:1.5pt" o:hralign="center" o:hrstd="t" o:hr="t" fillcolor="#a0a0a0" stroked="f"/>
        </w:pict>
      </w:r>
    </w:p>
    <w:p w14:paraId="04FEE53C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17. DELETE Integration Testleri</w:t>
      </w:r>
    </w:p>
    <w:p w14:paraId="41ACF23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 için birden fazla senaryo hazırlanmıştır.</w:t>
      </w:r>
    </w:p>
    <w:p w14:paraId="7DE21AD4" w14:textId="11C66356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testlerin amacı yalnızca başarılı bir DELETE işlemini değil, sınır durumlarını da doğrulamaktır.</w:t>
      </w:r>
    </w:p>
    <w:p w14:paraId="662C2D66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17.1 WHERE ile Tek Kayıt Silme</w:t>
      </w:r>
    </w:p>
    <w:p w14:paraId="47D6A1F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İlk senaryoda:</w:t>
      </w:r>
    </w:p>
    <w:p w14:paraId="1010102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INSERT INTO </w:t>
      </w:r>
      <w:proofErr w:type="spellStart"/>
      <w:r w:rsidRPr="00EA32AA">
        <w:rPr>
          <w:lang w:val="tr-TR"/>
        </w:rPr>
        <w:t>users</w:t>
      </w:r>
      <w:proofErr w:type="spellEnd"/>
    </w:p>
    <w:p w14:paraId="5349052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(</w:t>
      </w:r>
      <w:proofErr w:type="gramStart"/>
      <w:r w:rsidRPr="00EA32AA">
        <w:rPr>
          <w:lang w:val="tr-TR"/>
        </w:rPr>
        <w:t>id</w:t>
      </w:r>
      <w:proofErr w:type="gramEnd"/>
      <w:r w:rsidRPr="00EA32AA">
        <w:rPr>
          <w:lang w:val="tr-TR"/>
        </w:rPr>
        <w:t xml:space="preserve">, name, </w:t>
      </w:r>
      <w:proofErr w:type="spell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>)</w:t>
      </w:r>
    </w:p>
    <w:p w14:paraId="3356B61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VALUES</w:t>
      </w:r>
    </w:p>
    <w:p w14:paraId="2093F71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(1, 'Emre', 21);</w:t>
      </w:r>
    </w:p>
    <w:p w14:paraId="677B987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kaydından</w:t>
      </w:r>
      <w:proofErr w:type="gramEnd"/>
      <w:r w:rsidRPr="00EA32AA">
        <w:rPr>
          <w:lang w:val="tr-TR"/>
        </w:rPr>
        <w:t xml:space="preserve"> sonra:</w:t>
      </w:r>
    </w:p>
    <w:p w14:paraId="0B95801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015F272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WHERE id = 1;</w:t>
      </w:r>
    </w:p>
    <w:p w14:paraId="3A6CE8BE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çalıştırılmıştır</w:t>
      </w:r>
      <w:proofErr w:type="gramEnd"/>
      <w:r w:rsidRPr="00EA32AA">
        <w:rPr>
          <w:lang w:val="tr-TR"/>
        </w:rPr>
        <w:t>.</w:t>
      </w:r>
    </w:p>
    <w:p w14:paraId="7F298D0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Beklenen sonuç:</w:t>
      </w:r>
    </w:p>
    <w:p w14:paraId="7813255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118C93FD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olmuştur</w:t>
      </w:r>
      <w:proofErr w:type="gramEnd"/>
      <w:r w:rsidRPr="00EA32AA">
        <w:rPr>
          <w:lang w:val="tr-TR"/>
        </w:rPr>
        <w:t>.</w:t>
      </w:r>
    </w:p>
    <w:p w14:paraId="5915FD7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Storage yeniden açıldığında:</w:t>
      </w:r>
    </w:p>
    <w:p w14:paraId="3BAAA78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Active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0</w:t>
      </w:r>
    </w:p>
    <w:p w14:paraId="1CEA07A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doğrulanmıştır.</w:t>
      </w:r>
    </w:p>
    <w:p w14:paraId="5B245293" w14:textId="31F87DE9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test </w:t>
      </w: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bilgisinin fiziksel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üzerinde kalıcı olduğunu göstermektedir.</w:t>
      </w:r>
    </w:p>
    <w:p w14:paraId="1B80AD44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17.2 Eşleşmeyen WHERE Testi</w:t>
      </w:r>
    </w:p>
    <w:p w14:paraId="3283D7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İkinci senaryoda mevcut kayıt:</w:t>
      </w:r>
    </w:p>
    <w:p w14:paraId="06F6F19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id</w:t>
      </w:r>
      <w:proofErr w:type="gramEnd"/>
      <w:r w:rsidRPr="00EA32AA">
        <w:rPr>
          <w:lang w:val="tr-TR"/>
        </w:rPr>
        <w:t xml:space="preserve"> = 1</w:t>
      </w:r>
    </w:p>
    <w:p w14:paraId="4A9F794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iken</w:t>
      </w:r>
      <w:proofErr w:type="gramEnd"/>
      <w:r w:rsidRPr="00EA32AA">
        <w:rPr>
          <w:lang w:val="tr-TR"/>
        </w:rPr>
        <w:t>:</w:t>
      </w:r>
    </w:p>
    <w:p w14:paraId="62FCC54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162913E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999;</w:t>
      </w:r>
    </w:p>
    <w:p w14:paraId="40EC657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çalıştırılmıştır</w:t>
      </w:r>
      <w:proofErr w:type="gramEnd"/>
      <w:r w:rsidRPr="00EA32AA">
        <w:rPr>
          <w:lang w:val="tr-TR"/>
        </w:rPr>
        <w:t>.</w:t>
      </w:r>
    </w:p>
    <w:p w14:paraId="47FD986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Beklenen sonuç:</w:t>
      </w:r>
    </w:p>
    <w:p w14:paraId="66CD02F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0</w:t>
      </w:r>
    </w:p>
    <w:p w14:paraId="61F752C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belirlenmiştir.</w:t>
      </w:r>
    </w:p>
    <w:p w14:paraId="682FC46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Storage tekrar açıldığında mevcut kayıt hâlâ aktif durumda bulunmuştur.</w:t>
      </w:r>
    </w:p>
    <w:p w14:paraId="201BA750" w14:textId="7202EB9E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test, WHERE koşulunun yanlışlıkla eşleşmeyen kayıtları silmediğini doğrulamaktadır.</w:t>
      </w:r>
    </w:p>
    <w:p w14:paraId="5FEE7E27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17.3 WHERE Olmadan DELETE</w:t>
      </w:r>
    </w:p>
    <w:p w14:paraId="5B6A930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Üçüncü DELETE testinde birden fazla kayıt eklenmiştir.</w:t>
      </w:r>
    </w:p>
    <w:p w14:paraId="229867B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4BCF92F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[1, Emre, 21]</w:t>
      </w:r>
    </w:p>
    <w:p w14:paraId="75463CD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[2, Ali, 24]</w:t>
      </w:r>
    </w:p>
    <w:p w14:paraId="2298CA8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[3, </w:t>
      </w:r>
      <w:proofErr w:type="spellStart"/>
      <w:r w:rsidRPr="00EA32AA">
        <w:rPr>
          <w:lang w:val="tr-TR"/>
        </w:rPr>
        <w:t>Ayse</w:t>
      </w:r>
      <w:proofErr w:type="spellEnd"/>
      <w:r w:rsidRPr="00EA32AA">
        <w:rPr>
          <w:lang w:val="tr-TR"/>
        </w:rPr>
        <w:t>, 26]</w:t>
      </w:r>
    </w:p>
    <w:p w14:paraId="5A9EE01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Daha sonra:</w:t>
      </w:r>
    </w:p>
    <w:p w14:paraId="1C07583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>;</w:t>
      </w:r>
    </w:p>
    <w:p w14:paraId="60CF7CCF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lastRenderedPageBreak/>
        <w:t>çalıştırılmıştır</w:t>
      </w:r>
      <w:proofErr w:type="gramEnd"/>
      <w:r w:rsidRPr="00EA32AA">
        <w:rPr>
          <w:lang w:val="tr-TR"/>
        </w:rPr>
        <w:t>.</w:t>
      </w:r>
    </w:p>
    <w:p w14:paraId="12F3FA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sorgunun anlamı tüm aktif kayıtların </w:t>
      </w: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olarak işaretlenmesidir.</w:t>
      </w:r>
    </w:p>
    <w:p w14:paraId="34E5754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Beklenen sonuç:</w:t>
      </w:r>
    </w:p>
    <w:p w14:paraId="61D0ECD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3</w:t>
      </w:r>
    </w:p>
    <w:p w14:paraId="271C1D2D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ve</w:t>
      </w:r>
      <w:proofErr w:type="gramEnd"/>
      <w:r w:rsidRPr="00EA32AA">
        <w:rPr>
          <w:lang w:val="tr-TR"/>
        </w:rPr>
        <w:t xml:space="preserve"> Storage yeniden açıldığında:</w:t>
      </w:r>
    </w:p>
    <w:p w14:paraId="7C980BF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Active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0</w:t>
      </w:r>
    </w:p>
    <w:p w14:paraId="701084B5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1449981A" w14:textId="381364EA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test WHERE bulunmadığında </w:t>
      </w:r>
      <w:proofErr w:type="spellStart"/>
      <w:r w:rsidRPr="00EA32AA">
        <w:rPr>
          <w:lang w:val="tr-TR"/>
        </w:rPr>
        <w:t>DeleteExecutor'ın</w:t>
      </w:r>
      <w:proofErr w:type="spellEnd"/>
      <w:r w:rsidRPr="00EA32AA">
        <w:rPr>
          <w:lang w:val="tr-TR"/>
        </w:rPr>
        <w:t xml:space="preserve"> tüm aktif kayıtları hedeflediğini doğrulamaktadır.</w:t>
      </w:r>
    </w:p>
    <w:p w14:paraId="665CEB38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18. CRUD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Demo</w:t>
      </w:r>
    </w:p>
    <w:p w14:paraId="15B8B20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sonunda tüm bileşenleri tek bir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akışı içerisinde doğrulamak amacıyla:</w:t>
      </w:r>
    </w:p>
    <w:p w14:paraId="699201C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CrudMutationDemo</w:t>
      </w:r>
      <w:proofErr w:type="spellEnd"/>
    </w:p>
    <w:p w14:paraId="215BA762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hazırlanmıştır</w:t>
      </w:r>
      <w:proofErr w:type="gramEnd"/>
      <w:r w:rsidRPr="00EA32AA">
        <w:rPr>
          <w:lang w:val="tr-TR"/>
        </w:rPr>
        <w:t>.</w:t>
      </w:r>
    </w:p>
    <w:p w14:paraId="54311DE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Demo yalnızca </w:t>
      </w:r>
      <w:proofErr w:type="spellStart"/>
      <w:r w:rsidRPr="00EA32AA">
        <w:rPr>
          <w:lang w:val="tr-TR"/>
        </w:rPr>
        <w:t>unit</w:t>
      </w:r>
      <w:proofErr w:type="spellEnd"/>
      <w:r w:rsidRPr="00EA32AA">
        <w:rPr>
          <w:lang w:val="tr-TR"/>
        </w:rPr>
        <w:t xml:space="preserve"> test seviyesinde değil, gerçek kullanım senaryosuna benzer uçtan uca bir akış oluşturmuştur.</w:t>
      </w:r>
    </w:p>
    <w:p w14:paraId="7B546BA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Demo sırası:</w:t>
      </w:r>
    </w:p>
    <w:p w14:paraId="70B2A58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CREATE DATABASE</w:t>
      </w:r>
    </w:p>
    <w:p w14:paraId="10843CC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3C1C5BF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USE DATABASE</w:t>
      </w:r>
    </w:p>
    <w:p w14:paraId="2700B2A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60D272A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CREATE TABLE</w:t>
      </w:r>
    </w:p>
    <w:p w14:paraId="0486580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30EBBDB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</w:t>
      </w:r>
    </w:p>
    <w:p w14:paraId="5ED9DFA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6766297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</w:t>
      </w:r>
    </w:p>
    <w:p w14:paraId="55528B1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5AAF7DD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</w:t>
      </w:r>
    </w:p>
    <w:p w14:paraId="197ADA8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191E1C7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</w:t>
      </w:r>
    </w:p>
    <w:p w14:paraId="333726F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65DEF03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DELETE</w:t>
      </w:r>
    </w:p>
    <w:p w14:paraId="34B1DB4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57F59F2F" w14:textId="0AB3B870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Storage </w:t>
      </w:r>
      <w:proofErr w:type="spellStart"/>
      <w:r w:rsidRPr="00EA32AA">
        <w:rPr>
          <w:lang w:val="tr-TR"/>
        </w:rPr>
        <w:t>Verification</w:t>
      </w:r>
      <w:proofErr w:type="spellEnd"/>
    </w:p>
    <w:p w14:paraId="04E8BCE6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18.1 Demo Database Oluşturma</w:t>
      </w:r>
    </w:p>
    <w:p w14:paraId="6FA3697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Demo başlangıcında dinamik isimli bir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oluşturulmuştur.</w:t>
      </w:r>
    </w:p>
    <w:p w14:paraId="6B11F6F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2B3D0C06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crud</w:t>
      </w:r>
      <w:proofErr w:type="gramEnd"/>
      <w:r w:rsidRPr="00EA32AA">
        <w:rPr>
          <w:lang w:val="tr-TR"/>
        </w:rPr>
        <w:t>_demo_1786093921909</w:t>
      </w:r>
    </w:p>
    <w:p w14:paraId="6D3DB833" w14:textId="799C043B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Dinamik isim kullanılması sayesinde önceki demo çalıştırmalarıyla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adı çakışmasının önüne geçilmiştir.</w:t>
      </w:r>
    </w:p>
    <w:p w14:paraId="73D07370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18.2 Demo INSERT Sonuçları</w:t>
      </w:r>
    </w:p>
    <w:p w14:paraId="1EE973B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Üç INSERT işlemi sonucunda:</w:t>
      </w:r>
    </w:p>
    <w:p w14:paraId="7D09203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ID: 0</w:t>
      </w:r>
    </w:p>
    <w:p w14:paraId="622533D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ID: 1</w:t>
      </w:r>
    </w:p>
    <w:p w14:paraId="4843C8D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ID: 2</w:t>
      </w:r>
    </w:p>
    <w:p w14:paraId="6B7D410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oluşturulmuştur</w:t>
      </w:r>
      <w:proofErr w:type="gramEnd"/>
      <w:r w:rsidRPr="00EA32AA">
        <w:rPr>
          <w:lang w:val="tr-TR"/>
        </w:rPr>
        <w:t>.</w:t>
      </w:r>
    </w:p>
    <w:p w14:paraId="3F35016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İlk durum:</w:t>
      </w:r>
    </w:p>
    <w:p w14:paraId="6F83FED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[1, Emre, 21,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35D3AAC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[2, Ali, 24,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144BBB7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[3, </w:t>
      </w:r>
      <w:proofErr w:type="spellStart"/>
      <w:r w:rsidRPr="00EA32AA">
        <w:rPr>
          <w:lang w:val="tr-TR"/>
        </w:rPr>
        <w:t>Ayse</w:t>
      </w:r>
      <w:proofErr w:type="spellEnd"/>
      <w:r w:rsidRPr="00EA32AA">
        <w:rPr>
          <w:lang w:val="tr-TR"/>
        </w:rPr>
        <w:t xml:space="preserve">, 26,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5695FEBC" w14:textId="363B39DB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planlanmıştır.</w:t>
      </w:r>
    </w:p>
    <w:p w14:paraId="535A4385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18.3 Demo UPDATE Sonucu</w:t>
      </w:r>
    </w:p>
    <w:p w14:paraId="48DD1B4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Daha sonra:</w:t>
      </w:r>
    </w:p>
    <w:p w14:paraId="656B99E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users</w:t>
      </w:r>
      <w:proofErr w:type="spellEnd"/>
    </w:p>
    <w:p w14:paraId="6BFD08F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SET </w:t>
      </w:r>
      <w:proofErr w:type="spell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 xml:space="preserve"> = 22,</w:t>
      </w:r>
    </w:p>
    <w:p w14:paraId="654DCCD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</w:t>
      </w:r>
      <w:proofErr w:type="spellStart"/>
      <w:proofErr w:type="gramStart"/>
      <w:r w:rsidRPr="00EA32AA">
        <w:rPr>
          <w:lang w:val="tr-TR"/>
        </w:rPr>
        <w:t>active</w:t>
      </w:r>
      <w:proofErr w:type="spellEnd"/>
      <w:proofErr w:type="gramEnd"/>
      <w:r w:rsidRPr="00EA32AA">
        <w:rPr>
          <w:lang w:val="tr-TR"/>
        </w:rPr>
        <w:t xml:space="preserve"> = </w:t>
      </w:r>
      <w:proofErr w:type="spellStart"/>
      <w:r w:rsidRPr="00EA32AA">
        <w:rPr>
          <w:lang w:val="tr-TR"/>
        </w:rPr>
        <w:t>false</w:t>
      </w:r>
      <w:proofErr w:type="spellEnd"/>
    </w:p>
    <w:p w14:paraId="74B8172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1;</w:t>
      </w:r>
    </w:p>
    <w:p w14:paraId="555D95E6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çalıştırılmıştır</w:t>
      </w:r>
      <w:proofErr w:type="gramEnd"/>
      <w:r w:rsidRPr="00EA32AA">
        <w:rPr>
          <w:lang w:val="tr-TR"/>
        </w:rPr>
        <w:t>.</w:t>
      </w:r>
    </w:p>
    <w:p w14:paraId="024C8B4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çıktısı:</w:t>
      </w:r>
    </w:p>
    <w:p w14:paraId="4D87B36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executed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successfully</w:t>
      </w:r>
      <w:proofErr w:type="spellEnd"/>
      <w:r w:rsidRPr="00EA32AA">
        <w:rPr>
          <w:lang w:val="tr-TR"/>
        </w:rPr>
        <w:t xml:space="preserve"> on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'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>'.</w:t>
      </w:r>
    </w:p>
    <w:p w14:paraId="69FB42E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674179E4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lastRenderedPageBreak/>
        <w:t>olmuştur</w:t>
      </w:r>
      <w:proofErr w:type="gramEnd"/>
      <w:r w:rsidRPr="00EA32AA">
        <w:rPr>
          <w:lang w:val="tr-TR"/>
        </w:rPr>
        <w:t>.</w:t>
      </w:r>
    </w:p>
    <w:p w14:paraId="55EE1CF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Mantıksal yeni durum:</w:t>
      </w:r>
    </w:p>
    <w:p w14:paraId="2AD9C9E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[1, Emre, 22, </w:t>
      </w:r>
      <w:proofErr w:type="spellStart"/>
      <w:r w:rsidRPr="00EA32AA">
        <w:rPr>
          <w:lang w:val="tr-TR"/>
        </w:rPr>
        <w:t>false</w:t>
      </w:r>
      <w:proofErr w:type="spellEnd"/>
      <w:r w:rsidRPr="00EA32AA">
        <w:rPr>
          <w:lang w:val="tr-TR"/>
        </w:rPr>
        <w:t>]</w:t>
      </w:r>
    </w:p>
    <w:p w14:paraId="0022A5A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[2, Ali, 24,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4C39437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[3, </w:t>
      </w:r>
      <w:proofErr w:type="spellStart"/>
      <w:r w:rsidRPr="00EA32AA">
        <w:rPr>
          <w:lang w:val="tr-TR"/>
        </w:rPr>
        <w:t>Ayse</w:t>
      </w:r>
      <w:proofErr w:type="spellEnd"/>
      <w:r w:rsidRPr="00EA32AA">
        <w:rPr>
          <w:lang w:val="tr-TR"/>
        </w:rPr>
        <w:t xml:space="preserve">, 26,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7F64D3A1" w14:textId="1DA3B70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5A17C9DD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18.4 Demo DELETE Sonucu</w:t>
      </w:r>
    </w:p>
    <w:p w14:paraId="5DA7FF3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Daha sonra:</w:t>
      </w:r>
    </w:p>
    <w:p w14:paraId="10F702A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6F2E7FE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2;</w:t>
      </w:r>
    </w:p>
    <w:p w14:paraId="65EEF2E7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çalıştırılmıştır</w:t>
      </w:r>
      <w:proofErr w:type="gramEnd"/>
      <w:r w:rsidRPr="00EA32AA">
        <w:rPr>
          <w:lang w:val="tr-TR"/>
        </w:rPr>
        <w:t>.</w:t>
      </w:r>
    </w:p>
    <w:p w14:paraId="1AE9642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Sonuç:</w:t>
      </w:r>
    </w:p>
    <w:p w14:paraId="06B41D0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</w:t>
      </w:r>
      <w:proofErr w:type="spellStart"/>
      <w:r w:rsidRPr="00EA32AA">
        <w:rPr>
          <w:lang w:val="tr-TR"/>
        </w:rPr>
        <w:t>executed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successfully</w:t>
      </w:r>
      <w:proofErr w:type="spellEnd"/>
      <w:r w:rsidRPr="00EA32AA">
        <w:rPr>
          <w:lang w:val="tr-TR"/>
        </w:rPr>
        <w:t xml:space="preserve"> on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'</w:t>
      </w:r>
      <w:proofErr w:type="spellStart"/>
      <w:r w:rsidRPr="00EA32AA">
        <w:rPr>
          <w:lang w:val="tr-TR"/>
        </w:rPr>
        <w:t>users</w:t>
      </w:r>
      <w:proofErr w:type="spellEnd"/>
      <w:r w:rsidRPr="00EA32AA">
        <w:rPr>
          <w:lang w:val="tr-TR"/>
        </w:rPr>
        <w:t>'.</w:t>
      </w:r>
    </w:p>
    <w:p w14:paraId="46C9C4B2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458BBAE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elde edilmiştir.</w:t>
      </w:r>
    </w:p>
    <w:p w14:paraId="1C8D17E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sonrasında aktif veri kümesi:</w:t>
      </w:r>
    </w:p>
    <w:p w14:paraId="6BDA4A9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[1, Emre, 22, </w:t>
      </w:r>
      <w:proofErr w:type="spellStart"/>
      <w:r w:rsidRPr="00EA32AA">
        <w:rPr>
          <w:lang w:val="tr-TR"/>
        </w:rPr>
        <w:t>false</w:t>
      </w:r>
      <w:proofErr w:type="spellEnd"/>
      <w:r w:rsidRPr="00EA32AA">
        <w:rPr>
          <w:lang w:val="tr-TR"/>
        </w:rPr>
        <w:t>]</w:t>
      </w:r>
    </w:p>
    <w:p w14:paraId="306D392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[3, </w:t>
      </w:r>
      <w:proofErr w:type="spellStart"/>
      <w:r w:rsidRPr="00EA32AA">
        <w:rPr>
          <w:lang w:val="tr-TR"/>
        </w:rPr>
        <w:t>Ayse</w:t>
      </w:r>
      <w:proofErr w:type="spellEnd"/>
      <w:r w:rsidRPr="00EA32AA">
        <w:rPr>
          <w:lang w:val="tr-TR"/>
        </w:rPr>
        <w:t xml:space="preserve">, 26, </w:t>
      </w:r>
      <w:proofErr w:type="spellStart"/>
      <w:r w:rsidRPr="00EA32AA">
        <w:rPr>
          <w:lang w:val="tr-TR"/>
        </w:rPr>
        <w:t>true</w:t>
      </w:r>
      <w:proofErr w:type="spellEnd"/>
      <w:r w:rsidRPr="00EA32AA">
        <w:rPr>
          <w:lang w:val="tr-TR"/>
        </w:rPr>
        <w:t>]</w:t>
      </w:r>
    </w:p>
    <w:p w14:paraId="4B5E88D5" w14:textId="6FE3F841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04B43983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19. </w:t>
      </w: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Storage </w:t>
      </w:r>
      <w:proofErr w:type="spellStart"/>
      <w:r w:rsidRPr="00EA32AA">
        <w:rPr>
          <w:lang w:val="tr-TR"/>
        </w:rPr>
        <w:t>Verification</w:t>
      </w:r>
      <w:proofErr w:type="spellEnd"/>
    </w:p>
    <w:p w14:paraId="110EF9C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CRUD </w:t>
      </w:r>
      <w:proofErr w:type="spellStart"/>
      <w:r w:rsidRPr="00EA32AA">
        <w:rPr>
          <w:lang w:val="tr-TR"/>
        </w:rPr>
        <w:t>Demo'nun</w:t>
      </w:r>
      <w:proofErr w:type="spellEnd"/>
      <w:r w:rsidRPr="00EA32AA">
        <w:rPr>
          <w:lang w:val="tr-TR"/>
        </w:rPr>
        <w:t xml:space="preserve"> en önemli bölümlerinden biri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 kapatıldıktan sonra .</w:t>
      </w:r>
      <w:proofErr w:type="gramStart"/>
      <w:r w:rsidRPr="00EA32AA">
        <w:rPr>
          <w:lang w:val="tr-TR"/>
        </w:rPr>
        <w:t>data</w:t>
      </w:r>
      <w:proofErr w:type="gramEnd"/>
      <w:r w:rsidRPr="00EA32AA">
        <w:rPr>
          <w:lang w:val="tr-TR"/>
        </w:rPr>
        <w:t xml:space="preserve"> dosyasının tekrar açılmasıdır.</w:t>
      </w:r>
    </w:p>
    <w:p w14:paraId="06923BE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Demo sonucunda oluşan fiziksel dosya:</w:t>
      </w:r>
    </w:p>
    <w:p w14:paraId="33113EF3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users</w:t>
      </w:r>
      <w:proofErr w:type="gramEnd"/>
      <w:r w:rsidRPr="00EA32AA">
        <w:rPr>
          <w:lang w:val="tr-TR"/>
        </w:rPr>
        <w:t>.</w:t>
      </w:r>
      <w:proofErr w:type="gramStart"/>
      <w:r w:rsidRPr="00EA32AA">
        <w:rPr>
          <w:lang w:val="tr-TR"/>
        </w:rPr>
        <w:t>data</w:t>
      </w:r>
      <w:proofErr w:type="spellEnd"/>
      <w:proofErr w:type="gramEnd"/>
    </w:p>
    <w:p w14:paraId="37A8B9EF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için</w:t>
      </w:r>
      <w:proofErr w:type="gramEnd"/>
      <w:r w:rsidRPr="00EA32AA">
        <w:rPr>
          <w:lang w:val="tr-TR"/>
        </w:rPr>
        <w:t xml:space="preserve"> örnek çıktı:</w:t>
      </w:r>
    </w:p>
    <w:p w14:paraId="5EF1CE81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Exists</w:t>
      </w:r>
      <w:proofErr w:type="spellEnd"/>
      <w:r w:rsidRPr="00EA32AA">
        <w:rPr>
          <w:lang w:val="tr-TR"/>
        </w:rPr>
        <w:t xml:space="preserve">  </w:t>
      </w:r>
      <w:proofErr w:type="gramStart"/>
      <w:r w:rsidRPr="00EA32AA">
        <w:rPr>
          <w:lang w:val="tr-TR"/>
        </w:rPr>
        <w:t xml:space="preserve">  :</w:t>
      </w:r>
      <w:proofErr w:type="gram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true</w:t>
      </w:r>
      <w:proofErr w:type="spellEnd"/>
    </w:p>
    <w:p w14:paraId="7D8C0C0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File </w:t>
      </w:r>
      <w:proofErr w:type="gramStart"/>
      <w:r w:rsidRPr="00EA32AA">
        <w:rPr>
          <w:lang w:val="tr-TR"/>
        </w:rPr>
        <w:t>size :</w:t>
      </w:r>
      <w:proofErr w:type="gramEnd"/>
      <w:r w:rsidRPr="00EA32AA">
        <w:rPr>
          <w:lang w:val="tr-TR"/>
        </w:rPr>
        <w:t xml:space="preserve"> 4224 </w:t>
      </w:r>
      <w:proofErr w:type="spellStart"/>
      <w:r w:rsidRPr="00EA32AA">
        <w:rPr>
          <w:lang w:val="tr-TR"/>
        </w:rPr>
        <w:t>bytes</w:t>
      </w:r>
      <w:proofErr w:type="spellEnd"/>
    </w:p>
    <w:p w14:paraId="00B6F265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elde edilmiştir.</w:t>
      </w:r>
    </w:p>
    <w:p w14:paraId="057DAB7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Bu değer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dosyasının gerçekten oluşturulduğunu doğrulamaktadır.</w:t>
      </w:r>
    </w:p>
    <w:p w14:paraId="4128A6F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Daha sonra:</w:t>
      </w:r>
    </w:p>
    <w:p w14:paraId="4F9B0F4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StorageEngine</w:t>
      </w:r>
      <w:proofErr w:type="spellEnd"/>
    </w:p>
    <w:p w14:paraId="0AA72AA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4A1C4A8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3A63A1D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1B448090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getActiveRecords</w:t>
      </w:r>
      <w:proofErr w:type="spellEnd"/>
      <w:r w:rsidRPr="00EA32AA">
        <w:rPr>
          <w:lang w:val="tr-TR"/>
        </w:rPr>
        <w:t>(</w:t>
      </w:r>
      <w:proofErr w:type="gramEnd"/>
      <w:r w:rsidRPr="00EA32AA">
        <w:rPr>
          <w:lang w:val="tr-TR"/>
        </w:rPr>
        <w:t>)</w:t>
      </w:r>
    </w:p>
    <w:p w14:paraId="2E04C46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akışı</w:t>
      </w:r>
      <w:proofErr w:type="gramEnd"/>
      <w:r w:rsidRPr="00EA32AA">
        <w:rPr>
          <w:lang w:val="tr-TR"/>
        </w:rPr>
        <w:t xml:space="preserve"> kullanılmıştır.</w:t>
      </w:r>
    </w:p>
    <w:p w14:paraId="07F007E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Elde edilen sonuç:</w:t>
      </w:r>
    </w:p>
    <w:p w14:paraId="1E6AEF6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Active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2</w:t>
      </w:r>
    </w:p>
    <w:p w14:paraId="076ED96D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olmuştur</w:t>
      </w:r>
      <w:proofErr w:type="gramEnd"/>
      <w:r w:rsidRPr="00EA32AA">
        <w:rPr>
          <w:lang w:val="tr-TR"/>
        </w:rPr>
        <w:t>.</w:t>
      </w:r>
    </w:p>
    <w:p w14:paraId="55D38039" w14:textId="09E7882A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Başlangıçta üç kayıt bulunduğu ve bir kayıt DELETE işlemine uğradığı için bu sonuç beklenen değerle tamamen uyumludur.</w:t>
      </w:r>
    </w:p>
    <w:p w14:paraId="2DEAE406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20. Sprint 00-12 Teknik Sonucu</w:t>
      </w:r>
    </w:p>
    <w:p w14:paraId="273A817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sonunda YEKDB içerisindeki temel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zinciri tamamlanmıştır.</w:t>
      </w:r>
    </w:p>
    <w:p w14:paraId="0A84759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Artık sistem:</w:t>
      </w:r>
    </w:p>
    <w:p w14:paraId="169EE0EB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SQL metnini alabilir</w:t>
      </w:r>
    </w:p>
    <w:p w14:paraId="68275569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48048645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Sorguyu </w:t>
      </w:r>
      <w:proofErr w:type="spellStart"/>
      <w:r w:rsidRPr="00EA32AA">
        <w:rPr>
          <w:lang w:val="tr-TR"/>
        </w:rPr>
        <w:t>parse</w:t>
      </w:r>
      <w:proofErr w:type="spellEnd"/>
      <w:r w:rsidRPr="00EA32AA">
        <w:rPr>
          <w:lang w:val="tr-TR"/>
        </w:rPr>
        <w:t xml:space="preserve"> edebilir</w:t>
      </w:r>
    </w:p>
    <w:p w14:paraId="709FD8D5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3F4E666E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Statement oluşturabilir</w:t>
      </w:r>
    </w:p>
    <w:p w14:paraId="3DBC57F6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7D875593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modeline dönüştürebilir</w:t>
      </w:r>
    </w:p>
    <w:p w14:paraId="4BEAE71B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0DB0D6A5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WHERE koşulunu değerlendirebilir</w:t>
      </w:r>
    </w:p>
    <w:p w14:paraId="542737A1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7F8E0476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Fiziksel kayıt ekleyebilir</w:t>
      </w:r>
    </w:p>
    <w:p w14:paraId="064E0F11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7BA4BDBD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lastRenderedPageBreak/>
        <w:t>Fiziksel kayıt güncelleyebilir</w:t>
      </w:r>
    </w:p>
    <w:p w14:paraId="7A0FEF32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505854F6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Kaydı </w:t>
      </w: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yapabilir</w:t>
      </w:r>
    </w:p>
    <w:p w14:paraId="67C04EAF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       ↓</w:t>
      </w:r>
    </w:p>
    <w:p w14:paraId="5797904D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Değişiklikleri disk üzerinde koruyabilir</w:t>
      </w:r>
    </w:p>
    <w:p w14:paraId="6C87B60F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durumdadır</w:t>
      </w:r>
      <w:proofErr w:type="gramEnd"/>
      <w:r w:rsidRPr="00EA32AA">
        <w:rPr>
          <w:lang w:val="tr-TR"/>
        </w:rPr>
        <w:t>.</w:t>
      </w:r>
    </w:p>
    <w:p w14:paraId="2D60405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sonunda doğrulanan temel özellikler:</w:t>
      </w:r>
    </w:p>
    <w:p w14:paraId="6091B3E8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INSERT   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50AFA4BF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UPDATE   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D500894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DELETE   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026603C4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WHERE Evaluation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1EAB1C32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SQL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</w:t>
      </w:r>
      <w:proofErr w:type="gramStart"/>
      <w:r w:rsidRPr="00EA32AA">
        <w:rPr>
          <w:lang w:val="tr-TR"/>
        </w:rPr>
        <w:t xml:space="preserve">Integration  </w:t>
      </w:r>
      <w:r w:rsidRPr="00EA32AA">
        <w:rPr>
          <w:rFonts w:ascii="Segoe UI Emoji" w:hAnsi="Segoe UI Emoji" w:cs="Segoe UI Emoji"/>
          <w:lang w:val="tr-TR"/>
        </w:rPr>
        <w:t>✅</w:t>
      </w:r>
      <w:proofErr w:type="gramEnd"/>
    </w:p>
    <w:p w14:paraId="2565612A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Mapping</w:t>
      </w:r>
      <w:proofErr w:type="spellEnd"/>
      <w:r w:rsidRPr="00EA32AA">
        <w:rPr>
          <w:lang w:val="tr-TR"/>
        </w:rPr>
        <w:t xml:space="preserve">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D4D5F2D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5C490FCC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9EFE5C3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JUnit</w:t>
      </w:r>
      <w:proofErr w:type="spellEnd"/>
      <w:r w:rsidRPr="00EA32AA">
        <w:rPr>
          <w:lang w:val="tr-TR"/>
        </w:rPr>
        <w:t xml:space="preserve"> Integration </w:t>
      </w:r>
      <w:proofErr w:type="spellStart"/>
      <w:r w:rsidRPr="00EA32AA">
        <w:rPr>
          <w:lang w:val="tr-TR"/>
        </w:rPr>
        <w:t>Tests</w:t>
      </w:r>
      <w:proofErr w:type="spellEnd"/>
      <w:r w:rsidRPr="00EA32AA">
        <w:rPr>
          <w:lang w:val="tr-TR"/>
        </w:rPr>
        <w:t xml:space="preserve">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034E762F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CRUD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Demo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418A4CA" w14:textId="77777777" w:rsid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sprint ile </w:t>
      </w:r>
      <w:proofErr w:type="spellStart"/>
      <w:r w:rsidRPr="00EA32AA">
        <w:rPr>
          <w:lang w:val="tr-TR"/>
        </w:rPr>
        <w:t>YEKDB'nin</w:t>
      </w:r>
      <w:proofErr w:type="spellEnd"/>
      <w:r w:rsidRPr="00EA32AA">
        <w:rPr>
          <w:lang w:val="tr-TR"/>
        </w:rPr>
        <w:t xml:space="preserve"> Query Engine ve Storage Engine katmanları arasındaki en önemli bağlantılardan biri tamamlanmıştır.</w:t>
      </w:r>
    </w:p>
    <w:p w14:paraId="7E97AE5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Aynen ustam, Developer </w:t>
      </w:r>
      <w:proofErr w:type="spellStart"/>
      <w:r w:rsidRPr="00EA32AA">
        <w:rPr>
          <w:lang w:val="tr-TR"/>
        </w:rPr>
        <w:t>Notes’u</w:t>
      </w:r>
      <w:proofErr w:type="spellEnd"/>
      <w:r w:rsidRPr="00EA32AA">
        <w:rPr>
          <w:lang w:val="tr-TR"/>
        </w:rPr>
        <w:t xml:space="preserve"> kapanış bölümleriyle tamamlayalım. Burada sprintin mimari kazanımlarını, mevcut sınırlarını ve sonraki adımlara etkisini net biçimde yazalım.</w:t>
      </w:r>
    </w:p>
    <w:p w14:paraId="1C09161B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21. Mimari Kazanımlar</w:t>
      </w:r>
    </w:p>
    <w:p w14:paraId="23A1C8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00-12, YEKDB açısından yalnızca üç yeni SQL komutunun eklenmesi anlamına gelmemektedir.</w:t>
      </w:r>
    </w:p>
    <w:p w14:paraId="1085589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sprint </w:t>
      </w:r>
      <w:proofErr w:type="gramStart"/>
      <w:r w:rsidRPr="00EA32AA">
        <w:rPr>
          <w:lang w:val="tr-TR"/>
        </w:rPr>
        <w:t>ile birlikte</w:t>
      </w:r>
      <w:proofErr w:type="gramEnd"/>
      <w:r w:rsidRPr="00EA32AA">
        <w:rPr>
          <w:lang w:val="tr-TR"/>
        </w:rPr>
        <w:t xml:space="preserve"> Query Engine ve Storage Engine arasında gerçek anlamda çalışan bir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katmanı oluşturulmuştur.</w:t>
      </w:r>
    </w:p>
    <w:p w14:paraId="66A3A07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En önemli mimari kazanımlar aşağıdaki şekilde özetlenebilir:</w:t>
      </w:r>
    </w:p>
    <w:p w14:paraId="2E4F133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SQL </w:t>
      </w:r>
      <w:proofErr w:type="spellStart"/>
      <w:r w:rsidRPr="00EA32AA">
        <w:rPr>
          <w:lang w:val="tr-TR"/>
        </w:rPr>
        <w:t>Parser</w:t>
      </w:r>
      <w:proofErr w:type="spellEnd"/>
    </w:p>
    <w:p w14:paraId="2AA15B6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0B3D701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Statement Model</w:t>
      </w:r>
    </w:p>
    <w:p w14:paraId="4F02EA9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3DEF8052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Mapping</w:t>
      </w:r>
      <w:proofErr w:type="spellEnd"/>
    </w:p>
    <w:p w14:paraId="281AAA3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22011DC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Layer</w:t>
      </w:r>
      <w:proofErr w:type="spellEnd"/>
    </w:p>
    <w:p w14:paraId="1FE049A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7A76C79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Management</w:t>
      </w:r>
    </w:p>
    <w:p w14:paraId="39D3B49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09C4ACE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Storage</w:t>
      </w:r>
    </w:p>
    <w:p w14:paraId="5929C06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zincir artık yalnızca teorik bir mimari değildir.</w:t>
      </w:r>
    </w:p>
    <w:p w14:paraId="660FD316" w14:textId="2EF3161E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INSERT, UPDATE ve DELETE işlemleri bu yapı üzerinden gerçek fiziksel verilere uygulanmaktadır.</w:t>
      </w:r>
    </w:p>
    <w:p w14:paraId="0821F37F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21.1 Katmanların Birbirinden Ayrılması</w:t>
      </w:r>
    </w:p>
    <w:p w14:paraId="1987165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içerisinde korunan en önemli tasarım prensiplerinden biri </w:t>
      </w:r>
      <w:proofErr w:type="spellStart"/>
      <w:r w:rsidRPr="00EA32AA">
        <w:rPr>
          <w:lang w:val="tr-TR"/>
        </w:rPr>
        <w:t>separation</w:t>
      </w:r>
      <w:proofErr w:type="spellEnd"/>
      <w:r w:rsidRPr="00EA32AA">
        <w:rPr>
          <w:lang w:val="tr-TR"/>
        </w:rPr>
        <w:t xml:space="preserve"> of </w:t>
      </w:r>
      <w:proofErr w:type="spellStart"/>
      <w:r w:rsidRPr="00EA32AA">
        <w:rPr>
          <w:lang w:val="tr-TR"/>
        </w:rPr>
        <w:t>concerns</w:t>
      </w:r>
      <w:proofErr w:type="spellEnd"/>
      <w:r w:rsidRPr="00EA32AA">
        <w:rPr>
          <w:lang w:val="tr-TR"/>
        </w:rPr>
        <w:t xml:space="preserve"> yaklaşımıdır.</w:t>
      </w:r>
    </w:p>
    <w:p w14:paraId="6E7010B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Her sınıf kendi sorumluluk alanında tutulmuştur.</w:t>
      </w:r>
    </w:p>
    <w:p w14:paraId="5C3D4C6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36A855F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SqlParser</w:t>
      </w:r>
      <w:proofErr w:type="spellEnd"/>
    </w:p>
    <w:p w14:paraId="72F7DDE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yalnızca</w:t>
      </w:r>
      <w:proofErr w:type="gramEnd"/>
      <w:r w:rsidRPr="00EA32AA">
        <w:rPr>
          <w:lang w:val="tr-TR"/>
        </w:rPr>
        <w:t xml:space="preserve"> SQL sözdizimini anlamaktadır.</w:t>
      </w:r>
    </w:p>
    <w:p w14:paraId="2A0968B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InsertMapper</w:t>
      </w:r>
      <w:proofErr w:type="spellEnd"/>
    </w:p>
    <w:p w14:paraId="4604424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UpdateMapper</w:t>
      </w:r>
      <w:proofErr w:type="spellEnd"/>
    </w:p>
    <w:p w14:paraId="2C6F5DE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DeleteMapper</w:t>
      </w:r>
      <w:proofErr w:type="spellEnd"/>
    </w:p>
    <w:p w14:paraId="47735FE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Statement modellerini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modellerine dönüştürmektedir.</w:t>
      </w:r>
    </w:p>
    <w:p w14:paraId="3032349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InsertExecutor</w:t>
      </w:r>
      <w:proofErr w:type="spellEnd"/>
    </w:p>
    <w:p w14:paraId="1117AC3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UpdateExecutor</w:t>
      </w:r>
      <w:proofErr w:type="spellEnd"/>
    </w:p>
    <w:p w14:paraId="5436986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DeleteExecutor</w:t>
      </w:r>
      <w:proofErr w:type="spellEnd"/>
    </w:p>
    <w:p w14:paraId="4D810912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gerçek</w:t>
      </w:r>
      <w:proofErr w:type="gram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mantığını yürütmektedir.</w:t>
      </w:r>
    </w:p>
    <w:p w14:paraId="6A45E21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15FF4B13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ise</w:t>
      </w:r>
      <w:proofErr w:type="gramEnd"/>
      <w:r w:rsidRPr="00EA32AA">
        <w:rPr>
          <w:lang w:val="tr-TR"/>
        </w:rPr>
        <w:t xml:space="preserve"> fiziksel kayıt yönetiminden sorumludur.</w:t>
      </w:r>
    </w:p>
    <w:p w14:paraId="7DEFCCA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yapı sayesinde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sınıflarının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bilgisine sahip olması engellenmiştir.</w:t>
      </w:r>
    </w:p>
    <w:p w14:paraId="354DE140" w14:textId="600C782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Aynı şekilde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katmanı da SQL söz dizimi hakkında herhangi bir bilgi taşımamaktadır.</w:t>
      </w:r>
    </w:p>
    <w:p w14:paraId="07C72FE4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21.2 Ortak </w:t>
      </w:r>
      <w:proofErr w:type="spellStart"/>
      <w:r w:rsidRPr="00EA32AA">
        <w:rPr>
          <w:lang w:val="tr-TR"/>
        </w:rPr>
        <w:t>Expression</w:t>
      </w:r>
      <w:proofErr w:type="spellEnd"/>
      <w:r w:rsidRPr="00EA32AA">
        <w:rPr>
          <w:lang w:val="tr-TR"/>
        </w:rPr>
        <w:t xml:space="preserve"> Altyapısının Kullanılması</w:t>
      </w:r>
    </w:p>
    <w:p w14:paraId="7F84F6E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 ve DELETE işlemleri için yeni ve bağımsız WHERE motorları geliştirilmemiştir.</w:t>
      </w:r>
    </w:p>
    <w:p w14:paraId="2B01A5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Bunun yerine Sprint 00-11 içerisinde oluşturulan </w:t>
      </w:r>
      <w:proofErr w:type="spellStart"/>
      <w:r w:rsidRPr="00EA32AA">
        <w:rPr>
          <w:lang w:val="tr-TR"/>
        </w:rPr>
        <w:t>expression</w:t>
      </w:r>
      <w:proofErr w:type="spellEnd"/>
      <w:r w:rsidRPr="00EA32AA">
        <w:rPr>
          <w:lang w:val="tr-TR"/>
        </w:rPr>
        <w:t xml:space="preserve"> altyapısı yeniden kullanılmıştır.</w:t>
      </w:r>
    </w:p>
    <w:p w14:paraId="792F9EF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sayede:</w:t>
      </w:r>
    </w:p>
    <w:p w14:paraId="32F3413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SELECT</w:t>
      </w:r>
    </w:p>
    <w:p w14:paraId="391933F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</w:t>
      </w:r>
    </w:p>
    <w:p w14:paraId="16EA8C6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</w:t>
      </w:r>
    </w:p>
    <w:p w14:paraId="3F191BD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aynı</w:t>
      </w:r>
      <w:proofErr w:type="gram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predicate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evaluation</w:t>
      </w:r>
      <w:proofErr w:type="spellEnd"/>
      <w:r w:rsidRPr="00EA32AA">
        <w:rPr>
          <w:lang w:val="tr-TR"/>
        </w:rPr>
        <w:t xml:space="preserve"> yaklaşımını kullanmaktadır.</w:t>
      </w:r>
    </w:p>
    <w:p w14:paraId="414CF6F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Mantıksal yapı:</w:t>
      </w:r>
    </w:p>
    <w:p w14:paraId="40AA697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 WHERE</w:t>
      </w:r>
    </w:p>
    <w:p w14:paraId="649D0C5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77EF471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ExpressionParser</w:t>
      </w:r>
      <w:proofErr w:type="spellEnd"/>
    </w:p>
    <w:p w14:paraId="3186FCE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22A0B83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Expression</w:t>
      </w:r>
      <w:proofErr w:type="spellEnd"/>
    </w:p>
    <w:p w14:paraId="0AC87D8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4883C86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TableScanExecutor</w:t>
      </w:r>
      <w:proofErr w:type="spellEnd"/>
    </w:p>
    <w:p w14:paraId="02AC120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E3B6A23" w14:textId="77777777" w:rsidR="00EA32AA" w:rsidRPr="00EA32AA" w:rsidRDefault="00EA32AA" w:rsidP="00EA32AA">
      <w:pPr>
        <w:rPr>
          <w:lang w:val="tr-TR"/>
        </w:rPr>
      </w:pPr>
      <w:proofErr w:type="spellStart"/>
      <w:proofErr w:type="gramStart"/>
      <w:r w:rsidRPr="00EA32AA">
        <w:rPr>
          <w:lang w:val="tr-TR"/>
        </w:rPr>
        <w:t>true</w:t>
      </w:r>
      <w:proofErr w:type="spellEnd"/>
      <w:proofErr w:type="gramEnd"/>
      <w:r w:rsidRPr="00EA32AA">
        <w:rPr>
          <w:lang w:val="tr-TR"/>
        </w:rPr>
        <w:t xml:space="preserve"> / </w:t>
      </w:r>
      <w:proofErr w:type="spellStart"/>
      <w:r w:rsidRPr="00EA32AA">
        <w:rPr>
          <w:lang w:val="tr-TR"/>
        </w:rPr>
        <w:t>false</w:t>
      </w:r>
      <w:proofErr w:type="spellEnd"/>
    </w:p>
    <w:p w14:paraId="686375E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4A07F021" w14:textId="6657EDE0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karar kod tekrarını azaltmış ve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engine içerisinde ortak bir koşul değerlendirme modeli oluşturmuştur.</w:t>
      </w:r>
    </w:p>
    <w:p w14:paraId="2D93F9A8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21.3 Statement ve 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Ayrımı</w:t>
      </w:r>
    </w:p>
    <w:p w14:paraId="20DD697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Sprintte önemli hâle gelen başka bir tasarım kararı Statement ve </w:t>
      </w: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nesnelerinin birbirinden ayrılmasıdır.</w:t>
      </w:r>
    </w:p>
    <w:p w14:paraId="6922CB7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Statement sınıfları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katmanının sonucudur.</w:t>
      </w:r>
    </w:p>
    <w:p w14:paraId="76E5B0D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64BECD1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InsertStatement</w:t>
      </w:r>
      <w:proofErr w:type="spellEnd"/>
    </w:p>
    <w:p w14:paraId="06CE342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UpdateStatement</w:t>
      </w:r>
      <w:proofErr w:type="spellEnd"/>
    </w:p>
    <w:p w14:paraId="2FB2DB3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DeleteStatement</w:t>
      </w:r>
      <w:proofErr w:type="spellEnd"/>
    </w:p>
    <w:p w14:paraId="7B907EC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lastRenderedPageBreak/>
        <w:t>Command</w:t>
      </w:r>
      <w:proofErr w:type="spellEnd"/>
      <w:r w:rsidRPr="00EA32AA">
        <w:rPr>
          <w:lang w:val="tr-TR"/>
        </w:rPr>
        <w:t xml:space="preserve"> sınıfları ise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katmanında kullanılmaktadır:</w:t>
      </w:r>
    </w:p>
    <w:p w14:paraId="715D9D0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InsertCommand</w:t>
      </w:r>
      <w:proofErr w:type="spellEnd"/>
    </w:p>
    <w:p w14:paraId="2F5DB02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UpdateCommand</w:t>
      </w:r>
      <w:proofErr w:type="spellEnd"/>
    </w:p>
    <w:p w14:paraId="383B418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DeleteCommand</w:t>
      </w:r>
      <w:proofErr w:type="spellEnd"/>
    </w:p>
    <w:p w14:paraId="544C9EF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ayrım sayesinde SQL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ile </w:t>
      </w:r>
      <w:proofErr w:type="spellStart"/>
      <w:r w:rsidRPr="00EA32AA">
        <w:rPr>
          <w:lang w:val="tr-TR"/>
        </w:rPr>
        <w:t>executor</w:t>
      </w:r>
      <w:proofErr w:type="spellEnd"/>
      <w:r w:rsidRPr="00EA32AA">
        <w:rPr>
          <w:lang w:val="tr-TR"/>
        </w:rPr>
        <w:t xml:space="preserve"> sınıfları arasında doğrudan bağımlılık azaltılmıştır.</w:t>
      </w:r>
    </w:p>
    <w:p w14:paraId="1A7B774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0D9B707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UpdateStatement</w:t>
      </w:r>
      <w:proofErr w:type="spellEnd"/>
    </w:p>
    <w:p w14:paraId="1F36CD1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bilgisini SQL sorgusundan gelen metinsel biçimde taşıyabilirken:</w:t>
      </w:r>
    </w:p>
    <w:p w14:paraId="1465C95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UpdateCommand</w:t>
      </w:r>
      <w:proofErr w:type="spellEnd"/>
    </w:p>
    <w:p w14:paraId="1FEAB38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aynı</w:t>
      </w:r>
      <w:proofErr w:type="gramEnd"/>
      <w:r w:rsidRPr="00EA32AA">
        <w:rPr>
          <w:lang w:val="tr-TR"/>
        </w:rPr>
        <w:t xml:space="preserve"> koşulu doğrudan:</w:t>
      </w:r>
    </w:p>
    <w:p w14:paraId="09F5109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Expression</w:t>
      </w:r>
      <w:proofErr w:type="spellEnd"/>
    </w:p>
    <w:p w14:paraId="198B2C15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olarak</w:t>
      </w:r>
      <w:proofErr w:type="gramEnd"/>
      <w:r w:rsidRPr="00EA32AA">
        <w:rPr>
          <w:lang w:val="tr-TR"/>
        </w:rPr>
        <w:t xml:space="preserve"> taşımaktadır.</w:t>
      </w:r>
    </w:p>
    <w:p w14:paraId="6CB8D3BE" w14:textId="0FA27465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Bu,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katmanı açısından daha temiz bir model oluşturmaktadır.</w:t>
      </w:r>
    </w:p>
    <w:p w14:paraId="09A02300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22. Veri Tutarlılığı Kontrolleri</w:t>
      </w:r>
    </w:p>
    <w:p w14:paraId="5F6B7DF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 sırasında doğrudan fiziksel </w:t>
      </w:r>
      <w:proofErr w:type="spellStart"/>
      <w:r w:rsidRPr="00EA32AA">
        <w:rPr>
          <w:lang w:val="tr-TR"/>
        </w:rPr>
        <w:t>storage'a</w:t>
      </w:r>
      <w:proofErr w:type="spellEnd"/>
      <w:r w:rsidRPr="00EA32AA">
        <w:rPr>
          <w:lang w:val="tr-TR"/>
        </w:rPr>
        <w:t xml:space="preserve"> yazmak yerine gerekli doğrulamalar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katmanında yapılmaktadır.</w:t>
      </w:r>
    </w:p>
    <w:p w14:paraId="39CBFA5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 için:</w:t>
      </w:r>
    </w:p>
    <w:p w14:paraId="6150C43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728514B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Column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76780E3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Duplicate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column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76C713B2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Column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4E4B964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Type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44D07942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Schema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ordering</w:t>
      </w:r>
      <w:proofErr w:type="spellEnd"/>
    </w:p>
    <w:p w14:paraId="0CC8A88E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kontrolleri</w:t>
      </w:r>
      <w:proofErr w:type="gramEnd"/>
      <w:r w:rsidRPr="00EA32AA">
        <w:rPr>
          <w:lang w:val="tr-TR"/>
        </w:rPr>
        <w:t xml:space="preserve"> uygulanmaktadır.</w:t>
      </w:r>
    </w:p>
    <w:p w14:paraId="08F6FF5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 için:</w:t>
      </w:r>
    </w:p>
    <w:p w14:paraId="06AD94F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Target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4C3815E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column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1EAD20C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Value </w:t>
      </w:r>
      <w:proofErr w:type="spellStart"/>
      <w:r w:rsidRPr="00EA32AA">
        <w:rPr>
          <w:lang w:val="tr-TR"/>
        </w:rPr>
        <w:t>type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72CF2E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WHERE </w:t>
      </w:r>
      <w:proofErr w:type="spellStart"/>
      <w:r w:rsidRPr="00EA32AA">
        <w:rPr>
          <w:lang w:val="tr-TR"/>
        </w:rPr>
        <w:t>evaluation</w:t>
      </w:r>
      <w:proofErr w:type="spellEnd"/>
    </w:p>
    <w:p w14:paraId="11307980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kontrolleri</w:t>
      </w:r>
      <w:proofErr w:type="gramEnd"/>
      <w:r w:rsidRPr="00EA32AA">
        <w:rPr>
          <w:lang w:val="tr-TR"/>
        </w:rPr>
        <w:t xml:space="preserve"> bulunmaktadır.</w:t>
      </w:r>
    </w:p>
    <w:p w14:paraId="0BB1CD1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 için:</w:t>
      </w:r>
    </w:p>
    <w:p w14:paraId="3F15979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Target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table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3A644F9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WHERE </w:t>
      </w:r>
      <w:proofErr w:type="spellStart"/>
      <w:r w:rsidRPr="00EA32AA">
        <w:rPr>
          <w:lang w:val="tr-TR"/>
        </w:rPr>
        <w:t>evaluation</w:t>
      </w:r>
      <w:proofErr w:type="spellEnd"/>
    </w:p>
    <w:p w14:paraId="354E63B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Active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filtering</w:t>
      </w:r>
      <w:proofErr w:type="spellEnd"/>
    </w:p>
    <w:p w14:paraId="1B545A18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gerçekleştirilmektedir</w:t>
      </w:r>
      <w:proofErr w:type="gramEnd"/>
      <w:r w:rsidRPr="00EA32AA">
        <w:rPr>
          <w:lang w:val="tr-TR"/>
        </w:rPr>
        <w:t>.</w:t>
      </w:r>
    </w:p>
    <w:p w14:paraId="400B1246" w14:textId="74F0044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yaklaşım fiziksel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katmanına geçersiz verilerin gönderilmesini azaltmaktadır.</w:t>
      </w:r>
    </w:p>
    <w:p w14:paraId="03C8CC11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23. </w:t>
      </w: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DELETE Yaklaşımının Avantajları</w:t>
      </w:r>
    </w:p>
    <w:p w14:paraId="49496A5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içerisinde DELETE işlemi fiziksel kaydı doğrudan diskten kaldırmak yerine kaydı </w:t>
      </w: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olarak işaretlemektedir.</w:t>
      </w:r>
    </w:p>
    <w:p w14:paraId="20814DF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yaklaşım kısa vadede daha basit bir </w:t>
      </w:r>
      <w:proofErr w:type="spellStart"/>
      <w:r w:rsidRPr="00EA32AA">
        <w:rPr>
          <w:lang w:val="tr-TR"/>
        </w:rPr>
        <w:t>implementation</w:t>
      </w:r>
      <w:proofErr w:type="spellEnd"/>
      <w:r w:rsidRPr="00EA32AA">
        <w:rPr>
          <w:lang w:val="tr-TR"/>
        </w:rPr>
        <w:t xml:space="preserve"> sağlasa da uzun vadede önemli avantajlar sunmaktadır.</w:t>
      </w:r>
    </w:p>
    <w:p w14:paraId="1B99E09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Özellikle:</w:t>
      </w:r>
    </w:p>
    <w:p w14:paraId="7948E59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Rollback</w:t>
      </w:r>
      <w:proofErr w:type="spellEnd"/>
    </w:p>
    <w:p w14:paraId="7C9D375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MVCC</w:t>
      </w:r>
    </w:p>
    <w:p w14:paraId="3661AC5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Recovery</w:t>
      </w:r>
      <w:proofErr w:type="spellEnd"/>
    </w:p>
    <w:p w14:paraId="5C1DA9C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Vacuum</w:t>
      </w:r>
      <w:proofErr w:type="spellEnd"/>
    </w:p>
    <w:p w14:paraId="7906E9C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Compaction</w:t>
      </w:r>
      <w:proofErr w:type="spellEnd"/>
    </w:p>
    <w:p w14:paraId="1943FAEC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Audit</w:t>
      </w:r>
      <w:proofErr w:type="spellEnd"/>
    </w:p>
    <w:p w14:paraId="5FFDF20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sistemlerin geliştirilmesini kolaylaştırabilir.</w:t>
      </w:r>
    </w:p>
    <w:p w14:paraId="2C3B86A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Örneğin gelecekte </w:t>
      </w: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sistemi eklendiğinde:</w:t>
      </w:r>
    </w:p>
    <w:p w14:paraId="02AAB6A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</w:t>
      </w:r>
    </w:p>
    <w:p w14:paraId="6A2CE3C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572C1AD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marked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deleted</w:t>
      </w:r>
      <w:proofErr w:type="spellEnd"/>
    </w:p>
    <w:p w14:paraId="520ECC7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CC72F6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COMMIT</w:t>
      </w:r>
    </w:p>
    <w:p w14:paraId="2072360C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veya</w:t>
      </w:r>
      <w:proofErr w:type="gramEnd"/>
      <w:r w:rsidRPr="00EA32AA">
        <w:rPr>
          <w:lang w:val="tr-TR"/>
        </w:rPr>
        <w:t>:</w:t>
      </w:r>
    </w:p>
    <w:p w14:paraId="5890239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</w:t>
      </w:r>
    </w:p>
    <w:p w14:paraId="2CB2C27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   ↓</w:t>
      </w:r>
    </w:p>
    <w:p w14:paraId="60DAD17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marked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deleted</w:t>
      </w:r>
      <w:proofErr w:type="spellEnd"/>
    </w:p>
    <w:p w14:paraId="45A3206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1E1E8BD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ROLLBACK</w:t>
      </w:r>
    </w:p>
    <w:p w14:paraId="14E6DBE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778F9E0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restored</w:t>
      </w:r>
      <w:proofErr w:type="spellEnd"/>
    </w:p>
    <w:p w14:paraId="5BAEAD0A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benzeri</w:t>
      </w:r>
      <w:proofErr w:type="gramEnd"/>
      <w:r w:rsidRPr="00EA32AA">
        <w:rPr>
          <w:lang w:val="tr-TR"/>
        </w:rPr>
        <w:t xml:space="preserve"> bir sistem geliştirilebilir.</w:t>
      </w:r>
    </w:p>
    <w:p w14:paraId="160556A6" w14:textId="7E48BB9C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bu özellikleri henüz gerçekleştirmemektedir ancak uygun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modelinin temelini oluşturmaktadır.</w:t>
      </w:r>
    </w:p>
    <w:p w14:paraId="65D9D8F9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24. Bilinen Sınırlamalar</w:t>
      </w:r>
    </w:p>
    <w:p w14:paraId="7165AAE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sonunda temel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sistemi çalışır durumda olsa da mevcut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engine'in</w:t>
      </w:r>
      <w:proofErr w:type="spellEnd"/>
      <w:r w:rsidRPr="00EA32AA">
        <w:rPr>
          <w:lang w:val="tr-TR"/>
        </w:rPr>
        <w:t xml:space="preserve"> bazı bilinçli sınırlamaları bulunmaktadır.</w:t>
      </w:r>
    </w:p>
    <w:p w14:paraId="03C8A80D" w14:textId="3DD47ED8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Bunlar sonraki sprintlerde genişletilecektir.</w:t>
      </w:r>
    </w:p>
    <w:p w14:paraId="43E3AE46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24.1 WHERE </w:t>
      </w:r>
      <w:proofErr w:type="spellStart"/>
      <w:r w:rsidRPr="00EA32AA">
        <w:rPr>
          <w:lang w:val="tr-TR"/>
        </w:rPr>
        <w:t>Expression</w:t>
      </w:r>
      <w:proofErr w:type="spellEnd"/>
      <w:r w:rsidRPr="00EA32AA">
        <w:rPr>
          <w:lang w:val="tr-TR"/>
        </w:rPr>
        <w:t xml:space="preserve"> Sınırlaması</w:t>
      </w:r>
    </w:p>
    <w:p w14:paraId="10A18C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Mevcut </w:t>
      </w:r>
      <w:proofErr w:type="spellStart"/>
      <w:r w:rsidRPr="00EA32AA">
        <w:rPr>
          <w:lang w:val="tr-TR"/>
        </w:rPr>
        <w:t>ExpressionParser</w:t>
      </w:r>
      <w:proofErr w:type="spellEnd"/>
      <w:r w:rsidRPr="00EA32AA">
        <w:rPr>
          <w:lang w:val="tr-TR"/>
        </w:rPr>
        <w:t xml:space="preserve"> temel karşılaştırma ifadelerini desteklemektedir.</w:t>
      </w:r>
    </w:p>
    <w:p w14:paraId="208763C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050CCAC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</w:t>
      </w:r>
    </w:p>
    <w:p w14:paraId="56CCE2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WHERE </w:t>
      </w:r>
      <w:proofErr w:type="spellStart"/>
      <w:proofErr w:type="gram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 xml:space="preserve"> &gt;</w:t>
      </w:r>
      <w:proofErr w:type="gramEnd"/>
      <w:r w:rsidRPr="00EA32AA">
        <w:rPr>
          <w:lang w:val="tr-TR"/>
        </w:rPr>
        <w:t>= 18</w:t>
      </w:r>
    </w:p>
    <w:p w14:paraId="0D21F12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WHERE </w:t>
      </w:r>
      <w:proofErr w:type="spellStart"/>
      <w:r w:rsidRPr="00EA32AA">
        <w:rPr>
          <w:lang w:val="tr-TR"/>
        </w:rPr>
        <w:t>active</w:t>
      </w:r>
      <w:proofErr w:type="spellEnd"/>
      <w:r w:rsidRPr="00EA32AA">
        <w:rPr>
          <w:lang w:val="tr-TR"/>
        </w:rPr>
        <w:t xml:space="preserve"> = </w:t>
      </w:r>
      <w:proofErr w:type="spellStart"/>
      <w:r w:rsidRPr="00EA32AA">
        <w:rPr>
          <w:lang w:val="tr-TR"/>
        </w:rPr>
        <w:t>true</w:t>
      </w:r>
      <w:proofErr w:type="spellEnd"/>
    </w:p>
    <w:p w14:paraId="6A2C3B6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Desteklenen operatörler:</w:t>
      </w:r>
    </w:p>
    <w:p w14:paraId="3DEEE183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=</w:t>
      </w:r>
    </w:p>
    <w:p w14:paraId="104E404D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!=</w:t>
      </w:r>
    </w:p>
    <w:p w14:paraId="2505780E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&gt;</w:t>
      </w:r>
    </w:p>
    <w:p w14:paraId="5DDB7FC2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&lt;</w:t>
      </w:r>
    </w:p>
    <w:p w14:paraId="48C12B0A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&gt;=</w:t>
      </w:r>
    </w:p>
    <w:p w14:paraId="359CF83F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>&lt;=</w:t>
      </w:r>
    </w:p>
    <w:p w14:paraId="61EC6C0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Ancak karmaşık </w:t>
      </w:r>
      <w:proofErr w:type="spellStart"/>
      <w:r w:rsidRPr="00EA32AA">
        <w:rPr>
          <w:lang w:val="tr-TR"/>
        </w:rPr>
        <w:t>boolean</w:t>
      </w:r>
      <w:proofErr w:type="spellEnd"/>
      <w:r w:rsidRPr="00EA32AA">
        <w:rPr>
          <w:lang w:val="tr-TR"/>
        </w:rPr>
        <w:t xml:space="preserve"> ifadeler henüz tam SQL </w:t>
      </w:r>
      <w:proofErr w:type="spellStart"/>
      <w:r w:rsidRPr="00EA32AA">
        <w:rPr>
          <w:lang w:val="tr-TR"/>
        </w:rPr>
        <w:t>parser</w:t>
      </w:r>
      <w:proofErr w:type="spellEnd"/>
      <w:r w:rsidRPr="00EA32AA">
        <w:rPr>
          <w:lang w:val="tr-TR"/>
        </w:rPr>
        <w:t xml:space="preserve"> akışına bağlanmamıştır.</w:t>
      </w:r>
    </w:p>
    <w:p w14:paraId="45F8BB3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7232AD5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WHERE </w:t>
      </w:r>
      <w:proofErr w:type="spellStart"/>
      <w:proofErr w:type="gram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 xml:space="preserve"> &gt;</w:t>
      </w:r>
      <w:proofErr w:type="gramEnd"/>
      <w:r w:rsidRPr="00EA32AA">
        <w:rPr>
          <w:lang w:val="tr-TR"/>
        </w:rPr>
        <w:t xml:space="preserve">= 18 AND </w:t>
      </w:r>
      <w:proofErr w:type="spellStart"/>
      <w:r w:rsidRPr="00EA32AA">
        <w:rPr>
          <w:lang w:val="tr-TR"/>
        </w:rPr>
        <w:t>active</w:t>
      </w:r>
      <w:proofErr w:type="spellEnd"/>
      <w:r w:rsidRPr="00EA32AA">
        <w:rPr>
          <w:lang w:val="tr-TR"/>
        </w:rPr>
        <w:t xml:space="preserve"> = </w:t>
      </w:r>
      <w:proofErr w:type="spellStart"/>
      <w:r w:rsidRPr="00EA32AA">
        <w:rPr>
          <w:lang w:val="tr-TR"/>
        </w:rPr>
        <w:t>true</w:t>
      </w:r>
      <w:proofErr w:type="spellEnd"/>
    </w:p>
    <w:p w14:paraId="1D315261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lastRenderedPageBreak/>
        <w:t>veya</w:t>
      </w:r>
      <w:proofErr w:type="gramEnd"/>
      <w:r w:rsidRPr="00EA32AA">
        <w:rPr>
          <w:lang w:val="tr-TR"/>
        </w:rPr>
        <w:t>:</w:t>
      </w:r>
    </w:p>
    <w:p w14:paraId="083210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 OR id = 2</w:t>
      </w:r>
    </w:p>
    <w:p w14:paraId="6CCEDF8F" w14:textId="3AF04A6C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koşullar sonraki geliştirme aşamalarında genişletilecektir.</w:t>
      </w:r>
    </w:p>
    <w:p w14:paraId="57636F21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24.2 </w:t>
      </w: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Desteği Bulunmamaktadır</w:t>
      </w:r>
    </w:p>
    <w:p w14:paraId="1CAB1A5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 şu anda doğrudan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üzerinde gerçekleştirilmektedir.</w:t>
      </w:r>
    </w:p>
    <w:p w14:paraId="6B1E047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799D73E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users</w:t>
      </w:r>
      <w:proofErr w:type="spellEnd"/>
    </w:p>
    <w:p w14:paraId="2873A9A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SET </w:t>
      </w:r>
      <w:proofErr w:type="spellStart"/>
      <w:r w:rsidRPr="00EA32AA">
        <w:rPr>
          <w:lang w:val="tr-TR"/>
        </w:rPr>
        <w:t>age</w:t>
      </w:r>
      <w:proofErr w:type="spellEnd"/>
      <w:r w:rsidRPr="00EA32AA">
        <w:rPr>
          <w:lang w:val="tr-TR"/>
        </w:rPr>
        <w:t xml:space="preserve"> = 22</w:t>
      </w:r>
    </w:p>
    <w:p w14:paraId="78402B9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1;</w:t>
      </w:r>
    </w:p>
    <w:p w14:paraId="50D4CAA5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çalıştırıldığı</w:t>
      </w:r>
      <w:proofErr w:type="gramEnd"/>
      <w:r w:rsidRPr="00EA32AA">
        <w:rPr>
          <w:lang w:val="tr-TR"/>
        </w:rPr>
        <w:t xml:space="preserve"> anda fiziksel kayıt güncellenmektedir.</w:t>
      </w:r>
    </w:p>
    <w:p w14:paraId="0E6EFBC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Henüz aşağıdaki SQL yapıları desteklenmemektedir:</w:t>
      </w:r>
    </w:p>
    <w:p w14:paraId="52BDC0F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BEGIN;</w:t>
      </w:r>
    </w:p>
    <w:p w14:paraId="54A1462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COMMIT;</w:t>
      </w:r>
    </w:p>
    <w:p w14:paraId="4A0D58B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ROLLBACK;</w:t>
      </w:r>
    </w:p>
    <w:p w14:paraId="2C7947AD" w14:textId="01080E73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nedenle birden fazla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işleminin </w:t>
      </w:r>
      <w:proofErr w:type="spellStart"/>
      <w:r w:rsidRPr="00EA32AA">
        <w:rPr>
          <w:lang w:val="tr-TR"/>
        </w:rPr>
        <w:t>atomic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olarak çalıştırılması mümkün değildir.</w:t>
      </w:r>
    </w:p>
    <w:p w14:paraId="43BF9549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24.3 </w:t>
      </w:r>
      <w:proofErr w:type="spellStart"/>
      <w:r w:rsidRPr="00EA32AA">
        <w:rPr>
          <w:lang w:val="tr-TR"/>
        </w:rPr>
        <w:t>Constraint</w:t>
      </w:r>
      <w:proofErr w:type="spellEnd"/>
      <w:r w:rsidRPr="00EA32AA">
        <w:rPr>
          <w:lang w:val="tr-TR"/>
        </w:rPr>
        <w:t xml:space="preserve"> Sistemi Henüz Bulunmamaktadır</w:t>
      </w:r>
    </w:p>
    <w:p w14:paraId="27CED86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Mevcut tablo şeması temel veri tiplerini yönetmektedir.</w:t>
      </w:r>
    </w:p>
    <w:p w14:paraId="4550BAD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Ancak henüz:</w:t>
      </w:r>
    </w:p>
    <w:p w14:paraId="451B9DC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PRIMARY KEY</w:t>
      </w:r>
    </w:p>
    <w:p w14:paraId="4F80711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UNIQUE</w:t>
      </w:r>
    </w:p>
    <w:p w14:paraId="0D7FA07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NOT NULL</w:t>
      </w:r>
    </w:p>
    <w:p w14:paraId="743B49D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FOREIGN KEY</w:t>
      </w:r>
    </w:p>
    <w:p w14:paraId="218CDD2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CHECK</w:t>
      </w:r>
    </w:p>
    <w:p w14:paraId="340CFA6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DEFAULT</w:t>
      </w:r>
    </w:p>
    <w:p w14:paraId="70EF4E6E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constraint</w:t>
      </w:r>
      <w:proofErr w:type="spellEnd"/>
      <w:r w:rsidRPr="00EA32AA">
        <w:rPr>
          <w:lang w:val="tr-TR"/>
        </w:rPr>
        <w:t xml:space="preserve"> mekanizmaları bulunmamaktadır.</w:t>
      </w:r>
    </w:p>
    <w:p w14:paraId="5ECB3117" w14:textId="5F3D607E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nedenle örneğin aynı id değerinin iki kez INSERT edilmesini engelleyen bir </w:t>
      </w:r>
      <w:proofErr w:type="spellStart"/>
      <w:r w:rsidRPr="00EA32AA">
        <w:rPr>
          <w:lang w:val="tr-TR"/>
        </w:rPr>
        <w:t>primary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key</w:t>
      </w:r>
      <w:proofErr w:type="spellEnd"/>
      <w:r w:rsidRPr="00EA32AA">
        <w:rPr>
          <w:lang w:val="tr-TR"/>
        </w:rPr>
        <w:t xml:space="preserve"> mekanizması henüz mevcut değildir.</w:t>
      </w:r>
    </w:p>
    <w:p w14:paraId="34272E40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>24.4 Index-</w:t>
      </w:r>
      <w:proofErr w:type="spellStart"/>
      <w:r w:rsidRPr="00EA32AA">
        <w:rPr>
          <w:lang w:val="tr-TR"/>
        </w:rPr>
        <w:t>Assisted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Bulunmamaktadır</w:t>
      </w:r>
    </w:p>
    <w:p w14:paraId="5E26207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YEKDB içerisinde </w:t>
      </w:r>
      <w:proofErr w:type="spellStart"/>
      <w:r w:rsidRPr="00EA32AA">
        <w:rPr>
          <w:lang w:val="tr-TR"/>
        </w:rPr>
        <w:t>index</w:t>
      </w:r>
      <w:proofErr w:type="spellEnd"/>
      <w:r w:rsidRPr="00EA32AA">
        <w:rPr>
          <w:lang w:val="tr-TR"/>
        </w:rPr>
        <w:t xml:space="preserve"> altyapısının temelleri önceki sprintlerde oluşturulmuş olsa da UPDATE ve DELETE işlemleri henüz </w:t>
      </w:r>
      <w:proofErr w:type="spellStart"/>
      <w:r w:rsidRPr="00EA32AA">
        <w:rPr>
          <w:lang w:val="tr-TR"/>
        </w:rPr>
        <w:t>index</w:t>
      </w:r>
      <w:proofErr w:type="spellEnd"/>
      <w:r w:rsidRPr="00EA32AA">
        <w:rPr>
          <w:lang w:val="tr-TR"/>
        </w:rPr>
        <w:t xml:space="preserve"> kullanmamaktadır.</w:t>
      </w:r>
    </w:p>
    <w:p w14:paraId="77B97A6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Mevcut durumda:</w:t>
      </w:r>
    </w:p>
    <w:p w14:paraId="2199D28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RecordManager.getActiveRecords</w:t>
      </w:r>
      <w:proofErr w:type="spellEnd"/>
      <w:r w:rsidRPr="00EA32AA">
        <w:rPr>
          <w:lang w:val="tr-TR"/>
        </w:rPr>
        <w:t>()</w:t>
      </w:r>
    </w:p>
    <w:p w14:paraId="252F654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↓</w:t>
      </w:r>
    </w:p>
    <w:p w14:paraId="264D50E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Sequential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Scan</w:t>
      </w:r>
      <w:proofErr w:type="spellEnd"/>
    </w:p>
    <w:p w14:paraId="7F24736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  ↓</w:t>
      </w:r>
    </w:p>
    <w:p w14:paraId="346CCC1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Evaluation</w:t>
      </w:r>
    </w:p>
    <w:p w14:paraId="4CDEE194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yaklaşımı</w:t>
      </w:r>
      <w:proofErr w:type="gramEnd"/>
      <w:r w:rsidRPr="00EA32AA">
        <w:rPr>
          <w:lang w:val="tr-TR"/>
        </w:rPr>
        <w:t xml:space="preserve"> kullanılmaktadır.</w:t>
      </w:r>
    </w:p>
    <w:p w14:paraId="1D80C65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nedenle:</w:t>
      </w:r>
    </w:p>
    <w:p w14:paraId="70455D0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FROM </w:t>
      </w:r>
      <w:proofErr w:type="spellStart"/>
      <w:r w:rsidRPr="00EA32AA">
        <w:rPr>
          <w:lang w:val="tr-TR"/>
        </w:rPr>
        <w:t>users</w:t>
      </w:r>
      <w:proofErr w:type="spellEnd"/>
    </w:p>
    <w:p w14:paraId="300DDD0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id = 100000;</w:t>
      </w:r>
    </w:p>
    <w:p w14:paraId="1EE65F4B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bir sorgu büyük bir tabloda tüm aktif kayıtların taranmasına neden olabilir.</w:t>
      </w:r>
    </w:p>
    <w:p w14:paraId="06E287B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İleride:</w:t>
      </w:r>
    </w:p>
    <w:p w14:paraId="3B7DCF5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Index </w:t>
      </w:r>
      <w:proofErr w:type="spellStart"/>
      <w:r w:rsidRPr="00EA32AA">
        <w:rPr>
          <w:lang w:val="tr-TR"/>
        </w:rPr>
        <w:t>Lookup</w:t>
      </w:r>
      <w:proofErr w:type="spellEnd"/>
    </w:p>
    <w:p w14:paraId="64886EE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6114AC5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RecordPointer</w:t>
      </w:r>
      <w:proofErr w:type="spellEnd"/>
    </w:p>
    <w:p w14:paraId="7124D74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↓</w:t>
      </w:r>
    </w:p>
    <w:p w14:paraId="2D62BB4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Direct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Access</w:t>
      </w:r>
    </w:p>
    <w:p w14:paraId="1315FCED" w14:textId="639DF1C4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yaklaşımının</w:t>
      </w:r>
      <w:proofErr w:type="gramEnd"/>
      <w:r w:rsidRPr="00EA32AA">
        <w:rPr>
          <w:lang w:val="tr-TR"/>
        </w:rPr>
        <w:t xml:space="preserve"> uygulanması planlanmaktadır.</w:t>
      </w:r>
    </w:p>
    <w:p w14:paraId="4D94B9AF" w14:textId="77777777" w:rsidR="00EA32AA" w:rsidRPr="00EA32AA" w:rsidRDefault="00EA32AA" w:rsidP="00EA32AA">
      <w:pPr>
        <w:pStyle w:val="Balk2"/>
        <w:rPr>
          <w:lang w:val="tr-TR"/>
        </w:rPr>
      </w:pPr>
      <w:r w:rsidRPr="00EA32AA">
        <w:rPr>
          <w:lang w:val="tr-TR"/>
        </w:rPr>
        <w:t xml:space="preserve">24.5 </w:t>
      </w: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Compaction</w:t>
      </w:r>
      <w:proofErr w:type="spellEnd"/>
      <w:r w:rsidRPr="00EA32AA">
        <w:rPr>
          <w:lang w:val="tr-TR"/>
        </w:rPr>
        <w:t xml:space="preserve"> Bulunmamaktadır</w:t>
      </w:r>
    </w:p>
    <w:p w14:paraId="5DA4412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delete</w:t>
      </w:r>
      <w:proofErr w:type="spellEnd"/>
      <w:r w:rsidRPr="00EA32AA">
        <w:rPr>
          <w:lang w:val="tr-TR"/>
        </w:rPr>
        <w:t xml:space="preserve"> sonucunda silinen kayıt fiziksel .</w:t>
      </w:r>
      <w:proofErr w:type="gramStart"/>
      <w:r w:rsidRPr="00EA32AA">
        <w:rPr>
          <w:lang w:val="tr-TR"/>
        </w:rPr>
        <w:t>data</w:t>
      </w:r>
      <w:proofErr w:type="gramEnd"/>
      <w:r w:rsidRPr="00EA32AA">
        <w:rPr>
          <w:lang w:val="tr-TR"/>
        </w:rPr>
        <w:t xml:space="preserve"> dosyasında kalmaya devam etmektedir.</w:t>
      </w:r>
    </w:p>
    <w:p w14:paraId="016408B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Dolayısıyla uzun süreli kullanımda dosya içerisinde:</w:t>
      </w:r>
    </w:p>
    <w:p w14:paraId="75AF8A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ACTIVE</w:t>
      </w:r>
    </w:p>
    <w:p w14:paraId="6A69120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DELETED</w:t>
      </w:r>
    </w:p>
    <w:p w14:paraId="5BE4840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ACTIVE</w:t>
      </w:r>
    </w:p>
    <w:p w14:paraId="68AB092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DELETED</w:t>
      </w:r>
    </w:p>
    <w:p w14:paraId="048B88A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DELETED</w:t>
      </w:r>
    </w:p>
    <w:p w14:paraId="7806DDFC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kayıtlar oluşabilir.</w:t>
      </w:r>
    </w:p>
    <w:p w14:paraId="3A7F12E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Şu anda bu boş alanları yeniden düzenleyen:</w:t>
      </w:r>
    </w:p>
    <w:p w14:paraId="3804A8E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VACUUM</w:t>
      </w:r>
    </w:p>
    <w:p w14:paraId="25D01A8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COMPACTION</w:t>
      </w:r>
    </w:p>
    <w:p w14:paraId="3B9695D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FREE SPACE REUSE</w:t>
      </w:r>
    </w:p>
    <w:p w14:paraId="1B0043E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mekanizmaları</w:t>
      </w:r>
      <w:proofErr w:type="gramEnd"/>
      <w:r w:rsidRPr="00EA32AA">
        <w:rPr>
          <w:lang w:val="tr-TR"/>
        </w:rPr>
        <w:t xml:space="preserve"> bulunmamaktadır.</w:t>
      </w:r>
    </w:p>
    <w:p w14:paraId="71631691" w14:textId="3C2FA0D4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özellikler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engine geliştirmelerinin sonraki aşamalarında ele alınabilir.</w:t>
      </w:r>
    </w:p>
    <w:p w14:paraId="01659D02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25. Hata Yönetimi</w:t>
      </w:r>
    </w:p>
    <w:p w14:paraId="3245119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içerisinde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işlemlerindeki hataların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katmanında kontrol edilmesine dikkat edilmiştir.</w:t>
      </w:r>
    </w:p>
    <w:p w14:paraId="1EC0D31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666E89F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Invalid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table</w:t>
      </w:r>
      <w:proofErr w:type="spellEnd"/>
    </w:p>
    <w:p w14:paraId="39AF5C7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Unknown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column</w:t>
      </w:r>
      <w:proofErr w:type="spellEnd"/>
    </w:p>
    <w:p w14:paraId="177B75A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Duplicate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column</w:t>
      </w:r>
      <w:proofErr w:type="spellEnd"/>
    </w:p>
    <w:p w14:paraId="765D96DA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Invalid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value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type</w:t>
      </w:r>
      <w:proofErr w:type="spellEnd"/>
    </w:p>
    <w:p w14:paraId="7F712DD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Storage </w:t>
      </w:r>
      <w:proofErr w:type="spellStart"/>
      <w:r w:rsidRPr="00EA32AA">
        <w:rPr>
          <w:lang w:val="tr-TR"/>
        </w:rPr>
        <w:t>failure</w:t>
      </w:r>
      <w:proofErr w:type="spellEnd"/>
    </w:p>
    <w:p w14:paraId="33F7983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Invalid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structure</w:t>
      </w:r>
      <w:proofErr w:type="spellEnd"/>
    </w:p>
    <w:p w14:paraId="3C988353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durumlarda doğrudan kontrolsüz hata oluşması yerine ilgili </w:t>
      </w:r>
      <w:proofErr w:type="spellStart"/>
      <w:r w:rsidRPr="00EA32AA">
        <w:rPr>
          <w:lang w:val="tr-TR"/>
        </w:rPr>
        <w:t>exception</w:t>
      </w:r>
      <w:proofErr w:type="spellEnd"/>
      <w:r w:rsidRPr="00EA32AA">
        <w:rPr>
          <w:lang w:val="tr-TR"/>
        </w:rPr>
        <w:t xml:space="preserve"> yapılarının kullanılması hedeflenmiştir.</w:t>
      </w:r>
    </w:p>
    <w:p w14:paraId="41F2EA3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Özellikle </w:t>
      </w:r>
      <w:proofErr w:type="spellStart"/>
      <w:r w:rsidRPr="00EA32AA">
        <w:rPr>
          <w:lang w:val="tr-TR"/>
        </w:rPr>
        <w:t>QueryExecutor</w:t>
      </w:r>
      <w:proofErr w:type="spellEnd"/>
      <w:r w:rsidRPr="00EA32AA">
        <w:rPr>
          <w:lang w:val="tr-TR"/>
        </w:rPr>
        <w:t xml:space="preserve">, fiziksel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 işlemleri sırasında meydana gelen </w:t>
      </w:r>
      <w:proofErr w:type="spellStart"/>
      <w:r w:rsidRPr="00EA32AA">
        <w:rPr>
          <w:lang w:val="tr-TR"/>
        </w:rPr>
        <w:t>IOException</w:t>
      </w:r>
      <w:proofErr w:type="spellEnd"/>
      <w:r w:rsidRPr="00EA32AA">
        <w:rPr>
          <w:lang w:val="tr-TR"/>
        </w:rPr>
        <w:t xml:space="preserve"> hatalarını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seviyesine taşımaktadır.</w:t>
      </w:r>
    </w:p>
    <w:p w14:paraId="1F0FD20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Mantıksal zincir:</w:t>
      </w:r>
    </w:p>
    <w:p w14:paraId="3CF99AD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Storage </w:t>
      </w:r>
      <w:proofErr w:type="spellStart"/>
      <w:r w:rsidRPr="00EA32AA">
        <w:rPr>
          <w:lang w:val="tr-TR"/>
        </w:rPr>
        <w:t>IOException</w:t>
      </w:r>
      <w:proofErr w:type="spellEnd"/>
    </w:p>
    <w:p w14:paraId="4EB6998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4E2BAA73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QueryExecutionException</w:t>
      </w:r>
      <w:proofErr w:type="spellEnd"/>
    </w:p>
    <w:p w14:paraId="7C36EDA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 ↓</w:t>
      </w:r>
    </w:p>
    <w:p w14:paraId="6247B40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Query </w:t>
      </w:r>
      <w:proofErr w:type="spellStart"/>
      <w:r w:rsidRPr="00EA32AA">
        <w:rPr>
          <w:lang w:val="tr-TR"/>
        </w:rPr>
        <w:t>Layer</w:t>
      </w:r>
      <w:proofErr w:type="spellEnd"/>
    </w:p>
    <w:p w14:paraId="73D319C8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49523F53" w14:textId="4CAC4566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yaklaşım ileride CLI veya GUI </w:t>
      </w:r>
      <w:proofErr w:type="spellStart"/>
      <w:r w:rsidRPr="00EA32AA">
        <w:rPr>
          <w:lang w:val="tr-TR"/>
        </w:rPr>
        <w:t>client</w:t>
      </w:r>
      <w:proofErr w:type="spellEnd"/>
      <w:r w:rsidRPr="00EA32AA">
        <w:rPr>
          <w:lang w:val="tr-TR"/>
        </w:rPr>
        <w:t xml:space="preserve"> geliştirildiğinde kullanıcıya daha anlamlı hata mesajları gösterilmesini sağlayacaktır.</w:t>
      </w:r>
    </w:p>
    <w:p w14:paraId="73543083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lastRenderedPageBreak/>
        <w:t>26. Test Stratejisinin Gelişimi</w:t>
      </w:r>
    </w:p>
    <w:p w14:paraId="7FD5F7D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ile test yaklaşımı yalnızca </w:t>
      </w:r>
      <w:proofErr w:type="spellStart"/>
      <w:r w:rsidRPr="00EA32AA">
        <w:rPr>
          <w:lang w:val="tr-TR"/>
        </w:rPr>
        <w:t>unit</w:t>
      </w:r>
      <w:proofErr w:type="spellEnd"/>
      <w:r w:rsidRPr="00EA32AA">
        <w:rPr>
          <w:lang w:val="tr-TR"/>
        </w:rPr>
        <w:t xml:space="preserve"> test seviyesinden daha ileri taşınmıştır.</w:t>
      </w:r>
    </w:p>
    <w:p w14:paraId="4E92D73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Önceki testlerde çoğunlukla:</w:t>
      </w:r>
    </w:p>
    <w:p w14:paraId="7258260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Method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input</w:t>
      </w:r>
      <w:proofErr w:type="spellEnd"/>
    </w:p>
    <w:p w14:paraId="3AB8102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  ↓</w:t>
      </w:r>
    </w:p>
    <w:p w14:paraId="425126D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Method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output</w:t>
      </w:r>
      <w:proofErr w:type="spellEnd"/>
    </w:p>
    <w:p w14:paraId="3E4C3BE2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yaklaşımı</w:t>
      </w:r>
      <w:proofErr w:type="gramEnd"/>
      <w:r w:rsidRPr="00EA32AA">
        <w:rPr>
          <w:lang w:val="tr-TR"/>
        </w:rPr>
        <w:t xml:space="preserve"> kullanılırken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sistemi için </w:t>
      </w: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doğrulaması yapılmıştır.</w:t>
      </w:r>
    </w:p>
    <w:p w14:paraId="0DA219E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Yeni yaklaşım:</w:t>
      </w:r>
    </w:p>
    <w:p w14:paraId="1EC893B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</w:t>
      </w:r>
    </w:p>
    <w:p w14:paraId="0FD8142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6F88C30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Execution</w:t>
      </w:r>
      <w:proofErr w:type="spellEnd"/>
    </w:p>
    <w:p w14:paraId="6CAEAE3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045F847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Disk Write</w:t>
      </w:r>
    </w:p>
    <w:p w14:paraId="5F69EAD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7D637F5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Shutdown</w:t>
      </w:r>
      <w:proofErr w:type="spellEnd"/>
    </w:p>
    <w:p w14:paraId="6D18234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520D9D4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Reopen</w:t>
      </w:r>
      <w:proofErr w:type="spellEnd"/>
    </w:p>
    <w:p w14:paraId="6F5781D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0B1CCEC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Disk Read</w:t>
      </w:r>
    </w:p>
    <w:p w14:paraId="6B36633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20891F8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Assertion</w:t>
      </w:r>
      <w:proofErr w:type="spellEnd"/>
    </w:p>
    <w:p w14:paraId="478B6345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şeklindedir</w:t>
      </w:r>
      <w:proofErr w:type="gramEnd"/>
      <w:r w:rsidRPr="00EA32AA">
        <w:rPr>
          <w:lang w:val="tr-TR"/>
        </w:rPr>
        <w:t>.</w:t>
      </w:r>
    </w:p>
    <w:p w14:paraId="496C371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test stratejisi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engine için daha gerçekçi bir doğrulama sağlamaktadır.</w:t>
      </w:r>
    </w:p>
    <w:p w14:paraId="578B46B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Çünkü başarılı bir </w:t>
      </w:r>
      <w:proofErr w:type="spellStart"/>
      <w:r w:rsidRPr="00EA32AA">
        <w:rPr>
          <w:lang w:val="tr-TR"/>
        </w:rPr>
        <w:t>ExecuteResult</w:t>
      </w:r>
      <w:proofErr w:type="spellEnd"/>
      <w:r w:rsidRPr="00EA32AA">
        <w:rPr>
          <w:lang w:val="tr-TR"/>
        </w:rPr>
        <w:t xml:space="preserve"> alınması tek başına verinin gerçekten diske yazıldığını garanti etmez.</w:t>
      </w:r>
    </w:p>
    <w:p w14:paraId="2632DC4B" w14:textId="63CF5DEC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nedenle fiziksel dosyanın yeniden açılması Sprint 00-12 testlerinin önemli bir parçası olmuştur.</w:t>
      </w:r>
    </w:p>
    <w:p w14:paraId="083A0304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27. CRUD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Demo'nun</w:t>
      </w:r>
      <w:proofErr w:type="spellEnd"/>
      <w:r w:rsidRPr="00EA32AA">
        <w:rPr>
          <w:lang w:val="tr-TR"/>
        </w:rPr>
        <w:t xml:space="preserve"> Önemi</w:t>
      </w:r>
    </w:p>
    <w:p w14:paraId="349254C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CrudMutationDemo</w:t>
      </w:r>
      <w:proofErr w:type="spellEnd"/>
      <w:r w:rsidRPr="00EA32AA">
        <w:rPr>
          <w:lang w:val="tr-TR"/>
        </w:rPr>
        <w:t>, yalnızca bir örnek uygulama değildir.</w:t>
      </w:r>
    </w:p>
    <w:p w14:paraId="6CCBCD4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Aynı zamanda Query Engine ve Storage Engine arasındaki entegrasyonun manuel olarak gözlemlenmesini sağlamaktadır.</w:t>
      </w:r>
    </w:p>
    <w:p w14:paraId="618E2AD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Demo sonucunda aşağıdaki işlemler aynı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ortamında başarıyla gerçekleştirilmiştir:</w:t>
      </w:r>
    </w:p>
    <w:p w14:paraId="260DD65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CREATE DATABASE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BE5955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USE DATABASE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19EDF2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CREATE TABLE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6E2DB9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INSERT × 3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80E16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UPDATE × 1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0F89C6B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DELETE × 1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39A283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Storage </w:t>
      </w:r>
      <w:proofErr w:type="spellStart"/>
      <w:r w:rsidRPr="00EA32AA">
        <w:rPr>
          <w:lang w:val="tr-TR"/>
        </w:rPr>
        <w:t>Reopen</w:t>
      </w:r>
      <w:proofErr w:type="spellEnd"/>
      <w:r w:rsidRPr="00EA32AA">
        <w:rPr>
          <w:lang w:val="tr-TR"/>
        </w:rPr>
        <w:t xml:space="preserve">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C057A8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Demo çıktısında:</w:t>
      </w:r>
    </w:p>
    <w:p w14:paraId="39398D5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Updated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6FF1153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Deleted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row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1</w:t>
      </w:r>
    </w:p>
    <w:p w14:paraId="0EC765B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Active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count</w:t>
      </w:r>
      <w:proofErr w:type="spellEnd"/>
      <w:r w:rsidRPr="00EA32AA">
        <w:rPr>
          <w:lang w:val="tr-TR"/>
        </w:rPr>
        <w:t>: 2</w:t>
      </w:r>
    </w:p>
    <w:p w14:paraId="12965189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sonuçları</w:t>
      </w:r>
      <w:proofErr w:type="gramEnd"/>
      <w:r w:rsidRPr="00EA32AA">
        <w:rPr>
          <w:lang w:val="tr-TR"/>
        </w:rPr>
        <w:t xml:space="preserve"> alınmıştır.</w:t>
      </w:r>
    </w:p>
    <w:p w14:paraId="2BC2BAC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Fiziksel </w:t>
      </w:r>
      <w:proofErr w:type="spellStart"/>
      <w:r w:rsidRPr="00EA32AA">
        <w:rPr>
          <w:lang w:val="tr-TR"/>
        </w:rPr>
        <w:t>users.</w:t>
      </w:r>
      <w:proofErr w:type="gramStart"/>
      <w:r w:rsidRPr="00EA32AA">
        <w:rPr>
          <w:lang w:val="tr-TR"/>
        </w:rPr>
        <w:t>data</w:t>
      </w:r>
      <w:proofErr w:type="spellEnd"/>
      <w:proofErr w:type="gramEnd"/>
      <w:r w:rsidRPr="00EA32AA">
        <w:rPr>
          <w:lang w:val="tr-TR"/>
        </w:rPr>
        <w:t xml:space="preserve"> dosyasının varlığı da doğrulanmıştır.</w:t>
      </w:r>
    </w:p>
    <w:p w14:paraId="0FD25456" w14:textId="437A28B4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 demo, Sprint 00-12'nin tüm önemli bileşenlerini tek bir senaryoda birleştirmiştir.</w:t>
      </w:r>
    </w:p>
    <w:p w14:paraId="12FA1EEB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28. Sonraki Sprintlere Etkisi</w:t>
      </w:r>
    </w:p>
    <w:p w14:paraId="2080CF4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Sprint 00-12 sonunda oluşan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altyapısı sonraki Query Engine geliştirmeleri için önemli bir temel sağlamaktadır.</w:t>
      </w:r>
    </w:p>
    <w:p w14:paraId="089C893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Bundan sonraki geliştirmelerde mevcut yapı üzerine yeni SQL özellikleri eklenebilir.</w:t>
      </w:r>
    </w:p>
    <w:p w14:paraId="78490C8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Örneğin:</w:t>
      </w:r>
    </w:p>
    <w:p w14:paraId="2573439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Complex</w:t>
      </w:r>
      <w:proofErr w:type="spellEnd"/>
      <w:r w:rsidRPr="00EA32AA">
        <w:rPr>
          <w:lang w:val="tr-TR"/>
        </w:rPr>
        <w:t xml:space="preserve"> WHERE</w:t>
      </w:r>
    </w:p>
    <w:p w14:paraId="51F4742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ORDER BY</w:t>
      </w:r>
    </w:p>
    <w:p w14:paraId="2A1A0CBC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LIMIT</w:t>
      </w:r>
    </w:p>
    <w:p w14:paraId="44676416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Aggregate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Functions</w:t>
      </w:r>
      <w:proofErr w:type="spellEnd"/>
    </w:p>
    <w:p w14:paraId="4D776706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JOIN</w:t>
      </w:r>
    </w:p>
    <w:p w14:paraId="78B83282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sorgu özellikleri geliştirilebilir.</w:t>
      </w:r>
    </w:p>
    <w:p w14:paraId="4D76A38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Aynı zamanda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sisteminin üzerine:</w:t>
      </w:r>
    </w:p>
    <w:p w14:paraId="5B6D620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Constraints</w:t>
      </w:r>
      <w:proofErr w:type="spellEnd"/>
    </w:p>
    <w:p w14:paraId="0E560EB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Transactions</w:t>
      </w:r>
      <w:proofErr w:type="spellEnd"/>
    </w:p>
    <w:p w14:paraId="167F657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Indexes</w:t>
      </w:r>
      <w:proofErr w:type="spellEnd"/>
    </w:p>
    <w:p w14:paraId="306437AF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Recovery</w:t>
      </w:r>
      <w:proofErr w:type="spellEnd"/>
    </w:p>
    <w:p w14:paraId="0FB909EC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gibi</w:t>
      </w:r>
      <w:proofErr w:type="gram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özellikleri inşa edilebilir.</w:t>
      </w:r>
    </w:p>
    <w:p w14:paraId="48BE51F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Özellikle mevcut zincir:</w:t>
      </w:r>
    </w:p>
    <w:p w14:paraId="485A4EA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Statement</w:t>
      </w:r>
    </w:p>
    <w:p w14:paraId="4B88878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4FC33F19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</w:p>
    <w:p w14:paraId="105876C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  ↓</w:t>
      </w:r>
    </w:p>
    <w:p w14:paraId="2CD08755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Executor</w:t>
      </w:r>
      <w:proofErr w:type="spellEnd"/>
    </w:p>
    <w:p w14:paraId="18AA6939" w14:textId="120C5ED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korunduğu</w:t>
      </w:r>
      <w:proofErr w:type="gramEnd"/>
      <w:r w:rsidRPr="00EA32AA">
        <w:rPr>
          <w:lang w:val="tr-TR"/>
        </w:rPr>
        <w:t xml:space="preserve"> sürece yeni SQL komutları sisteme daha kontrollü biçimde eklenebilir.</w:t>
      </w:r>
    </w:p>
    <w:p w14:paraId="5C9361E8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 xml:space="preserve">29. Gelecekteki Olası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Mimarisi</w:t>
      </w:r>
    </w:p>
    <w:p w14:paraId="1D1FF5F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İleri aşamalarda mevcut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sistemi aşağıdaki yapıya genişletilebilir:</w:t>
      </w:r>
    </w:p>
    <w:p w14:paraId="6E2B17A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</w:t>
      </w:r>
    </w:p>
    <w:p w14:paraId="063690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7641E3D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Parser</w:t>
      </w:r>
      <w:proofErr w:type="spellEnd"/>
    </w:p>
    <w:p w14:paraId="58CFB9F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341E8F4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Statement</w:t>
      </w:r>
    </w:p>
    <w:p w14:paraId="136A658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73C53591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Semantic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Validation</w:t>
      </w:r>
      <w:proofErr w:type="spellEnd"/>
    </w:p>
    <w:p w14:paraId="6FA4F9D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27121BE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Query Planner</w:t>
      </w:r>
    </w:p>
    <w:p w14:paraId="7CC5428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3697596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Manager</w:t>
      </w:r>
    </w:p>
    <w:p w14:paraId="674D2B7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168961C7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Executor</w:t>
      </w:r>
      <w:proofErr w:type="spellEnd"/>
    </w:p>
    <w:p w14:paraId="2F78D83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 xml:space="preserve"> ↓</w:t>
      </w:r>
    </w:p>
    <w:p w14:paraId="4A0AEC4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Index Manager</w:t>
      </w:r>
    </w:p>
    <w:p w14:paraId="20163748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0F538B71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Buffer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Pool</w:t>
      </w:r>
      <w:proofErr w:type="spellEnd"/>
    </w:p>
    <w:p w14:paraId="1319301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4855B0A0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Manager</w:t>
      </w:r>
    </w:p>
    <w:p w14:paraId="1A65C9A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4DF6229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Storage Engine</w:t>
      </w:r>
    </w:p>
    <w:p w14:paraId="7699347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6E7FD6D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Write </w:t>
      </w:r>
      <w:proofErr w:type="spellStart"/>
      <w:r w:rsidRPr="00EA32AA">
        <w:rPr>
          <w:lang w:val="tr-TR"/>
        </w:rPr>
        <w:t>Ahead</w:t>
      </w:r>
      <w:proofErr w:type="spellEnd"/>
      <w:r w:rsidRPr="00EA32AA">
        <w:rPr>
          <w:lang w:val="tr-TR"/>
        </w:rPr>
        <w:t xml:space="preserve"> Log</w:t>
      </w:r>
    </w:p>
    <w:p w14:paraId="39619C6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70B9A1A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Disk</w:t>
      </w:r>
    </w:p>
    <w:p w14:paraId="1C7AC6F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00-12 henüz bu mimarinin tamamını içermemektedir.</w:t>
      </w:r>
    </w:p>
    <w:p w14:paraId="2D3039D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Ancak şu an oluşturulan:</w:t>
      </w:r>
    </w:p>
    <w:p w14:paraId="2E28B358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Parser</w:t>
      </w:r>
      <w:proofErr w:type="spellEnd"/>
    </w:p>
    <w:p w14:paraId="6A750B8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Statement</w:t>
      </w:r>
    </w:p>
    <w:p w14:paraId="27496FE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</w:p>
    <w:p w14:paraId="47579E0E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Executor</w:t>
      </w:r>
      <w:proofErr w:type="spellEnd"/>
    </w:p>
    <w:p w14:paraId="07575974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RecordManager</w:t>
      </w:r>
      <w:proofErr w:type="spellEnd"/>
    </w:p>
    <w:p w14:paraId="3D0F6CDD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StorageEngine</w:t>
      </w:r>
      <w:proofErr w:type="spellEnd"/>
    </w:p>
    <w:p w14:paraId="36C851A6" w14:textId="6A40FFE1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zinciri</w:t>
      </w:r>
      <w:proofErr w:type="gramEnd"/>
      <w:r w:rsidRPr="00EA32AA">
        <w:rPr>
          <w:lang w:val="tr-TR"/>
        </w:rPr>
        <w:t xml:space="preserve"> bu genişlemenin çekirdeğini oluşturmaktadır.</w:t>
      </w:r>
    </w:p>
    <w:p w14:paraId="3DF126C5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30. Sprint 00-12 Genel Değerlendirmesi</w:t>
      </w:r>
    </w:p>
    <w:p w14:paraId="676928C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00-12, YEKDB projesinin Query Engine gelişiminde önemli bir aşama olmuştur.</w:t>
      </w:r>
    </w:p>
    <w:p w14:paraId="484D887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sprint öncesinde proje içerisinde fiziksel </w:t>
      </w:r>
      <w:proofErr w:type="spellStart"/>
      <w:r w:rsidRPr="00EA32AA">
        <w:rPr>
          <w:lang w:val="tr-TR"/>
        </w:rPr>
        <w:t>storage</w:t>
      </w:r>
      <w:proofErr w:type="spellEnd"/>
      <w:r w:rsidRPr="00EA32AA">
        <w:rPr>
          <w:lang w:val="tr-TR"/>
        </w:rPr>
        <w:t xml:space="preserve">, </w:t>
      </w:r>
      <w:proofErr w:type="spellStart"/>
      <w:r w:rsidRPr="00EA32AA">
        <w:rPr>
          <w:lang w:val="tr-TR"/>
        </w:rPr>
        <w:t>record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management</w:t>
      </w:r>
      <w:proofErr w:type="spellEnd"/>
      <w:r w:rsidRPr="00EA32AA">
        <w:rPr>
          <w:lang w:val="tr-TR"/>
        </w:rPr>
        <w:t xml:space="preserve"> ve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gibi bileşenler bulunmasına rağmen temel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 tam olarak birbirine bağlanmamıştı.</w:t>
      </w:r>
    </w:p>
    <w:p w14:paraId="6179564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sonunda:</w:t>
      </w:r>
    </w:p>
    <w:p w14:paraId="06F0F210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INSERT</w:t>
      </w:r>
    </w:p>
    <w:p w14:paraId="64830FB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UPDATE</w:t>
      </w:r>
    </w:p>
    <w:p w14:paraId="12FF2A1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lastRenderedPageBreak/>
        <w:t>DELETE</w:t>
      </w:r>
    </w:p>
    <w:p w14:paraId="61FE6DD3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işlemleri</w:t>
      </w:r>
      <w:proofErr w:type="gramEnd"/>
      <w:r w:rsidRPr="00EA32AA">
        <w:rPr>
          <w:lang w:val="tr-TR"/>
        </w:rPr>
        <w:t xml:space="preserve"> SQL seviyesinden fiziksel disk seviyesine kadar tamamlanmıştır.</w:t>
      </w:r>
    </w:p>
    <w:p w14:paraId="78C81DB4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Sistem artık:</w:t>
      </w:r>
    </w:p>
    <w:p w14:paraId="30286B5E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SQL alır</w:t>
      </w:r>
    </w:p>
    <w:p w14:paraId="19ABBB0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6C33F3FB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Parse</w:t>
      </w:r>
      <w:proofErr w:type="spellEnd"/>
      <w:r w:rsidRPr="00EA32AA">
        <w:rPr>
          <w:lang w:val="tr-TR"/>
        </w:rPr>
        <w:t xml:space="preserve"> eder</w:t>
      </w:r>
    </w:p>
    <w:p w14:paraId="2023D39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197998AF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Statement üretir</w:t>
      </w:r>
    </w:p>
    <w:p w14:paraId="68E32DF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6E674601" w14:textId="77777777" w:rsidR="00EA32AA" w:rsidRPr="00EA32AA" w:rsidRDefault="00EA32AA" w:rsidP="00EA32AA">
      <w:pPr>
        <w:rPr>
          <w:lang w:val="tr-TR"/>
        </w:rPr>
      </w:pPr>
      <w:proofErr w:type="spellStart"/>
      <w:r w:rsidRPr="00EA32AA">
        <w:rPr>
          <w:lang w:val="tr-TR"/>
        </w:rPr>
        <w:t>Command</w:t>
      </w:r>
      <w:proofErr w:type="spellEnd"/>
      <w:r w:rsidRPr="00EA32AA">
        <w:rPr>
          <w:lang w:val="tr-TR"/>
        </w:rPr>
        <w:t xml:space="preserve"> üretir</w:t>
      </w:r>
    </w:p>
    <w:p w14:paraId="0AF5761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05BF64FD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WHERE koşulunu değerlendirir</w:t>
      </w:r>
    </w:p>
    <w:p w14:paraId="1A91E63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6A39E7E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Kaydı bulur</w:t>
      </w:r>
    </w:p>
    <w:p w14:paraId="4A8288E5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0CCA9C53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Fiziksel veriyi değiştirir</w:t>
      </w:r>
    </w:p>
    <w:p w14:paraId="53DBDB8A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 ↓</w:t>
      </w:r>
    </w:p>
    <w:p w14:paraId="3482309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Sonucu disk üzerinde korur</w:t>
      </w:r>
    </w:p>
    <w:p w14:paraId="018F33E7" w14:textId="77777777" w:rsidR="00EA32AA" w:rsidRPr="00EA32AA" w:rsidRDefault="00EA32AA" w:rsidP="00EA32AA">
      <w:pPr>
        <w:rPr>
          <w:lang w:val="tr-TR"/>
        </w:rPr>
      </w:pPr>
      <w:proofErr w:type="gramStart"/>
      <w:r w:rsidRPr="00EA32AA">
        <w:rPr>
          <w:lang w:val="tr-TR"/>
        </w:rPr>
        <w:t>durumdadır</w:t>
      </w:r>
      <w:proofErr w:type="gramEnd"/>
      <w:r w:rsidRPr="00EA32AA">
        <w:rPr>
          <w:lang w:val="tr-TR"/>
        </w:rPr>
        <w:t>.</w:t>
      </w:r>
    </w:p>
    <w:p w14:paraId="6DC6E1FB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sprint kapsamında yapılan testler ve CRUD demo sonucunda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işlemlerinin başarılı biçimde çalıştığı doğrulanmıştır.</w:t>
      </w:r>
    </w:p>
    <w:p w14:paraId="01D85BD1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Final durum:</w:t>
      </w:r>
    </w:p>
    <w:p w14:paraId="644702B7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INSERT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1340239E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UPDATE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1EA3158E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DELETE </w:t>
      </w:r>
      <w:proofErr w:type="spellStart"/>
      <w:r w:rsidRPr="00EA32AA">
        <w:rPr>
          <w:lang w:val="tr-TR"/>
        </w:rPr>
        <w:t>Execution</w:t>
      </w:r>
      <w:proofErr w:type="spellEnd"/>
      <w:r w:rsidRPr="00EA32AA">
        <w:rPr>
          <w:lang w:val="tr-TR"/>
        </w:rPr>
        <w:t xml:space="preserve">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17EA20E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Statement </w:t>
      </w:r>
      <w:proofErr w:type="spellStart"/>
      <w:r w:rsidRPr="00EA32AA">
        <w:rPr>
          <w:lang w:val="tr-TR"/>
        </w:rPr>
        <w:t>Mapping</w:t>
      </w:r>
      <w:proofErr w:type="spellEnd"/>
      <w:r w:rsidRPr="00EA32AA">
        <w:rPr>
          <w:lang w:val="tr-TR"/>
        </w:rPr>
        <w:t xml:space="preserve">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221BD924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WHERE Evaluation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2165FCD7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Physical</w:t>
      </w:r>
      <w:proofErr w:type="spellEnd"/>
      <w:r w:rsidRPr="00EA32AA">
        <w:rPr>
          <w:lang w:val="tr-TR"/>
        </w:rPr>
        <w:t xml:space="preserve"> INSERT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60A197E0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lastRenderedPageBreak/>
        <w:t>Physical</w:t>
      </w:r>
      <w:proofErr w:type="spellEnd"/>
      <w:r w:rsidRPr="00EA32AA">
        <w:rPr>
          <w:lang w:val="tr-TR"/>
        </w:rPr>
        <w:t xml:space="preserve"> UPDATE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24C4910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Logical</w:t>
      </w:r>
      <w:proofErr w:type="spellEnd"/>
      <w:r w:rsidRPr="00EA32AA">
        <w:rPr>
          <w:lang w:val="tr-TR"/>
        </w:rPr>
        <w:t xml:space="preserve"> DELETE    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339BB8BD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Persistence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Verification</w:t>
      </w:r>
      <w:proofErr w:type="spellEnd"/>
      <w:r w:rsidRPr="00EA32AA">
        <w:rPr>
          <w:lang w:val="tr-TR"/>
        </w:rPr>
        <w:t xml:space="preserve">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780B00E6" w14:textId="77777777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A32AA">
        <w:rPr>
          <w:lang w:val="tr-TR"/>
        </w:rPr>
        <w:t>JUnit</w:t>
      </w:r>
      <w:proofErr w:type="spellEnd"/>
      <w:r w:rsidRPr="00EA32AA">
        <w:rPr>
          <w:lang w:val="tr-TR"/>
        </w:rPr>
        <w:t xml:space="preserve"> Integration </w:t>
      </w:r>
      <w:proofErr w:type="spellStart"/>
      <w:r w:rsidRPr="00EA32AA">
        <w:rPr>
          <w:lang w:val="tr-TR"/>
        </w:rPr>
        <w:t>Tests</w:t>
      </w:r>
      <w:proofErr w:type="spellEnd"/>
      <w:r w:rsidRPr="00EA32AA">
        <w:rPr>
          <w:lang w:val="tr-TR"/>
        </w:rPr>
        <w:t xml:space="preserve">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6719BAC5" w14:textId="0059E319" w:rsidR="00EA32AA" w:rsidRPr="00EA32AA" w:rsidRDefault="00EA32AA" w:rsidP="00EA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A32AA">
        <w:rPr>
          <w:lang w:val="tr-TR"/>
        </w:rPr>
        <w:t xml:space="preserve">CRUD </w:t>
      </w:r>
      <w:proofErr w:type="spellStart"/>
      <w:r w:rsidRPr="00EA32AA">
        <w:rPr>
          <w:lang w:val="tr-TR"/>
        </w:rPr>
        <w:t>Mutation</w:t>
      </w:r>
      <w:proofErr w:type="spellEnd"/>
      <w:r w:rsidRPr="00EA32AA">
        <w:rPr>
          <w:lang w:val="tr-TR"/>
        </w:rPr>
        <w:t xml:space="preserve"> Demo           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611F081B" w14:textId="77777777" w:rsidR="00EA32AA" w:rsidRPr="00EA32AA" w:rsidRDefault="00EA32AA" w:rsidP="00EA32AA">
      <w:pPr>
        <w:pStyle w:val="Balk1"/>
        <w:rPr>
          <w:lang w:val="tr-TR"/>
        </w:rPr>
      </w:pPr>
      <w:r w:rsidRPr="00EA32AA">
        <w:rPr>
          <w:lang w:val="tr-TR"/>
        </w:rPr>
        <w:t>31. Sprint Sonucu</w:t>
      </w:r>
    </w:p>
    <w:p w14:paraId="7E86ED44" w14:textId="77777777" w:rsidR="00EA32AA" w:rsidRPr="00EA32AA" w:rsidRDefault="00EA32AA" w:rsidP="00EA32AA">
      <w:pPr>
        <w:rPr>
          <w:lang w:val="tr-TR"/>
        </w:rPr>
      </w:pPr>
      <w:r w:rsidRPr="00EA32AA">
        <w:rPr>
          <w:b/>
          <w:bCs/>
          <w:lang w:val="tr-TR"/>
        </w:rPr>
        <w:t xml:space="preserve">Sprint 00-12 – CRUD </w:t>
      </w:r>
      <w:proofErr w:type="spellStart"/>
      <w:r w:rsidRPr="00EA32AA">
        <w:rPr>
          <w:b/>
          <w:bCs/>
          <w:lang w:val="tr-TR"/>
        </w:rPr>
        <w:t>Mutation</w:t>
      </w:r>
      <w:proofErr w:type="spellEnd"/>
      <w:r w:rsidRPr="00EA32AA">
        <w:rPr>
          <w:b/>
          <w:bCs/>
          <w:lang w:val="tr-TR"/>
        </w:rPr>
        <w:t xml:space="preserve"> Engine başarıyla tamamlanmıştır.</w:t>
      </w:r>
    </w:p>
    <w:p w14:paraId="19493467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Bu sprint ile YEKDB, SQL sorgularını yalnızca analiz eden bir sistemden fiziksel veriler üzerinde gerçek değişiklikler yapabilen bir </w:t>
      </w:r>
      <w:proofErr w:type="spellStart"/>
      <w:r w:rsidRPr="00EA32AA">
        <w:rPr>
          <w:lang w:val="tr-TR"/>
        </w:rPr>
        <w:t>database</w:t>
      </w:r>
      <w:proofErr w:type="spellEnd"/>
      <w:r w:rsidRPr="00EA32AA">
        <w:rPr>
          <w:lang w:val="tr-TR"/>
        </w:rPr>
        <w:t xml:space="preserve"> engine çekirdeğine doğru önemli bir adım atmıştır.</w:t>
      </w:r>
    </w:p>
    <w:p w14:paraId="286C2012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Bir sonraki geliştirme aşamalarında bu temel üzerine daha gelişmiş </w:t>
      </w:r>
      <w:proofErr w:type="spellStart"/>
      <w:r w:rsidRPr="00EA32AA">
        <w:rPr>
          <w:lang w:val="tr-TR"/>
        </w:rPr>
        <w:t>query</w:t>
      </w:r>
      <w:proofErr w:type="spellEnd"/>
      <w:r w:rsidRPr="00EA32AA">
        <w:rPr>
          <w:lang w:val="tr-TR"/>
        </w:rPr>
        <w:t xml:space="preserve"> </w:t>
      </w:r>
      <w:proofErr w:type="spellStart"/>
      <w:r w:rsidRPr="00EA32AA">
        <w:rPr>
          <w:lang w:val="tr-TR"/>
        </w:rPr>
        <w:t>processing</w:t>
      </w:r>
      <w:proofErr w:type="spellEnd"/>
      <w:r w:rsidRPr="00EA32AA">
        <w:rPr>
          <w:lang w:val="tr-TR"/>
        </w:rPr>
        <w:t xml:space="preserve">, </w:t>
      </w:r>
      <w:proofErr w:type="spellStart"/>
      <w:r w:rsidRPr="00EA32AA">
        <w:rPr>
          <w:lang w:val="tr-TR"/>
        </w:rPr>
        <w:t>indexing</w:t>
      </w:r>
      <w:proofErr w:type="spellEnd"/>
      <w:r w:rsidRPr="00EA32AA">
        <w:rPr>
          <w:lang w:val="tr-TR"/>
        </w:rPr>
        <w:t xml:space="preserve"> ve </w:t>
      </w:r>
      <w:proofErr w:type="spellStart"/>
      <w:r w:rsidRPr="00EA32AA">
        <w:rPr>
          <w:lang w:val="tr-TR"/>
        </w:rPr>
        <w:t>transaction</w:t>
      </w:r>
      <w:proofErr w:type="spellEnd"/>
      <w:r w:rsidRPr="00EA32AA">
        <w:rPr>
          <w:lang w:val="tr-TR"/>
        </w:rPr>
        <w:t xml:space="preserve"> özellikleri eklenebilecektir.</w:t>
      </w:r>
    </w:p>
    <w:p w14:paraId="57172569" w14:textId="77777777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SPRINT 00-12</w:t>
      </w:r>
    </w:p>
    <w:p w14:paraId="44948A34" w14:textId="1369DB8D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>CRUD MUTATION ENGINE</w:t>
      </w:r>
    </w:p>
    <w:p w14:paraId="36C1675B" w14:textId="5F185CCE" w:rsidR="00EA32AA" w:rsidRPr="00EA32AA" w:rsidRDefault="00EA32AA" w:rsidP="00EA32AA">
      <w:pPr>
        <w:rPr>
          <w:lang w:val="tr-TR"/>
        </w:rPr>
      </w:pPr>
      <w:r w:rsidRPr="00EA32AA">
        <w:rPr>
          <w:lang w:val="tr-TR"/>
        </w:rPr>
        <w:t xml:space="preserve">STATUS: COMPLETED </w:t>
      </w:r>
      <w:r w:rsidRPr="00EA32AA">
        <w:rPr>
          <w:rFonts w:ascii="Segoe UI Emoji" w:hAnsi="Segoe UI Emoji" w:cs="Segoe UI Emoji"/>
          <w:lang w:val="tr-TR"/>
        </w:rPr>
        <w:t>✅</w:t>
      </w:r>
    </w:p>
    <w:p w14:paraId="2FFCC1DC" w14:textId="0ED0FFFF" w:rsidR="00EA32AA" w:rsidRPr="00ED0C6A" w:rsidRDefault="00EA32AA" w:rsidP="00ED0C6A">
      <w:pPr>
        <w:rPr>
          <w:lang w:val="tr-TR"/>
        </w:rPr>
      </w:pPr>
    </w:p>
    <w:p w14:paraId="387534B9" w14:textId="77777777" w:rsidR="00ED0C6A" w:rsidRPr="00ED0C6A" w:rsidRDefault="00ED0C6A" w:rsidP="00ED0C6A">
      <w:pPr>
        <w:rPr>
          <w:lang w:val="tr-TR"/>
        </w:rPr>
      </w:pPr>
    </w:p>
    <w:p w14:paraId="19BC6987" w14:textId="77777777" w:rsidR="00ED0C6A" w:rsidRDefault="00ED0C6A" w:rsidP="00ED0C6A">
      <w:pPr>
        <w:rPr>
          <w:lang w:val="tr-TR"/>
        </w:rPr>
      </w:pPr>
    </w:p>
    <w:sectPr w:rsidR="00ED0C6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55482" w14:textId="77777777" w:rsidR="00A927EE" w:rsidRDefault="00A927EE">
      <w:pPr>
        <w:spacing w:after="0" w:line="240" w:lineRule="auto"/>
      </w:pPr>
      <w:r>
        <w:separator/>
      </w:r>
    </w:p>
  </w:endnote>
  <w:endnote w:type="continuationSeparator" w:id="0">
    <w:p w14:paraId="51463E1D" w14:textId="77777777" w:rsidR="00A927EE" w:rsidRDefault="00A92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127C9D75" w:rsidR="00CF60EB" w:rsidRDefault="00000000" w:rsidP="00ED0C6A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022CCD">
      <w:t>1</w:t>
    </w:r>
    <w:r w:rsidR="00ED0C6A">
      <w:t>2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892B" w14:textId="77777777" w:rsidR="00A927EE" w:rsidRDefault="00A927EE">
      <w:pPr>
        <w:spacing w:after="0" w:line="240" w:lineRule="auto"/>
      </w:pPr>
      <w:r>
        <w:separator/>
      </w:r>
    </w:p>
  </w:footnote>
  <w:footnote w:type="continuationSeparator" w:id="0">
    <w:p w14:paraId="3EAEBF5B" w14:textId="77777777" w:rsidR="00A927EE" w:rsidRDefault="00A92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C77C15"/>
    <w:multiLevelType w:val="multilevel"/>
    <w:tmpl w:val="E7D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C2AF9"/>
    <w:multiLevelType w:val="multilevel"/>
    <w:tmpl w:val="82F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32497"/>
    <w:multiLevelType w:val="hybridMultilevel"/>
    <w:tmpl w:val="D040C0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23E49"/>
    <w:multiLevelType w:val="multilevel"/>
    <w:tmpl w:val="5FC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E33C9"/>
    <w:multiLevelType w:val="multilevel"/>
    <w:tmpl w:val="AD4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F4CEC"/>
    <w:multiLevelType w:val="multilevel"/>
    <w:tmpl w:val="68C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6BFB"/>
    <w:multiLevelType w:val="multilevel"/>
    <w:tmpl w:val="9CC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B4616"/>
    <w:multiLevelType w:val="multilevel"/>
    <w:tmpl w:val="FC8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73CC6"/>
    <w:multiLevelType w:val="multilevel"/>
    <w:tmpl w:val="666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A4374"/>
    <w:multiLevelType w:val="multilevel"/>
    <w:tmpl w:val="E85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C71D4"/>
    <w:multiLevelType w:val="multilevel"/>
    <w:tmpl w:val="640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5563A"/>
    <w:multiLevelType w:val="multilevel"/>
    <w:tmpl w:val="629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97E39"/>
    <w:multiLevelType w:val="hybridMultilevel"/>
    <w:tmpl w:val="650E27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41F96"/>
    <w:multiLevelType w:val="hybridMultilevel"/>
    <w:tmpl w:val="004CE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C619FF"/>
    <w:multiLevelType w:val="hybridMultilevel"/>
    <w:tmpl w:val="290E70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F6A06"/>
    <w:multiLevelType w:val="multilevel"/>
    <w:tmpl w:val="537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10725"/>
    <w:multiLevelType w:val="multilevel"/>
    <w:tmpl w:val="A00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E7962"/>
    <w:multiLevelType w:val="multilevel"/>
    <w:tmpl w:val="DCD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5"/>
  </w:num>
  <w:num w:numId="2" w16cid:durableId="796067370">
    <w:abstractNumId w:val="3"/>
  </w:num>
  <w:num w:numId="3" w16cid:durableId="737173297">
    <w:abstractNumId w:val="2"/>
  </w:num>
  <w:num w:numId="4" w16cid:durableId="972253632">
    <w:abstractNumId w:val="4"/>
  </w:num>
  <w:num w:numId="5" w16cid:durableId="727992941">
    <w:abstractNumId w:val="1"/>
  </w:num>
  <w:num w:numId="6" w16cid:durableId="572862424">
    <w:abstractNumId w:val="0"/>
  </w:num>
  <w:num w:numId="7" w16cid:durableId="1077871302">
    <w:abstractNumId w:val="10"/>
  </w:num>
  <w:num w:numId="8" w16cid:durableId="568152285">
    <w:abstractNumId w:val="11"/>
  </w:num>
  <w:num w:numId="9" w16cid:durableId="2125805596">
    <w:abstractNumId w:val="6"/>
  </w:num>
  <w:num w:numId="10" w16cid:durableId="105926146">
    <w:abstractNumId w:val="22"/>
  </w:num>
  <w:num w:numId="11" w16cid:durableId="65803840">
    <w:abstractNumId w:val="21"/>
  </w:num>
  <w:num w:numId="12" w16cid:durableId="1311247571">
    <w:abstractNumId w:val="14"/>
  </w:num>
  <w:num w:numId="13" w16cid:durableId="50275098">
    <w:abstractNumId w:val="15"/>
  </w:num>
  <w:num w:numId="14" w16cid:durableId="721714261">
    <w:abstractNumId w:val="17"/>
  </w:num>
  <w:num w:numId="15" w16cid:durableId="7566525">
    <w:abstractNumId w:val="12"/>
  </w:num>
  <w:num w:numId="16" w16cid:durableId="1824198843">
    <w:abstractNumId w:val="16"/>
  </w:num>
  <w:num w:numId="17" w16cid:durableId="2090347409">
    <w:abstractNumId w:val="23"/>
  </w:num>
  <w:num w:numId="18" w16cid:durableId="1424258893">
    <w:abstractNumId w:val="7"/>
  </w:num>
  <w:num w:numId="19" w16cid:durableId="1657609788">
    <w:abstractNumId w:val="13"/>
  </w:num>
  <w:num w:numId="20" w16cid:durableId="1499540850">
    <w:abstractNumId w:val="9"/>
  </w:num>
  <w:num w:numId="21" w16cid:durableId="1604264554">
    <w:abstractNumId w:val="19"/>
  </w:num>
  <w:num w:numId="22" w16cid:durableId="478687674">
    <w:abstractNumId w:val="20"/>
  </w:num>
  <w:num w:numId="23" w16cid:durableId="900869348">
    <w:abstractNumId w:val="18"/>
  </w:num>
  <w:num w:numId="24" w16cid:durableId="184493456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CD"/>
    <w:rsid w:val="00034616"/>
    <w:rsid w:val="0006063C"/>
    <w:rsid w:val="00086EE8"/>
    <w:rsid w:val="000F1E3E"/>
    <w:rsid w:val="000F698E"/>
    <w:rsid w:val="0015074B"/>
    <w:rsid w:val="001B570B"/>
    <w:rsid w:val="00262001"/>
    <w:rsid w:val="0029639D"/>
    <w:rsid w:val="002A4E66"/>
    <w:rsid w:val="0030014A"/>
    <w:rsid w:val="00304CFA"/>
    <w:rsid w:val="00326F90"/>
    <w:rsid w:val="003326A7"/>
    <w:rsid w:val="00357631"/>
    <w:rsid w:val="003B046F"/>
    <w:rsid w:val="00466BCD"/>
    <w:rsid w:val="004A27C6"/>
    <w:rsid w:val="004C7A35"/>
    <w:rsid w:val="005D60E5"/>
    <w:rsid w:val="0064644D"/>
    <w:rsid w:val="00682950"/>
    <w:rsid w:val="00724481"/>
    <w:rsid w:val="008B426F"/>
    <w:rsid w:val="00A927EE"/>
    <w:rsid w:val="00A96BDF"/>
    <w:rsid w:val="00AA1D8D"/>
    <w:rsid w:val="00AF372D"/>
    <w:rsid w:val="00B4759F"/>
    <w:rsid w:val="00B47730"/>
    <w:rsid w:val="00B7610F"/>
    <w:rsid w:val="00B8358D"/>
    <w:rsid w:val="00BF1371"/>
    <w:rsid w:val="00C51CDF"/>
    <w:rsid w:val="00CB0664"/>
    <w:rsid w:val="00CC01F4"/>
    <w:rsid w:val="00CF60EB"/>
    <w:rsid w:val="00DB4009"/>
    <w:rsid w:val="00DF3753"/>
    <w:rsid w:val="00E34020"/>
    <w:rsid w:val="00EA32AA"/>
    <w:rsid w:val="00ED0C6A"/>
    <w:rsid w:val="00EF3A62"/>
    <w:rsid w:val="00F345DF"/>
    <w:rsid w:val="00F542BD"/>
    <w:rsid w:val="00F93789"/>
    <w:rsid w:val="00FC3998"/>
    <w:rsid w:val="00FC693F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47</Pages>
  <Words>4020</Words>
  <Characters>31320</Characters>
  <Application>Microsoft Office Word</Application>
  <DocSecurity>0</DocSecurity>
  <Lines>1305</Lines>
  <Paragraphs>1413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14</cp:revision>
  <dcterms:created xsi:type="dcterms:W3CDTF">2026-07-27T06:32:00Z</dcterms:created>
  <dcterms:modified xsi:type="dcterms:W3CDTF">2026-08-07T09:43:00Z</dcterms:modified>
  <cp:category/>
</cp:coreProperties>
</file>
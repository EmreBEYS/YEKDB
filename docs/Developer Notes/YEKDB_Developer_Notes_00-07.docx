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E8B12" w14:textId="36426A52" w:rsidR="00CF60EB" w:rsidRDefault="00F345DF">
      <w:pPr>
        <w:jc w:val="center"/>
      </w:pPr>
      <w:r>
        <w:rPr>
          <w:b/>
          <w:color w:val="1F4E79"/>
          <w:sz w:val="32"/>
        </w:rPr>
        <w:t>YEKDB DEVOLOPER NOTES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F60EB" w14:paraId="3B23EBA5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152A0DB4" w14:textId="77777777" w:rsidR="00CF60EB" w:rsidRDefault="00000000">
            <w:r>
              <w:rPr>
                <w:sz w:val="21"/>
              </w:rPr>
              <w:t>Ad ve Soyadı</w:t>
            </w:r>
          </w:p>
        </w:tc>
        <w:tc>
          <w:tcPr>
            <w:tcW w:w="4963" w:type="dxa"/>
          </w:tcPr>
          <w:p w14:paraId="095C75E8" w14:textId="77777777" w:rsidR="00CF60EB" w:rsidRDefault="00000000">
            <w:r>
              <w:rPr>
                <w:sz w:val="21"/>
              </w:rPr>
              <w:t>Yunus Emre KUL</w:t>
            </w:r>
          </w:p>
        </w:tc>
      </w:tr>
      <w:tr w:rsidR="00CF60EB" w14:paraId="76F3D40D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6C13F2C7" w14:textId="77777777" w:rsidR="00CF60EB" w:rsidRDefault="00000000">
            <w:r>
              <w:rPr>
                <w:sz w:val="21"/>
              </w:rPr>
              <w:t>Bölüm</w:t>
            </w:r>
          </w:p>
        </w:tc>
        <w:tc>
          <w:tcPr>
            <w:tcW w:w="4963" w:type="dxa"/>
          </w:tcPr>
          <w:p w14:paraId="5455B454" w14:textId="77777777" w:rsidR="00CF60EB" w:rsidRDefault="00000000">
            <w:r>
              <w:rPr>
                <w:sz w:val="21"/>
              </w:rPr>
              <w:t>Bilgisayar Mühendisliği</w:t>
            </w:r>
          </w:p>
        </w:tc>
      </w:tr>
      <w:tr w:rsidR="00CF60EB" w14:paraId="1CD35FB0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5ABED74C" w14:textId="77777777" w:rsidR="00CF60EB" w:rsidRDefault="00000000">
            <w:proofErr w:type="spellStart"/>
            <w:r>
              <w:rPr>
                <w:sz w:val="21"/>
              </w:rPr>
              <w:t>Proje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Konusu</w:t>
            </w:r>
            <w:proofErr w:type="spellEnd"/>
          </w:p>
        </w:tc>
        <w:tc>
          <w:tcPr>
            <w:tcW w:w="4963" w:type="dxa"/>
          </w:tcPr>
          <w:p w14:paraId="66566E53" w14:textId="4B9F7EBA" w:rsidR="00CF60EB" w:rsidRDefault="00F345DF">
            <w:r>
              <w:t>Veri Tabanı Yönetim Sistemi Kodlanması ve Tasarımı</w:t>
            </w:r>
          </w:p>
        </w:tc>
      </w:tr>
      <w:tr w:rsidR="00CF60EB" w14:paraId="09BE7156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740AAE3D" w14:textId="77777777" w:rsidR="00CF60EB" w:rsidRDefault="00000000">
            <w:proofErr w:type="spellStart"/>
            <w:r>
              <w:rPr>
                <w:sz w:val="21"/>
              </w:rPr>
              <w:t>Yapılanlar</w:t>
            </w:r>
            <w:proofErr w:type="spellEnd"/>
          </w:p>
        </w:tc>
        <w:tc>
          <w:tcPr>
            <w:tcW w:w="4963" w:type="dxa"/>
          </w:tcPr>
          <w:p w14:paraId="58CB490E" w14:textId="60B954BC" w:rsidR="004C7A35" w:rsidRDefault="004C7A35" w:rsidP="00F345DF">
            <w:r>
              <w:t xml:space="preserve"> </w:t>
            </w:r>
            <w:r w:rsidR="003326A7" w:rsidRPr="003326A7">
              <w:t>Table Management Layer</w:t>
            </w:r>
          </w:p>
        </w:tc>
      </w:tr>
      <w:tr w:rsidR="004C7A35" w14:paraId="3E412585" w14:textId="77777777" w:rsidTr="004C7A35">
        <w:tblPrEx>
          <w:jc w:val="left"/>
        </w:tblPrEx>
        <w:tc>
          <w:tcPr>
            <w:tcW w:w="4963" w:type="dxa"/>
            <w:shd w:val="clear" w:color="auto" w:fill="DAEEF3" w:themeFill="accent5" w:themeFillTint="33"/>
            <w:hideMark/>
          </w:tcPr>
          <w:p w14:paraId="56DB7AA2" w14:textId="77777777" w:rsidR="004C7A35" w:rsidRDefault="004C7A35">
            <w:proofErr w:type="spellStart"/>
            <w:r>
              <w:t>Doküman</w:t>
            </w:r>
            <w:proofErr w:type="spellEnd"/>
            <w:r>
              <w:t xml:space="preserve"> Kodu</w:t>
            </w:r>
          </w:p>
        </w:tc>
        <w:tc>
          <w:tcPr>
            <w:tcW w:w="4963" w:type="dxa"/>
            <w:hideMark/>
          </w:tcPr>
          <w:p w14:paraId="3CFC832D" w14:textId="124358C5" w:rsidR="004C7A35" w:rsidRDefault="004C7A35">
            <w:r>
              <w:t>00-0</w:t>
            </w:r>
            <w:r w:rsidR="003326A7">
              <w:t>7</w:t>
            </w:r>
          </w:p>
        </w:tc>
      </w:tr>
    </w:tbl>
    <w:p w14:paraId="69C7892D" w14:textId="77777777" w:rsidR="000F698E" w:rsidRDefault="000F698E" w:rsidP="000F698E">
      <w:pPr>
        <w:rPr>
          <w:b/>
          <w:bCs/>
          <w:lang w:val="tr-TR"/>
        </w:rPr>
      </w:pPr>
    </w:p>
    <w:p w14:paraId="35BB8515" w14:textId="1A73DBE4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Sprint 00-07</w:t>
      </w:r>
    </w:p>
    <w:p w14:paraId="75ED3DCF" w14:textId="77777777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Tablo Yönetim Katmanı (</w:t>
      </w:r>
      <w:proofErr w:type="spellStart"/>
      <w:r w:rsidRPr="003326A7">
        <w:rPr>
          <w:b/>
          <w:bCs/>
          <w:lang w:val="tr-TR"/>
        </w:rPr>
        <w:t>Table</w:t>
      </w:r>
      <w:proofErr w:type="spellEnd"/>
      <w:r w:rsidRPr="003326A7">
        <w:rPr>
          <w:b/>
          <w:bCs/>
          <w:lang w:val="tr-TR"/>
        </w:rPr>
        <w:t xml:space="preserve"> Management </w:t>
      </w:r>
      <w:proofErr w:type="spellStart"/>
      <w:r w:rsidRPr="003326A7">
        <w:rPr>
          <w:b/>
          <w:bCs/>
          <w:lang w:val="tr-TR"/>
        </w:rPr>
        <w:t>Layer</w:t>
      </w:r>
      <w:proofErr w:type="spellEnd"/>
      <w:r w:rsidRPr="003326A7">
        <w:rPr>
          <w:b/>
          <w:bCs/>
          <w:lang w:val="tr-TR"/>
        </w:rPr>
        <w:t>)</w:t>
      </w:r>
    </w:p>
    <w:p w14:paraId="29691D78" w14:textId="77777777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Versiyon:</w:t>
      </w:r>
      <w:r w:rsidRPr="003326A7">
        <w:rPr>
          <w:lang w:val="tr-TR"/>
        </w:rPr>
        <w:t xml:space="preserve"> 0.0.7</w:t>
      </w:r>
    </w:p>
    <w:p w14:paraId="409C5465" w14:textId="77777777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Geliştirici:</w:t>
      </w:r>
      <w:r w:rsidRPr="003326A7">
        <w:rPr>
          <w:lang w:val="tr-TR"/>
        </w:rPr>
        <w:t xml:space="preserve"> Yunus Emre KUL</w:t>
      </w:r>
    </w:p>
    <w:p w14:paraId="485E6B53" w14:textId="77777777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Dil:</w:t>
      </w:r>
      <w:r w:rsidRPr="003326A7">
        <w:rPr>
          <w:lang w:val="tr-TR"/>
        </w:rPr>
        <w:t xml:space="preserve"> Java 21</w:t>
      </w:r>
    </w:p>
    <w:p w14:paraId="64ED6CC2" w14:textId="03722D57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Tarih:</w:t>
      </w:r>
      <w:r w:rsidRPr="003326A7">
        <w:rPr>
          <w:lang w:val="tr-TR"/>
        </w:rPr>
        <w:t xml:space="preserve"> Temmuz 2026</w:t>
      </w:r>
    </w:p>
    <w:p w14:paraId="0123356F" w14:textId="77777777" w:rsidR="003326A7" w:rsidRPr="003326A7" w:rsidRDefault="003326A7" w:rsidP="003326A7">
      <w:pPr>
        <w:pStyle w:val="Balk1"/>
        <w:rPr>
          <w:lang w:val="tr-TR"/>
        </w:rPr>
      </w:pPr>
      <w:r w:rsidRPr="003326A7">
        <w:rPr>
          <w:lang w:val="tr-TR"/>
        </w:rPr>
        <w:t>1. Sprint Özeti</w:t>
      </w:r>
    </w:p>
    <w:p w14:paraId="3E36DCA3" w14:textId="5900153F" w:rsidR="003326A7" w:rsidRPr="003326A7" w:rsidRDefault="003326A7" w:rsidP="003326A7">
      <w:pPr>
        <w:rPr>
          <w:b/>
          <w:bCs/>
          <w:lang w:val="tr-TR"/>
        </w:rPr>
      </w:pPr>
      <w:proofErr w:type="spellStart"/>
      <w:r w:rsidRPr="003326A7">
        <w:rPr>
          <w:b/>
          <w:bCs/>
          <w:lang w:val="tr-TR"/>
        </w:rPr>
        <w:t>Amaç</w:t>
      </w:r>
      <w:r>
        <w:rPr>
          <w:b/>
          <w:bCs/>
          <w:lang w:val="tr-TR"/>
        </w:rPr>
        <w:t>:</w:t>
      </w:r>
      <w:r w:rsidRPr="003326A7">
        <w:rPr>
          <w:lang w:val="tr-TR"/>
        </w:rPr>
        <w:t>Bu</w:t>
      </w:r>
      <w:proofErr w:type="spellEnd"/>
      <w:r w:rsidRPr="003326A7">
        <w:rPr>
          <w:lang w:val="tr-TR"/>
        </w:rPr>
        <w:t xml:space="preserve"> sprintte </w:t>
      </w:r>
      <w:proofErr w:type="spellStart"/>
      <w:r w:rsidRPr="003326A7">
        <w:rPr>
          <w:lang w:val="tr-TR"/>
        </w:rPr>
        <w:t>YEKDB'nin</w:t>
      </w:r>
      <w:proofErr w:type="spellEnd"/>
      <w:r w:rsidRPr="003326A7">
        <w:rPr>
          <w:lang w:val="tr-TR"/>
        </w:rPr>
        <w:t xml:space="preserve"> </w:t>
      </w:r>
      <w:r w:rsidRPr="003326A7">
        <w:rPr>
          <w:b/>
          <w:bCs/>
          <w:lang w:val="tr-TR"/>
        </w:rPr>
        <w:t>Tablo Yönetim Katmanı</w:t>
      </w:r>
      <w:r w:rsidRPr="003326A7">
        <w:rPr>
          <w:lang w:val="tr-TR"/>
        </w:rPr>
        <w:t xml:space="preserve"> geliştirilmiştir.</w:t>
      </w:r>
    </w:p>
    <w:p w14:paraId="59BB2890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 xml:space="preserve">Önceki sprintlerde fiziksel depolama sistemi ve </w:t>
      </w:r>
      <w:proofErr w:type="spellStart"/>
      <w:r w:rsidRPr="003326A7">
        <w:rPr>
          <w:lang w:val="tr-TR"/>
        </w:rPr>
        <w:t>veritabanı</w:t>
      </w:r>
      <w:proofErr w:type="spellEnd"/>
      <w:r w:rsidRPr="003326A7">
        <w:rPr>
          <w:lang w:val="tr-TR"/>
        </w:rPr>
        <w:t xml:space="preserve"> yönetim altyapısı tamamlanmıştı. Ancak sistem henüz ilişkisel tabloları tanımlayabilecek bir yapıya sahip değildi.</w:t>
      </w:r>
    </w:p>
    <w:p w14:paraId="7C1003DC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Bu sprint ile birlikte;</w:t>
      </w:r>
    </w:p>
    <w:p w14:paraId="0D71102D" w14:textId="77777777" w:rsidR="003326A7" w:rsidRPr="003326A7" w:rsidRDefault="003326A7" w:rsidP="003326A7">
      <w:pPr>
        <w:numPr>
          <w:ilvl w:val="0"/>
          <w:numId w:val="33"/>
        </w:numPr>
        <w:rPr>
          <w:lang w:val="tr-TR"/>
        </w:rPr>
      </w:pPr>
      <w:r w:rsidRPr="003326A7">
        <w:rPr>
          <w:lang w:val="tr-TR"/>
        </w:rPr>
        <w:t xml:space="preserve">tablo oluşturma, </w:t>
      </w:r>
    </w:p>
    <w:p w14:paraId="45864E90" w14:textId="77777777" w:rsidR="003326A7" w:rsidRPr="003326A7" w:rsidRDefault="003326A7" w:rsidP="003326A7">
      <w:pPr>
        <w:numPr>
          <w:ilvl w:val="0"/>
          <w:numId w:val="33"/>
        </w:numPr>
        <w:rPr>
          <w:lang w:val="tr-TR"/>
        </w:rPr>
      </w:pPr>
      <w:r w:rsidRPr="003326A7">
        <w:rPr>
          <w:lang w:val="tr-TR"/>
        </w:rPr>
        <w:t xml:space="preserve">tablo silme, </w:t>
      </w:r>
    </w:p>
    <w:p w14:paraId="4C80B757" w14:textId="77777777" w:rsidR="003326A7" w:rsidRPr="003326A7" w:rsidRDefault="003326A7" w:rsidP="003326A7">
      <w:pPr>
        <w:numPr>
          <w:ilvl w:val="0"/>
          <w:numId w:val="33"/>
        </w:numPr>
        <w:rPr>
          <w:lang w:val="tr-TR"/>
        </w:rPr>
      </w:pPr>
      <w:r w:rsidRPr="003326A7">
        <w:rPr>
          <w:lang w:val="tr-TR"/>
        </w:rPr>
        <w:t xml:space="preserve">sütun tanımlama, </w:t>
      </w:r>
    </w:p>
    <w:p w14:paraId="010653F5" w14:textId="77777777" w:rsidR="003326A7" w:rsidRPr="003326A7" w:rsidRDefault="003326A7" w:rsidP="003326A7">
      <w:pPr>
        <w:numPr>
          <w:ilvl w:val="0"/>
          <w:numId w:val="33"/>
        </w:numPr>
        <w:rPr>
          <w:lang w:val="tr-TR"/>
        </w:rPr>
      </w:pPr>
      <w:r w:rsidRPr="003326A7">
        <w:rPr>
          <w:lang w:val="tr-TR"/>
        </w:rPr>
        <w:t xml:space="preserve">veri tiplerinin belirlenmesi, </w:t>
      </w:r>
    </w:p>
    <w:p w14:paraId="6ACF9F30" w14:textId="77777777" w:rsidR="003326A7" w:rsidRPr="003326A7" w:rsidRDefault="003326A7" w:rsidP="003326A7">
      <w:pPr>
        <w:numPr>
          <w:ilvl w:val="0"/>
          <w:numId w:val="33"/>
        </w:numPr>
        <w:rPr>
          <w:lang w:val="tr-TR"/>
        </w:rPr>
      </w:pPr>
      <w:r w:rsidRPr="003326A7">
        <w:rPr>
          <w:lang w:val="tr-TR"/>
        </w:rPr>
        <w:t xml:space="preserve">tablo kataloğunun yönetilmesi, </w:t>
      </w:r>
    </w:p>
    <w:p w14:paraId="3A1AF5B1" w14:textId="77777777" w:rsidR="003326A7" w:rsidRPr="003326A7" w:rsidRDefault="003326A7" w:rsidP="003326A7">
      <w:pPr>
        <w:numPr>
          <w:ilvl w:val="0"/>
          <w:numId w:val="33"/>
        </w:numPr>
        <w:rPr>
          <w:lang w:val="tr-TR"/>
        </w:rPr>
      </w:pPr>
      <w:r w:rsidRPr="003326A7">
        <w:rPr>
          <w:lang w:val="tr-TR"/>
        </w:rPr>
        <w:t xml:space="preserve">metadata bilgilerinin saklanması, </w:t>
      </w:r>
    </w:p>
    <w:p w14:paraId="3750530E" w14:textId="77777777" w:rsidR="003326A7" w:rsidRPr="003326A7" w:rsidRDefault="003326A7" w:rsidP="003326A7">
      <w:pPr>
        <w:numPr>
          <w:ilvl w:val="0"/>
          <w:numId w:val="33"/>
        </w:numPr>
        <w:rPr>
          <w:lang w:val="tr-TR"/>
        </w:rPr>
      </w:pPr>
      <w:r w:rsidRPr="003326A7">
        <w:rPr>
          <w:lang w:val="tr-TR"/>
        </w:rPr>
        <w:t xml:space="preserve">fiziksel </w:t>
      </w:r>
      <w:r w:rsidRPr="003326A7">
        <w:rPr>
          <w:b/>
          <w:bCs/>
          <w:lang w:val="tr-TR"/>
        </w:rPr>
        <w:t>.</w:t>
      </w:r>
      <w:proofErr w:type="spellStart"/>
      <w:r w:rsidRPr="003326A7">
        <w:rPr>
          <w:b/>
          <w:bCs/>
          <w:lang w:val="tr-TR"/>
        </w:rPr>
        <w:t>tbl</w:t>
      </w:r>
      <w:proofErr w:type="spellEnd"/>
      <w:r w:rsidRPr="003326A7">
        <w:rPr>
          <w:lang w:val="tr-TR"/>
        </w:rPr>
        <w:t xml:space="preserve"> dosyalarının oluşturulması </w:t>
      </w:r>
    </w:p>
    <w:p w14:paraId="1F8F0C11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başarıyla gerçekleştirilmiştir.</w:t>
      </w:r>
    </w:p>
    <w:p w14:paraId="0B445B30" w14:textId="5EEE57CC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 xml:space="preserve">Bu yapı ilerleyen sprintlerde geliştirilecek </w:t>
      </w:r>
      <w:r w:rsidRPr="003326A7">
        <w:rPr>
          <w:b/>
          <w:bCs/>
          <w:lang w:val="tr-TR"/>
        </w:rPr>
        <w:t>INSERT</w:t>
      </w:r>
      <w:r w:rsidRPr="003326A7">
        <w:rPr>
          <w:lang w:val="tr-TR"/>
        </w:rPr>
        <w:t xml:space="preserve">, </w:t>
      </w:r>
      <w:r w:rsidRPr="003326A7">
        <w:rPr>
          <w:b/>
          <w:bCs/>
          <w:lang w:val="tr-TR"/>
        </w:rPr>
        <w:t>UPDATE</w:t>
      </w:r>
      <w:r w:rsidRPr="003326A7">
        <w:rPr>
          <w:lang w:val="tr-TR"/>
        </w:rPr>
        <w:t xml:space="preserve">, </w:t>
      </w:r>
      <w:r w:rsidRPr="003326A7">
        <w:rPr>
          <w:b/>
          <w:bCs/>
          <w:lang w:val="tr-TR"/>
        </w:rPr>
        <w:t>DELETE</w:t>
      </w:r>
      <w:r w:rsidRPr="003326A7">
        <w:rPr>
          <w:lang w:val="tr-TR"/>
        </w:rPr>
        <w:t xml:space="preserve"> ve </w:t>
      </w:r>
      <w:r w:rsidRPr="003326A7">
        <w:rPr>
          <w:b/>
          <w:bCs/>
          <w:lang w:val="tr-TR"/>
        </w:rPr>
        <w:t>SELECT</w:t>
      </w:r>
      <w:r w:rsidRPr="003326A7">
        <w:rPr>
          <w:lang w:val="tr-TR"/>
        </w:rPr>
        <w:t xml:space="preserve"> işlemlerinin temelini oluşturmaktadır.</w:t>
      </w:r>
    </w:p>
    <w:p w14:paraId="586AEFB7" w14:textId="77777777" w:rsidR="003326A7" w:rsidRPr="003326A7" w:rsidRDefault="003326A7" w:rsidP="003326A7">
      <w:pPr>
        <w:pStyle w:val="Balk1"/>
        <w:rPr>
          <w:lang w:val="tr-TR"/>
        </w:rPr>
      </w:pPr>
      <w:r w:rsidRPr="003326A7">
        <w:rPr>
          <w:lang w:val="tr-TR"/>
        </w:rPr>
        <w:t>2. Sprint Amaçları</w:t>
      </w:r>
    </w:p>
    <w:p w14:paraId="197B30ED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Bu sprint kapsamında hedeflenen çalışmalar aşağıdaki gibidir.</w:t>
      </w:r>
    </w:p>
    <w:p w14:paraId="2610A7BA" w14:textId="77777777" w:rsidR="003326A7" w:rsidRPr="003326A7" w:rsidRDefault="003326A7" w:rsidP="003326A7">
      <w:pPr>
        <w:rPr>
          <w:lang w:val="tr-TR"/>
        </w:rPr>
      </w:pPr>
      <w:r w:rsidRPr="003326A7">
        <w:rPr>
          <w:rFonts w:ascii="Segoe UI Emoji" w:hAnsi="Segoe UI Emoji" w:cs="Segoe UI Emoji"/>
          <w:lang w:val="tr-TR"/>
        </w:rPr>
        <w:lastRenderedPageBreak/>
        <w:t>✅</w:t>
      </w:r>
      <w:r w:rsidRPr="003326A7">
        <w:rPr>
          <w:lang w:val="tr-TR"/>
        </w:rPr>
        <w:t xml:space="preserve"> Tablo tanımlama altyapısının oluşturulması</w:t>
      </w:r>
    </w:p>
    <w:p w14:paraId="67FF43D0" w14:textId="77777777" w:rsidR="003326A7" w:rsidRPr="003326A7" w:rsidRDefault="003326A7" w:rsidP="003326A7">
      <w:pPr>
        <w:rPr>
          <w:lang w:val="tr-TR"/>
        </w:rPr>
      </w:pPr>
      <w:r w:rsidRPr="003326A7">
        <w:rPr>
          <w:rFonts w:ascii="Segoe UI Emoji" w:hAnsi="Segoe UI Emoji" w:cs="Segoe UI Emoji"/>
          <w:lang w:val="tr-TR"/>
        </w:rPr>
        <w:t>✅</w:t>
      </w:r>
      <w:r w:rsidRPr="003326A7">
        <w:rPr>
          <w:lang w:val="tr-TR"/>
        </w:rPr>
        <w:t xml:space="preserve"> Sütun yapısının geliştirilmesi</w:t>
      </w:r>
    </w:p>
    <w:p w14:paraId="46D97A13" w14:textId="77777777" w:rsidR="003326A7" w:rsidRPr="003326A7" w:rsidRDefault="003326A7" w:rsidP="003326A7">
      <w:pPr>
        <w:rPr>
          <w:lang w:val="tr-TR"/>
        </w:rPr>
      </w:pPr>
      <w:r w:rsidRPr="003326A7">
        <w:rPr>
          <w:rFonts w:ascii="Segoe UI Emoji" w:hAnsi="Segoe UI Emoji" w:cs="Segoe UI Emoji"/>
          <w:lang w:val="tr-TR"/>
        </w:rPr>
        <w:t>✅</w:t>
      </w:r>
      <w:r w:rsidRPr="003326A7">
        <w:rPr>
          <w:lang w:val="tr-TR"/>
        </w:rPr>
        <w:t xml:space="preserve"> Veri tiplerinin belirlenmesi</w:t>
      </w:r>
    </w:p>
    <w:p w14:paraId="202CF9E1" w14:textId="77777777" w:rsidR="003326A7" w:rsidRPr="003326A7" w:rsidRDefault="003326A7" w:rsidP="003326A7">
      <w:pPr>
        <w:rPr>
          <w:lang w:val="tr-TR"/>
        </w:rPr>
      </w:pPr>
      <w:r w:rsidRPr="003326A7">
        <w:rPr>
          <w:rFonts w:ascii="Segoe UI Emoji" w:hAnsi="Segoe UI Emoji" w:cs="Segoe UI Emoji"/>
          <w:lang w:val="tr-TR"/>
        </w:rPr>
        <w:t>✅</w:t>
      </w:r>
      <w:r w:rsidRPr="003326A7">
        <w:rPr>
          <w:lang w:val="tr-TR"/>
        </w:rPr>
        <w:t xml:space="preserve"> Tablo kataloğunun oluşturulması</w:t>
      </w:r>
    </w:p>
    <w:p w14:paraId="787AF172" w14:textId="77777777" w:rsidR="003326A7" w:rsidRPr="003326A7" w:rsidRDefault="003326A7" w:rsidP="003326A7">
      <w:pPr>
        <w:rPr>
          <w:lang w:val="tr-TR"/>
        </w:rPr>
      </w:pPr>
      <w:r w:rsidRPr="003326A7">
        <w:rPr>
          <w:rFonts w:ascii="Segoe UI Emoji" w:hAnsi="Segoe UI Emoji" w:cs="Segoe UI Emoji"/>
          <w:lang w:val="tr-TR"/>
        </w:rPr>
        <w:t>✅</w:t>
      </w:r>
      <w:r w:rsidRPr="003326A7">
        <w:rPr>
          <w:lang w:val="tr-TR"/>
        </w:rPr>
        <w:t xml:space="preserve"> Metadata yönetimi</w:t>
      </w:r>
    </w:p>
    <w:p w14:paraId="1F8D91E9" w14:textId="77777777" w:rsidR="003326A7" w:rsidRPr="003326A7" w:rsidRDefault="003326A7" w:rsidP="003326A7">
      <w:pPr>
        <w:rPr>
          <w:lang w:val="tr-TR"/>
        </w:rPr>
      </w:pPr>
      <w:r w:rsidRPr="003326A7">
        <w:rPr>
          <w:rFonts w:ascii="Segoe UI Emoji" w:hAnsi="Segoe UI Emoji" w:cs="Segoe UI Emoji"/>
          <w:lang w:val="tr-TR"/>
        </w:rPr>
        <w:t>✅</w:t>
      </w:r>
      <w:r w:rsidRPr="003326A7">
        <w:rPr>
          <w:lang w:val="tr-TR"/>
        </w:rPr>
        <w:t xml:space="preserve"> Fiziksel tablo dosyalarının oluşturulması</w:t>
      </w:r>
    </w:p>
    <w:p w14:paraId="152355EA" w14:textId="77777777" w:rsidR="003326A7" w:rsidRPr="003326A7" w:rsidRDefault="003326A7" w:rsidP="003326A7">
      <w:pPr>
        <w:rPr>
          <w:lang w:val="tr-TR"/>
        </w:rPr>
      </w:pPr>
      <w:r w:rsidRPr="003326A7">
        <w:rPr>
          <w:rFonts w:ascii="Segoe UI Emoji" w:hAnsi="Segoe UI Emoji" w:cs="Segoe UI Emoji"/>
          <w:lang w:val="tr-TR"/>
        </w:rPr>
        <w:t>✅</w:t>
      </w:r>
      <w:r w:rsidRPr="003326A7">
        <w:rPr>
          <w:lang w:val="tr-TR"/>
        </w:rPr>
        <w:t xml:space="preserve"> Şema doğrulama işlemleri</w:t>
      </w:r>
    </w:p>
    <w:p w14:paraId="07A3A350" w14:textId="77777777" w:rsidR="003326A7" w:rsidRPr="003326A7" w:rsidRDefault="003326A7" w:rsidP="003326A7">
      <w:pPr>
        <w:rPr>
          <w:lang w:val="tr-TR"/>
        </w:rPr>
      </w:pPr>
      <w:r w:rsidRPr="003326A7">
        <w:rPr>
          <w:rFonts w:ascii="Segoe UI Emoji" w:hAnsi="Segoe UI Emoji" w:cs="Segoe UI Emoji"/>
          <w:lang w:val="tr-TR"/>
        </w:rPr>
        <w:t>✅</w:t>
      </w:r>
      <w:r w:rsidRPr="003326A7">
        <w:rPr>
          <w:lang w:val="tr-TR"/>
        </w:rPr>
        <w:t xml:space="preserve"> DROP TABLE desteği</w:t>
      </w:r>
    </w:p>
    <w:p w14:paraId="0C080868" w14:textId="74030532" w:rsidR="003326A7" w:rsidRPr="003326A7" w:rsidRDefault="003326A7" w:rsidP="003326A7">
      <w:pPr>
        <w:rPr>
          <w:lang w:val="tr-TR"/>
        </w:rPr>
      </w:pPr>
      <w:r w:rsidRPr="003326A7">
        <w:rPr>
          <w:rFonts w:ascii="Segoe UI Emoji" w:hAnsi="Segoe UI Emoji" w:cs="Segoe UI Emoji"/>
          <w:lang w:val="tr-TR"/>
        </w:rPr>
        <w:t>✅</w:t>
      </w:r>
      <w:r w:rsidRPr="003326A7">
        <w:rPr>
          <w:lang w:val="tr-TR"/>
        </w:rPr>
        <w:t xml:space="preserve"> INSERT altyapısına hazırlık</w:t>
      </w:r>
    </w:p>
    <w:p w14:paraId="2B374125" w14:textId="77777777" w:rsidR="003326A7" w:rsidRPr="003326A7" w:rsidRDefault="003326A7" w:rsidP="003326A7">
      <w:pPr>
        <w:pStyle w:val="Balk1"/>
        <w:rPr>
          <w:lang w:val="tr-TR"/>
        </w:rPr>
      </w:pPr>
      <w:r w:rsidRPr="003326A7">
        <w:rPr>
          <w:lang w:val="tr-TR"/>
        </w:rPr>
        <w:t>3. Tamamlanan Bileşenler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1564"/>
      </w:tblGrid>
      <w:tr w:rsidR="003326A7" w:rsidRPr="003326A7" w14:paraId="39552CE1" w14:textId="77777777" w:rsidTr="003326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AE73C" w14:textId="77777777" w:rsidR="003326A7" w:rsidRPr="003326A7" w:rsidRDefault="003326A7" w:rsidP="003326A7">
            <w:pPr>
              <w:rPr>
                <w:b/>
                <w:bCs/>
                <w:lang w:val="tr-TR"/>
              </w:rPr>
            </w:pPr>
            <w:r w:rsidRPr="003326A7">
              <w:rPr>
                <w:b/>
                <w:bCs/>
                <w:lang w:val="tr-TR"/>
              </w:rPr>
              <w:t>Bileşen</w:t>
            </w:r>
          </w:p>
        </w:tc>
        <w:tc>
          <w:tcPr>
            <w:tcW w:w="0" w:type="auto"/>
            <w:vAlign w:val="center"/>
            <w:hideMark/>
          </w:tcPr>
          <w:p w14:paraId="6015A483" w14:textId="77777777" w:rsidR="003326A7" w:rsidRPr="003326A7" w:rsidRDefault="003326A7" w:rsidP="003326A7">
            <w:pPr>
              <w:rPr>
                <w:b/>
                <w:bCs/>
                <w:lang w:val="tr-TR"/>
              </w:rPr>
            </w:pPr>
            <w:r w:rsidRPr="003326A7">
              <w:rPr>
                <w:b/>
                <w:bCs/>
                <w:lang w:val="tr-TR"/>
              </w:rPr>
              <w:t>Durum</w:t>
            </w:r>
          </w:p>
        </w:tc>
      </w:tr>
      <w:tr w:rsidR="003326A7" w:rsidRPr="003326A7" w14:paraId="172694DF" w14:textId="77777777" w:rsidTr="00332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784D0" w14:textId="77777777" w:rsidR="003326A7" w:rsidRPr="003326A7" w:rsidRDefault="003326A7" w:rsidP="003326A7">
            <w:pPr>
              <w:rPr>
                <w:lang w:val="tr-TR"/>
              </w:rPr>
            </w:pPr>
            <w:proofErr w:type="spellStart"/>
            <w:r w:rsidRPr="003326A7">
              <w:rPr>
                <w:lang w:val="tr-TR"/>
              </w:rPr>
              <w:t>DataType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EE792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rFonts w:ascii="Segoe UI Emoji" w:hAnsi="Segoe UI Emoji" w:cs="Segoe UI Emoji"/>
                <w:lang w:val="tr-TR"/>
              </w:rPr>
              <w:t>✅</w:t>
            </w:r>
            <w:r w:rsidRPr="003326A7">
              <w:rPr>
                <w:lang w:val="tr-TR"/>
              </w:rPr>
              <w:t xml:space="preserve"> Tamamlandı</w:t>
            </w:r>
          </w:p>
        </w:tc>
      </w:tr>
      <w:tr w:rsidR="003326A7" w:rsidRPr="003326A7" w14:paraId="534E22F7" w14:textId="77777777" w:rsidTr="00332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F7C4" w14:textId="77777777" w:rsidR="003326A7" w:rsidRPr="003326A7" w:rsidRDefault="003326A7" w:rsidP="003326A7">
            <w:pPr>
              <w:rPr>
                <w:lang w:val="tr-TR"/>
              </w:rPr>
            </w:pPr>
            <w:proofErr w:type="spellStart"/>
            <w:r w:rsidRPr="003326A7">
              <w:rPr>
                <w:lang w:val="tr-TR"/>
              </w:rPr>
              <w:t>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3025A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rFonts w:ascii="Segoe UI Emoji" w:hAnsi="Segoe UI Emoji" w:cs="Segoe UI Emoji"/>
                <w:lang w:val="tr-TR"/>
              </w:rPr>
              <w:t>✅</w:t>
            </w:r>
            <w:r w:rsidRPr="003326A7">
              <w:rPr>
                <w:lang w:val="tr-TR"/>
              </w:rPr>
              <w:t xml:space="preserve"> Tamamlandı</w:t>
            </w:r>
          </w:p>
        </w:tc>
      </w:tr>
      <w:tr w:rsidR="003326A7" w:rsidRPr="003326A7" w14:paraId="1A25120D" w14:textId="77777777" w:rsidTr="00332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049B3" w14:textId="77777777" w:rsidR="003326A7" w:rsidRPr="003326A7" w:rsidRDefault="003326A7" w:rsidP="003326A7">
            <w:pPr>
              <w:rPr>
                <w:lang w:val="tr-TR"/>
              </w:rPr>
            </w:pPr>
            <w:proofErr w:type="spellStart"/>
            <w:r w:rsidRPr="003326A7">
              <w:rPr>
                <w:lang w:val="tr-TR"/>
              </w:rPr>
              <w:t>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84E6A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rFonts w:ascii="Segoe UI Emoji" w:hAnsi="Segoe UI Emoji" w:cs="Segoe UI Emoji"/>
                <w:lang w:val="tr-TR"/>
              </w:rPr>
              <w:t>✅</w:t>
            </w:r>
            <w:r w:rsidRPr="003326A7">
              <w:rPr>
                <w:lang w:val="tr-TR"/>
              </w:rPr>
              <w:t xml:space="preserve"> Tamamlandı</w:t>
            </w:r>
          </w:p>
        </w:tc>
      </w:tr>
      <w:tr w:rsidR="003326A7" w:rsidRPr="003326A7" w14:paraId="0D65DE88" w14:textId="77777777" w:rsidTr="00332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23286" w14:textId="77777777" w:rsidR="003326A7" w:rsidRPr="003326A7" w:rsidRDefault="003326A7" w:rsidP="003326A7">
            <w:pPr>
              <w:rPr>
                <w:lang w:val="tr-TR"/>
              </w:rPr>
            </w:pPr>
            <w:proofErr w:type="spellStart"/>
            <w:r w:rsidRPr="003326A7">
              <w:rPr>
                <w:lang w:val="tr-TR"/>
              </w:rPr>
              <w:t>TableMetadata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90230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rFonts w:ascii="Segoe UI Emoji" w:hAnsi="Segoe UI Emoji" w:cs="Segoe UI Emoji"/>
                <w:lang w:val="tr-TR"/>
              </w:rPr>
              <w:t>✅</w:t>
            </w:r>
            <w:r w:rsidRPr="003326A7">
              <w:rPr>
                <w:lang w:val="tr-TR"/>
              </w:rPr>
              <w:t xml:space="preserve"> Tamamlandı</w:t>
            </w:r>
          </w:p>
        </w:tc>
      </w:tr>
      <w:tr w:rsidR="003326A7" w:rsidRPr="003326A7" w14:paraId="60442251" w14:textId="77777777" w:rsidTr="00332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6BAE2" w14:textId="77777777" w:rsidR="003326A7" w:rsidRPr="003326A7" w:rsidRDefault="003326A7" w:rsidP="003326A7">
            <w:pPr>
              <w:rPr>
                <w:lang w:val="tr-TR"/>
              </w:rPr>
            </w:pPr>
            <w:proofErr w:type="spellStart"/>
            <w:r w:rsidRPr="003326A7">
              <w:rPr>
                <w:lang w:val="tr-TR"/>
              </w:rPr>
              <w:t>TableCatalog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C41C6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rFonts w:ascii="Segoe UI Emoji" w:hAnsi="Segoe UI Emoji" w:cs="Segoe UI Emoji"/>
                <w:lang w:val="tr-TR"/>
              </w:rPr>
              <w:t>✅</w:t>
            </w:r>
            <w:r w:rsidRPr="003326A7">
              <w:rPr>
                <w:lang w:val="tr-TR"/>
              </w:rPr>
              <w:t xml:space="preserve"> Tamamlandı</w:t>
            </w:r>
          </w:p>
        </w:tc>
      </w:tr>
      <w:tr w:rsidR="003326A7" w:rsidRPr="003326A7" w14:paraId="4340F03B" w14:textId="77777777" w:rsidTr="00332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57204" w14:textId="77777777" w:rsidR="003326A7" w:rsidRPr="003326A7" w:rsidRDefault="003326A7" w:rsidP="003326A7">
            <w:pPr>
              <w:rPr>
                <w:lang w:val="tr-TR"/>
              </w:rPr>
            </w:pPr>
            <w:proofErr w:type="spellStart"/>
            <w:r w:rsidRPr="003326A7">
              <w:rPr>
                <w:lang w:val="tr-TR"/>
              </w:rPr>
              <w:t>TableManager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3CF34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rFonts w:ascii="Segoe UI Emoji" w:hAnsi="Segoe UI Emoji" w:cs="Segoe UI Emoji"/>
                <w:lang w:val="tr-TR"/>
              </w:rPr>
              <w:t>✅</w:t>
            </w:r>
            <w:r w:rsidRPr="003326A7">
              <w:rPr>
                <w:lang w:val="tr-TR"/>
              </w:rPr>
              <w:t xml:space="preserve"> Tamamlandı</w:t>
            </w:r>
          </w:p>
        </w:tc>
      </w:tr>
      <w:tr w:rsidR="003326A7" w:rsidRPr="003326A7" w14:paraId="7523D056" w14:textId="77777777" w:rsidTr="00332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CE878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lang w:val="tr-TR"/>
              </w:rPr>
              <w:t>Demo Uygulaması</w:t>
            </w:r>
          </w:p>
        </w:tc>
        <w:tc>
          <w:tcPr>
            <w:tcW w:w="0" w:type="auto"/>
            <w:vAlign w:val="center"/>
            <w:hideMark/>
          </w:tcPr>
          <w:p w14:paraId="7A7EFFAF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rFonts w:ascii="Segoe UI Emoji" w:hAnsi="Segoe UI Emoji" w:cs="Segoe UI Emoji"/>
                <w:lang w:val="tr-TR"/>
              </w:rPr>
              <w:t>✅</w:t>
            </w:r>
            <w:r w:rsidRPr="003326A7">
              <w:rPr>
                <w:lang w:val="tr-TR"/>
              </w:rPr>
              <w:t xml:space="preserve"> Tamamlandı</w:t>
            </w:r>
          </w:p>
        </w:tc>
      </w:tr>
      <w:tr w:rsidR="003326A7" w:rsidRPr="003326A7" w14:paraId="3B2E4BAA" w14:textId="77777777" w:rsidTr="00332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C6581" w14:textId="77777777" w:rsidR="003326A7" w:rsidRPr="003326A7" w:rsidRDefault="003326A7" w:rsidP="003326A7">
            <w:pPr>
              <w:rPr>
                <w:lang w:val="tr-TR"/>
              </w:rPr>
            </w:pPr>
            <w:proofErr w:type="spellStart"/>
            <w:r w:rsidRPr="003326A7">
              <w:rPr>
                <w:lang w:val="tr-TR"/>
              </w:rPr>
              <w:t>JUnit</w:t>
            </w:r>
            <w:proofErr w:type="spellEnd"/>
            <w:r w:rsidRPr="003326A7">
              <w:rPr>
                <w:lang w:val="tr-TR"/>
              </w:rPr>
              <w:t xml:space="preserve"> Testleri</w:t>
            </w:r>
          </w:p>
        </w:tc>
        <w:tc>
          <w:tcPr>
            <w:tcW w:w="0" w:type="auto"/>
            <w:vAlign w:val="center"/>
            <w:hideMark/>
          </w:tcPr>
          <w:p w14:paraId="62CF0637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rFonts w:ascii="Segoe UI Emoji" w:hAnsi="Segoe UI Emoji" w:cs="Segoe UI Emoji"/>
                <w:lang w:val="tr-TR"/>
              </w:rPr>
              <w:t>✅</w:t>
            </w:r>
            <w:r w:rsidRPr="003326A7">
              <w:rPr>
                <w:lang w:val="tr-TR"/>
              </w:rPr>
              <w:t xml:space="preserve"> Tamamlandı</w:t>
            </w:r>
          </w:p>
        </w:tc>
      </w:tr>
    </w:tbl>
    <w:p w14:paraId="41D7AC3B" w14:textId="6DB526F3" w:rsidR="003326A7" w:rsidRPr="003326A7" w:rsidRDefault="003326A7" w:rsidP="003326A7">
      <w:pPr>
        <w:pStyle w:val="Balk1"/>
        <w:rPr>
          <w:lang w:val="tr-TR"/>
        </w:rPr>
      </w:pPr>
      <w:r w:rsidRPr="003326A7">
        <w:rPr>
          <w:lang w:val="tr-TR"/>
        </w:rPr>
        <w:t>4. Proje Yapısı</w:t>
      </w:r>
    </w:p>
    <w:p w14:paraId="67774BCB" w14:textId="162786D6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3326A7">
        <w:rPr>
          <w:lang w:val="tr-TR"/>
        </w:rPr>
        <w:t>com.yekdb.table</w:t>
      </w:r>
      <w:proofErr w:type="spellEnd"/>
    </w:p>
    <w:p w14:paraId="66A39D02" w14:textId="77777777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>│</w:t>
      </w:r>
    </w:p>
    <w:p w14:paraId="2DCB5601" w14:textId="77777777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</w:p>
    <w:p w14:paraId="19C424A2" w14:textId="056C6C2E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 xml:space="preserve">├── </w:t>
      </w:r>
      <w:proofErr w:type="spellStart"/>
      <w:r w:rsidRPr="003326A7">
        <w:rPr>
          <w:lang w:val="tr-TR"/>
        </w:rPr>
        <w:t>Column</w:t>
      </w:r>
      <w:proofErr w:type="spellEnd"/>
    </w:p>
    <w:p w14:paraId="5E4ECF1C" w14:textId="2B7EC92C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lastRenderedPageBreak/>
        <w:t xml:space="preserve">├── </w:t>
      </w:r>
      <w:proofErr w:type="spellStart"/>
      <w:r w:rsidRPr="003326A7">
        <w:rPr>
          <w:lang w:val="tr-TR"/>
        </w:rPr>
        <w:t>DataType</w:t>
      </w:r>
      <w:proofErr w:type="spellEnd"/>
    </w:p>
    <w:p w14:paraId="28D32D0D" w14:textId="39F87A1F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 xml:space="preserve">├── </w:t>
      </w:r>
      <w:proofErr w:type="spellStart"/>
      <w:r w:rsidRPr="003326A7">
        <w:rPr>
          <w:lang w:val="tr-TR"/>
        </w:rPr>
        <w:t>Table</w:t>
      </w:r>
      <w:proofErr w:type="spellEnd"/>
    </w:p>
    <w:p w14:paraId="26540AB7" w14:textId="0C71C8A3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 xml:space="preserve">├── </w:t>
      </w:r>
      <w:proofErr w:type="spellStart"/>
      <w:r w:rsidRPr="003326A7">
        <w:rPr>
          <w:lang w:val="tr-TR"/>
        </w:rPr>
        <w:t>TableMetadata</w:t>
      </w:r>
      <w:proofErr w:type="spellEnd"/>
    </w:p>
    <w:p w14:paraId="0C3D264F" w14:textId="042AD2BC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 xml:space="preserve">├── </w:t>
      </w:r>
      <w:proofErr w:type="spellStart"/>
      <w:r w:rsidRPr="003326A7">
        <w:rPr>
          <w:lang w:val="tr-TR"/>
        </w:rPr>
        <w:t>TableCatalog</w:t>
      </w:r>
      <w:proofErr w:type="spellEnd"/>
    </w:p>
    <w:p w14:paraId="348FFC3E" w14:textId="79E32EA4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 xml:space="preserve">├── </w:t>
      </w:r>
      <w:proofErr w:type="spellStart"/>
      <w:r w:rsidRPr="003326A7">
        <w:rPr>
          <w:lang w:val="tr-TR"/>
        </w:rPr>
        <w:t>TableManager</w:t>
      </w:r>
      <w:proofErr w:type="spellEnd"/>
    </w:p>
    <w:p w14:paraId="51C8FF31" w14:textId="1B813A33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>│</w:t>
      </w:r>
    </w:p>
    <w:p w14:paraId="5053D100" w14:textId="6E96E110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 xml:space="preserve">└── </w:t>
      </w:r>
      <w:proofErr w:type="spellStart"/>
      <w:r w:rsidRPr="003326A7">
        <w:rPr>
          <w:lang w:val="tr-TR"/>
        </w:rPr>
        <w:t>exception</w:t>
      </w:r>
      <w:proofErr w:type="spellEnd"/>
    </w:p>
    <w:p w14:paraId="3CB64EE9" w14:textId="2D451C46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 xml:space="preserve">     ├── </w:t>
      </w:r>
      <w:proofErr w:type="spellStart"/>
      <w:r w:rsidRPr="003326A7">
        <w:rPr>
          <w:lang w:val="tr-TR"/>
        </w:rPr>
        <w:t>TableAlreadyExistsException</w:t>
      </w:r>
      <w:proofErr w:type="spellEnd"/>
    </w:p>
    <w:p w14:paraId="078A15E1" w14:textId="4F5A6DD7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 xml:space="preserve">     ├── </w:t>
      </w:r>
      <w:proofErr w:type="spellStart"/>
      <w:r w:rsidRPr="003326A7">
        <w:rPr>
          <w:lang w:val="tr-TR"/>
        </w:rPr>
        <w:t>TableNotFoundException</w:t>
      </w:r>
      <w:proofErr w:type="spellEnd"/>
    </w:p>
    <w:p w14:paraId="6497847B" w14:textId="5B34A4B9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 xml:space="preserve">     ├── </w:t>
      </w:r>
      <w:proofErr w:type="spellStart"/>
      <w:r w:rsidRPr="003326A7">
        <w:rPr>
          <w:lang w:val="tr-TR"/>
        </w:rPr>
        <w:t>DuplicateColumnException</w:t>
      </w:r>
      <w:proofErr w:type="spellEnd"/>
    </w:p>
    <w:p w14:paraId="23C2540D" w14:textId="77777777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 xml:space="preserve">     └── </w:t>
      </w:r>
      <w:proofErr w:type="spellStart"/>
      <w:r w:rsidRPr="003326A7">
        <w:rPr>
          <w:lang w:val="tr-TR"/>
        </w:rPr>
        <w:t>InvalidColumnException</w:t>
      </w:r>
      <w:proofErr w:type="spellEnd"/>
    </w:p>
    <w:p w14:paraId="585CE1C0" w14:textId="077DF151" w:rsidR="003326A7" w:rsidRPr="003326A7" w:rsidRDefault="003326A7" w:rsidP="003326A7">
      <w:pPr>
        <w:rPr>
          <w:lang w:val="tr-TR"/>
        </w:rPr>
      </w:pPr>
      <w:r w:rsidRPr="003326A7">
        <w:rPr>
          <w:rFonts w:ascii="Segoe UI Emoji" w:hAnsi="Segoe UI Emoji" w:cs="Segoe UI Emoji"/>
          <w:lang w:val="tr-TR"/>
        </w:rPr>
        <w:drawing>
          <wp:inline distT="0" distB="0" distL="0" distR="0" wp14:anchorId="7AEDD0A3" wp14:editId="18D39168">
            <wp:extent cx="3800475" cy="1943100"/>
            <wp:effectExtent l="0" t="0" r="9525" b="0"/>
            <wp:docPr id="90337851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78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79F5" w14:textId="77777777" w:rsidR="003326A7" w:rsidRPr="003326A7" w:rsidRDefault="003326A7" w:rsidP="003326A7">
      <w:pPr>
        <w:pStyle w:val="Balk1"/>
        <w:rPr>
          <w:lang w:val="tr-TR"/>
        </w:rPr>
      </w:pPr>
      <w:r w:rsidRPr="003326A7">
        <w:rPr>
          <w:lang w:val="tr-TR"/>
        </w:rPr>
        <w:t>5. Tablo Yönetim Mimarisi</w:t>
      </w:r>
    </w:p>
    <w:p w14:paraId="7D4CABD4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Bu sprintte geliştirilen mimari altı temel sınıftan oluşmaktadır.</w:t>
      </w:r>
    </w:p>
    <w:p w14:paraId="0168DFBA" w14:textId="77777777" w:rsidR="003326A7" w:rsidRPr="003326A7" w:rsidRDefault="003326A7" w:rsidP="003326A7">
      <w:pPr>
        <w:rPr>
          <w:b/>
          <w:bCs/>
          <w:lang w:val="tr-TR"/>
        </w:rPr>
      </w:pPr>
      <w:proofErr w:type="spellStart"/>
      <w:r w:rsidRPr="003326A7">
        <w:rPr>
          <w:b/>
          <w:bCs/>
          <w:lang w:val="tr-TR"/>
        </w:rPr>
        <w:t>Column</w:t>
      </w:r>
      <w:proofErr w:type="spellEnd"/>
    </w:p>
    <w:p w14:paraId="2F5B91DA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Bir sütunun yapısını temsil eder.</w:t>
      </w:r>
    </w:p>
    <w:p w14:paraId="66F72346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İçerisinde;</w:t>
      </w:r>
    </w:p>
    <w:p w14:paraId="321119EC" w14:textId="77777777" w:rsidR="003326A7" w:rsidRPr="003326A7" w:rsidRDefault="003326A7" w:rsidP="003326A7">
      <w:pPr>
        <w:numPr>
          <w:ilvl w:val="0"/>
          <w:numId w:val="34"/>
        </w:numPr>
        <w:rPr>
          <w:lang w:val="tr-TR"/>
        </w:rPr>
      </w:pPr>
      <w:r w:rsidRPr="003326A7">
        <w:rPr>
          <w:lang w:val="tr-TR"/>
        </w:rPr>
        <w:t xml:space="preserve">sütun adı </w:t>
      </w:r>
    </w:p>
    <w:p w14:paraId="551C3AAA" w14:textId="77777777" w:rsidR="003326A7" w:rsidRPr="003326A7" w:rsidRDefault="003326A7" w:rsidP="003326A7">
      <w:pPr>
        <w:numPr>
          <w:ilvl w:val="0"/>
          <w:numId w:val="34"/>
        </w:numPr>
        <w:rPr>
          <w:lang w:val="tr-TR"/>
        </w:rPr>
      </w:pPr>
      <w:r w:rsidRPr="003326A7">
        <w:rPr>
          <w:lang w:val="tr-TR"/>
        </w:rPr>
        <w:t xml:space="preserve">veri tipi </w:t>
      </w:r>
    </w:p>
    <w:p w14:paraId="1A85576D" w14:textId="03DF271B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bilgileri tutulmaktadır.</w:t>
      </w:r>
    </w:p>
    <w:p w14:paraId="0877B204" w14:textId="77777777" w:rsidR="003326A7" w:rsidRPr="003326A7" w:rsidRDefault="003326A7" w:rsidP="003326A7">
      <w:pPr>
        <w:pStyle w:val="Balk2"/>
        <w:rPr>
          <w:lang w:val="tr-TR"/>
        </w:rPr>
      </w:pPr>
      <w:proofErr w:type="spellStart"/>
      <w:r w:rsidRPr="003326A7">
        <w:rPr>
          <w:lang w:val="tr-TR"/>
        </w:rPr>
        <w:t>Table</w:t>
      </w:r>
      <w:proofErr w:type="spellEnd"/>
    </w:p>
    <w:p w14:paraId="72F4E684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Bir tablonun tamamını temsil eder.</w:t>
      </w:r>
    </w:p>
    <w:p w14:paraId="383C5675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lastRenderedPageBreak/>
        <w:t>İçerisinde;</w:t>
      </w:r>
    </w:p>
    <w:p w14:paraId="7DCD8DC2" w14:textId="77777777" w:rsidR="003326A7" w:rsidRPr="003326A7" w:rsidRDefault="003326A7" w:rsidP="003326A7">
      <w:pPr>
        <w:numPr>
          <w:ilvl w:val="0"/>
          <w:numId w:val="35"/>
        </w:numPr>
        <w:rPr>
          <w:lang w:val="tr-TR"/>
        </w:rPr>
      </w:pPr>
      <w:r w:rsidRPr="003326A7">
        <w:rPr>
          <w:lang w:val="tr-TR"/>
        </w:rPr>
        <w:t xml:space="preserve">tablo adı </w:t>
      </w:r>
    </w:p>
    <w:p w14:paraId="51C441B6" w14:textId="77777777" w:rsidR="003326A7" w:rsidRPr="003326A7" w:rsidRDefault="003326A7" w:rsidP="003326A7">
      <w:pPr>
        <w:numPr>
          <w:ilvl w:val="0"/>
          <w:numId w:val="35"/>
        </w:numPr>
        <w:rPr>
          <w:lang w:val="tr-TR"/>
        </w:rPr>
      </w:pPr>
      <w:r w:rsidRPr="003326A7">
        <w:rPr>
          <w:lang w:val="tr-TR"/>
        </w:rPr>
        <w:t xml:space="preserve">sütun listesi </w:t>
      </w:r>
    </w:p>
    <w:p w14:paraId="7119D53B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bulunmaktadır.</w:t>
      </w:r>
    </w:p>
    <w:p w14:paraId="7873CEF5" w14:textId="4D967A90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Tablo oluşturulurken aynı isimde iki sütun oluşturulması engellenmektedir.</w:t>
      </w:r>
    </w:p>
    <w:p w14:paraId="0DD795D4" w14:textId="77777777" w:rsidR="003326A7" w:rsidRPr="003326A7" w:rsidRDefault="003326A7" w:rsidP="003326A7">
      <w:pPr>
        <w:pStyle w:val="Balk2"/>
        <w:rPr>
          <w:lang w:val="tr-TR"/>
        </w:rPr>
      </w:pPr>
      <w:proofErr w:type="spellStart"/>
      <w:r w:rsidRPr="003326A7">
        <w:rPr>
          <w:lang w:val="tr-TR"/>
        </w:rPr>
        <w:t>TableMetadata</w:t>
      </w:r>
      <w:proofErr w:type="spellEnd"/>
    </w:p>
    <w:p w14:paraId="229B8D35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Tablo hakkında özet bilgiler tutulmaktadır.</w:t>
      </w:r>
    </w:p>
    <w:p w14:paraId="4484DDA8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Bu bilgiler;</w:t>
      </w:r>
    </w:p>
    <w:p w14:paraId="383840BC" w14:textId="77777777" w:rsidR="003326A7" w:rsidRPr="003326A7" w:rsidRDefault="003326A7" w:rsidP="003326A7">
      <w:pPr>
        <w:numPr>
          <w:ilvl w:val="0"/>
          <w:numId w:val="36"/>
        </w:numPr>
        <w:rPr>
          <w:lang w:val="tr-TR"/>
        </w:rPr>
      </w:pPr>
      <w:r w:rsidRPr="003326A7">
        <w:rPr>
          <w:lang w:val="tr-TR"/>
        </w:rPr>
        <w:t xml:space="preserve">tablo adı </w:t>
      </w:r>
    </w:p>
    <w:p w14:paraId="611849CE" w14:textId="77777777" w:rsidR="003326A7" w:rsidRPr="003326A7" w:rsidRDefault="003326A7" w:rsidP="003326A7">
      <w:pPr>
        <w:numPr>
          <w:ilvl w:val="0"/>
          <w:numId w:val="36"/>
        </w:numPr>
        <w:rPr>
          <w:lang w:val="tr-TR"/>
        </w:rPr>
      </w:pPr>
      <w:r w:rsidRPr="003326A7">
        <w:rPr>
          <w:lang w:val="tr-TR"/>
        </w:rPr>
        <w:t xml:space="preserve">sütun sayısı </w:t>
      </w:r>
    </w:p>
    <w:p w14:paraId="7BD4580C" w14:textId="77777777" w:rsidR="003326A7" w:rsidRPr="003326A7" w:rsidRDefault="003326A7" w:rsidP="003326A7">
      <w:pPr>
        <w:numPr>
          <w:ilvl w:val="0"/>
          <w:numId w:val="36"/>
        </w:numPr>
        <w:rPr>
          <w:lang w:val="tr-TR"/>
        </w:rPr>
      </w:pPr>
      <w:r w:rsidRPr="003326A7">
        <w:rPr>
          <w:lang w:val="tr-TR"/>
        </w:rPr>
        <w:t xml:space="preserve">oluşturulma tarihi </w:t>
      </w:r>
    </w:p>
    <w:p w14:paraId="1C42BA00" w14:textId="77777777" w:rsidR="003326A7" w:rsidRPr="003326A7" w:rsidRDefault="003326A7" w:rsidP="003326A7">
      <w:pPr>
        <w:numPr>
          <w:ilvl w:val="0"/>
          <w:numId w:val="36"/>
        </w:numPr>
        <w:rPr>
          <w:lang w:val="tr-TR"/>
        </w:rPr>
      </w:pPr>
      <w:r w:rsidRPr="003326A7">
        <w:rPr>
          <w:lang w:val="tr-TR"/>
        </w:rPr>
        <w:t xml:space="preserve">versiyon </w:t>
      </w:r>
    </w:p>
    <w:p w14:paraId="46E64C5E" w14:textId="77777777" w:rsidR="003326A7" w:rsidRPr="003326A7" w:rsidRDefault="003326A7" w:rsidP="003326A7">
      <w:pPr>
        <w:numPr>
          <w:ilvl w:val="0"/>
          <w:numId w:val="36"/>
        </w:numPr>
        <w:rPr>
          <w:lang w:val="tr-TR"/>
        </w:rPr>
      </w:pPr>
      <w:r w:rsidRPr="003326A7">
        <w:rPr>
          <w:lang w:val="tr-TR"/>
        </w:rPr>
        <w:t xml:space="preserve">fiziksel dosya adı </w:t>
      </w:r>
    </w:p>
    <w:p w14:paraId="5B40399A" w14:textId="23282ED6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şeklindedir.</w:t>
      </w:r>
    </w:p>
    <w:p w14:paraId="49EEB9A3" w14:textId="77777777" w:rsidR="003326A7" w:rsidRPr="003326A7" w:rsidRDefault="003326A7" w:rsidP="003326A7">
      <w:pPr>
        <w:pStyle w:val="Balk2"/>
        <w:rPr>
          <w:lang w:val="tr-TR"/>
        </w:rPr>
      </w:pPr>
      <w:proofErr w:type="spellStart"/>
      <w:r w:rsidRPr="003326A7">
        <w:rPr>
          <w:lang w:val="tr-TR"/>
        </w:rPr>
        <w:t>TableCatalog</w:t>
      </w:r>
      <w:proofErr w:type="spellEnd"/>
    </w:p>
    <w:p w14:paraId="6654833F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Bellek üzerinde çalışan tablo kataloğudur.</w:t>
      </w:r>
    </w:p>
    <w:p w14:paraId="533BEA57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Görevleri;</w:t>
      </w:r>
    </w:p>
    <w:p w14:paraId="3C99FF5F" w14:textId="77777777" w:rsidR="003326A7" w:rsidRPr="003326A7" w:rsidRDefault="003326A7" w:rsidP="003326A7">
      <w:pPr>
        <w:numPr>
          <w:ilvl w:val="0"/>
          <w:numId w:val="37"/>
        </w:numPr>
        <w:rPr>
          <w:lang w:val="tr-TR"/>
        </w:rPr>
      </w:pPr>
      <w:r w:rsidRPr="003326A7">
        <w:rPr>
          <w:lang w:val="tr-TR"/>
        </w:rPr>
        <w:t xml:space="preserve">tablo ekleme </w:t>
      </w:r>
    </w:p>
    <w:p w14:paraId="7AE6AB56" w14:textId="77777777" w:rsidR="003326A7" w:rsidRPr="003326A7" w:rsidRDefault="003326A7" w:rsidP="003326A7">
      <w:pPr>
        <w:numPr>
          <w:ilvl w:val="0"/>
          <w:numId w:val="37"/>
        </w:numPr>
        <w:rPr>
          <w:lang w:val="tr-TR"/>
        </w:rPr>
      </w:pPr>
      <w:r w:rsidRPr="003326A7">
        <w:rPr>
          <w:lang w:val="tr-TR"/>
        </w:rPr>
        <w:t xml:space="preserve">tablo silme </w:t>
      </w:r>
    </w:p>
    <w:p w14:paraId="7E47FB8C" w14:textId="77777777" w:rsidR="003326A7" w:rsidRPr="003326A7" w:rsidRDefault="003326A7" w:rsidP="003326A7">
      <w:pPr>
        <w:numPr>
          <w:ilvl w:val="0"/>
          <w:numId w:val="37"/>
        </w:numPr>
        <w:rPr>
          <w:lang w:val="tr-TR"/>
        </w:rPr>
      </w:pPr>
      <w:r w:rsidRPr="003326A7">
        <w:rPr>
          <w:lang w:val="tr-TR"/>
        </w:rPr>
        <w:t xml:space="preserve">tablo arama </w:t>
      </w:r>
    </w:p>
    <w:p w14:paraId="2A8A2D0F" w14:textId="77777777" w:rsidR="003326A7" w:rsidRPr="003326A7" w:rsidRDefault="003326A7" w:rsidP="003326A7">
      <w:pPr>
        <w:numPr>
          <w:ilvl w:val="0"/>
          <w:numId w:val="37"/>
        </w:numPr>
        <w:rPr>
          <w:lang w:val="tr-TR"/>
        </w:rPr>
      </w:pPr>
      <w:r w:rsidRPr="003326A7">
        <w:rPr>
          <w:lang w:val="tr-TR"/>
        </w:rPr>
        <w:t xml:space="preserve">tablo listeleme </w:t>
      </w:r>
    </w:p>
    <w:p w14:paraId="2A50CEEF" w14:textId="3A62F39D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işlemleridir.</w:t>
      </w:r>
    </w:p>
    <w:p w14:paraId="791F7FE9" w14:textId="77777777" w:rsidR="003326A7" w:rsidRPr="003326A7" w:rsidRDefault="003326A7" w:rsidP="003326A7">
      <w:pPr>
        <w:pStyle w:val="Balk2"/>
        <w:rPr>
          <w:lang w:val="tr-TR"/>
        </w:rPr>
      </w:pPr>
      <w:proofErr w:type="spellStart"/>
      <w:r w:rsidRPr="003326A7">
        <w:rPr>
          <w:lang w:val="tr-TR"/>
        </w:rPr>
        <w:t>TableManager</w:t>
      </w:r>
      <w:proofErr w:type="spellEnd"/>
    </w:p>
    <w:p w14:paraId="487B0CB9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Sprintin en önemli sınıfıdır.</w:t>
      </w:r>
    </w:p>
    <w:p w14:paraId="33A3F172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Görevleri;</w:t>
      </w:r>
    </w:p>
    <w:p w14:paraId="33726CE5" w14:textId="77777777" w:rsidR="003326A7" w:rsidRPr="003326A7" w:rsidRDefault="003326A7" w:rsidP="003326A7">
      <w:pPr>
        <w:numPr>
          <w:ilvl w:val="0"/>
          <w:numId w:val="38"/>
        </w:numPr>
        <w:rPr>
          <w:lang w:val="tr-TR"/>
        </w:rPr>
      </w:pPr>
      <w:r w:rsidRPr="003326A7">
        <w:rPr>
          <w:lang w:val="tr-TR"/>
        </w:rPr>
        <w:t xml:space="preserve">tablo oluşturma </w:t>
      </w:r>
    </w:p>
    <w:p w14:paraId="47C855CC" w14:textId="77777777" w:rsidR="003326A7" w:rsidRPr="003326A7" w:rsidRDefault="003326A7" w:rsidP="003326A7">
      <w:pPr>
        <w:numPr>
          <w:ilvl w:val="0"/>
          <w:numId w:val="38"/>
        </w:numPr>
        <w:rPr>
          <w:lang w:val="tr-TR"/>
        </w:rPr>
      </w:pPr>
      <w:r w:rsidRPr="003326A7">
        <w:rPr>
          <w:lang w:val="tr-TR"/>
        </w:rPr>
        <w:t xml:space="preserve">tablo silme </w:t>
      </w:r>
    </w:p>
    <w:p w14:paraId="6B904D52" w14:textId="77777777" w:rsidR="003326A7" w:rsidRPr="003326A7" w:rsidRDefault="003326A7" w:rsidP="003326A7">
      <w:pPr>
        <w:numPr>
          <w:ilvl w:val="0"/>
          <w:numId w:val="38"/>
        </w:numPr>
        <w:rPr>
          <w:lang w:val="tr-TR"/>
        </w:rPr>
      </w:pPr>
      <w:r w:rsidRPr="003326A7">
        <w:rPr>
          <w:lang w:val="tr-TR"/>
        </w:rPr>
        <w:t xml:space="preserve">metadata üretme </w:t>
      </w:r>
    </w:p>
    <w:p w14:paraId="19F3374E" w14:textId="77777777" w:rsidR="003326A7" w:rsidRPr="003326A7" w:rsidRDefault="003326A7" w:rsidP="003326A7">
      <w:pPr>
        <w:numPr>
          <w:ilvl w:val="0"/>
          <w:numId w:val="38"/>
        </w:numPr>
        <w:rPr>
          <w:lang w:val="tr-TR"/>
        </w:rPr>
      </w:pPr>
      <w:r w:rsidRPr="003326A7">
        <w:rPr>
          <w:lang w:val="tr-TR"/>
        </w:rPr>
        <w:t xml:space="preserve">fiziksel dosya oluşturma </w:t>
      </w:r>
    </w:p>
    <w:p w14:paraId="229D7032" w14:textId="77777777" w:rsidR="003326A7" w:rsidRPr="003326A7" w:rsidRDefault="003326A7" w:rsidP="003326A7">
      <w:pPr>
        <w:numPr>
          <w:ilvl w:val="0"/>
          <w:numId w:val="38"/>
        </w:numPr>
        <w:rPr>
          <w:lang w:val="tr-TR"/>
        </w:rPr>
      </w:pPr>
      <w:r w:rsidRPr="003326A7">
        <w:rPr>
          <w:lang w:val="tr-TR"/>
        </w:rPr>
        <w:lastRenderedPageBreak/>
        <w:t xml:space="preserve">katalog güncelleme </w:t>
      </w:r>
    </w:p>
    <w:p w14:paraId="0CE6053C" w14:textId="77777777" w:rsidR="003326A7" w:rsidRPr="003326A7" w:rsidRDefault="003326A7" w:rsidP="003326A7">
      <w:pPr>
        <w:numPr>
          <w:ilvl w:val="0"/>
          <w:numId w:val="38"/>
        </w:numPr>
        <w:rPr>
          <w:lang w:val="tr-TR"/>
        </w:rPr>
      </w:pPr>
      <w:r w:rsidRPr="003326A7">
        <w:rPr>
          <w:lang w:val="tr-TR"/>
        </w:rPr>
        <w:t xml:space="preserve">doğrulama işlemleri </w:t>
      </w:r>
    </w:p>
    <w:p w14:paraId="6F6384D1" w14:textId="521D26C8" w:rsidR="003326A7" w:rsidRDefault="003326A7" w:rsidP="003326A7">
      <w:pPr>
        <w:rPr>
          <w:lang w:val="tr-TR"/>
        </w:rPr>
      </w:pPr>
      <w:r w:rsidRPr="003326A7">
        <w:rPr>
          <w:lang w:val="tr-TR"/>
        </w:rPr>
        <w:t>olarak belirlenmiştir</w:t>
      </w:r>
      <w:r>
        <w:rPr>
          <w:lang w:val="tr-TR"/>
        </w:rPr>
        <w:t>.</w:t>
      </w:r>
    </w:p>
    <w:p w14:paraId="2F0CBFD1" w14:textId="39A9BC74" w:rsidR="003326A7" w:rsidRPr="003326A7" w:rsidRDefault="003326A7" w:rsidP="003326A7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52B7DE62" wp14:editId="2E7E2DA4">
            <wp:extent cx="6305550" cy="4200525"/>
            <wp:effectExtent l="0" t="0" r="0" b="9525"/>
            <wp:docPr id="1124224956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A1DDC" w14:textId="77777777" w:rsidR="003326A7" w:rsidRPr="003326A7" w:rsidRDefault="003326A7" w:rsidP="003326A7">
      <w:pPr>
        <w:pStyle w:val="Balk1"/>
        <w:rPr>
          <w:lang w:val="tr-TR"/>
        </w:rPr>
      </w:pPr>
      <w:r w:rsidRPr="003326A7">
        <w:rPr>
          <w:lang w:val="tr-TR"/>
        </w:rPr>
        <w:t>6. Geliştirilen Sınıflar</w:t>
      </w:r>
    </w:p>
    <w:p w14:paraId="77186E8A" w14:textId="77777777" w:rsidR="003326A7" w:rsidRPr="003326A7" w:rsidRDefault="003326A7" w:rsidP="003326A7">
      <w:pPr>
        <w:pStyle w:val="Balk2"/>
        <w:rPr>
          <w:lang w:val="tr-TR"/>
        </w:rPr>
      </w:pPr>
      <w:proofErr w:type="spellStart"/>
      <w:r w:rsidRPr="003326A7">
        <w:rPr>
          <w:lang w:val="tr-TR"/>
        </w:rPr>
        <w:t>DataType</w:t>
      </w:r>
      <w:proofErr w:type="spellEnd"/>
    </w:p>
    <w:p w14:paraId="7F559A5E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Desteklenen veri tipleri;</w:t>
      </w:r>
    </w:p>
    <w:p w14:paraId="0A00CEC2" w14:textId="0C4BEF13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>INT</w:t>
      </w:r>
    </w:p>
    <w:p w14:paraId="536D3921" w14:textId="581F61A0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>LONG</w:t>
      </w:r>
    </w:p>
    <w:p w14:paraId="3F097D49" w14:textId="46F11A08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>DOUBLE</w:t>
      </w:r>
    </w:p>
    <w:p w14:paraId="3A666566" w14:textId="2A8075C1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>BOOLEAN</w:t>
      </w:r>
    </w:p>
    <w:p w14:paraId="7138950A" w14:textId="1C7EFC23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>STRING</w:t>
      </w:r>
    </w:p>
    <w:p w14:paraId="22BA9513" w14:textId="77777777" w:rsidR="003326A7" w:rsidRPr="003326A7" w:rsidRDefault="003326A7" w:rsidP="003326A7">
      <w:pPr>
        <w:pStyle w:val="Balk2"/>
        <w:rPr>
          <w:lang w:val="tr-TR"/>
        </w:rPr>
      </w:pPr>
      <w:proofErr w:type="spellStart"/>
      <w:r w:rsidRPr="003326A7">
        <w:rPr>
          <w:lang w:val="tr-TR"/>
        </w:rPr>
        <w:t>Column</w:t>
      </w:r>
      <w:proofErr w:type="spellEnd"/>
    </w:p>
    <w:p w14:paraId="6AF5B7DE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Görevleri</w:t>
      </w:r>
    </w:p>
    <w:p w14:paraId="6F9BA1CD" w14:textId="77777777" w:rsidR="003326A7" w:rsidRPr="003326A7" w:rsidRDefault="003326A7" w:rsidP="003326A7">
      <w:pPr>
        <w:numPr>
          <w:ilvl w:val="0"/>
          <w:numId w:val="39"/>
        </w:numPr>
        <w:rPr>
          <w:lang w:val="tr-TR"/>
        </w:rPr>
      </w:pPr>
      <w:r w:rsidRPr="003326A7">
        <w:rPr>
          <w:lang w:val="tr-TR"/>
        </w:rPr>
        <w:t xml:space="preserve">sütun adı doğrulama </w:t>
      </w:r>
    </w:p>
    <w:p w14:paraId="409B33E1" w14:textId="77777777" w:rsidR="003326A7" w:rsidRPr="003326A7" w:rsidRDefault="003326A7" w:rsidP="003326A7">
      <w:pPr>
        <w:numPr>
          <w:ilvl w:val="0"/>
          <w:numId w:val="39"/>
        </w:numPr>
        <w:rPr>
          <w:lang w:val="tr-TR"/>
        </w:rPr>
      </w:pPr>
      <w:r w:rsidRPr="003326A7">
        <w:rPr>
          <w:lang w:val="tr-TR"/>
        </w:rPr>
        <w:lastRenderedPageBreak/>
        <w:t xml:space="preserve">isim normalizasyonu </w:t>
      </w:r>
    </w:p>
    <w:p w14:paraId="3CCE5D33" w14:textId="5A7CABE3" w:rsidR="003326A7" w:rsidRPr="003326A7" w:rsidRDefault="003326A7" w:rsidP="003326A7">
      <w:pPr>
        <w:numPr>
          <w:ilvl w:val="0"/>
          <w:numId w:val="39"/>
        </w:numPr>
        <w:rPr>
          <w:lang w:val="tr-TR"/>
        </w:rPr>
      </w:pPr>
      <w:r w:rsidRPr="003326A7">
        <w:rPr>
          <w:lang w:val="tr-TR"/>
        </w:rPr>
        <w:t xml:space="preserve">veri tipinin tutulması </w:t>
      </w:r>
    </w:p>
    <w:p w14:paraId="53DA5501" w14:textId="77777777" w:rsidR="003326A7" w:rsidRPr="003326A7" w:rsidRDefault="003326A7" w:rsidP="003326A7">
      <w:pPr>
        <w:pStyle w:val="Balk2"/>
        <w:rPr>
          <w:lang w:val="tr-TR"/>
        </w:rPr>
      </w:pPr>
      <w:proofErr w:type="spellStart"/>
      <w:r w:rsidRPr="003326A7">
        <w:rPr>
          <w:lang w:val="tr-TR"/>
        </w:rPr>
        <w:t>Table</w:t>
      </w:r>
      <w:proofErr w:type="spellEnd"/>
    </w:p>
    <w:p w14:paraId="79FBDB48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Görevleri</w:t>
      </w:r>
    </w:p>
    <w:p w14:paraId="4E1843C7" w14:textId="77777777" w:rsidR="003326A7" w:rsidRPr="003326A7" w:rsidRDefault="003326A7" w:rsidP="003326A7">
      <w:pPr>
        <w:numPr>
          <w:ilvl w:val="0"/>
          <w:numId w:val="40"/>
        </w:numPr>
        <w:rPr>
          <w:lang w:val="tr-TR"/>
        </w:rPr>
      </w:pPr>
      <w:r w:rsidRPr="003326A7">
        <w:rPr>
          <w:lang w:val="tr-TR"/>
        </w:rPr>
        <w:t xml:space="preserve">tablo şemasını oluşturmak </w:t>
      </w:r>
    </w:p>
    <w:p w14:paraId="13ED156B" w14:textId="77777777" w:rsidR="003326A7" w:rsidRPr="003326A7" w:rsidRDefault="003326A7" w:rsidP="003326A7">
      <w:pPr>
        <w:numPr>
          <w:ilvl w:val="0"/>
          <w:numId w:val="40"/>
        </w:numPr>
        <w:rPr>
          <w:lang w:val="tr-TR"/>
        </w:rPr>
      </w:pPr>
      <w:r w:rsidRPr="003326A7">
        <w:rPr>
          <w:lang w:val="tr-TR"/>
        </w:rPr>
        <w:t xml:space="preserve">sütun listesini yönetmek </w:t>
      </w:r>
    </w:p>
    <w:p w14:paraId="11B709E5" w14:textId="2038DD7D" w:rsidR="003326A7" w:rsidRPr="003326A7" w:rsidRDefault="003326A7" w:rsidP="003326A7">
      <w:pPr>
        <w:numPr>
          <w:ilvl w:val="0"/>
          <w:numId w:val="40"/>
        </w:numPr>
        <w:rPr>
          <w:lang w:val="tr-TR"/>
        </w:rPr>
      </w:pPr>
      <w:r w:rsidRPr="003326A7">
        <w:rPr>
          <w:lang w:val="tr-TR"/>
        </w:rPr>
        <w:t xml:space="preserve">tekrar eden sütunları engellemek </w:t>
      </w:r>
    </w:p>
    <w:p w14:paraId="36034CBD" w14:textId="77777777" w:rsidR="003326A7" w:rsidRPr="003326A7" w:rsidRDefault="003326A7" w:rsidP="003326A7">
      <w:pPr>
        <w:pStyle w:val="Balk2"/>
        <w:rPr>
          <w:lang w:val="tr-TR"/>
        </w:rPr>
      </w:pPr>
      <w:proofErr w:type="spellStart"/>
      <w:r w:rsidRPr="003326A7">
        <w:rPr>
          <w:lang w:val="tr-TR"/>
        </w:rPr>
        <w:t>TableMetadata</w:t>
      </w:r>
      <w:proofErr w:type="spellEnd"/>
    </w:p>
    <w:p w14:paraId="37A3D17E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Görevleri</w:t>
      </w:r>
    </w:p>
    <w:p w14:paraId="22A898A8" w14:textId="77777777" w:rsidR="003326A7" w:rsidRPr="003326A7" w:rsidRDefault="003326A7" w:rsidP="003326A7">
      <w:pPr>
        <w:numPr>
          <w:ilvl w:val="0"/>
          <w:numId w:val="41"/>
        </w:numPr>
        <w:rPr>
          <w:lang w:val="tr-TR"/>
        </w:rPr>
      </w:pPr>
      <w:r w:rsidRPr="003326A7">
        <w:rPr>
          <w:lang w:val="tr-TR"/>
        </w:rPr>
        <w:t xml:space="preserve">metadata oluşturmak </w:t>
      </w:r>
    </w:p>
    <w:p w14:paraId="38F51C41" w14:textId="77777777" w:rsidR="003326A7" w:rsidRPr="003326A7" w:rsidRDefault="003326A7" w:rsidP="003326A7">
      <w:pPr>
        <w:numPr>
          <w:ilvl w:val="0"/>
          <w:numId w:val="41"/>
        </w:numPr>
        <w:rPr>
          <w:lang w:val="tr-TR"/>
        </w:rPr>
      </w:pPr>
      <w:r w:rsidRPr="003326A7">
        <w:rPr>
          <w:lang w:val="tr-TR"/>
        </w:rPr>
        <w:t xml:space="preserve">versiyon bilgisini tutmak </w:t>
      </w:r>
    </w:p>
    <w:p w14:paraId="5E1B737A" w14:textId="41FB877E" w:rsidR="003326A7" w:rsidRPr="003326A7" w:rsidRDefault="003326A7" w:rsidP="003326A7">
      <w:pPr>
        <w:numPr>
          <w:ilvl w:val="0"/>
          <w:numId w:val="41"/>
        </w:numPr>
        <w:rPr>
          <w:lang w:val="tr-TR"/>
        </w:rPr>
      </w:pPr>
      <w:r w:rsidRPr="003326A7">
        <w:rPr>
          <w:lang w:val="tr-TR"/>
        </w:rPr>
        <w:t xml:space="preserve">oluşturulma tarihini saklamak </w:t>
      </w:r>
    </w:p>
    <w:p w14:paraId="5E29F047" w14:textId="77777777" w:rsidR="003326A7" w:rsidRPr="003326A7" w:rsidRDefault="003326A7" w:rsidP="003326A7">
      <w:pPr>
        <w:pStyle w:val="Balk2"/>
        <w:rPr>
          <w:lang w:val="tr-TR"/>
        </w:rPr>
      </w:pPr>
      <w:proofErr w:type="spellStart"/>
      <w:r w:rsidRPr="003326A7">
        <w:rPr>
          <w:lang w:val="tr-TR"/>
        </w:rPr>
        <w:t>TableCatalog</w:t>
      </w:r>
      <w:proofErr w:type="spellEnd"/>
    </w:p>
    <w:p w14:paraId="09F3AF49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Görevleri</w:t>
      </w:r>
    </w:p>
    <w:p w14:paraId="64982EAD" w14:textId="77777777" w:rsidR="003326A7" w:rsidRPr="003326A7" w:rsidRDefault="003326A7" w:rsidP="003326A7">
      <w:pPr>
        <w:numPr>
          <w:ilvl w:val="0"/>
          <w:numId w:val="42"/>
        </w:numPr>
        <w:rPr>
          <w:lang w:val="tr-TR"/>
        </w:rPr>
      </w:pPr>
      <w:r w:rsidRPr="003326A7">
        <w:rPr>
          <w:lang w:val="tr-TR"/>
        </w:rPr>
        <w:t xml:space="preserve">tabloları kayıt altına almak </w:t>
      </w:r>
    </w:p>
    <w:p w14:paraId="3D4394AA" w14:textId="77777777" w:rsidR="003326A7" w:rsidRPr="003326A7" w:rsidRDefault="003326A7" w:rsidP="003326A7">
      <w:pPr>
        <w:numPr>
          <w:ilvl w:val="0"/>
          <w:numId w:val="42"/>
        </w:numPr>
        <w:rPr>
          <w:lang w:val="tr-TR"/>
        </w:rPr>
      </w:pPr>
      <w:r w:rsidRPr="003326A7">
        <w:rPr>
          <w:lang w:val="tr-TR"/>
        </w:rPr>
        <w:t xml:space="preserve">metadata yönetmek </w:t>
      </w:r>
    </w:p>
    <w:p w14:paraId="1233C014" w14:textId="39B4A075" w:rsidR="003326A7" w:rsidRPr="003326A7" w:rsidRDefault="003326A7" w:rsidP="003326A7">
      <w:pPr>
        <w:numPr>
          <w:ilvl w:val="0"/>
          <w:numId w:val="42"/>
        </w:numPr>
        <w:rPr>
          <w:lang w:val="tr-TR"/>
        </w:rPr>
      </w:pPr>
      <w:r w:rsidRPr="003326A7">
        <w:rPr>
          <w:lang w:val="tr-TR"/>
        </w:rPr>
        <w:t xml:space="preserve">arama yapmak </w:t>
      </w:r>
    </w:p>
    <w:p w14:paraId="665C6BEC" w14:textId="77777777" w:rsidR="003326A7" w:rsidRPr="003326A7" w:rsidRDefault="003326A7" w:rsidP="003326A7">
      <w:pPr>
        <w:pStyle w:val="Balk2"/>
        <w:rPr>
          <w:lang w:val="tr-TR"/>
        </w:rPr>
      </w:pPr>
      <w:proofErr w:type="spellStart"/>
      <w:r w:rsidRPr="003326A7">
        <w:rPr>
          <w:lang w:val="tr-TR"/>
        </w:rPr>
        <w:t>TableManager</w:t>
      </w:r>
      <w:proofErr w:type="spellEnd"/>
    </w:p>
    <w:p w14:paraId="02A52078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Görevleri</w:t>
      </w:r>
    </w:p>
    <w:p w14:paraId="13DB4602" w14:textId="77777777" w:rsidR="003326A7" w:rsidRPr="003326A7" w:rsidRDefault="003326A7" w:rsidP="003326A7">
      <w:pPr>
        <w:numPr>
          <w:ilvl w:val="0"/>
          <w:numId w:val="43"/>
        </w:numPr>
        <w:rPr>
          <w:lang w:val="tr-TR"/>
        </w:rPr>
      </w:pPr>
      <w:r w:rsidRPr="003326A7">
        <w:rPr>
          <w:lang w:val="tr-TR"/>
        </w:rPr>
        <w:t xml:space="preserve">CREATE TABLE </w:t>
      </w:r>
    </w:p>
    <w:p w14:paraId="5E1966DC" w14:textId="77777777" w:rsidR="003326A7" w:rsidRPr="003326A7" w:rsidRDefault="003326A7" w:rsidP="003326A7">
      <w:pPr>
        <w:numPr>
          <w:ilvl w:val="0"/>
          <w:numId w:val="43"/>
        </w:numPr>
        <w:rPr>
          <w:lang w:val="tr-TR"/>
        </w:rPr>
      </w:pPr>
      <w:r w:rsidRPr="003326A7">
        <w:rPr>
          <w:lang w:val="tr-TR"/>
        </w:rPr>
        <w:t xml:space="preserve">DROP TABLE </w:t>
      </w:r>
    </w:p>
    <w:p w14:paraId="0F8BF63E" w14:textId="77777777" w:rsidR="003326A7" w:rsidRPr="003326A7" w:rsidRDefault="003326A7" w:rsidP="003326A7">
      <w:pPr>
        <w:numPr>
          <w:ilvl w:val="0"/>
          <w:numId w:val="43"/>
        </w:numPr>
        <w:rPr>
          <w:lang w:val="tr-TR"/>
        </w:rPr>
      </w:pPr>
      <w:r w:rsidRPr="003326A7">
        <w:rPr>
          <w:lang w:val="tr-TR"/>
        </w:rPr>
        <w:t xml:space="preserve">metadata üretmek </w:t>
      </w:r>
    </w:p>
    <w:p w14:paraId="077266B8" w14:textId="77777777" w:rsidR="003326A7" w:rsidRPr="003326A7" w:rsidRDefault="003326A7" w:rsidP="003326A7">
      <w:pPr>
        <w:numPr>
          <w:ilvl w:val="0"/>
          <w:numId w:val="43"/>
        </w:numPr>
        <w:rPr>
          <w:lang w:val="tr-TR"/>
        </w:rPr>
      </w:pPr>
      <w:r w:rsidRPr="003326A7">
        <w:rPr>
          <w:lang w:val="tr-TR"/>
        </w:rPr>
        <w:t xml:space="preserve">fiziksel dosya oluşturmak </w:t>
      </w:r>
    </w:p>
    <w:p w14:paraId="59DFEF3D" w14:textId="12C636B4" w:rsidR="003326A7" w:rsidRPr="003326A7" w:rsidRDefault="003326A7" w:rsidP="003326A7">
      <w:pPr>
        <w:numPr>
          <w:ilvl w:val="0"/>
          <w:numId w:val="43"/>
        </w:numPr>
        <w:rPr>
          <w:lang w:val="tr-TR"/>
        </w:rPr>
      </w:pPr>
      <w:r w:rsidRPr="003326A7">
        <w:rPr>
          <w:lang w:val="tr-TR"/>
        </w:rPr>
        <w:t xml:space="preserve">katalog güncellemek </w:t>
      </w:r>
    </w:p>
    <w:p w14:paraId="7EE9D498" w14:textId="77777777" w:rsidR="003326A7" w:rsidRPr="003326A7" w:rsidRDefault="003326A7" w:rsidP="003326A7">
      <w:pPr>
        <w:pStyle w:val="Balk1"/>
        <w:rPr>
          <w:lang w:val="tr-TR"/>
        </w:rPr>
      </w:pPr>
      <w:r w:rsidRPr="003326A7">
        <w:rPr>
          <w:lang w:val="tr-TR"/>
        </w:rPr>
        <w:t>7. Tablo Oluşturma Süreci</w:t>
      </w:r>
    </w:p>
    <w:p w14:paraId="36EA80C7" w14:textId="111714EC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>Kullanıcı</w:t>
      </w:r>
    </w:p>
    <w:p w14:paraId="0B070511" w14:textId="3D8A543D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>↓</w:t>
      </w:r>
    </w:p>
    <w:p w14:paraId="43EA779A" w14:textId="7ECE6BF7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3326A7">
        <w:rPr>
          <w:lang w:val="tr-TR"/>
        </w:rPr>
        <w:t>TableManager</w:t>
      </w:r>
      <w:proofErr w:type="spellEnd"/>
    </w:p>
    <w:p w14:paraId="006A0EF1" w14:textId="5010F1B1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>↓</w:t>
      </w:r>
    </w:p>
    <w:p w14:paraId="49572CA7" w14:textId="35150305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lastRenderedPageBreak/>
        <w:t>Şema Doğrulama</w:t>
      </w:r>
    </w:p>
    <w:p w14:paraId="5AE54659" w14:textId="0221A9FE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>↓</w:t>
      </w:r>
    </w:p>
    <w:p w14:paraId="3454850D" w14:textId="60831A36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>Metadata Oluşturma</w:t>
      </w:r>
    </w:p>
    <w:p w14:paraId="5A606316" w14:textId="20917884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>↓</w:t>
      </w:r>
    </w:p>
    <w:p w14:paraId="51E82211" w14:textId="07C923D8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>.</w:t>
      </w:r>
      <w:proofErr w:type="spellStart"/>
      <w:r w:rsidRPr="003326A7">
        <w:rPr>
          <w:lang w:val="tr-TR"/>
        </w:rPr>
        <w:t>tbl</w:t>
      </w:r>
      <w:proofErr w:type="spellEnd"/>
      <w:r w:rsidRPr="003326A7">
        <w:rPr>
          <w:lang w:val="tr-TR"/>
        </w:rPr>
        <w:t xml:space="preserve"> Dosyası Oluşturma</w:t>
      </w:r>
    </w:p>
    <w:p w14:paraId="483A1EB6" w14:textId="144EFF8D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>↓</w:t>
      </w:r>
    </w:p>
    <w:p w14:paraId="6B492F24" w14:textId="35AE8303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3326A7">
        <w:rPr>
          <w:lang w:val="tr-TR"/>
        </w:rPr>
        <w:t>TableCatalog</w:t>
      </w:r>
      <w:proofErr w:type="spellEnd"/>
      <w:r w:rsidRPr="003326A7">
        <w:rPr>
          <w:lang w:val="tr-TR"/>
        </w:rPr>
        <w:t xml:space="preserve"> Kaydı</w:t>
      </w:r>
    </w:p>
    <w:p w14:paraId="7FE4BFCC" w14:textId="02E4EC2D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>↓</w:t>
      </w:r>
    </w:p>
    <w:p w14:paraId="4125AD7F" w14:textId="49DE526D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>Başarılı Sonuç</w:t>
      </w:r>
    </w:p>
    <w:p w14:paraId="5D7DB5BB" w14:textId="77777777" w:rsidR="003326A7" w:rsidRPr="003326A7" w:rsidRDefault="003326A7" w:rsidP="003326A7">
      <w:pPr>
        <w:pStyle w:val="Balk1"/>
        <w:rPr>
          <w:lang w:val="tr-TR"/>
        </w:rPr>
      </w:pPr>
      <w:r w:rsidRPr="003326A7">
        <w:rPr>
          <w:lang w:val="tr-TR"/>
        </w:rPr>
        <w:t>8. Fiziksel Depolama Yapısı</w:t>
      </w:r>
    </w:p>
    <w:p w14:paraId="3AB1A38C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Bu sprint ile birlikte her tablo artık fiziksel olarak kendi dosyasında saklanmaktadır.</w:t>
      </w:r>
    </w:p>
    <w:p w14:paraId="4BDBF8D1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Örnek yapı;</w:t>
      </w:r>
    </w:p>
    <w:p w14:paraId="0679A6F9" w14:textId="46026E2A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>data/</w:t>
      </w:r>
    </w:p>
    <w:p w14:paraId="293ADFD9" w14:textId="66491028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 xml:space="preserve">└── </w:t>
      </w:r>
      <w:proofErr w:type="spellStart"/>
      <w:r w:rsidRPr="003326A7">
        <w:rPr>
          <w:lang w:val="tr-TR"/>
        </w:rPr>
        <w:t>company</w:t>
      </w:r>
      <w:proofErr w:type="spellEnd"/>
      <w:r w:rsidRPr="003326A7">
        <w:rPr>
          <w:lang w:val="tr-TR"/>
        </w:rPr>
        <w:t>/</w:t>
      </w:r>
    </w:p>
    <w:p w14:paraId="6D6375CD" w14:textId="1BFDB2A3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 xml:space="preserve">      </w:t>
      </w:r>
      <w:proofErr w:type="spellStart"/>
      <w:r w:rsidRPr="003326A7">
        <w:rPr>
          <w:lang w:val="tr-TR"/>
        </w:rPr>
        <w:t>users.tbl</w:t>
      </w:r>
      <w:proofErr w:type="spellEnd"/>
    </w:p>
    <w:p w14:paraId="1015F2F3" w14:textId="1081827E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 xml:space="preserve">      </w:t>
      </w:r>
      <w:proofErr w:type="spellStart"/>
      <w:r w:rsidRPr="003326A7">
        <w:rPr>
          <w:lang w:val="tr-TR"/>
        </w:rPr>
        <w:t>products.tbl</w:t>
      </w:r>
      <w:proofErr w:type="spellEnd"/>
    </w:p>
    <w:p w14:paraId="35160B47" w14:textId="77777777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lang w:val="tr-TR"/>
        </w:rPr>
        <w:t xml:space="preserve">      </w:t>
      </w:r>
      <w:proofErr w:type="spellStart"/>
      <w:r w:rsidRPr="003326A7">
        <w:rPr>
          <w:lang w:val="tr-TR"/>
        </w:rPr>
        <w:t>orders.tbl</w:t>
      </w:r>
      <w:proofErr w:type="spellEnd"/>
    </w:p>
    <w:p w14:paraId="29BB62B5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Her dosyada;</w:t>
      </w:r>
    </w:p>
    <w:p w14:paraId="14C69146" w14:textId="77777777" w:rsidR="003326A7" w:rsidRPr="003326A7" w:rsidRDefault="003326A7" w:rsidP="003326A7">
      <w:pPr>
        <w:numPr>
          <w:ilvl w:val="0"/>
          <w:numId w:val="44"/>
        </w:numPr>
        <w:rPr>
          <w:lang w:val="tr-TR"/>
        </w:rPr>
      </w:pPr>
      <w:r w:rsidRPr="003326A7">
        <w:rPr>
          <w:lang w:val="tr-TR"/>
        </w:rPr>
        <w:t xml:space="preserve">tablo başlığı </w:t>
      </w:r>
    </w:p>
    <w:p w14:paraId="20BFE3E7" w14:textId="77777777" w:rsidR="003326A7" w:rsidRPr="003326A7" w:rsidRDefault="003326A7" w:rsidP="003326A7">
      <w:pPr>
        <w:numPr>
          <w:ilvl w:val="0"/>
          <w:numId w:val="44"/>
        </w:numPr>
        <w:rPr>
          <w:lang w:val="tr-TR"/>
        </w:rPr>
      </w:pPr>
      <w:r w:rsidRPr="003326A7">
        <w:rPr>
          <w:lang w:val="tr-TR"/>
        </w:rPr>
        <w:t xml:space="preserve">sütun bilgileri </w:t>
      </w:r>
    </w:p>
    <w:p w14:paraId="7C96D49B" w14:textId="77777777" w:rsidR="003326A7" w:rsidRPr="003326A7" w:rsidRDefault="003326A7" w:rsidP="003326A7">
      <w:pPr>
        <w:numPr>
          <w:ilvl w:val="0"/>
          <w:numId w:val="44"/>
        </w:numPr>
        <w:rPr>
          <w:lang w:val="tr-TR"/>
        </w:rPr>
      </w:pPr>
      <w:r w:rsidRPr="003326A7">
        <w:rPr>
          <w:lang w:val="tr-TR"/>
        </w:rPr>
        <w:t xml:space="preserve">versiyon </w:t>
      </w:r>
    </w:p>
    <w:p w14:paraId="41672749" w14:textId="77777777" w:rsidR="003326A7" w:rsidRPr="003326A7" w:rsidRDefault="003326A7" w:rsidP="003326A7">
      <w:pPr>
        <w:numPr>
          <w:ilvl w:val="0"/>
          <w:numId w:val="44"/>
        </w:numPr>
        <w:rPr>
          <w:lang w:val="tr-TR"/>
        </w:rPr>
      </w:pPr>
      <w:r w:rsidRPr="003326A7">
        <w:rPr>
          <w:lang w:val="tr-TR"/>
        </w:rPr>
        <w:t xml:space="preserve">oluşturulma tarihi </w:t>
      </w:r>
    </w:p>
    <w:p w14:paraId="2D5AE16E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saklanmaktadır.</w:t>
      </w:r>
    </w:p>
    <w:p w14:paraId="1286FE7F" w14:textId="77777777" w:rsidR="003326A7" w:rsidRDefault="003326A7" w:rsidP="003326A7">
      <w:pPr>
        <w:rPr>
          <w:lang w:val="tr-TR"/>
        </w:rPr>
      </w:pPr>
      <w:r w:rsidRPr="003326A7">
        <w:rPr>
          <w:lang w:val="tr-TR"/>
        </w:rPr>
        <w:t>Gerçek kayıtların (satırların) saklanması ise Sprint 00-08 içerisinde geliştirilecektir.</w:t>
      </w:r>
    </w:p>
    <w:p w14:paraId="662C9076" w14:textId="1CBAA16A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lastRenderedPageBreak/>
        <w:drawing>
          <wp:inline distT="0" distB="0" distL="0" distR="0" wp14:anchorId="36F508A7" wp14:editId="7159C0C9">
            <wp:extent cx="3505689" cy="2019582"/>
            <wp:effectExtent l="0" t="0" r="0" b="0"/>
            <wp:docPr id="85264281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42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DAA7" w14:textId="77777777" w:rsidR="003326A7" w:rsidRPr="003326A7" w:rsidRDefault="003326A7" w:rsidP="003326A7">
      <w:pPr>
        <w:pStyle w:val="Balk1"/>
        <w:rPr>
          <w:lang w:val="tr-TR"/>
        </w:rPr>
      </w:pPr>
      <w:r w:rsidRPr="003326A7">
        <w:rPr>
          <w:lang w:val="tr-TR"/>
        </w:rPr>
        <w:t>9. Doğrulama Kuralları</w:t>
      </w:r>
    </w:p>
    <w:p w14:paraId="0D072611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Bu sprintte aşağıdaki doğrulamalar gerçekleştirilmiştir.</w:t>
      </w:r>
    </w:p>
    <w:p w14:paraId="664C1524" w14:textId="77777777" w:rsidR="003326A7" w:rsidRPr="003326A7" w:rsidRDefault="003326A7" w:rsidP="003326A7">
      <w:pPr>
        <w:rPr>
          <w:lang w:val="tr-TR"/>
        </w:rPr>
      </w:pPr>
      <w:r w:rsidRPr="003326A7">
        <w:rPr>
          <w:rFonts w:ascii="Segoe UI Symbol" w:hAnsi="Segoe UI Symbol" w:cs="Segoe UI Symbol"/>
          <w:lang w:val="tr-TR"/>
        </w:rPr>
        <w:t>✔</w:t>
      </w:r>
      <w:r w:rsidRPr="003326A7">
        <w:rPr>
          <w:lang w:val="tr-TR"/>
        </w:rPr>
        <w:t xml:space="preserve"> </w:t>
      </w:r>
      <w:proofErr w:type="spellStart"/>
      <w:r w:rsidRPr="003326A7">
        <w:rPr>
          <w:lang w:val="tr-TR"/>
        </w:rPr>
        <w:t>Null</w:t>
      </w:r>
      <w:proofErr w:type="spellEnd"/>
      <w:r w:rsidRPr="003326A7">
        <w:rPr>
          <w:lang w:val="tr-TR"/>
        </w:rPr>
        <w:t xml:space="preserve"> tablo adı</w:t>
      </w:r>
    </w:p>
    <w:p w14:paraId="0FD40469" w14:textId="77777777" w:rsidR="003326A7" w:rsidRPr="003326A7" w:rsidRDefault="003326A7" w:rsidP="003326A7">
      <w:pPr>
        <w:rPr>
          <w:lang w:val="tr-TR"/>
        </w:rPr>
      </w:pPr>
      <w:r w:rsidRPr="003326A7">
        <w:rPr>
          <w:rFonts w:ascii="Segoe UI Symbol" w:hAnsi="Segoe UI Symbol" w:cs="Segoe UI Symbol"/>
          <w:lang w:val="tr-TR"/>
        </w:rPr>
        <w:t>✔</w:t>
      </w:r>
      <w:r w:rsidRPr="003326A7">
        <w:rPr>
          <w:lang w:val="tr-TR"/>
        </w:rPr>
        <w:t xml:space="preserve"> Boş tablo adı</w:t>
      </w:r>
    </w:p>
    <w:p w14:paraId="53B9ED0F" w14:textId="77777777" w:rsidR="003326A7" w:rsidRPr="003326A7" w:rsidRDefault="003326A7" w:rsidP="003326A7">
      <w:pPr>
        <w:rPr>
          <w:lang w:val="tr-TR"/>
        </w:rPr>
      </w:pPr>
      <w:r w:rsidRPr="003326A7">
        <w:rPr>
          <w:rFonts w:ascii="Segoe UI Symbol" w:hAnsi="Segoe UI Symbol" w:cs="Segoe UI Symbol"/>
          <w:lang w:val="tr-TR"/>
        </w:rPr>
        <w:t>✔</w:t>
      </w:r>
      <w:r w:rsidRPr="003326A7">
        <w:rPr>
          <w:lang w:val="tr-TR"/>
        </w:rPr>
        <w:t xml:space="preserve"> Aynı isimde tablo oluşturulması</w:t>
      </w:r>
    </w:p>
    <w:p w14:paraId="1EC84C24" w14:textId="77777777" w:rsidR="003326A7" w:rsidRPr="003326A7" w:rsidRDefault="003326A7" w:rsidP="003326A7">
      <w:pPr>
        <w:rPr>
          <w:lang w:val="tr-TR"/>
        </w:rPr>
      </w:pPr>
      <w:r w:rsidRPr="003326A7">
        <w:rPr>
          <w:rFonts w:ascii="Segoe UI Symbol" w:hAnsi="Segoe UI Symbol" w:cs="Segoe UI Symbol"/>
          <w:lang w:val="tr-TR"/>
        </w:rPr>
        <w:t>✔</w:t>
      </w:r>
      <w:r w:rsidRPr="003326A7">
        <w:rPr>
          <w:lang w:val="tr-TR"/>
        </w:rPr>
        <w:t xml:space="preserve"> Aynı isimde sütun oluşturulması</w:t>
      </w:r>
    </w:p>
    <w:p w14:paraId="051DC5F1" w14:textId="77777777" w:rsidR="003326A7" w:rsidRPr="003326A7" w:rsidRDefault="003326A7" w:rsidP="003326A7">
      <w:pPr>
        <w:rPr>
          <w:lang w:val="tr-TR"/>
        </w:rPr>
      </w:pPr>
      <w:r w:rsidRPr="003326A7">
        <w:rPr>
          <w:rFonts w:ascii="Segoe UI Symbol" w:hAnsi="Segoe UI Symbol" w:cs="Segoe UI Symbol"/>
          <w:lang w:val="tr-TR"/>
        </w:rPr>
        <w:t>✔</w:t>
      </w:r>
      <w:r w:rsidRPr="003326A7">
        <w:rPr>
          <w:lang w:val="tr-TR"/>
        </w:rPr>
        <w:t xml:space="preserve"> Geçersiz sütun isimleri</w:t>
      </w:r>
    </w:p>
    <w:p w14:paraId="623F5F41" w14:textId="77777777" w:rsidR="003326A7" w:rsidRPr="003326A7" w:rsidRDefault="003326A7" w:rsidP="003326A7">
      <w:pPr>
        <w:rPr>
          <w:lang w:val="tr-TR"/>
        </w:rPr>
      </w:pPr>
      <w:r w:rsidRPr="003326A7">
        <w:rPr>
          <w:rFonts w:ascii="Segoe UI Symbol" w:hAnsi="Segoe UI Symbol" w:cs="Segoe UI Symbol"/>
          <w:lang w:val="tr-TR"/>
        </w:rPr>
        <w:t>✔</w:t>
      </w:r>
      <w:r w:rsidRPr="003326A7">
        <w:rPr>
          <w:lang w:val="tr-TR"/>
        </w:rPr>
        <w:t xml:space="preserve"> </w:t>
      </w:r>
      <w:proofErr w:type="spellStart"/>
      <w:r w:rsidRPr="003326A7">
        <w:rPr>
          <w:lang w:val="tr-TR"/>
        </w:rPr>
        <w:t>Null</w:t>
      </w:r>
      <w:proofErr w:type="spellEnd"/>
      <w:r w:rsidRPr="003326A7">
        <w:rPr>
          <w:lang w:val="tr-TR"/>
        </w:rPr>
        <w:t xml:space="preserve"> veri tipi</w:t>
      </w:r>
    </w:p>
    <w:p w14:paraId="34361D00" w14:textId="77777777" w:rsidR="003326A7" w:rsidRPr="003326A7" w:rsidRDefault="003326A7" w:rsidP="003326A7">
      <w:pPr>
        <w:rPr>
          <w:lang w:val="tr-TR"/>
        </w:rPr>
      </w:pPr>
      <w:r w:rsidRPr="003326A7">
        <w:rPr>
          <w:rFonts w:ascii="Segoe UI Symbol" w:hAnsi="Segoe UI Symbol" w:cs="Segoe UI Symbol"/>
          <w:lang w:val="tr-TR"/>
        </w:rPr>
        <w:t>✔</w:t>
      </w:r>
      <w:r w:rsidRPr="003326A7">
        <w:rPr>
          <w:lang w:val="tr-TR"/>
        </w:rPr>
        <w:t xml:space="preserve"> Boş sütun listesi</w:t>
      </w:r>
    </w:p>
    <w:p w14:paraId="1B03616B" w14:textId="77777777" w:rsidR="003326A7" w:rsidRPr="003326A7" w:rsidRDefault="003326A7" w:rsidP="003326A7">
      <w:pPr>
        <w:rPr>
          <w:lang w:val="tr-TR"/>
        </w:rPr>
      </w:pPr>
      <w:r w:rsidRPr="003326A7">
        <w:rPr>
          <w:rFonts w:ascii="Segoe UI Symbol" w:hAnsi="Segoe UI Symbol" w:cs="Segoe UI Symbol"/>
          <w:lang w:val="tr-TR"/>
        </w:rPr>
        <w:t>✔</w:t>
      </w:r>
      <w:r w:rsidRPr="003326A7">
        <w:rPr>
          <w:lang w:val="tr-TR"/>
        </w:rPr>
        <w:t xml:space="preserve"> Metadata tutarlılığı</w:t>
      </w:r>
    </w:p>
    <w:p w14:paraId="4DA506C2" w14:textId="2C42BAC0" w:rsidR="003326A7" w:rsidRPr="003326A7" w:rsidRDefault="003326A7" w:rsidP="003326A7">
      <w:pPr>
        <w:rPr>
          <w:lang w:val="tr-TR"/>
        </w:rPr>
      </w:pPr>
      <w:r w:rsidRPr="003326A7">
        <w:rPr>
          <w:rFonts w:ascii="Segoe UI Symbol" w:hAnsi="Segoe UI Symbol" w:cs="Segoe UI Symbol"/>
          <w:lang w:val="tr-TR"/>
        </w:rPr>
        <w:t>✔</w:t>
      </w:r>
      <w:r w:rsidRPr="003326A7">
        <w:rPr>
          <w:lang w:val="tr-TR"/>
        </w:rPr>
        <w:t xml:space="preserve"> </w:t>
      </w:r>
      <w:proofErr w:type="spellStart"/>
      <w:r w:rsidRPr="003326A7">
        <w:rPr>
          <w:lang w:val="tr-TR"/>
        </w:rPr>
        <w:t>Immutable</w:t>
      </w:r>
      <w:proofErr w:type="spellEnd"/>
      <w:r w:rsidRPr="003326A7">
        <w:rPr>
          <w:lang w:val="tr-TR"/>
        </w:rPr>
        <w:t xml:space="preserve"> (değiştirilemez) koleksiyonlar</w:t>
      </w:r>
    </w:p>
    <w:p w14:paraId="4F012E19" w14:textId="77777777" w:rsidR="003326A7" w:rsidRPr="003326A7" w:rsidRDefault="003326A7" w:rsidP="003326A7">
      <w:pPr>
        <w:rPr>
          <w:b/>
          <w:bCs/>
          <w:lang w:val="tr-TR"/>
        </w:rPr>
      </w:pPr>
      <w:r w:rsidRPr="003326A7">
        <w:rPr>
          <w:b/>
          <w:bCs/>
          <w:lang w:val="tr-TR"/>
        </w:rPr>
        <w:t xml:space="preserve">10. </w:t>
      </w:r>
      <w:proofErr w:type="spellStart"/>
      <w:r w:rsidRPr="003326A7">
        <w:rPr>
          <w:b/>
          <w:bCs/>
          <w:lang w:val="tr-TR"/>
        </w:rPr>
        <w:t>JUnit</w:t>
      </w:r>
      <w:proofErr w:type="spellEnd"/>
      <w:r w:rsidRPr="003326A7">
        <w:rPr>
          <w:b/>
          <w:bCs/>
          <w:lang w:val="tr-TR"/>
        </w:rPr>
        <w:t xml:space="preserve"> Test Sonuçları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819"/>
      </w:tblGrid>
      <w:tr w:rsidR="003326A7" w:rsidRPr="003326A7" w14:paraId="2137BCCA" w14:textId="77777777" w:rsidTr="003326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244F4" w14:textId="77777777" w:rsidR="003326A7" w:rsidRPr="003326A7" w:rsidRDefault="003326A7" w:rsidP="003326A7">
            <w:pPr>
              <w:rPr>
                <w:b/>
                <w:bCs/>
                <w:lang w:val="tr-TR"/>
              </w:rPr>
            </w:pPr>
            <w:r w:rsidRPr="003326A7">
              <w:rPr>
                <w:b/>
                <w:bCs/>
                <w:lang w:val="tr-TR"/>
              </w:rPr>
              <w:t>Test Sınıfı</w:t>
            </w:r>
          </w:p>
        </w:tc>
        <w:tc>
          <w:tcPr>
            <w:tcW w:w="0" w:type="auto"/>
            <w:vAlign w:val="center"/>
            <w:hideMark/>
          </w:tcPr>
          <w:p w14:paraId="1E2C369C" w14:textId="77777777" w:rsidR="003326A7" w:rsidRPr="003326A7" w:rsidRDefault="003326A7" w:rsidP="003326A7">
            <w:pPr>
              <w:rPr>
                <w:b/>
                <w:bCs/>
                <w:lang w:val="tr-TR"/>
              </w:rPr>
            </w:pPr>
            <w:r w:rsidRPr="003326A7">
              <w:rPr>
                <w:b/>
                <w:bCs/>
                <w:lang w:val="tr-TR"/>
              </w:rPr>
              <w:t>Başarılı</w:t>
            </w:r>
          </w:p>
        </w:tc>
      </w:tr>
      <w:tr w:rsidR="003326A7" w:rsidRPr="003326A7" w14:paraId="7117E335" w14:textId="77777777" w:rsidTr="00332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25B1C" w14:textId="77777777" w:rsidR="003326A7" w:rsidRPr="003326A7" w:rsidRDefault="003326A7" w:rsidP="003326A7">
            <w:pPr>
              <w:rPr>
                <w:lang w:val="tr-TR"/>
              </w:rPr>
            </w:pPr>
            <w:proofErr w:type="spellStart"/>
            <w:r w:rsidRPr="003326A7">
              <w:rPr>
                <w:lang w:val="tr-TR"/>
              </w:rPr>
              <w:t>ColumnTest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E372F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lang w:val="tr-TR"/>
              </w:rPr>
              <w:t>9</w:t>
            </w:r>
          </w:p>
        </w:tc>
      </w:tr>
      <w:tr w:rsidR="003326A7" w:rsidRPr="003326A7" w14:paraId="4994F3D5" w14:textId="77777777" w:rsidTr="00332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45FFD" w14:textId="77777777" w:rsidR="003326A7" w:rsidRPr="003326A7" w:rsidRDefault="003326A7" w:rsidP="003326A7">
            <w:pPr>
              <w:rPr>
                <w:lang w:val="tr-TR"/>
              </w:rPr>
            </w:pPr>
            <w:proofErr w:type="spellStart"/>
            <w:r w:rsidRPr="003326A7">
              <w:rPr>
                <w:lang w:val="tr-TR"/>
              </w:rPr>
              <w:t>TableTest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350F0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lang w:val="tr-TR"/>
              </w:rPr>
              <w:t>13</w:t>
            </w:r>
          </w:p>
        </w:tc>
      </w:tr>
      <w:tr w:rsidR="003326A7" w:rsidRPr="003326A7" w14:paraId="1E7ABBA2" w14:textId="77777777" w:rsidTr="00332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B1AC0" w14:textId="77777777" w:rsidR="003326A7" w:rsidRPr="003326A7" w:rsidRDefault="003326A7" w:rsidP="003326A7">
            <w:pPr>
              <w:rPr>
                <w:lang w:val="tr-TR"/>
              </w:rPr>
            </w:pPr>
            <w:proofErr w:type="spellStart"/>
            <w:r w:rsidRPr="003326A7">
              <w:rPr>
                <w:lang w:val="tr-TR"/>
              </w:rPr>
              <w:t>TableMetadataTest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E38EE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lang w:val="tr-TR"/>
              </w:rPr>
              <w:t>8</w:t>
            </w:r>
          </w:p>
        </w:tc>
      </w:tr>
      <w:tr w:rsidR="003326A7" w:rsidRPr="003326A7" w14:paraId="7C2E18B2" w14:textId="77777777" w:rsidTr="00332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0007" w14:textId="77777777" w:rsidR="003326A7" w:rsidRPr="003326A7" w:rsidRDefault="003326A7" w:rsidP="003326A7">
            <w:pPr>
              <w:rPr>
                <w:lang w:val="tr-TR"/>
              </w:rPr>
            </w:pPr>
            <w:proofErr w:type="spellStart"/>
            <w:r w:rsidRPr="003326A7">
              <w:rPr>
                <w:lang w:val="tr-TR"/>
              </w:rPr>
              <w:t>TableCatalogTest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70601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lang w:val="tr-TR"/>
              </w:rPr>
              <w:t>21</w:t>
            </w:r>
          </w:p>
        </w:tc>
      </w:tr>
      <w:tr w:rsidR="003326A7" w:rsidRPr="003326A7" w14:paraId="297DB84B" w14:textId="77777777" w:rsidTr="00332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657AF" w14:textId="77777777" w:rsidR="003326A7" w:rsidRPr="003326A7" w:rsidRDefault="003326A7" w:rsidP="003326A7">
            <w:pPr>
              <w:rPr>
                <w:lang w:val="tr-TR"/>
              </w:rPr>
            </w:pPr>
            <w:proofErr w:type="spellStart"/>
            <w:r w:rsidRPr="003326A7">
              <w:rPr>
                <w:lang w:val="tr-TR"/>
              </w:rPr>
              <w:t>TableManagerTest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E8128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lang w:val="tr-TR"/>
              </w:rPr>
              <w:t>25</w:t>
            </w:r>
          </w:p>
        </w:tc>
      </w:tr>
    </w:tbl>
    <w:p w14:paraId="5713EA24" w14:textId="77777777" w:rsidR="003326A7" w:rsidRPr="003326A7" w:rsidRDefault="003326A7" w:rsidP="003326A7">
      <w:pPr>
        <w:rPr>
          <w:b/>
          <w:bCs/>
          <w:lang w:val="tr-TR"/>
        </w:rPr>
      </w:pPr>
      <w:r w:rsidRPr="003326A7">
        <w:rPr>
          <w:b/>
          <w:bCs/>
          <w:lang w:val="tr-TR"/>
        </w:rPr>
        <w:t>Toplam</w:t>
      </w:r>
    </w:p>
    <w:p w14:paraId="4D41365D" w14:textId="170325E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lastRenderedPageBreak/>
        <w:t>76 Test</w:t>
      </w:r>
    </w:p>
    <w:p w14:paraId="0514D34F" w14:textId="6ED1D3B3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0 Başarısız</w:t>
      </w:r>
    </w:p>
    <w:p w14:paraId="621BB733" w14:textId="02B3707E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0 Atlanan</w:t>
      </w:r>
    </w:p>
    <w:p w14:paraId="5C4FFF49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Başarı Oranı: %100</w:t>
      </w:r>
    </w:p>
    <w:p w14:paraId="4F432E49" w14:textId="399A7E65" w:rsidR="003326A7" w:rsidRDefault="003326A7" w:rsidP="003326A7">
      <w:pPr>
        <w:jc w:val="center"/>
        <w:rPr>
          <w:rFonts w:ascii="Segoe UI Emoji" w:hAnsi="Segoe UI Emoji" w:cs="Segoe UI Emoji"/>
          <w:lang w:val="tr-TR"/>
        </w:rPr>
      </w:pPr>
      <w:r>
        <w:rPr>
          <w:rFonts w:ascii="Segoe UI Emoji" w:hAnsi="Segoe UI Emoji" w:cs="Segoe UI Emoji"/>
          <w:noProof/>
          <w:lang w:val="tr-TR"/>
        </w:rPr>
        <w:drawing>
          <wp:inline distT="0" distB="0" distL="0" distR="0" wp14:anchorId="54DAE21B" wp14:editId="7B59A84D">
            <wp:extent cx="6296025" cy="3695700"/>
            <wp:effectExtent l="0" t="0" r="9525" b="0"/>
            <wp:docPr id="1061905570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537F1" w14:textId="44303702" w:rsidR="003326A7" w:rsidRDefault="003326A7" w:rsidP="003326A7">
      <w:pPr>
        <w:jc w:val="center"/>
        <w:rPr>
          <w:rFonts w:ascii="Segoe UI Emoji" w:hAnsi="Segoe UI Emoji" w:cs="Segoe UI Emoji"/>
          <w:lang w:val="tr-TR"/>
        </w:rPr>
      </w:pPr>
      <w:proofErr w:type="spellStart"/>
      <w:r>
        <w:rPr>
          <w:rFonts w:ascii="Segoe UI Emoji" w:hAnsi="Segoe UI Emoji" w:cs="Segoe UI Emoji"/>
          <w:lang w:val="tr-TR"/>
        </w:rPr>
        <w:t>ColumnTest</w:t>
      </w:r>
      <w:proofErr w:type="spellEnd"/>
      <w:r>
        <w:rPr>
          <w:rFonts w:ascii="Segoe UI Emoji" w:hAnsi="Segoe UI Emoji" w:cs="Segoe UI Emoji"/>
          <w:lang w:val="tr-TR"/>
        </w:rPr>
        <w:t xml:space="preserve"> Sonucu</w:t>
      </w:r>
    </w:p>
    <w:p w14:paraId="0C237EF3" w14:textId="24CA7F69" w:rsidR="003326A7" w:rsidRDefault="003326A7" w:rsidP="003326A7">
      <w:pPr>
        <w:rPr>
          <w:rFonts w:ascii="Segoe UI Emoji" w:hAnsi="Segoe UI Emoji" w:cs="Segoe UI Emoji"/>
          <w:lang w:val="tr-TR"/>
        </w:rPr>
      </w:pPr>
      <w:r>
        <w:rPr>
          <w:rFonts w:ascii="Segoe UI Emoji" w:hAnsi="Segoe UI Emoji" w:cs="Segoe UI Emoji"/>
          <w:noProof/>
          <w:lang w:val="tr-TR"/>
        </w:rPr>
        <w:lastRenderedPageBreak/>
        <w:drawing>
          <wp:inline distT="0" distB="0" distL="0" distR="0" wp14:anchorId="7C339452" wp14:editId="12DC342E">
            <wp:extent cx="6305550" cy="3648075"/>
            <wp:effectExtent l="0" t="0" r="0" b="9525"/>
            <wp:docPr id="1001483671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347DC" w14:textId="0A7CCB5B" w:rsidR="003326A7" w:rsidRDefault="003326A7" w:rsidP="003326A7">
      <w:pPr>
        <w:jc w:val="center"/>
        <w:rPr>
          <w:rFonts w:ascii="Segoe UI Emoji" w:hAnsi="Segoe UI Emoji" w:cs="Segoe UI Emoji"/>
          <w:lang w:val="tr-TR"/>
        </w:rPr>
      </w:pPr>
      <w:proofErr w:type="spellStart"/>
      <w:r>
        <w:rPr>
          <w:rFonts w:ascii="Segoe UI Emoji" w:hAnsi="Segoe UI Emoji" w:cs="Segoe UI Emoji"/>
          <w:lang w:val="tr-TR"/>
        </w:rPr>
        <w:t>TableTest</w:t>
      </w:r>
      <w:proofErr w:type="spellEnd"/>
      <w:r>
        <w:rPr>
          <w:rFonts w:ascii="Segoe UI Emoji" w:hAnsi="Segoe UI Emoji" w:cs="Segoe UI Emoji"/>
          <w:lang w:val="tr-TR"/>
        </w:rPr>
        <w:t xml:space="preserve"> Sonucu</w:t>
      </w:r>
    </w:p>
    <w:p w14:paraId="2DFAE9D5" w14:textId="572EF61B" w:rsidR="003326A7" w:rsidRDefault="003326A7" w:rsidP="003326A7">
      <w:pPr>
        <w:rPr>
          <w:rFonts w:ascii="Segoe UI Emoji" w:hAnsi="Segoe UI Emoji" w:cs="Segoe UI Emoji"/>
          <w:lang w:val="tr-TR"/>
        </w:rPr>
      </w:pPr>
      <w:r>
        <w:rPr>
          <w:rFonts w:ascii="Segoe UI Emoji" w:hAnsi="Segoe UI Emoji" w:cs="Segoe UI Emoji"/>
          <w:noProof/>
          <w:lang w:val="tr-TR"/>
        </w:rPr>
        <w:drawing>
          <wp:inline distT="0" distB="0" distL="0" distR="0" wp14:anchorId="02F7CAE0" wp14:editId="4C0782BA">
            <wp:extent cx="6305550" cy="3724910"/>
            <wp:effectExtent l="0" t="0" r="0" b="8890"/>
            <wp:docPr id="139231046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41362" w14:textId="62B474CA" w:rsidR="003326A7" w:rsidRDefault="003326A7" w:rsidP="003326A7">
      <w:pPr>
        <w:jc w:val="center"/>
        <w:rPr>
          <w:rFonts w:ascii="Segoe UI Emoji" w:hAnsi="Segoe UI Emoji" w:cs="Segoe UI Emoji"/>
          <w:lang w:val="tr-TR"/>
        </w:rPr>
      </w:pPr>
      <w:proofErr w:type="spellStart"/>
      <w:r>
        <w:rPr>
          <w:rFonts w:ascii="Segoe UI Emoji" w:hAnsi="Segoe UI Emoji" w:cs="Segoe UI Emoji"/>
          <w:lang w:val="tr-TR"/>
        </w:rPr>
        <w:t>TableMetadataTest</w:t>
      </w:r>
      <w:proofErr w:type="spellEnd"/>
      <w:r>
        <w:rPr>
          <w:rFonts w:ascii="Segoe UI Emoji" w:hAnsi="Segoe UI Emoji" w:cs="Segoe UI Emoji"/>
          <w:lang w:val="tr-TR"/>
        </w:rPr>
        <w:t xml:space="preserve"> Sonucu</w:t>
      </w:r>
    </w:p>
    <w:p w14:paraId="46966B0A" w14:textId="1B2C246B" w:rsidR="003326A7" w:rsidRDefault="003326A7" w:rsidP="003326A7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07F734C3" wp14:editId="23CD6F1B">
            <wp:extent cx="6305550" cy="3685540"/>
            <wp:effectExtent l="0" t="0" r="0" b="0"/>
            <wp:docPr id="105555643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0506B" w14:textId="0E99C1DC" w:rsidR="003326A7" w:rsidRPr="003326A7" w:rsidRDefault="003326A7" w:rsidP="003326A7">
      <w:pPr>
        <w:jc w:val="center"/>
        <w:rPr>
          <w:lang w:val="tr-TR"/>
        </w:rPr>
      </w:pPr>
      <w:proofErr w:type="spellStart"/>
      <w:r>
        <w:rPr>
          <w:lang w:val="tr-TR"/>
        </w:rPr>
        <w:t>TableCatalogTest</w:t>
      </w:r>
      <w:proofErr w:type="spellEnd"/>
      <w:r>
        <w:rPr>
          <w:lang w:val="tr-TR"/>
        </w:rPr>
        <w:t xml:space="preserve"> Sonucu</w:t>
      </w:r>
    </w:p>
    <w:p w14:paraId="13954A75" w14:textId="77777777" w:rsidR="003326A7" w:rsidRPr="003326A7" w:rsidRDefault="003326A7" w:rsidP="003326A7">
      <w:pPr>
        <w:pStyle w:val="Balk1"/>
        <w:rPr>
          <w:lang w:val="tr-TR"/>
        </w:rPr>
      </w:pPr>
      <w:r w:rsidRPr="003326A7">
        <w:rPr>
          <w:lang w:val="tr-TR"/>
        </w:rPr>
        <w:t>11. Demo Uygulaması</w:t>
      </w:r>
    </w:p>
    <w:p w14:paraId="61562C97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Sprint kapsamında geliştirilen demo uygulamasında;</w:t>
      </w:r>
    </w:p>
    <w:p w14:paraId="41F97EA3" w14:textId="77777777" w:rsidR="003326A7" w:rsidRPr="003326A7" w:rsidRDefault="003326A7" w:rsidP="003326A7">
      <w:pPr>
        <w:numPr>
          <w:ilvl w:val="0"/>
          <w:numId w:val="45"/>
        </w:numPr>
        <w:rPr>
          <w:lang w:val="tr-TR"/>
        </w:rPr>
      </w:pPr>
      <w:r w:rsidRPr="003326A7">
        <w:rPr>
          <w:lang w:val="tr-TR"/>
        </w:rPr>
        <w:t xml:space="preserve">tablolar oluşturulmuştur. </w:t>
      </w:r>
    </w:p>
    <w:p w14:paraId="1B7C0EA1" w14:textId="77777777" w:rsidR="003326A7" w:rsidRPr="003326A7" w:rsidRDefault="003326A7" w:rsidP="003326A7">
      <w:pPr>
        <w:numPr>
          <w:ilvl w:val="0"/>
          <w:numId w:val="45"/>
        </w:numPr>
        <w:rPr>
          <w:lang w:val="tr-TR"/>
        </w:rPr>
      </w:pPr>
      <w:r w:rsidRPr="003326A7">
        <w:rPr>
          <w:lang w:val="tr-TR"/>
        </w:rPr>
        <w:t xml:space="preserve">metadata bilgileri görüntülenmiştir. </w:t>
      </w:r>
    </w:p>
    <w:p w14:paraId="014A010C" w14:textId="77777777" w:rsidR="003326A7" w:rsidRPr="003326A7" w:rsidRDefault="003326A7" w:rsidP="003326A7">
      <w:pPr>
        <w:numPr>
          <w:ilvl w:val="0"/>
          <w:numId w:val="45"/>
        </w:numPr>
        <w:rPr>
          <w:lang w:val="tr-TR"/>
        </w:rPr>
      </w:pPr>
      <w:r w:rsidRPr="003326A7">
        <w:rPr>
          <w:lang w:val="tr-TR"/>
        </w:rPr>
        <w:t>fiziksel .</w:t>
      </w:r>
      <w:proofErr w:type="spellStart"/>
      <w:r w:rsidRPr="003326A7">
        <w:rPr>
          <w:lang w:val="tr-TR"/>
        </w:rPr>
        <w:t>tbl</w:t>
      </w:r>
      <w:proofErr w:type="spellEnd"/>
      <w:r w:rsidRPr="003326A7">
        <w:rPr>
          <w:lang w:val="tr-TR"/>
        </w:rPr>
        <w:t xml:space="preserve"> dosyaları üretilmiştir. </w:t>
      </w:r>
    </w:p>
    <w:p w14:paraId="0F16D293" w14:textId="77777777" w:rsidR="003326A7" w:rsidRPr="003326A7" w:rsidRDefault="003326A7" w:rsidP="003326A7">
      <w:pPr>
        <w:numPr>
          <w:ilvl w:val="0"/>
          <w:numId w:val="45"/>
        </w:numPr>
        <w:rPr>
          <w:lang w:val="tr-TR"/>
        </w:rPr>
      </w:pPr>
      <w:r w:rsidRPr="003326A7">
        <w:rPr>
          <w:lang w:val="tr-TR"/>
        </w:rPr>
        <w:t xml:space="preserve">tablolar listelenmiştir. </w:t>
      </w:r>
    </w:p>
    <w:p w14:paraId="79990121" w14:textId="77777777" w:rsidR="003326A7" w:rsidRPr="003326A7" w:rsidRDefault="003326A7" w:rsidP="003326A7">
      <w:pPr>
        <w:numPr>
          <w:ilvl w:val="0"/>
          <w:numId w:val="45"/>
        </w:numPr>
        <w:rPr>
          <w:lang w:val="tr-TR"/>
        </w:rPr>
      </w:pPr>
      <w:r w:rsidRPr="003326A7">
        <w:rPr>
          <w:lang w:val="tr-TR"/>
        </w:rPr>
        <w:t xml:space="preserve">tablo silme işlemi gerçekleştirilmiştir. </w:t>
      </w:r>
    </w:p>
    <w:p w14:paraId="7DCD4F60" w14:textId="77777777" w:rsidR="003326A7" w:rsidRPr="003326A7" w:rsidRDefault="003326A7" w:rsidP="003326A7">
      <w:pPr>
        <w:numPr>
          <w:ilvl w:val="0"/>
          <w:numId w:val="45"/>
        </w:numPr>
        <w:rPr>
          <w:lang w:val="tr-TR"/>
        </w:rPr>
      </w:pPr>
      <w:r w:rsidRPr="003326A7">
        <w:rPr>
          <w:lang w:val="tr-TR"/>
        </w:rPr>
        <w:t xml:space="preserve">son katalog durumu ekrana yazdırılmıştır. </w:t>
      </w:r>
    </w:p>
    <w:p w14:paraId="42F545DB" w14:textId="77777777" w:rsidR="003326A7" w:rsidRDefault="003326A7" w:rsidP="003326A7">
      <w:pPr>
        <w:rPr>
          <w:rFonts w:ascii="Segoe UI Emoji" w:hAnsi="Segoe UI Emoji" w:cs="Segoe UI Emoji"/>
          <w:lang w:val="tr-TR"/>
        </w:rPr>
      </w:pPr>
    </w:p>
    <w:p w14:paraId="652BD49E" w14:textId="77777777" w:rsidR="003326A7" w:rsidRDefault="003326A7" w:rsidP="003326A7">
      <w:pPr>
        <w:rPr>
          <w:rFonts w:ascii="Segoe UI Emoji" w:hAnsi="Segoe UI Emoji" w:cs="Segoe UI Emoji"/>
          <w:lang w:val="tr-TR"/>
        </w:rPr>
      </w:pPr>
    </w:p>
    <w:p w14:paraId="5FC775FA" w14:textId="77777777" w:rsidR="003326A7" w:rsidRDefault="003326A7" w:rsidP="003326A7">
      <w:pPr>
        <w:rPr>
          <w:rFonts w:ascii="Segoe UI Emoji" w:hAnsi="Segoe UI Emoji" w:cs="Segoe UI Emoji"/>
          <w:lang w:val="tr-TR"/>
        </w:rPr>
      </w:pPr>
    </w:p>
    <w:p w14:paraId="38C6DE56" w14:textId="77777777" w:rsidR="003326A7" w:rsidRDefault="003326A7" w:rsidP="003326A7">
      <w:pPr>
        <w:rPr>
          <w:rFonts w:ascii="Segoe UI Emoji" w:hAnsi="Segoe UI Emoji" w:cs="Segoe UI Emoji"/>
          <w:lang w:val="tr-TR"/>
        </w:rPr>
      </w:pPr>
    </w:p>
    <w:p w14:paraId="4D9EC403" w14:textId="77777777" w:rsidR="003326A7" w:rsidRDefault="003326A7" w:rsidP="003326A7">
      <w:pPr>
        <w:rPr>
          <w:rFonts w:ascii="Segoe UI Emoji" w:hAnsi="Segoe UI Emoji" w:cs="Segoe UI Emoji"/>
          <w:lang w:val="tr-TR"/>
        </w:rPr>
      </w:pPr>
    </w:p>
    <w:p w14:paraId="4086C745" w14:textId="3B1271EB" w:rsidR="003326A7" w:rsidRDefault="003326A7" w:rsidP="003326A7">
      <w:pPr>
        <w:rPr>
          <w:b/>
          <w:bCs/>
          <w:lang w:val="tr-TR"/>
        </w:rPr>
      </w:pPr>
      <w:r>
        <w:rPr>
          <w:rFonts w:ascii="Segoe UI Emoji" w:hAnsi="Segoe UI Emoji" w:cs="Segoe UI Emoji"/>
          <w:noProof/>
          <w:lang w:val="tr-TR"/>
        </w:rPr>
        <w:lastRenderedPageBreak/>
        <w:drawing>
          <wp:inline distT="0" distB="0" distL="0" distR="0" wp14:anchorId="0B10011F" wp14:editId="7352568E">
            <wp:extent cx="3720809" cy="4227609"/>
            <wp:effectExtent l="0" t="0" r="0" b="1905"/>
            <wp:docPr id="1096146822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028" cy="4277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tr-TR"/>
        </w:rPr>
        <w:drawing>
          <wp:inline distT="0" distB="0" distL="0" distR="0" wp14:anchorId="35E852AC" wp14:editId="7B7A58F2">
            <wp:extent cx="3768918" cy="4474845"/>
            <wp:effectExtent l="0" t="0" r="3175" b="1905"/>
            <wp:docPr id="1159770600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196" cy="44894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D5ECE1" w14:textId="29DDE429" w:rsidR="003326A7" w:rsidRPr="003326A7" w:rsidRDefault="003326A7" w:rsidP="003326A7">
      <w:pPr>
        <w:pStyle w:val="Balk1"/>
        <w:rPr>
          <w:lang w:val="tr-TR"/>
        </w:rPr>
      </w:pPr>
      <w:r w:rsidRPr="003326A7">
        <w:rPr>
          <w:lang w:val="tr-TR"/>
        </w:rPr>
        <w:lastRenderedPageBreak/>
        <w:t>12. Karşılaşılan Problemler</w:t>
      </w:r>
    </w:p>
    <w:p w14:paraId="46ED591E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Geliştirme sürecinde aşağıdaki konular üzerinde iyileştirmeler yapılmıştır.</w:t>
      </w:r>
    </w:p>
    <w:p w14:paraId="1A80A486" w14:textId="77777777" w:rsidR="003326A7" w:rsidRPr="003326A7" w:rsidRDefault="003326A7" w:rsidP="003326A7">
      <w:pPr>
        <w:numPr>
          <w:ilvl w:val="0"/>
          <w:numId w:val="46"/>
        </w:numPr>
        <w:rPr>
          <w:lang w:val="tr-TR"/>
        </w:rPr>
      </w:pPr>
      <w:r w:rsidRPr="003326A7">
        <w:rPr>
          <w:lang w:val="tr-TR"/>
        </w:rPr>
        <w:t xml:space="preserve">tablo isimlerinin standart hale getirilmesi </w:t>
      </w:r>
    </w:p>
    <w:p w14:paraId="54346D3D" w14:textId="77777777" w:rsidR="003326A7" w:rsidRPr="003326A7" w:rsidRDefault="003326A7" w:rsidP="003326A7">
      <w:pPr>
        <w:numPr>
          <w:ilvl w:val="0"/>
          <w:numId w:val="46"/>
        </w:numPr>
        <w:rPr>
          <w:lang w:val="tr-TR"/>
        </w:rPr>
      </w:pPr>
      <w:proofErr w:type="spellStart"/>
      <w:r w:rsidRPr="003326A7">
        <w:rPr>
          <w:lang w:val="tr-TR"/>
        </w:rPr>
        <w:t>immutable</w:t>
      </w:r>
      <w:proofErr w:type="spellEnd"/>
      <w:r w:rsidRPr="003326A7">
        <w:rPr>
          <w:lang w:val="tr-TR"/>
        </w:rPr>
        <w:t xml:space="preserve"> koleksiyon kullanımı </w:t>
      </w:r>
    </w:p>
    <w:p w14:paraId="7A4F9EB7" w14:textId="77777777" w:rsidR="003326A7" w:rsidRPr="003326A7" w:rsidRDefault="003326A7" w:rsidP="003326A7">
      <w:pPr>
        <w:numPr>
          <w:ilvl w:val="0"/>
          <w:numId w:val="46"/>
        </w:numPr>
        <w:rPr>
          <w:lang w:val="tr-TR"/>
        </w:rPr>
      </w:pPr>
      <w:proofErr w:type="spellStart"/>
      <w:r w:rsidRPr="003326A7">
        <w:rPr>
          <w:lang w:val="tr-TR"/>
        </w:rPr>
        <w:t>duplicate</w:t>
      </w:r>
      <w:proofErr w:type="spellEnd"/>
      <w:r w:rsidRPr="003326A7">
        <w:rPr>
          <w:lang w:val="tr-TR"/>
        </w:rPr>
        <w:t xml:space="preserve"> kontrol mekanizması </w:t>
      </w:r>
    </w:p>
    <w:p w14:paraId="5B88BF5A" w14:textId="77777777" w:rsidR="003326A7" w:rsidRPr="003326A7" w:rsidRDefault="003326A7" w:rsidP="003326A7">
      <w:pPr>
        <w:numPr>
          <w:ilvl w:val="0"/>
          <w:numId w:val="46"/>
        </w:numPr>
        <w:rPr>
          <w:lang w:val="tr-TR"/>
        </w:rPr>
      </w:pPr>
      <w:r w:rsidRPr="003326A7">
        <w:rPr>
          <w:lang w:val="tr-TR"/>
        </w:rPr>
        <w:t xml:space="preserve">metadata senkronizasyonu </w:t>
      </w:r>
    </w:p>
    <w:p w14:paraId="2821B6B0" w14:textId="77777777" w:rsidR="003326A7" w:rsidRPr="003326A7" w:rsidRDefault="003326A7" w:rsidP="003326A7">
      <w:pPr>
        <w:numPr>
          <w:ilvl w:val="0"/>
          <w:numId w:val="46"/>
        </w:numPr>
        <w:rPr>
          <w:lang w:val="tr-TR"/>
        </w:rPr>
      </w:pPr>
      <w:r w:rsidRPr="003326A7">
        <w:rPr>
          <w:lang w:val="tr-TR"/>
        </w:rPr>
        <w:t xml:space="preserve">fiziksel dosya bütünlüğü </w:t>
      </w:r>
    </w:p>
    <w:p w14:paraId="306A535B" w14:textId="77777777" w:rsidR="003326A7" w:rsidRPr="003326A7" w:rsidRDefault="003326A7" w:rsidP="003326A7">
      <w:pPr>
        <w:numPr>
          <w:ilvl w:val="0"/>
          <w:numId w:val="46"/>
        </w:numPr>
        <w:rPr>
          <w:lang w:val="tr-TR"/>
        </w:rPr>
      </w:pPr>
      <w:r w:rsidRPr="003326A7">
        <w:rPr>
          <w:lang w:val="tr-TR"/>
        </w:rPr>
        <w:t>başarısız işlemlerde geri alma (</w:t>
      </w:r>
      <w:proofErr w:type="spellStart"/>
      <w:r w:rsidRPr="003326A7">
        <w:rPr>
          <w:lang w:val="tr-TR"/>
        </w:rPr>
        <w:t>rollback</w:t>
      </w:r>
      <w:proofErr w:type="spellEnd"/>
      <w:r w:rsidRPr="003326A7">
        <w:rPr>
          <w:lang w:val="tr-TR"/>
        </w:rPr>
        <w:t xml:space="preserve">) mantığı </w:t>
      </w:r>
    </w:p>
    <w:p w14:paraId="525FFB92" w14:textId="04794855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Bu düzenlemeler sistemin daha güvenilir ve sürdürülebilir olmasını sağlamıştır.</w:t>
      </w:r>
    </w:p>
    <w:p w14:paraId="4742EEAC" w14:textId="77777777" w:rsidR="003326A7" w:rsidRPr="003326A7" w:rsidRDefault="003326A7" w:rsidP="003326A7">
      <w:pPr>
        <w:pStyle w:val="Balk1"/>
        <w:rPr>
          <w:lang w:val="tr-TR"/>
        </w:rPr>
      </w:pPr>
      <w:r w:rsidRPr="003326A7">
        <w:rPr>
          <w:lang w:val="tr-TR"/>
        </w:rPr>
        <w:t>13. Yapılan İyileştirmeler</w:t>
      </w:r>
    </w:p>
    <w:p w14:paraId="6DCB2621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Sprint 00-06'ya göre sisteme eklenen başlıca özellikler şunlardır.</w:t>
      </w:r>
    </w:p>
    <w:p w14:paraId="2582C48A" w14:textId="77777777" w:rsidR="003326A7" w:rsidRPr="003326A7" w:rsidRDefault="003326A7" w:rsidP="003326A7">
      <w:pPr>
        <w:rPr>
          <w:lang w:val="tr-TR"/>
        </w:rPr>
      </w:pPr>
      <w:r w:rsidRPr="003326A7">
        <w:rPr>
          <w:rFonts w:ascii="Segoe UI Symbol" w:hAnsi="Segoe UI Symbol" w:cs="Segoe UI Symbol"/>
          <w:lang w:val="tr-TR"/>
        </w:rPr>
        <w:t>✔</w:t>
      </w:r>
      <w:r w:rsidRPr="003326A7">
        <w:rPr>
          <w:lang w:val="tr-TR"/>
        </w:rPr>
        <w:t xml:space="preserve"> Tablo yönetim sistemi</w:t>
      </w:r>
    </w:p>
    <w:p w14:paraId="24BAA20C" w14:textId="77777777" w:rsidR="003326A7" w:rsidRPr="003326A7" w:rsidRDefault="003326A7" w:rsidP="003326A7">
      <w:pPr>
        <w:rPr>
          <w:lang w:val="tr-TR"/>
        </w:rPr>
      </w:pPr>
      <w:r w:rsidRPr="003326A7">
        <w:rPr>
          <w:rFonts w:ascii="Segoe UI Symbol" w:hAnsi="Segoe UI Symbol" w:cs="Segoe UI Symbol"/>
          <w:lang w:val="tr-TR"/>
        </w:rPr>
        <w:t>✔</w:t>
      </w:r>
      <w:r w:rsidRPr="003326A7">
        <w:rPr>
          <w:lang w:val="tr-TR"/>
        </w:rPr>
        <w:t xml:space="preserve"> Şema doğrulama mekanizması</w:t>
      </w:r>
    </w:p>
    <w:p w14:paraId="26E77DE1" w14:textId="77777777" w:rsidR="003326A7" w:rsidRPr="003326A7" w:rsidRDefault="003326A7" w:rsidP="003326A7">
      <w:pPr>
        <w:rPr>
          <w:lang w:val="tr-TR"/>
        </w:rPr>
      </w:pPr>
      <w:r w:rsidRPr="003326A7">
        <w:rPr>
          <w:rFonts w:ascii="Segoe UI Symbol" w:hAnsi="Segoe UI Symbol" w:cs="Segoe UI Symbol"/>
          <w:lang w:val="tr-TR"/>
        </w:rPr>
        <w:t>✔</w:t>
      </w:r>
      <w:r w:rsidRPr="003326A7">
        <w:rPr>
          <w:lang w:val="tr-TR"/>
        </w:rPr>
        <w:t xml:space="preserve"> Metadata yönetimi</w:t>
      </w:r>
    </w:p>
    <w:p w14:paraId="19D4DA36" w14:textId="77777777" w:rsidR="003326A7" w:rsidRPr="003326A7" w:rsidRDefault="003326A7" w:rsidP="003326A7">
      <w:pPr>
        <w:rPr>
          <w:lang w:val="tr-TR"/>
        </w:rPr>
      </w:pPr>
      <w:r w:rsidRPr="003326A7">
        <w:rPr>
          <w:rFonts w:ascii="Segoe UI Symbol" w:hAnsi="Segoe UI Symbol" w:cs="Segoe UI Symbol"/>
          <w:lang w:val="tr-TR"/>
        </w:rPr>
        <w:t>✔</w:t>
      </w:r>
      <w:r w:rsidRPr="003326A7">
        <w:rPr>
          <w:lang w:val="tr-TR"/>
        </w:rPr>
        <w:t xml:space="preserve"> </w:t>
      </w:r>
      <w:proofErr w:type="spellStart"/>
      <w:r w:rsidRPr="003326A7">
        <w:rPr>
          <w:lang w:val="tr-TR"/>
        </w:rPr>
        <w:t>Table</w:t>
      </w:r>
      <w:proofErr w:type="spellEnd"/>
      <w:r w:rsidRPr="003326A7">
        <w:rPr>
          <w:lang w:val="tr-TR"/>
        </w:rPr>
        <w:t xml:space="preserve"> </w:t>
      </w:r>
      <w:proofErr w:type="spellStart"/>
      <w:r w:rsidRPr="003326A7">
        <w:rPr>
          <w:lang w:val="tr-TR"/>
        </w:rPr>
        <w:t>Catalog</w:t>
      </w:r>
      <w:proofErr w:type="spellEnd"/>
    </w:p>
    <w:p w14:paraId="15C4094F" w14:textId="77777777" w:rsidR="003326A7" w:rsidRPr="003326A7" w:rsidRDefault="003326A7" w:rsidP="003326A7">
      <w:pPr>
        <w:rPr>
          <w:lang w:val="tr-TR"/>
        </w:rPr>
      </w:pPr>
      <w:r w:rsidRPr="003326A7">
        <w:rPr>
          <w:rFonts w:ascii="Segoe UI Symbol" w:hAnsi="Segoe UI Symbol" w:cs="Segoe UI Symbol"/>
          <w:lang w:val="tr-TR"/>
        </w:rPr>
        <w:t>✔</w:t>
      </w:r>
      <w:r w:rsidRPr="003326A7">
        <w:rPr>
          <w:lang w:val="tr-TR"/>
        </w:rPr>
        <w:t xml:space="preserve"> Fiziksel .</w:t>
      </w:r>
      <w:proofErr w:type="spellStart"/>
      <w:r w:rsidRPr="003326A7">
        <w:rPr>
          <w:lang w:val="tr-TR"/>
        </w:rPr>
        <w:t>tbl</w:t>
      </w:r>
      <w:proofErr w:type="spellEnd"/>
      <w:r w:rsidRPr="003326A7">
        <w:rPr>
          <w:lang w:val="tr-TR"/>
        </w:rPr>
        <w:t xml:space="preserve"> dosyaları</w:t>
      </w:r>
    </w:p>
    <w:p w14:paraId="1CA5DE50" w14:textId="77777777" w:rsidR="003326A7" w:rsidRPr="003326A7" w:rsidRDefault="003326A7" w:rsidP="003326A7">
      <w:pPr>
        <w:rPr>
          <w:lang w:val="tr-TR"/>
        </w:rPr>
      </w:pPr>
      <w:r w:rsidRPr="003326A7">
        <w:rPr>
          <w:rFonts w:ascii="Segoe UI Symbol" w:hAnsi="Segoe UI Symbol" w:cs="Segoe UI Symbol"/>
          <w:lang w:val="tr-TR"/>
        </w:rPr>
        <w:t>✔</w:t>
      </w:r>
      <w:r w:rsidRPr="003326A7">
        <w:rPr>
          <w:lang w:val="tr-TR"/>
        </w:rPr>
        <w:t xml:space="preserve"> CREATE TABLE</w:t>
      </w:r>
    </w:p>
    <w:p w14:paraId="224E68E6" w14:textId="77777777" w:rsidR="003326A7" w:rsidRPr="003326A7" w:rsidRDefault="003326A7" w:rsidP="003326A7">
      <w:pPr>
        <w:rPr>
          <w:lang w:val="tr-TR"/>
        </w:rPr>
      </w:pPr>
      <w:r w:rsidRPr="003326A7">
        <w:rPr>
          <w:rFonts w:ascii="Segoe UI Symbol" w:hAnsi="Segoe UI Symbol" w:cs="Segoe UI Symbol"/>
          <w:lang w:val="tr-TR"/>
        </w:rPr>
        <w:t>✔</w:t>
      </w:r>
      <w:r w:rsidRPr="003326A7">
        <w:rPr>
          <w:lang w:val="tr-TR"/>
        </w:rPr>
        <w:t xml:space="preserve"> DROP TABLE</w:t>
      </w:r>
    </w:p>
    <w:p w14:paraId="6793B870" w14:textId="704E3CA4" w:rsidR="003326A7" w:rsidRPr="003326A7" w:rsidRDefault="003326A7" w:rsidP="003326A7">
      <w:pPr>
        <w:rPr>
          <w:lang w:val="tr-TR"/>
        </w:rPr>
      </w:pPr>
      <w:r w:rsidRPr="003326A7">
        <w:rPr>
          <w:rFonts w:ascii="Segoe UI Symbol" w:hAnsi="Segoe UI Symbol" w:cs="Segoe UI Symbol"/>
          <w:lang w:val="tr-TR"/>
        </w:rPr>
        <w:t>✔</w:t>
      </w:r>
      <w:r w:rsidRPr="003326A7">
        <w:rPr>
          <w:lang w:val="tr-TR"/>
        </w:rPr>
        <w:t xml:space="preserve"> Veri tipi yönetimi</w:t>
      </w:r>
    </w:p>
    <w:p w14:paraId="29177DFA" w14:textId="77777777" w:rsidR="003326A7" w:rsidRPr="003326A7" w:rsidRDefault="003326A7" w:rsidP="003326A7">
      <w:pPr>
        <w:pStyle w:val="Balk1"/>
        <w:rPr>
          <w:lang w:val="tr-TR"/>
        </w:rPr>
      </w:pPr>
      <w:r w:rsidRPr="003326A7">
        <w:rPr>
          <w:lang w:val="tr-TR"/>
        </w:rPr>
        <w:t>14. Bir Sonraki Sprint</w:t>
      </w:r>
    </w:p>
    <w:p w14:paraId="054898C5" w14:textId="77777777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>Sprint 00-08 kapsamında aşağıdaki bileşenlerin geliştirilmesi planlanmaktadır.</w:t>
      </w:r>
    </w:p>
    <w:p w14:paraId="4D1972D7" w14:textId="77777777" w:rsidR="003326A7" w:rsidRPr="003326A7" w:rsidRDefault="003326A7" w:rsidP="003326A7">
      <w:pPr>
        <w:numPr>
          <w:ilvl w:val="0"/>
          <w:numId w:val="47"/>
        </w:numPr>
        <w:rPr>
          <w:lang w:val="tr-TR"/>
        </w:rPr>
      </w:pPr>
      <w:proofErr w:type="spellStart"/>
      <w:r w:rsidRPr="003326A7">
        <w:rPr>
          <w:lang w:val="tr-TR"/>
        </w:rPr>
        <w:t>Record</w:t>
      </w:r>
      <w:proofErr w:type="spellEnd"/>
      <w:r w:rsidRPr="003326A7">
        <w:rPr>
          <w:lang w:val="tr-TR"/>
        </w:rPr>
        <w:t xml:space="preserve"> </w:t>
      </w:r>
    </w:p>
    <w:p w14:paraId="64578190" w14:textId="77777777" w:rsidR="003326A7" w:rsidRPr="003326A7" w:rsidRDefault="003326A7" w:rsidP="003326A7">
      <w:pPr>
        <w:numPr>
          <w:ilvl w:val="0"/>
          <w:numId w:val="47"/>
        </w:numPr>
        <w:rPr>
          <w:lang w:val="tr-TR"/>
        </w:rPr>
      </w:pPr>
      <w:proofErr w:type="spellStart"/>
      <w:r w:rsidRPr="003326A7">
        <w:rPr>
          <w:lang w:val="tr-TR"/>
        </w:rPr>
        <w:t>Row</w:t>
      </w:r>
      <w:proofErr w:type="spellEnd"/>
      <w:r w:rsidRPr="003326A7">
        <w:rPr>
          <w:lang w:val="tr-TR"/>
        </w:rPr>
        <w:t xml:space="preserve"> Storage </w:t>
      </w:r>
    </w:p>
    <w:p w14:paraId="0C125AE4" w14:textId="77777777" w:rsidR="003326A7" w:rsidRPr="003326A7" w:rsidRDefault="003326A7" w:rsidP="003326A7">
      <w:pPr>
        <w:numPr>
          <w:ilvl w:val="0"/>
          <w:numId w:val="47"/>
        </w:numPr>
        <w:rPr>
          <w:lang w:val="tr-TR"/>
        </w:rPr>
      </w:pPr>
      <w:r w:rsidRPr="003326A7">
        <w:rPr>
          <w:lang w:val="tr-TR"/>
        </w:rPr>
        <w:t xml:space="preserve">INSERT </w:t>
      </w:r>
    </w:p>
    <w:p w14:paraId="37358DAF" w14:textId="77777777" w:rsidR="003326A7" w:rsidRPr="003326A7" w:rsidRDefault="003326A7" w:rsidP="003326A7">
      <w:pPr>
        <w:numPr>
          <w:ilvl w:val="0"/>
          <w:numId w:val="47"/>
        </w:numPr>
        <w:rPr>
          <w:lang w:val="tr-TR"/>
        </w:rPr>
      </w:pPr>
      <w:r w:rsidRPr="003326A7">
        <w:rPr>
          <w:lang w:val="tr-TR"/>
        </w:rPr>
        <w:t xml:space="preserve">DELETE </w:t>
      </w:r>
    </w:p>
    <w:p w14:paraId="1C893689" w14:textId="77777777" w:rsidR="003326A7" w:rsidRPr="003326A7" w:rsidRDefault="003326A7" w:rsidP="003326A7">
      <w:pPr>
        <w:numPr>
          <w:ilvl w:val="0"/>
          <w:numId w:val="47"/>
        </w:numPr>
        <w:rPr>
          <w:lang w:val="tr-TR"/>
        </w:rPr>
      </w:pPr>
      <w:r w:rsidRPr="003326A7">
        <w:rPr>
          <w:lang w:val="tr-TR"/>
        </w:rPr>
        <w:t xml:space="preserve">UPDATE </w:t>
      </w:r>
    </w:p>
    <w:p w14:paraId="56FDF5F1" w14:textId="77777777" w:rsidR="003326A7" w:rsidRPr="003326A7" w:rsidRDefault="003326A7" w:rsidP="003326A7">
      <w:pPr>
        <w:numPr>
          <w:ilvl w:val="0"/>
          <w:numId w:val="47"/>
        </w:numPr>
        <w:rPr>
          <w:lang w:val="tr-TR"/>
        </w:rPr>
      </w:pPr>
      <w:proofErr w:type="spellStart"/>
      <w:r w:rsidRPr="003326A7">
        <w:rPr>
          <w:lang w:val="tr-TR"/>
        </w:rPr>
        <w:t>Record</w:t>
      </w:r>
      <w:proofErr w:type="spellEnd"/>
      <w:r w:rsidRPr="003326A7">
        <w:rPr>
          <w:lang w:val="tr-TR"/>
        </w:rPr>
        <w:t xml:space="preserve"> </w:t>
      </w:r>
      <w:proofErr w:type="spellStart"/>
      <w:r w:rsidRPr="003326A7">
        <w:rPr>
          <w:lang w:val="tr-TR"/>
        </w:rPr>
        <w:t>Serializer</w:t>
      </w:r>
      <w:proofErr w:type="spellEnd"/>
      <w:r w:rsidRPr="003326A7">
        <w:rPr>
          <w:lang w:val="tr-TR"/>
        </w:rPr>
        <w:t xml:space="preserve"> </w:t>
      </w:r>
    </w:p>
    <w:p w14:paraId="67D10606" w14:textId="77777777" w:rsidR="003326A7" w:rsidRPr="003326A7" w:rsidRDefault="003326A7" w:rsidP="003326A7">
      <w:pPr>
        <w:numPr>
          <w:ilvl w:val="0"/>
          <w:numId w:val="47"/>
        </w:numPr>
        <w:rPr>
          <w:lang w:val="tr-TR"/>
        </w:rPr>
      </w:pPr>
      <w:proofErr w:type="spellStart"/>
      <w:r w:rsidRPr="003326A7">
        <w:rPr>
          <w:lang w:val="tr-TR"/>
        </w:rPr>
        <w:lastRenderedPageBreak/>
        <w:t>Page</w:t>
      </w:r>
      <w:proofErr w:type="spellEnd"/>
      <w:r w:rsidRPr="003326A7">
        <w:rPr>
          <w:lang w:val="tr-TR"/>
        </w:rPr>
        <w:t xml:space="preserve"> </w:t>
      </w:r>
      <w:proofErr w:type="spellStart"/>
      <w:r w:rsidRPr="003326A7">
        <w:rPr>
          <w:lang w:val="tr-TR"/>
        </w:rPr>
        <w:t>Allocation</w:t>
      </w:r>
      <w:proofErr w:type="spellEnd"/>
      <w:r w:rsidRPr="003326A7">
        <w:rPr>
          <w:lang w:val="tr-TR"/>
        </w:rPr>
        <w:t xml:space="preserve"> </w:t>
      </w:r>
    </w:p>
    <w:p w14:paraId="58E10E76" w14:textId="77777777" w:rsidR="003326A7" w:rsidRPr="003326A7" w:rsidRDefault="003326A7" w:rsidP="003326A7">
      <w:pPr>
        <w:numPr>
          <w:ilvl w:val="0"/>
          <w:numId w:val="47"/>
        </w:numPr>
        <w:rPr>
          <w:lang w:val="tr-TR"/>
        </w:rPr>
      </w:pPr>
      <w:proofErr w:type="spellStart"/>
      <w:r w:rsidRPr="003326A7">
        <w:rPr>
          <w:lang w:val="tr-TR"/>
        </w:rPr>
        <w:t>Record</w:t>
      </w:r>
      <w:proofErr w:type="spellEnd"/>
      <w:r w:rsidRPr="003326A7">
        <w:rPr>
          <w:lang w:val="tr-TR"/>
        </w:rPr>
        <w:t xml:space="preserve"> Manager </w:t>
      </w:r>
    </w:p>
    <w:p w14:paraId="61FD3A74" w14:textId="7DF47034" w:rsidR="003326A7" w:rsidRPr="003326A7" w:rsidRDefault="003326A7" w:rsidP="003326A7">
      <w:pPr>
        <w:rPr>
          <w:lang w:val="tr-TR"/>
        </w:rPr>
      </w:pPr>
      <w:r w:rsidRPr="003326A7">
        <w:rPr>
          <w:lang w:val="tr-TR"/>
        </w:rPr>
        <w:t xml:space="preserve">Bu sprint ile birlikte YEKDB yalnızca tablo tanımlayan bir sistem olmaktan çıkıp gerçek kullanıcı verilerini saklayabilen bir </w:t>
      </w:r>
      <w:proofErr w:type="spellStart"/>
      <w:r w:rsidRPr="003326A7">
        <w:rPr>
          <w:lang w:val="tr-TR"/>
        </w:rPr>
        <w:t>veritabanı</w:t>
      </w:r>
      <w:proofErr w:type="spellEnd"/>
      <w:r w:rsidRPr="003326A7">
        <w:rPr>
          <w:lang w:val="tr-TR"/>
        </w:rPr>
        <w:t xml:space="preserve"> yönetim sistemine dönüşecektir.</w:t>
      </w:r>
    </w:p>
    <w:p w14:paraId="4AB8717F" w14:textId="77777777" w:rsidR="003326A7" w:rsidRPr="003326A7" w:rsidRDefault="003326A7" w:rsidP="003326A7">
      <w:pPr>
        <w:pStyle w:val="Balk1"/>
        <w:rPr>
          <w:lang w:val="tr-TR"/>
        </w:rPr>
      </w:pPr>
      <w:r w:rsidRPr="003326A7">
        <w:rPr>
          <w:lang w:val="tr-TR"/>
        </w:rPr>
        <w:t>Sprint Özeti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564"/>
      </w:tblGrid>
      <w:tr w:rsidR="003326A7" w:rsidRPr="003326A7" w14:paraId="6DE0599C" w14:textId="77777777" w:rsidTr="003326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6EA8F" w14:textId="77777777" w:rsidR="003326A7" w:rsidRPr="003326A7" w:rsidRDefault="003326A7" w:rsidP="003326A7">
            <w:pPr>
              <w:rPr>
                <w:b/>
                <w:bCs/>
                <w:lang w:val="tr-TR"/>
              </w:rPr>
            </w:pPr>
            <w:r w:rsidRPr="003326A7">
              <w:rPr>
                <w:b/>
                <w:bCs/>
                <w:lang w:val="tr-TR"/>
              </w:rPr>
              <w:t>Bilgi</w:t>
            </w:r>
          </w:p>
        </w:tc>
        <w:tc>
          <w:tcPr>
            <w:tcW w:w="0" w:type="auto"/>
            <w:vAlign w:val="center"/>
            <w:hideMark/>
          </w:tcPr>
          <w:p w14:paraId="55C1261F" w14:textId="77777777" w:rsidR="003326A7" w:rsidRPr="003326A7" w:rsidRDefault="003326A7" w:rsidP="003326A7">
            <w:pPr>
              <w:rPr>
                <w:b/>
                <w:bCs/>
                <w:lang w:val="tr-TR"/>
              </w:rPr>
            </w:pPr>
            <w:r w:rsidRPr="003326A7">
              <w:rPr>
                <w:b/>
                <w:bCs/>
                <w:lang w:val="tr-TR"/>
              </w:rPr>
              <w:t>Değer</w:t>
            </w:r>
          </w:p>
        </w:tc>
      </w:tr>
      <w:tr w:rsidR="003326A7" w:rsidRPr="003326A7" w14:paraId="23043ED8" w14:textId="77777777" w:rsidTr="00332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ABA85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lang w:val="tr-TR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C325C1B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lang w:val="tr-TR"/>
              </w:rPr>
              <w:t>00-07</w:t>
            </w:r>
          </w:p>
        </w:tc>
      </w:tr>
      <w:tr w:rsidR="003326A7" w:rsidRPr="003326A7" w14:paraId="3D0BE119" w14:textId="77777777" w:rsidTr="00332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B9F6F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lang w:val="tr-TR"/>
              </w:rPr>
              <w:t>Durum</w:t>
            </w:r>
          </w:p>
        </w:tc>
        <w:tc>
          <w:tcPr>
            <w:tcW w:w="0" w:type="auto"/>
            <w:vAlign w:val="center"/>
            <w:hideMark/>
          </w:tcPr>
          <w:p w14:paraId="0E5063A8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rFonts w:ascii="Segoe UI Emoji" w:hAnsi="Segoe UI Emoji" w:cs="Segoe UI Emoji"/>
                <w:lang w:val="tr-TR"/>
              </w:rPr>
              <w:t>✅</w:t>
            </w:r>
            <w:r w:rsidRPr="003326A7">
              <w:rPr>
                <w:lang w:val="tr-TR"/>
              </w:rPr>
              <w:t xml:space="preserve"> Tamamlandı</w:t>
            </w:r>
          </w:p>
        </w:tc>
      </w:tr>
      <w:tr w:rsidR="003326A7" w:rsidRPr="003326A7" w14:paraId="26141B18" w14:textId="77777777" w:rsidTr="00332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75759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lang w:val="tr-TR"/>
              </w:rPr>
              <w:t>Geliştirilen Sınıf</w:t>
            </w:r>
          </w:p>
        </w:tc>
        <w:tc>
          <w:tcPr>
            <w:tcW w:w="0" w:type="auto"/>
            <w:vAlign w:val="center"/>
            <w:hideMark/>
          </w:tcPr>
          <w:p w14:paraId="796EADF2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lang w:val="tr-TR"/>
              </w:rPr>
              <w:t>6</w:t>
            </w:r>
          </w:p>
        </w:tc>
      </w:tr>
      <w:tr w:rsidR="003326A7" w:rsidRPr="003326A7" w14:paraId="59FEC7DC" w14:textId="77777777" w:rsidTr="00332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03D0F" w14:textId="77777777" w:rsidR="003326A7" w:rsidRPr="003326A7" w:rsidRDefault="003326A7" w:rsidP="003326A7">
            <w:pPr>
              <w:rPr>
                <w:lang w:val="tr-TR"/>
              </w:rPr>
            </w:pPr>
            <w:proofErr w:type="spellStart"/>
            <w:r w:rsidRPr="003326A7">
              <w:rPr>
                <w:lang w:val="tr-TR"/>
              </w:rPr>
              <w:t>Exception</w:t>
            </w:r>
            <w:proofErr w:type="spellEnd"/>
            <w:r w:rsidRPr="003326A7">
              <w:rPr>
                <w:lang w:val="tr-TR"/>
              </w:rPr>
              <w:t xml:space="preserve"> Sınıfı</w:t>
            </w:r>
          </w:p>
        </w:tc>
        <w:tc>
          <w:tcPr>
            <w:tcW w:w="0" w:type="auto"/>
            <w:vAlign w:val="center"/>
            <w:hideMark/>
          </w:tcPr>
          <w:p w14:paraId="43136461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lang w:val="tr-TR"/>
              </w:rPr>
              <w:t>4</w:t>
            </w:r>
          </w:p>
        </w:tc>
      </w:tr>
      <w:tr w:rsidR="003326A7" w:rsidRPr="003326A7" w14:paraId="4F709C69" w14:textId="77777777" w:rsidTr="00332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62EF9" w14:textId="77777777" w:rsidR="003326A7" w:rsidRPr="003326A7" w:rsidRDefault="003326A7" w:rsidP="003326A7">
            <w:pPr>
              <w:rPr>
                <w:lang w:val="tr-TR"/>
              </w:rPr>
            </w:pPr>
            <w:proofErr w:type="spellStart"/>
            <w:r w:rsidRPr="003326A7">
              <w:rPr>
                <w:lang w:val="tr-TR"/>
              </w:rPr>
              <w:t>JUnit</w:t>
            </w:r>
            <w:proofErr w:type="spellEnd"/>
            <w:r w:rsidRPr="003326A7">
              <w:rPr>
                <w:lang w:val="tr-TR"/>
              </w:rPr>
              <w:t xml:space="preserve"> Testi</w:t>
            </w:r>
          </w:p>
        </w:tc>
        <w:tc>
          <w:tcPr>
            <w:tcW w:w="0" w:type="auto"/>
            <w:vAlign w:val="center"/>
            <w:hideMark/>
          </w:tcPr>
          <w:p w14:paraId="0584B717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lang w:val="tr-TR"/>
              </w:rPr>
              <w:t>76</w:t>
            </w:r>
          </w:p>
        </w:tc>
      </w:tr>
      <w:tr w:rsidR="003326A7" w:rsidRPr="003326A7" w14:paraId="29FF4BCC" w14:textId="77777777" w:rsidTr="00332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D44AF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lang w:val="tr-TR"/>
              </w:rPr>
              <w:t>Demo</w:t>
            </w:r>
          </w:p>
        </w:tc>
        <w:tc>
          <w:tcPr>
            <w:tcW w:w="0" w:type="auto"/>
            <w:vAlign w:val="center"/>
            <w:hideMark/>
          </w:tcPr>
          <w:p w14:paraId="19B0AD91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rFonts w:ascii="Segoe UI Emoji" w:hAnsi="Segoe UI Emoji" w:cs="Segoe UI Emoji"/>
                <w:lang w:val="tr-TR"/>
              </w:rPr>
              <w:t>✅</w:t>
            </w:r>
            <w:r w:rsidRPr="003326A7">
              <w:rPr>
                <w:lang w:val="tr-TR"/>
              </w:rPr>
              <w:t xml:space="preserve"> Tamamlandı</w:t>
            </w:r>
          </w:p>
        </w:tc>
      </w:tr>
      <w:tr w:rsidR="003326A7" w:rsidRPr="003326A7" w14:paraId="5D6083EF" w14:textId="77777777" w:rsidTr="00332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BACD2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lang w:val="tr-TR"/>
              </w:rPr>
              <w:t>README</w:t>
            </w:r>
          </w:p>
        </w:tc>
        <w:tc>
          <w:tcPr>
            <w:tcW w:w="0" w:type="auto"/>
            <w:vAlign w:val="center"/>
            <w:hideMark/>
          </w:tcPr>
          <w:p w14:paraId="54F1DAB7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rFonts w:ascii="Segoe UI Emoji" w:hAnsi="Segoe UI Emoji" w:cs="Segoe UI Emoji"/>
                <w:lang w:val="tr-TR"/>
              </w:rPr>
              <w:t>✅</w:t>
            </w:r>
            <w:r w:rsidRPr="003326A7">
              <w:rPr>
                <w:lang w:val="tr-TR"/>
              </w:rPr>
              <w:t xml:space="preserve"> Güncellendi</w:t>
            </w:r>
          </w:p>
        </w:tc>
      </w:tr>
      <w:tr w:rsidR="003326A7" w:rsidRPr="003326A7" w14:paraId="09DA34A2" w14:textId="77777777" w:rsidTr="00332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23F6A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lang w:val="tr-TR"/>
              </w:rPr>
              <w:t>Dokümantasyon</w:t>
            </w:r>
          </w:p>
        </w:tc>
        <w:tc>
          <w:tcPr>
            <w:tcW w:w="0" w:type="auto"/>
            <w:vAlign w:val="center"/>
            <w:hideMark/>
          </w:tcPr>
          <w:p w14:paraId="0337AC50" w14:textId="77777777" w:rsidR="003326A7" w:rsidRPr="003326A7" w:rsidRDefault="003326A7" w:rsidP="003326A7">
            <w:pPr>
              <w:rPr>
                <w:lang w:val="tr-TR"/>
              </w:rPr>
            </w:pPr>
            <w:r w:rsidRPr="003326A7">
              <w:rPr>
                <w:rFonts w:ascii="Segoe UI Emoji" w:hAnsi="Segoe UI Emoji" w:cs="Segoe UI Emoji"/>
                <w:lang w:val="tr-TR"/>
              </w:rPr>
              <w:t>✅</w:t>
            </w:r>
            <w:r w:rsidRPr="003326A7">
              <w:rPr>
                <w:lang w:val="tr-TR"/>
              </w:rPr>
              <w:t xml:space="preserve"> Tamamlandı</w:t>
            </w:r>
          </w:p>
        </w:tc>
      </w:tr>
    </w:tbl>
    <w:p w14:paraId="2EA41EA3" w14:textId="77777777" w:rsidR="003326A7" w:rsidRDefault="003326A7" w:rsidP="00BF1371"/>
    <w:sectPr w:rsidR="003326A7" w:rsidSect="00034616">
      <w:footerReference w:type="default" r:id="rId17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E0B31" w14:textId="77777777" w:rsidR="00F542BD" w:rsidRDefault="00F542BD">
      <w:pPr>
        <w:spacing w:after="0" w:line="240" w:lineRule="auto"/>
      </w:pPr>
      <w:r>
        <w:separator/>
      </w:r>
    </w:p>
  </w:endnote>
  <w:endnote w:type="continuationSeparator" w:id="0">
    <w:p w14:paraId="34BA8DD5" w14:textId="77777777" w:rsidR="00F542BD" w:rsidRDefault="00F54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DD814" w14:textId="60CDBFA0" w:rsidR="00CF60EB" w:rsidRDefault="00000000" w:rsidP="00BF1371">
    <w:pPr>
      <w:pStyle w:val="AltBilgi"/>
      <w:jc w:val="center"/>
    </w:pPr>
    <w:r>
      <w:t xml:space="preserve">Yunus Emre KUL - </w:t>
    </w:r>
    <w:proofErr w:type="spellStart"/>
    <w:r>
      <w:t>Proje</w:t>
    </w:r>
    <w:proofErr w:type="spellEnd"/>
    <w:r>
      <w:t xml:space="preserve"> </w:t>
    </w:r>
    <w:r w:rsidR="003326A7">
      <w:t>7</w:t>
    </w:r>
    <w:r>
      <w:t xml:space="preserve">. </w:t>
    </w:r>
    <w:proofErr w:type="spellStart"/>
    <w:r>
      <w:t>Aşama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2971C" w14:textId="77777777" w:rsidR="00F542BD" w:rsidRDefault="00F542BD">
      <w:pPr>
        <w:spacing w:after="0" w:line="240" w:lineRule="auto"/>
      </w:pPr>
      <w:r>
        <w:separator/>
      </w:r>
    </w:p>
  </w:footnote>
  <w:footnote w:type="continuationSeparator" w:id="0">
    <w:p w14:paraId="0B16B44F" w14:textId="77777777" w:rsidR="00F542BD" w:rsidRDefault="00F542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C7603"/>
    <w:multiLevelType w:val="multilevel"/>
    <w:tmpl w:val="2F5E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1E4197"/>
    <w:multiLevelType w:val="multilevel"/>
    <w:tmpl w:val="18F0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844447"/>
    <w:multiLevelType w:val="multilevel"/>
    <w:tmpl w:val="3C4E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E16393"/>
    <w:multiLevelType w:val="multilevel"/>
    <w:tmpl w:val="A38A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E43270"/>
    <w:multiLevelType w:val="multilevel"/>
    <w:tmpl w:val="452E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A219B7"/>
    <w:multiLevelType w:val="multilevel"/>
    <w:tmpl w:val="4F54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6253B9"/>
    <w:multiLevelType w:val="multilevel"/>
    <w:tmpl w:val="2F8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843019"/>
    <w:multiLevelType w:val="multilevel"/>
    <w:tmpl w:val="CAFA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A950C4"/>
    <w:multiLevelType w:val="multilevel"/>
    <w:tmpl w:val="6550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5D43A4"/>
    <w:multiLevelType w:val="multilevel"/>
    <w:tmpl w:val="57A6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F2D8F"/>
    <w:multiLevelType w:val="multilevel"/>
    <w:tmpl w:val="0F74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BD04D8"/>
    <w:multiLevelType w:val="multilevel"/>
    <w:tmpl w:val="FAEA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030455"/>
    <w:multiLevelType w:val="multilevel"/>
    <w:tmpl w:val="B240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010D36"/>
    <w:multiLevelType w:val="multilevel"/>
    <w:tmpl w:val="2A42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AD390D"/>
    <w:multiLevelType w:val="multilevel"/>
    <w:tmpl w:val="AE36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0174AD"/>
    <w:multiLevelType w:val="multilevel"/>
    <w:tmpl w:val="B432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BC0FD7"/>
    <w:multiLevelType w:val="multilevel"/>
    <w:tmpl w:val="A9F2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57518E"/>
    <w:multiLevelType w:val="multilevel"/>
    <w:tmpl w:val="15C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C0080A"/>
    <w:multiLevelType w:val="multilevel"/>
    <w:tmpl w:val="47B0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BD336C"/>
    <w:multiLevelType w:val="multilevel"/>
    <w:tmpl w:val="DC4C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C25BBE"/>
    <w:multiLevelType w:val="multilevel"/>
    <w:tmpl w:val="B210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6D4FC3"/>
    <w:multiLevelType w:val="multilevel"/>
    <w:tmpl w:val="899C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5825F8"/>
    <w:multiLevelType w:val="hybridMultilevel"/>
    <w:tmpl w:val="23001526"/>
    <w:lvl w:ilvl="0" w:tplc="FE98C19C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A824E5"/>
    <w:multiLevelType w:val="multilevel"/>
    <w:tmpl w:val="3D76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554BCA"/>
    <w:multiLevelType w:val="multilevel"/>
    <w:tmpl w:val="94E0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5C7041"/>
    <w:multiLevelType w:val="multilevel"/>
    <w:tmpl w:val="821E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AD7DAE"/>
    <w:multiLevelType w:val="multilevel"/>
    <w:tmpl w:val="A954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090F28"/>
    <w:multiLevelType w:val="multilevel"/>
    <w:tmpl w:val="5FD2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201DA3"/>
    <w:multiLevelType w:val="multilevel"/>
    <w:tmpl w:val="58F4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51329D"/>
    <w:multiLevelType w:val="multilevel"/>
    <w:tmpl w:val="FF96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A9128E"/>
    <w:multiLevelType w:val="multilevel"/>
    <w:tmpl w:val="ECE2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004A75"/>
    <w:multiLevelType w:val="multilevel"/>
    <w:tmpl w:val="6E18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6C31A3"/>
    <w:multiLevelType w:val="multilevel"/>
    <w:tmpl w:val="C988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EC1B66"/>
    <w:multiLevelType w:val="multilevel"/>
    <w:tmpl w:val="AD64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F82220"/>
    <w:multiLevelType w:val="multilevel"/>
    <w:tmpl w:val="9FA6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5D5470"/>
    <w:multiLevelType w:val="multilevel"/>
    <w:tmpl w:val="40CA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A865E5"/>
    <w:multiLevelType w:val="multilevel"/>
    <w:tmpl w:val="9BA4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DD6CC7"/>
    <w:multiLevelType w:val="multilevel"/>
    <w:tmpl w:val="D21A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748377">
    <w:abstractNumId w:val="8"/>
  </w:num>
  <w:num w:numId="2" w16cid:durableId="796067370">
    <w:abstractNumId w:val="6"/>
  </w:num>
  <w:num w:numId="3" w16cid:durableId="737173297">
    <w:abstractNumId w:val="5"/>
  </w:num>
  <w:num w:numId="4" w16cid:durableId="1430588041">
    <w:abstractNumId w:val="4"/>
  </w:num>
  <w:num w:numId="5" w16cid:durableId="972253632">
    <w:abstractNumId w:val="7"/>
  </w:num>
  <w:num w:numId="6" w16cid:durableId="727992941">
    <w:abstractNumId w:val="3"/>
  </w:num>
  <w:num w:numId="7" w16cid:durableId="572862424">
    <w:abstractNumId w:val="2"/>
  </w:num>
  <w:num w:numId="8" w16cid:durableId="1682856273">
    <w:abstractNumId w:val="1"/>
  </w:num>
  <w:num w:numId="9" w16cid:durableId="1981307023">
    <w:abstractNumId w:val="0"/>
  </w:num>
  <w:num w:numId="10" w16cid:durableId="1056781698">
    <w:abstractNumId w:val="31"/>
  </w:num>
  <w:num w:numId="11" w16cid:durableId="1998410316">
    <w:abstractNumId w:val="35"/>
  </w:num>
  <w:num w:numId="12" w16cid:durableId="843739501">
    <w:abstractNumId w:val="10"/>
  </w:num>
  <w:num w:numId="13" w16cid:durableId="1613975682">
    <w:abstractNumId w:val="19"/>
  </w:num>
  <w:num w:numId="14" w16cid:durableId="143015840">
    <w:abstractNumId w:val="37"/>
  </w:num>
  <w:num w:numId="15" w16cid:durableId="1883396734">
    <w:abstractNumId w:val="15"/>
  </w:num>
  <w:num w:numId="16" w16cid:durableId="1569999094">
    <w:abstractNumId w:val="23"/>
  </w:num>
  <w:num w:numId="17" w16cid:durableId="1319070805">
    <w:abstractNumId w:val="30"/>
  </w:num>
  <w:num w:numId="18" w16cid:durableId="1414931550">
    <w:abstractNumId w:val="29"/>
  </w:num>
  <w:num w:numId="19" w16cid:durableId="1785151384">
    <w:abstractNumId w:val="36"/>
  </w:num>
  <w:num w:numId="20" w16cid:durableId="918565205">
    <w:abstractNumId w:val="39"/>
  </w:num>
  <w:num w:numId="21" w16cid:durableId="1676034555">
    <w:abstractNumId w:val="32"/>
  </w:num>
  <w:num w:numId="22" w16cid:durableId="586691220">
    <w:abstractNumId w:val="41"/>
  </w:num>
  <w:num w:numId="23" w16cid:durableId="2025396709">
    <w:abstractNumId w:val="14"/>
  </w:num>
  <w:num w:numId="24" w16cid:durableId="1502769457">
    <w:abstractNumId w:val="12"/>
  </w:num>
  <w:num w:numId="25" w16cid:durableId="923418961">
    <w:abstractNumId w:val="24"/>
  </w:num>
  <w:num w:numId="26" w16cid:durableId="533544539">
    <w:abstractNumId w:val="46"/>
  </w:num>
  <w:num w:numId="27" w16cid:durableId="50816455">
    <w:abstractNumId w:val="40"/>
  </w:num>
  <w:num w:numId="28" w16cid:durableId="1682658933">
    <w:abstractNumId w:val="28"/>
  </w:num>
  <w:num w:numId="29" w16cid:durableId="910237093">
    <w:abstractNumId w:val="11"/>
  </w:num>
  <w:num w:numId="30" w16cid:durableId="1877767096">
    <w:abstractNumId w:val="45"/>
  </w:num>
  <w:num w:numId="31" w16cid:durableId="159666201">
    <w:abstractNumId w:val="22"/>
  </w:num>
  <w:num w:numId="32" w16cid:durableId="329213171">
    <w:abstractNumId w:val="9"/>
  </w:num>
  <w:num w:numId="33" w16cid:durableId="1044721610">
    <w:abstractNumId w:val="33"/>
  </w:num>
  <w:num w:numId="34" w16cid:durableId="429594724">
    <w:abstractNumId w:val="21"/>
  </w:num>
  <w:num w:numId="35" w16cid:durableId="1183788932">
    <w:abstractNumId w:val="44"/>
  </w:num>
  <w:num w:numId="36" w16cid:durableId="1910994702">
    <w:abstractNumId w:val="17"/>
  </w:num>
  <w:num w:numId="37" w16cid:durableId="528841135">
    <w:abstractNumId w:val="13"/>
  </w:num>
  <w:num w:numId="38" w16cid:durableId="277642555">
    <w:abstractNumId w:val="42"/>
  </w:num>
  <w:num w:numId="39" w16cid:durableId="31423930">
    <w:abstractNumId w:val="16"/>
  </w:num>
  <w:num w:numId="40" w16cid:durableId="679698277">
    <w:abstractNumId w:val="20"/>
  </w:num>
  <w:num w:numId="41" w16cid:durableId="1912229558">
    <w:abstractNumId w:val="38"/>
  </w:num>
  <w:num w:numId="42" w16cid:durableId="1472358141">
    <w:abstractNumId w:val="34"/>
  </w:num>
  <w:num w:numId="43" w16cid:durableId="780226786">
    <w:abstractNumId w:val="27"/>
  </w:num>
  <w:num w:numId="44" w16cid:durableId="2056810116">
    <w:abstractNumId w:val="26"/>
  </w:num>
  <w:num w:numId="45" w16cid:durableId="792098631">
    <w:abstractNumId w:val="43"/>
  </w:num>
  <w:num w:numId="46" w16cid:durableId="109712815">
    <w:abstractNumId w:val="25"/>
  </w:num>
  <w:num w:numId="47" w16cid:durableId="208326047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E3E"/>
    <w:rsid w:val="000F698E"/>
    <w:rsid w:val="0015074B"/>
    <w:rsid w:val="0029639D"/>
    <w:rsid w:val="0030014A"/>
    <w:rsid w:val="00326F90"/>
    <w:rsid w:val="003326A7"/>
    <w:rsid w:val="00357631"/>
    <w:rsid w:val="003B046F"/>
    <w:rsid w:val="00466BCD"/>
    <w:rsid w:val="004A27C6"/>
    <w:rsid w:val="004C7A35"/>
    <w:rsid w:val="0064644D"/>
    <w:rsid w:val="00724481"/>
    <w:rsid w:val="00A96BDF"/>
    <w:rsid w:val="00AA1D8D"/>
    <w:rsid w:val="00AF372D"/>
    <w:rsid w:val="00B47730"/>
    <w:rsid w:val="00B8358D"/>
    <w:rsid w:val="00BF1371"/>
    <w:rsid w:val="00C51CDF"/>
    <w:rsid w:val="00CB0664"/>
    <w:rsid w:val="00CC01F4"/>
    <w:rsid w:val="00CF60EB"/>
    <w:rsid w:val="00E34020"/>
    <w:rsid w:val="00F345DF"/>
    <w:rsid w:val="00F542BD"/>
    <w:rsid w:val="00FC39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BB121B"/>
  <w14:defaultImageDpi w14:val="300"/>
  <w15:docId w15:val="{6CAC572B-7411-4D9D-BC43-1D6DFCDE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14</Pages>
  <Words>840</Words>
  <Characters>5069</Characters>
  <Application>Microsoft Office Word</Application>
  <DocSecurity>0</DocSecurity>
  <Lines>362</Lines>
  <Paragraphs>369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Abdulkadir Sami VAROL</cp:lastModifiedBy>
  <cp:revision>9</cp:revision>
  <dcterms:created xsi:type="dcterms:W3CDTF">2026-07-27T06:32:00Z</dcterms:created>
  <dcterms:modified xsi:type="dcterms:W3CDTF">2026-07-30T08:10:00Z</dcterms:modified>
  <cp:category/>
</cp:coreProperties>
</file>
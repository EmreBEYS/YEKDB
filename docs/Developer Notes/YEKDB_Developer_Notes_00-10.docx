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E8B12" w14:textId="36426A52" w:rsidR="00CF60EB" w:rsidRDefault="00F345DF">
      <w:pPr>
        <w:jc w:val="center"/>
      </w:pPr>
      <w:r>
        <w:rPr>
          <w:b/>
          <w:color w:val="1F4E79"/>
          <w:sz w:val="32"/>
        </w:rPr>
        <w:t>YEKDB DEVOLOPER NOTES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CF60EB" w14:paraId="3B23EBA5" w14:textId="77777777" w:rsidTr="004C7A35">
        <w:trPr>
          <w:jc w:val="center"/>
        </w:trPr>
        <w:tc>
          <w:tcPr>
            <w:tcW w:w="4963" w:type="dxa"/>
            <w:shd w:val="clear" w:color="auto" w:fill="D9EAF7"/>
          </w:tcPr>
          <w:p w14:paraId="152A0DB4" w14:textId="77777777" w:rsidR="00CF60EB" w:rsidRDefault="00000000">
            <w:r>
              <w:rPr>
                <w:sz w:val="21"/>
              </w:rPr>
              <w:t>Ad ve Soyadı</w:t>
            </w:r>
          </w:p>
        </w:tc>
        <w:tc>
          <w:tcPr>
            <w:tcW w:w="4963" w:type="dxa"/>
          </w:tcPr>
          <w:p w14:paraId="095C75E8" w14:textId="77777777" w:rsidR="00CF60EB" w:rsidRDefault="00000000">
            <w:r>
              <w:rPr>
                <w:sz w:val="21"/>
              </w:rPr>
              <w:t>Yunus Emre KUL</w:t>
            </w:r>
          </w:p>
        </w:tc>
      </w:tr>
      <w:tr w:rsidR="00CF60EB" w14:paraId="76F3D40D" w14:textId="77777777" w:rsidTr="004C7A35">
        <w:trPr>
          <w:jc w:val="center"/>
        </w:trPr>
        <w:tc>
          <w:tcPr>
            <w:tcW w:w="4963" w:type="dxa"/>
            <w:shd w:val="clear" w:color="auto" w:fill="D9EAF7"/>
          </w:tcPr>
          <w:p w14:paraId="6C13F2C7" w14:textId="77777777" w:rsidR="00CF60EB" w:rsidRDefault="00000000">
            <w:r>
              <w:rPr>
                <w:sz w:val="21"/>
              </w:rPr>
              <w:t>Bölüm</w:t>
            </w:r>
          </w:p>
        </w:tc>
        <w:tc>
          <w:tcPr>
            <w:tcW w:w="4963" w:type="dxa"/>
          </w:tcPr>
          <w:p w14:paraId="5455B454" w14:textId="77777777" w:rsidR="00CF60EB" w:rsidRDefault="00000000">
            <w:r>
              <w:rPr>
                <w:sz w:val="21"/>
              </w:rPr>
              <w:t>Bilgisayar Mühendisliği</w:t>
            </w:r>
          </w:p>
        </w:tc>
      </w:tr>
      <w:tr w:rsidR="00CF60EB" w14:paraId="1CD35FB0" w14:textId="77777777" w:rsidTr="004C7A35">
        <w:trPr>
          <w:jc w:val="center"/>
        </w:trPr>
        <w:tc>
          <w:tcPr>
            <w:tcW w:w="4963" w:type="dxa"/>
            <w:shd w:val="clear" w:color="auto" w:fill="D9EAF7"/>
          </w:tcPr>
          <w:p w14:paraId="5ABED74C" w14:textId="77777777" w:rsidR="00CF60EB" w:rsidRDefault="00000000">
            <w:proofErr w:type="spellStart"/>
            <w:r>
              <w:rPr>
                <w:sz w:val="21"/>
              </w:rPr>
              <w:t>Proje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Konusu</w:t>
            </w:r>
            <w:proofErr w:type="spellEnd"/>
          </w:p>
        </w:tc>
        <w:tc>
          <w:tcPr>
            <w:tcW w:w="4963" w:type="dxa"/>
          </w:tcPr>
          <w:p w14:paraId="66566E53" w14:textId="4B9F7EBA" w:rsidR="00CF60EB" w:rsidRDefault="00F345DF">
            <w:r>
              <w:t>Veri Tabanı Yönetim Sistemi Kodlanması ve Tasarımı</w:t>
            </w:r>
          </w:p>
        </w:tc>
      </w:tr>
      <w:tr w:rsidR="00CF60EB" w14:paraId="09BE7156" w14:textId="77777777" w:rsidTr="004C7A35">
        <w:trPr>
          <w:jc w:val="center"/>
        </w:trPr>
        <w:tc>
          <w:tcPr>
            <w:tcW w:w="4963" w:type="dxa"/>
            <w:shd w:val="clear" w:color="auto" w:fill="D9EAF7"/>
          </w:tcPr>
          <w:p w14:paraId="740AAE3D" w14:textId="77777777" w:rsidR="00CF60EB" w:rsidRDefault="00000000">
            <w:proofErr w:type="spellStart"/>
            <w:r>
              <w:rPr>
                <w:sz w:val="21"/>
              </w:rPr>
              <w:t>Yapılanlar</w:t>
            </w:r>
            <w:proofErr w:type="spellEnd"/>
          </w:p>
        </w:tc>
        <w:tc>
          <w:tcPr>
            <w:tcW w:w="4963" w:type="dxa"/>
          </w:tcPr>
          <w:p w14:paraId="58CB490E" w14:textId="03041733" w:rsidR="004C7A35" w:rsidRPr="002A4E66" w:rsidRDefault="00022CCD" w:rsidP="00F345DF">
            <w:pPr>
              <w:rPr>
                <w:b/>
                <w:bCs/>
                <w:lang w:val="tr-TR"/>
              </w:rPr>
            </w:pPr>
            <w:r w:rsidRPr="00022CCD">
              <w:rPr>
                <w:b/>
                <w:bCs/>
              </w:rPr>
              <w:t>Query Execution Foundation</w:t>
            </w:r>
          </w:p>
        </w:tc>
      </w:tr>
      <w:tr w:rsidR="004C7A35" w14:paraId="3E412585" w14:textId="77777777" w:rsidTr="004C7A35">
        <w:tblPrEx>
          <w:jc w:val="left"/>
        </w:tblPrEx>
        <w:tc>
          <w:tcPr>
            <w:tcW w:w="4963" w:type="dxa"/>
            <w:shd w:val="clear" w:color="auto" w:fill="DAEEF3" w:themeFill="accent5" w:themeFillTint="33"/>
            <w:hideMark/>
          </w:tcPr>
          <w:p w14:paraId="56DB7AA2" w14:textId="77777777" w:rsidR="004C7A35" w:rsidRDefault="004C7A35">
            <w:proofErr w:type="spellStart"/>
            <w:r>
              <w:t>Doküman</w:t>
            </w:r>
            <w:proofErr w:type="spellEnd"/>
            <w:r>
              <w:t xml:space="preserve"> Kodu</w:t>
            </w:r>
          </w:p>
        </w:tc>
        <w:tc>
          <w:tcPr>
            <w:tcW w:w="4963" w:type="dxa"/>
            <w:hideMark/>
          </w:tcPr>
          <w:p w14:paraId="3CFC832D" w14:textId="77723E64" w:rsidR="004C7A35" w:rsidRDefault="004C7A35">
            <w:r>
              <w:t>00-</w:t>
            </w:r>
            <w:r w:rsidR="00022CCD">
              <w:t>10</w:t>
            </w:r>
          </w:p>
        </w:tc>
      </w:tr>
    </w:tbl>
    <w:p w14:paraId="69C7892D" w14:textId="77777777" w:rsidR="000F698E" w:rsidRDefault="000F698E" w:rsidP="000F698E">
      <w:pPr>
        <w:rPr>
          <w:b/>
          <w:bCs/>
          <w:lang w:val="tr-TR"/>
        </w:rPr>
      </w:pPr>
    </w:p>
    <w:p w14:paraId="35BB8515" w14:textId="47014C14" w:rsid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lang w:val="tr-TR"/>
        </w:rPr>
      </w:pPr>
      <w:r w:rsidRPr="003326A7">
        <w:rPr>
          <w:b/>
          <w:bCs/>
          <w:lang w:val="tr-TR"/>
        </w:rPr>
        <w:t>Sprint 00-</w:t>
      </w:r>
      <w:r w:rsidR="00022CCD">
        <w:rPr>
          <w:b/>
          <w:bCs/>
          <w:lang w:val="tr-TR"/>
        </w:rPr>
        <w:t>10</w:t>
      </w:r>
    </w:p>
    <w:p w14:paraId="4BB7BF91" w14:textId="3CE80381" w:rsidR="00FD4C12" w:rsidRPr="003326A7" w:rsidRDefault="00FD4C12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FD4C12">
        <w:t>Physical Record Management</w:t>
      </w:r>
    </w:p>
    <w:p w14:paraId="29691D78" w14:textId="0069D5DB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b/>
          <w:bCs/>
          <w:lang w:val="tr-TR"/>
        </w:rPr>
        <w:t>Versiyon:</w:t>
      </w:r>
      <w:r w:rsidRPr="003326A7">
        <w:rPr>
          <w:lang w:val="tr-TR"/>
        </w:rPr>
        <w:t xml:space="preserve"> 0.0.</w:t>
      </w:r>
      <w:r w:rsidR="00022CCD">
        <w:rPr>
          <w:lang w:val="tr-TR"/>
        </w:rPr>
        <w:t>10</w:t>
      </w:r>
    </w:p>
    <w:p w14:paraId="409C5465" w14:textId="77777777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b/>
          <w:bCs/>
          <w:lang w:val="tr-TR"/>
        </w:rPr>
        <w:t>Geliştirici:</w:t>
      </w:r>
      <w:r w:rsidRPr="003326A7">
        <w:rPr>
          <w:lang w:val="tr-TR"/>
        </w:rPr>
        <w:t xml:space="preserve"> Yunus Emre KUL</w:t>
      </w:r>
    </w:p>
    <w:p w14:paraId="485E6B53" w14:textId="77777777" w:rsidR="003326A7" w:rsidRPr="003326A7" w:rsidRDefault="003326A7" w:rsidP="00332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b/>
          <w:bCs/>
          <w:lang w:val="tr-TR"/>
        </w:rPr>
        <w:t>Dil:</w:t>
      </w:r>
      <w:r w:rsidRPr="003326A7">
        <w:rPr>
          <w:lang w:val="tr-TR"/>
        </w:rPr>
        <w:t xml:space="preserve"> Java 21</w:t>
      </w:r>
    </w:p>
    <w:p w14:paraId="76500B2B" w14:textId="64B8D492" w:rsidR="00FD4C12" w:rsidRDefault="003326A7" w:rsidP="00FD4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b/>
          <w:bCs/>
          <w:lang w:val="tr-TR"/>
        </w:rPr>
        <w:t>Tarih:</w:t>
      </w:r>
      <w:r w:rsidRPr="003326A7">
        <w:rPr>
          <w:lang w:val="tr-TR"/>
        </w:rPr>
        <w:t xml:space="preserve"> </w:t>
      </w:r>
      <w:proofErr w:type="spellStart"/>
      <w:r w:rsidR="002A4E66">
        <w:rPr>
          <w:lang w:val="tr-TR"/>
        </w:rPr>
        <w:t>Ağutstos</w:t>
      </w:r>
      <w:proofErr w:type="spellEnd"/>
      <w:r w:rsidRPr="003326A7">
        <w:rPr>
          <w:lang w:val="tr-TR"/>
        </w:rPr>
        <w:t xml:space="preserve"> 2026</w:t>
      </w:r>
    </w:p>
    <w:p w14:paraId="0201D7E8" w14:textId="77777777" w:rsidR="00022CCD" w:rsidRPr="00022CCD" w:rsidRDefault="00022CCD" w:rsidP="00022CCD">
      <w:pPr>
        <w:pStyle w:val="Balk1"/>
        <w:rPr>
          <w:lang w:val="tr-TR"/>
        </w:rPr>
      </w:pPr>
      <w:r w:rsidRPr="00022CCD">
        <w:rPr>
          <w:lang w:val="tr-TR"/>
        </w:rPr>
        <w:t>1. Sprint Amacı</w:t>
      </w:r>
    </w:p>
    <w:p w14:paraId="1BC47E3B" w14:textId="77777777" w:rsidR="00022CCD" w:rsidRPr="00022CCD" w:rsidRDefault="00022CCD" w:rsidP="00022CCD">
      <w:pPr>
        <w:rPr>
          <w:lang w:val="tr-TR"/>
        </w:rPr>
      </w:pPr>
      <w:r w:rsidRPr="00022CCD">
        <w:rPr>
          <w:lang w:val="tr-TR"/>
        </w:rPr>
        <w:t xml:space="preserve">Sprint 00-10 kapsamında </w:t>
      </w:r>
      <w:proofErr w:type="spellStart"/>
      <w:r w:rsidRPr="00022CCD">
        <w:rPr>
          <w:lang w:val="tr-TR"/>
        </w:rPr>
        <w:t>YEKDB'nin</w:t>
      </w:r>
      <w:proofErr w:type="spellEnd"/>
      <w:r w:rsidRPr="00022CCD">
        <w:rPr>
          <w:lang w:val="tr-TR"/>
        </w:rPr>
        <w:t xml:space="preserve"> ilk sorgu çalıştırma (Query </w:t>
      </w:r>
      <w:proofErr w:type="spellStart"/>
      <w:r w:rsidRPr="00022CCD">
        <w:rPr>
          <w:lang w:val="tr-TR"/>
        </w:rPr>
        <w:t>Execution</w:t>
      </w:r>
      <w:proofErr w:type="spellEnd"/>
      <w:r w:rsidRPr="00022CCD">
        <w:rPr>
          <w:lang w:val="tr-TR"/>
        </w:rPr>
        <w:t>) altyapısı geliştirilmiştir.</w:t>
      </w:r>
    </w:p>
    <w:p w14:paraId="5C2B5196" w14:textId="77777777" w:rsidR="00022CCD" w:rsidRPr="00022CCD" w:rsidRDefault="00022CCD" w:rsidP="00022CCD">
      <w:pPr>
        <w:rPr>
          <w:lang w:val="tr-TR"/>
        </w:rPr>
      </w:pPr>
      <w:r w:rsidRPr="00022CCD">
        <w:rPr>
          <w:lang w:val="tr-TR"/>
        </w:rPr>
        <w:t>Önceki sprintlerde tamamlanan fiziksel depolama sistemi, kayıt yönetimi (</w:t>
      </w:r>
      <w:proofErr w:type="spellStart"/>
      <w:r w:rsidRPr="00022CCD">
        <w:rPr>
          <w:lang w:val="tr-TR"/>
        </w:rPr>
        <w:t>Record</w:t>
      </w:r>
      <w:proofErr w:type="spellEnd"/>
      <w:r w:rsidRPr="00022CCD">
        <w:rPr>
          <w:lang w:val="tr-TR"/>
        </w:rPr>
        <w:t xml:space="preserve"> Management), tablo yönetimi (</w:t>
      </w:r>
      <w:proofErr w:type="spellStart"/>
      <w:r w:rsidRPr="00022CCD">
        <w:rPr>
          <w:lang w:val="tr-TR"/>
        </w:rPr>
        <w:t>Table</w:t>
      </w:r>
      <w:proofErr w:type="spellEnd"/>
      <w:r w:rsidRPr="00022CCD">
        <w:rPr>
          <w:lang w:val="tr-TR"/>
        </w:rPr>
        <w:t xml:space="preserve"> Management) ve indeks altyapısı üzerine SQL sorgularını işleyebilen ilk yürütme katmanı eklenmiştir.</w:t>
      </w:r>
    </w:p>
    <w:p w14:paraId="04E5C229" w14:textId="77777777" w:rsidR="00022CCD" w:rsidRPr="00022CCD" w:rsidRDefault="00022CCD" w:rsidP="00022CCD">
      <w:pPr>
        <w:rPr>
          <w:lang w:val="tr-TR"/>
        </w:rPr>
      </w:pPr>
      <w:r w:rsidRPr="00022CCD">
        <w:rPr>
          <w:lang w:val="tr-TR"/>
        </w:rPr>
        <w:t>Bu sprint ile birlikte kullanıcı tarafından yazılan SQL sorguları;</w:t>
      </w:r>
    </w:p>
    <w:p w14:paraId="7D564A20" w14:textId="77777777" w:rsidR="00022CCD" w:rsidRPr="00022CCD" w:rsidRDefault="00022CCD" w:rsidP="00022CCD">
      <w:pPr>
        <w:numPr>
          <w:ilvl w:val="0"/>
          <w:numId w:val="30"/>
        </w:numPr>
        <w:rPr>
          <w:lang w:val="tr-TR"/>
        </w:rPr>
      </w:pPr>
      <w:r w:rsidRPr="00022CCD">
        <w:rPr>
          <w:lang w:val="tr-TR"/>
        </w:rPr>
        <w:t>Ayrıştırılabilir (</w:t>
      </w:r>
      <w:proofErr w:type="spellStart"/>
      <w:r w:rsidRPr="00022CCD">
        <w:rPr>
          <w:lang w:val="tr-TR"/>
        </w:rPr>
        <w:t>Tokenize</w:t>
      </w:r>
      <w:proofErr w:type="spellEnd"/>
      <w:r w:rsidRPr="00022CCD">
        <w:rPr>
          <w:lang w:val="tr-TR"/>
        </w:rPr>
        <w:t xml:space="preserve">) </w:t>
      </w:r>
    </w:p>
    <w:p w14:paraId="7266A668" w14:textId="77777777" w:rsidR="00022CCD" w:rsidRPr="00022CCD" w:rsidRDefault="00022CCD" w:rsidP="00022CCD">
      <w:pPr>
        <w:numPr>
          <w:ilvl w:val="0"/>
          <w:numId w:val="30"/>
        </w:numPr>
        <w:rPr>
          <w:lang w:val="tr-TR"/>
        </w:rPr>
      </w:pPr>
      <w:r w:rsidRPr="00022CCD">
        <w:rPr>
          <w:lang w:val="tr-TR"/>
        </w:rPr>
        <w:t>Sözdizimi analizinden geçirilebilir (</w:t>
      </w:r>
      <w:proofErr w:type="spellStart"/>
      <w:r w:rsidRPr="00022CCD">
        <w:rPr>
          <w:lang w:val="tr-TR"/>
        </w:rPr>
        <w:t>Parse</w:t>
      </w:r>
      <w:proofErr w:type="spellEnd"/>
      <w:r w:rsidRPr="00022CCD">
        <w:rPr>
          <w:lang w:val="tr-TR"/>
        </w:rPr>
        <w:t xml:space="preserve">) </w:t>
      </w:r>
    </w:p>
    <w:p w14:paraId="670ADC7D" w14:textId="77777777" w:rsidR="00022CCD" w:rsidRPr="00022CCD" w:rsidRDefault="00022CCD" w:rsidP="00022CCD">
      <w:pPr>
        <w:numPr>
          <w:ilvl w:val="0"/>
          <w:numId w:val="30"/>
        </w:numPr>
        <w:rPr>
          <w:lang w:val="tr-TR"/>
        </w:rPr>
      </w:pPr>
      <w:r w:rsidRPr="00022CCD">
        <w:rPr>
          <w:lang w:val="tr-TR"/>
        </w:rPr>
        <w:t xml:space="preserve">Statement nesnelerine dönüştürülebilir </w:t>
      </w:r>
    </w:p>
    <w:p w14:paraId="26B9993A" w14:textId="77777777" w:rsidR="00022CCD" w:rsidRPr="00022CCD" w:rsidRDefault="00022CCD" w:rsidP="00022CCD">
      <w:pPr>
        <w:numPr>
          <w:ilvl w:val="0"/>
          <w:numId w:val="30"/>
        </w:numPr>
        <w:rPr>
          <w:lang w:val="tr-TR"/>
        </w:rPr>
      </w:pPr>
      <w:proofErr w:type="spellStart"/>
      <w:r w:rsidRPr="00022CCD">
        <w:rPr>
          <w:lang w:val="tr-TR"/>
        </w:rPr>
        <w:t>Command</w:t>
      </w:r>
      <w:proofErr w:type="spellEnd"/>
      <w:r w:rsidRPr="00022CCD">
        <w:rPr>
          <w:lang w:val="tr-TR"/>
        </w:rPr>
        <w:t xml:space="preserve"> katmanına aktarılabilir </w:t>
      </w:r>
    </w:p>
    <w:p w14:paraId="39381C8A" w14:textId="77777777" w:rsidR="00022CCD" w:rsidRPr="00022CCD" w:rsidRDefault="00022CCD" w:rsidP="00022CCD">
      <w:pPr>
        <w:numPr>
          <w:ilvl w:val="0"/>
          <w:numId w:val="30"/>
        </w:numPr>
        <w:rPr>
          <w:lang w:val="tr-TR"/>
        </w:rPr>
      </w:pPr>
      <w:proofErr w:type="spellStart"/>
      <w:r w:rsidRPr="00022CCD">
        <w:rPr>
          <w:lang w:val="tr-TR"/>
        </w:rPr>
        <w:t>QueryExecutor</w:t>
      </w:r>
      <w:proofErr w:type="spellEnd"/>
      <w:r w:rsidRPr="00022CCD">
        <w:rPr>
          <w:lang w:val="tr-TR"/>
        </w:rPr>
        <w:t xml:space="preserve"> tarafından yürütülebilir </w:t>
      </w:r>
    </w:p>
    <w:p w14:paraId="38ABA523" w14:textId="77777777" w:rsidR="00022CCD" w:rsidRPr="00022CCD" w:rsidRDefault="00022CCD" w:rsidP="00022CCD">
      <w:pPr>
        <w:numPr>
          <w:ilvl w:val="0"/>
          <w:numId w:val="30"/>
        </w:numPr>
        <w:rPr>
          <w:lang w:val="tr-TR"/>
        </w:rPr>
      </w:pPr>
      <w:r w:rsidRPr="00022CCD">
        <w:rPr>
          <w:lang w:val="tr-TR"/>
        </w:rPr>
        <w:t xml:space="preserve">Fiziksel depolama katmanına kadar iletilebilir </w:t>
      </w:r>
    </w:p>
    <w:p w14:paraId="71D4CA06" w14:textId="798F9B70" w:rsidR="00022CCD" w:rsidRPr="00022CCD" w:rsidRDefault="00022CCD" w:rsidP="00022CCD">
      <w:pPr>
        <w:rPr>
          <w:lang w:val="tr-TR"/>
        </w:rPr>
      </w:pPr>
      <w:r w:rsidRPr="00022CCD">
        <w:rPr>
          <w:lang w:val="tr-TR"/>
        </w:rPr>
        <w:t xml:space="preserve">Böylece YEKDB, yalnızca veri saklayan bir sistem olmaktan çıkarak temel seviyede SQL çalıştırabilen bir </w:t>
      </w:r>
      <w:proofErr w:type="spellStart"/>
      <w:r w:rsidRPr="00022CCD">
        <w:rPr>
          <w:lang w:val="tr-TR"/>
        </w:rPr>
        <w:t>veritabanı</w:t>
      </w:r>
      <w:proofErr w:type="spellEnd"/>
      <w:r w:rsidRPr="00022CCD">
        <w:rPr>
          <w:lang w:val="tr-TR"/>
        </w:rPr>
        <w:t xml:space="preserve"> motoruna dönüşmüştür.</w:t>
      </w:r>
    </w:p>
    <w:p w14:paraId="0B573F52" w14:textId="77777777" w:rsidR="00022CCD" w:rsidRPr="00022CCD" w:rsidRDefault="00022CCD" w:rsidP="00022CCD">
      <w:pPr>
        <w:pStyle w:val="Balk1"/>
        <w:rPr>
          <w:lang w:val="tr-TR"/>
        </w:rPr>
      </w:pPr>
      <w:r w:rsidRPr="00022CCD">
        <w:rPr>
          <w:lang w:val="tr-TR"/>
        </w:rPr>
        <w:t>2. Geliştirilen Bileşenler</w:t>
      </w:r>
    </w:p>
    <w:p w14:paraId="2D24D913" w14:textId="77777777" w:rsidR="00022CCD" w:rsidRPr="00022CCD" w:rsidRDefault="00022CCD" w:rsidP="00022CCD">
      <w:pPr>
        <w:rPr>
          <w:lang w:val="tr-TR"/>
        </w:rPr>
      </w:pPr>
      <w:r w:rsidRPr="00022CCD">
        <w:rPr>
          <w:lang w:val="tr-TR"/>
        </w:rPr>
        <w:t>Sprint kapsamında aşağıdaki paketler geliştirilmiştir.</w:t>
      </w:r>
    </w:p>
    <w:p w14:paraId="79A86EC9" w14:textId="77777777" w:rsidR="00022CCD" w:rsidRPr="00022CCD" w:rsidRDefault="00022CCD" w:rsidP="00022CCD">
      <w:pPr>
        <w:rPr>
          <w:b/>
          <w:bCs/>
          <w:lang w:val="tr-TR"/>
        </w:rPr>
      </w:pPr>
      <w:r w:rsidRPr="00022CCD">
        <w:rPr>
          <w:b/>
          <w:bCs/>
          <w:lang w:val="tr-TR"/>
        </w:rPr>
        <w:t xml:space="preserve">Query </w:t>
      </w:r>
      <w:proofErr w:type="spellStart"/>
      <w:r w:rsidRPr="00022CCD">
        <w:rPr>
          <w:b/>
          <w:bCs/>
          <w:lang w:val="tr-TR"/>
        </w:rPr>
        <w:t>Parser</w:t>
      </w:r>
      <w:proofErr w:type="spellEnd"/>
    </w:p>
    <w:p w14:paraId="4DAF20C3" w14:textId="77777777" w:rsidR="00022CCD" w:rsidRPr="00022CCD" w:rsidRDefault="00022CCD" w:rsidP="00022CCD">
      <w:pPr>
        <w:rPr>
          <w:lang w:val="tr-TR"/>
        </w:rPr>
      </w:pPr>
      <w:r w:rsidRPr="00022CCD">
        <w:rPr>
          <w:b/>
          <w:bCs/>
          <w:lang w:val="tr-TR"/>
        </w:rPr>
        <w:t>Paket</w:t>
      </w:r>
    </w:p>
    <w:p w14:paraId="5288A989" w14:textId="77777777" w:rsidR="00022CCD" w:rsidRPr="00022CCD" w:rsidRDefault="00022CCD" w:rsidP="00022CCD">
      <w:pPr>
        <w:rPr>
          <w:lang w:val="tr-TR"/>
        </w:rPr>
      </w:pPr>
      <w:proofErr w:type="spellStart"/>
      <w:r w:rsidRPr="00022CCD">
        <w:rPr>
          <w:lang w:val="tr-TR"/>
        </w:rPr>
        <w:lastRenderedPageBreak/>
        <w:t>com.yekdb.query.parser</w:t>
      </w:r>
      <w:proofErr w:type="spellEnd"/>
    </w:p>
    <w:p w14:paraId="5FDCDEA9" w14:textId="77777777" w:rsidR="00022CCD" w:rsidRPr="00022CCD" w:rsidRDefault="00022CCD" w:rsidP="00022CCD">
      <w:pPr>
        <w:rPr>
          <w:lang w:val="tr-TR"/>
        </w:rPr>
      </w:pPr>
      <w:r w:rsidRPr="00022CCD">
        <w:rPr>
          <w:lang w:val="tr-TR"/>
        </w:rPr>
        <w:t>Geliştirilen sınıflar</w:t>
      </w:r>
    </w:p>
    <w:p w14:paraId="3756D6D5" w14:textId="77777777" w:rsidR="00022CCD" w:rsidRPr="00022CCD" w:rsidRDefault="00022CCD" w:rsidP="00022CCD">
      <w:pPr>
        <w:rPr>
          <w:lang w:val="tr-TR"/>
        </w:rPr>
      </w:pPr>
      <w:proofErr w:type="spellStart"/>
      <w:r w:rsidRPr="00022CCD">
        <w:rPr>
          <w:lang w:val="tr-TR"/>
        </w:rPr>
        <w:t>SqlToken</w:t>
      </w:r>
      <w:proofErr w:type="spellEnd"/>
    </w:p>
    <w:p w14:paraId="197C7044" w14:textId="77777777" w:rsidR="00022CCD" w:rsidRPr="00022CCD" w:rsidRDefault="00022CCD" w:rsidP="00022CCD">
      <w:pPr>
        <w:rPr>
          <w:lang w:val="tr-TR"/>
        </w:rPr>
      </w:pPr>
      <w:proofErr w:type="spellStart"/>
      <w:r w:rsidRPr="00022CCD">
        <w:rPr>
          <w:lang w:val="tr-TR"/>
        </w:rPr>
        <w:t>SqlTokenType</w:t>
      </w:r>
      <w:proofErr w:type="spellEnd"/>
    </w:p>
    <w:p w14:paraId="55EB8DBC" w14:textId="77777777" w:rsidR="00022CCD" w:rsidRPr="00022CCD" w:rsidRDefault="00022CCD" w:rsidP="00022CCD">
      <w:pPr>
        <w:rPr>
          <w:lang w:val="tr-TR"/>
        </w:rPr>
      </w:pPr>
      <w:proofErr w:type="spellStart"/>
      <w:r w:rsidRPr="00022CCD">
        <w:rPr>
          <w:lang w:val="tr-TR"/>
        </w:rPr>
        <w:t>SqlTokenizer</w:t>
      </w:r>
      <w:proofErr w:type="spellEnd"/>
    </w:p>
    <w:p w14:paraId="48A94581" w14:textId="77777777" w:rsidR="00022CCD" w:rsidRPr="00022CCD" w:rsidRDefault="00022CCD" w:rsidP="00022CCD">
      <w:pPr>
        <w:rPr>
          <w:lang w:val="tr-TR"/>
        </w:rPr>
      </w:pPr>
      <w:proofErr w:type="spellStart"/>
      <w:r w:rsidRPr="00022CCD">
        <w:rPr>
          <w:lang w:val="tr-TR"/>
        </w:rPr>
        <w:t>SqlParser</w:t>
      </w:r>
      <w:proofErr w:type="spellEnd"/>
    </w:p>
    <w:p w14:paraId="20DC4865" w14:textId="77777777" w:rsidR="00022CCD" w:rsidRPr="00022CCD" w:rsidRDefault="00022CCD" w:rsidP="00022CCD">
      <w:pPr>
        <w:rPr>
          <w:lang w:val="tr-TR"/>
        </w:rPr>
      </w:pPr>
      <w:proofErr w:type="spellStart"/>
      <w:r w:rsidRPr="00022CCD">
        <w:rPr>
          <w:lang w:val="tr-TR"/>
        </w:rPr>
        <w:t>ParserException</w:t>
      </w:r>
      <w:proofErr w:type="spellEnd"/>
    </w:p>
    <w:p w14:paraId="3DD21F10" w14:textId="77777777" w:rsidR="00022CCD" w:rsidRPr="00022CCD" w:rsidRDefault="00022CCD" w:rsidP="00022CCD">
      <w:pPr>
        <w:rPr>
          <w:lang w:val="tr-TR"/>
        </w:rPr>
      </w:pPr>
      <w:r w:rsidRPr="00022CCD">
        <w:rPr>
          <w:lang w:val="tr-TR"/>
        </w:rPr>
        <w:t>Görevleri</w:t>
      </w:r>
    </w:p>
    <w:p w14:paraId="40FE7085" w14:textId="77777777" w:rsidR="00022CCD" w:rsidRPr="00022CCD" w:rsidRDefault="00022CCD" w:rsidP="00022CCD">
      <w:pPr>
        <w:numPr>
          <w:ilvl w:val="0"/>
          <w:numId w:val="31"/>
        </w:numPr>
        <w:rPr>
          <w:lang w:val="tr-TR"/>
        </w:rPr>
      </w:pPr>
      <w:r w:rsidRPr="00022CCD">
        <w:rPr>
          <w:lang w:val="tr-TR"/>
        </w:rPr>
        <w:t xml:space="preserve">SQL ifadelerini karakter </w:t>
      </w:r>
      <w:proofErr w:type="spellStart"/>
      <w:r w:rsidRPr="00022CCD">
        <w:rPr>
          <w:lang w:val="tr-TR"/>
        </w:rPr>
        <w:t>karakter</w:t>
      </w:r>
      <w:proofErr w:type="spellEnd"/>
      <w:r w:rsidRPr="00022CCD">
        <w:rPr>
          <w:lang w:val="tr-TR"/>
        </w:rPr>
        <w:t xml:space="preserve"> okumak </w:t>
      </w:r>
    </w:p>
    <w:p w14:paraId="7C2F71A2" w14:textId="77777777" w:rsidR="00022CCD" w:rsidRPr="00022CCD" w:rsidRDefault="00022CCD" w:rsidP="00022CCD">
      <w:pPr>
        <w:numPr>
          <w:ilvl w:val="0"/>
          <w:numId w:val="31"/>
        </w:numPr>
        <w:rPr>
          <w:lang w:val="tr-TR"/>
        </w:rPr>
      </w:pPr>
      <w:proofErr w:type="spellStart"/>
      <w:r w:rsidRPr="00022CCD">
        <w:rPr>
          <w:lang w:val="tr-TR"/>
        </w:rPr>
        <w:t>Token</w:t>
      </w:r>
      <w:proofErr w:type="spellEnd"/>
      <w:r w:rsidRPr="00022CCD">
        <w:rPr>
          <w:lang w:val="tr-TR"/>
        </w:rPr>
        <w:t xml:space="preserve"> üretmek </w:t>
      </w:r>
    </w:p>
    <w:p w14:paraId="43275374" w14:textId="77777777" w:rsidR="00022CCD" w:rsidRPr="00022CCD" w:rsidRDefault="00022CCD" w:rsidP="00022CCD">
      <w:pPr>
        <w:numPr>
          <w:ilvl w:val="0"/>
          <w:numId w:val="31"/>
        </w:numPr>
        <w:rPr>
          <w:lang w:val="tr-TR"/>
        </w:rPr>
      </w:pPr>
      <w:r w:rsidRPr="00022CCD">
        <w:rPr>
          <w:lang w:val="tr-TR"/>
        </w:rPr>
        <w:t xml:space="preserve">Sözdizimini doğrulamak </w:t>
      </w:r>
    </w:p>
    <w:p w14:paraId="56B96FDE" w14:textId="77777777" w:rsidR="00022CCD" w:rsidRPr="00022CCD" w:rsidRDefault="00022CCD" w:rsidP="00022CCD">
      <w:pPr>
        <w:numPr>
          <w:ilvl w:val="0"/>
          <w:numId w:val="31"/>
        </w:numPr>
        <w:rPr>
          <w:lang w:val="tr-TR"/>
        </w:rPr>
      </w:pPr>
      <w:r w:rsidRPr="00022CCD">
        <w:rPr>
          <w:lang w:val="tr-TR"/>
        </w:rPr>
        <w:t xml:space="preserve">Statement nesnelerini oluşturmak </w:t>
      </w:r>
    </w:p>
    <w:p w14:paraId="230AB825" w14:textId="6BA189B8" w:rsidR="00022CCD" w:rsidRPr="00022CCD" w:rsidRDefault="00022CCD" w:rsidP="00022CCD">
      <w:pPr>
        <w:numPr>
          <w:ilvl w:val="0"/>
          <w:numId w:val="31"/>
        </w:numPr>
        <w:rPr>
          <w:lang w:val="tr-TR"/>
        </w:rPr>
      </w:pPr>
      <w:proofErr w:type="spellStart"/>
      <w:r w:rsidRPr="00022CCD">
        <w:rPr>
          <w:lang w:val="tr-TR"/>
        </w:rPr>
        <w:t>Parser</w:t>
      </w:r>
      <w:proofErr w:type="spellEnd"/>
      <w:r w:rsidRPr="00022CCD">
        <w:rPr>
          <w:lang w:val="tr-TR"/>
        </w:rPr>
        <w:t xml:space="preserve"> hatalarını yönetmek </w:t>
      </w:r>
    </w:p>
    <w:p w14:paraId="6D472560" w14:textId="77777777" w:rsidR="00022CCD" w:rsidRPr="00022CCD" w:rsidRDefault="00022CCD" w:rsidP="00022CCD">
      <w:pPr>
        <w:pStyle w:val="Balk2"/>
        <w:rPr>
          <w:lang w:val="tr-TR"/>
        </w:rPr>
      </w:pPr>
      <w:r w:rsidRPr="00022CCD">
        <w:rPr>
          <w:lang w:val="tr-TR"/>
        </w:rPr>
        <w:t>Statement Modeli</w:t>
      </w:r>
    </w:p>
    <w:p w14:paraId="5D71CE15" w14:textId="77777777" w:rsidR="00022CCD" w:rsidRPr="00022CCD" w:rsidRDefault="00022CCD" w:rsidP="00022CCD">
      <w:pPr>
        <w:rPr>
          <w:lang w:val="tr-TR"/>
        </w:rPr>
      </w:pPr>
      <w:r w:rsidRPr="00022CCD">
        <w:rPr>
          <w:b/>
          <w:bCs/>
          <w:lang w:val="tr-TR"/>
        </w:rPr>
        <w:t>Paket</w:t>
      </w:r>
    </w:p>
    <w:p w14:paraId="71FBDF5B" w14:textId="77777777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022CCD">
        <w:rPr>
          <w:lang w:val="tr-TR"/>
        </w:rPr>
        <w:t>com.yekdb.query.statement</w:t>
      </w:r>
      <w:proofErr w:type="spellEnd"/>
    </w:p>
    <w:p w14:paraId="66B49D31" w14:textId="77777777" w:rsidR="00022CCD" w:rsidRPr="00022CCD" w:rsidRDefault="00022CCD" w:rsidP="00022CCD">
      <w:pPr>
        <w:rPr>
          <w:lang w:val="tr-TR"/>
        </w:rPr>
      </w:pPr>
      <w:r w:rsidRPr="00022CCD">
        <w:rPr>
          <w:lang w:val="tr-TR"/>
        </w:rPr>
        <w:t>Geliştirilen sınıflar</w:t>
      </w:r>
    </w:p>
    <w:p w14:paraId="39FF59D0" w14:textId="77777777" w:rsidR="00022CCD" w:rsidRPr="00022CCD" w:rsidRDefault="00022CCD" w:rsidP="00022CCD">
      <w:pPr>
        <w:pStyle w:val="ListeParagraf"/>
        <w:numPr>
          <w:ilvl w:val="0"/>
          <w:numId w:val="43"/>
        </w:numPr>
        <w:rPr>
          <w:lang w:val="tr-TR"/>
        </w:rPr>
      </w:pPr>
      <w:r w:rsidRPr="00022CCD">
        <w:rPr>
          <w:lang w:val="tr-TR"/>
        </w:rPr>
        <w:t>Statement</w:t>
      </w:r>
    </w:p>
    <w:p w14:paraId="744CBE27" w14:textId="3E6900FA" w:rsidR="00022CCD" w:rsidRPr="00022CCD" w:rsidRDefault="00022CCD" w:rsidP="00022CCD">
      <w:pPr>
        <w:pStyle w:val="ListeParagraf"/>
        <w:numPr>
          <w:ilvl w:val="0"/>
          <w:numId w:val="43"/>
        </w:numPr>
        <w:rPr>
          <w:lang w:val="tr-TR"/>
        </w:rPr>
      </w:pPr>
      <w:proofErr w:type="spellStart"/>
      <w:r w:rsidRPr="00022CCD">
        <w:rPr>
          <w:lang w:val="tr-TR"/>
        </w:rPr>
        <w:t>StatementType</w:t>
      </w:r>
      <w:proofErr w:type="spellEnd"/>
    </w:p>
    <w:p w14:paraId="3F27D528" w14:textId="77777777" w:rsidR="00022CCD" w:rsidRPr="00022CCD" w:rsidRDefault="00022CCD" w:rsidP="00022CCD">
      <w:pPr>
        <w:pStyle w:val="ListeParagraf"/>
        <w:numPr>
          <w:ilvl w:val="0"/>
          <w:numId w:val="43"/>
        </w:numPr>
        <w:rPr>
          <w:lang w:val="tr-TR"/>
        </w:rPr>
      </w:pPr>
      <w:proofErr w:type="spellStart"/>
      <w:r w:rsidRPr="00022CCD">
        <w:rPr>
          <w:lang w:val="tr-TR"/>
        </w:rPr>
        <w:t>InsertStatement</w:t>
      </w:r>
      <w:proofErr w:type="spellEnd"/>
    </w:p>
    <w:p w14:paraId="76292416" w14:textId="77777777" w:rsidR="00022CCD" w:rsidRPr="00022CCD" w:rsidRDefault="00022CCD" w:rsidP="00022CCD">
      <w:pPr>
        <w:pStyle w:val="ListeParagraf"/>
        <w:numPr>
          <w:ilvl w:val="0"/>
          <w:numId w:val="43"/>
        </w:numPr>
        <w:rPr>
          <w:lang w:val="tr-TR"/>
        </w:rPr>
      </w:pPr>
      <w:proofErr w:type="spellStart"/>
      <w:r w:rsidRPr="00022CCD">
        <w:rPr>
          <w:lang w:val="tr-TR"/>
        </w:rPr>
        <w:t>SelectStatement</w:t>
      </w:r>
      <w:proofErr w:type="spellEnd"/>
    </w:p>
    <w:p w14:paraId="235A67EA" w14:textId="77777777" w:rsidR="00022CCD" w:rsidRPr="00022CCD" w:rsidRDefault="00022CCD" w:rsidP="00022CCD">
      <w:pPr>
        <w:pStyle w:val="ListeParagraf"/>
        <w:numPr>
          <w:ilvl w:val="0"/>
          <w:numId w:val="43"/>
        </w:numPr>
        <w:rPr>
          <w:lang w:val="tr-TR"/>
        </w:rPr>
      </w:pPr>
      <w:proofErr w:type="spellStart"/>
      <w:r w:rsidRPr="00022CCD">
        <w:rPr>
          <w:lang w:val="tr-TR"/>
        </w:rPr>
        <w:t>UpdateStatement</w:t>
      </w:r>
      <w:proofErr w:type="spellEnd"/>
    </w:p>
    <w:p w14:paraId="5E5142AA" w14:textId="77777777" w:rsidR="00022CCD" w:rsidRPr="00022CCD" w:rsidRDefault="00022CCD" w:rsidP="00022CCD">
      <w:pPr>
        <w:pStyle w:val="ListeParagraf"/>
        <w:numPr>
          <w:ilvl w:val="0"/>
          <w:numId w:val="43"/>
        </w:numPr>
        <w:rPr>
          <w:lang w:val="tr-TR"/>
        </w:rPr>
      </w:pPr>
      <w:proofErr w:type="spellStart"/>
      <w:r w:rsidRPr="00022CCD">
        <w:rPr>
          <w:lang w:val="tr-TR"/>
        </w:rPr>
        <w:t>DeleteStatement</w:t>
      </w:r>
      <w:proofErr w:type="spellEnd"/>
    </w:p>
    <w:p w14:paraId="6E77589C" w14:textId="77777777" w:rsidR="00022CCD" w:rsidRPr="00022CCD" w:rsidRDefault="00022CCD" w:rsidP="00022CCD">
      <w:pPr>
        <w:rPr>
          <w:lang w:val="tr-TR"/>
        </w:rPr>
      </w:pPr>
      <w:r w:rsidRPr="00022CCD">
        <w:rPr>
          <w:lang w:val="tr-TR"/>
        </w:rPr>
        <w:t>Görevleri</w:t>
      </w:r>
    </w:p>
    <w:p w14:paraId="738F453D" w14:textId="77777777" w:rsidR="00022CCD" w:rsidRPr="00022CCD" w:rsidRDefault="00022CCD" w:rsidP="00022CCD">
      <w:pPr>
        <w:numPr>
          <w:ilvl w:val="0"/>
          <w:numId w:val="32"/>
        </w:numPr>
        <w:rPr>
          <w:lang w:val="tr-TR"/>
        </w:rPr>
      </w:pPr>
      <w:r w:rsidRPr="00022CCD">
        <w:rPr>
          <w:lang w:val="tr-TR"/>
        </w:rPr>
        <w:t xml:space="preserve">SQL sorgularını nesne modeline dönüştürmek </w:t>
      </w:r>
    </w:p>
    <w:p w14:paraId="5A603D01" w14:textId="77777777" w:rsidR="00022CCD" w:rsidRPr="00022CCD" w:rsidRDefault="00022CCD" w:rsidP="00022CCD">
      <w:pPr>
        <w:numPr>
          <w:ilvl w:val="0"/>
          <w:numId w:val="32"/>
        </w:numPr>
        <w:rPr>
          <w:lang w:val="tr-TR"/>
        </w:rPr>
      </w:pPr>
      <w:proofErr w:type="spellStart"/>
      <w:r w:rsidRPr="00022CCD">
        <w:rPr>
          <w:lang w:val="tr-TR"/>
        </w:rPr>
        <w:t>Parser</w:t>
      </w:r>
      <w:proofErr w:type="spellEnd"/>
      <w:r w:rsidRPr="00022CCD">
        <w:rPr>
          <w:lang w:val="tr-TR"/>
        </w:rPr>
        <w:t xml:space="preserve"> ile </w:t>
      </w:r>
      <w:proofErr w:type="spellStart"/>
      <w:r w:rsidRPr="00022CCD">
        <w:rPr>
          <w:lang w:val="tr-TR"/>
        </w:rPr>
        <w:t>QueryExecutor</w:t>
      </w:r>
      <w:proofErr w:type="spellEnd"/>
      <w:r w:rsidRPr="00022CCD">
        <w:rPr>
          <w:lang w:val="tr-TR"/>
        </w:rPr>
        <w:t xml:space="preserve"> arasında ara katman oluşturmak </w:t>
      </w:r>
    </w:p>
    <w:p w14:paraId="64382C9C" w14:textId="63665D48" w:rsidR="00022CCD" w:rsidRPr="00022CCD" w:rsidRDefault="00022CCD" w:rsidP="00022CCD">
      <w:pPr>
        <w:numPr>
          <w:ilvl w:val="0"/>
          <w:numId w:val="32"/>
        </w:numPr>
        <w:rPr>
          <w:lang w:val="tr-TR"/>
        </w:rPr>
      </w:pPr>
      <w:r w:rsidRPr="00022CCD">
        <w:rPr>
          <w:lang w:val="tr-TR"/>
        </w:rPr>
        <w:t xml:space="preserve">SQL sözdizimini soyutlamak </w:t>
      </w:r>
    </w:p>
    <w:p w14:paraId="5A144CFD" w14:textId="77777777" w:rsidR="00022CCD" w:rsidRPr="00022CCD" w:rsidRDefault="00022CCD" w:rsidP="00022CCD">
      <w:pPr>
        <w:pStyle w:val="Balk2"/>
        <w:rPr>
          <w:lang w:val="tr-TR"/>
        </w:rPr>
      </w:pPr>
      <w:r w:rsidRPr="00022CCD">
        <w:rPr>
          <w:lang w:val="tr-TR"/>
        </w:rPr>
        <w:t xml:space="preserve">Statement → </w:t>
      </w:r>
      <w:proofErr w:type="spellStart"/>
      <w:r w:rsidRPr="00022CCD">
        <w:rPr>
          <w:lang w:val="tr-TR"/>
        </w:rPr>
        <w:t>Command</w:t>
      </w:r>
      <w:proofErr w:type="spellEnd"/>
      <w:r w:rsidRPr="00022CCD">
        <w:rPr>
          <w:lang w:val="tr-TR"/>
        </w:rPr>
        <w:t xml:space="preserve"> Dönüşümü</w:t>
      </w:r>
    </w:p>
    <w:p w14:paraId="57DA6A76" w14:textId="77777777" w:rsidR="00022CCD" w:rsidRPr="00022CCD" w:rsidRDefault="00022CCD" w:rsidP="00022CCD">
      <w:pPr>
        <w:rPr>
          <w:lang w:val="tr-TR"/>
        </w:rPr>
      </w:pPr>
      <w:r w:rsidRPr="00022CCD">
        <w:rPr>
          <w:b/>
          <w:bCs/>
          <w:lang w:val="tr-TR"/>
        </w:rPr>
        <w:t>Paket</w:t>
      </w:r>
    </w:p>
    <w:p w14:paraId="713327ED" w14:textId="77777777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022CCD">
        <w:rPr>
          <w:lang w:val="tr-TR"/>
        </w:rPr>
        <w:t>com.yekdb.query.mapper</w:t>
      </w:r>
      <w:proofErr w:type="spellEnd"/>
    </w:p>
    <w:p w14:paraId="528FA0FD" w14:textId="77777777" w:rsidR="00022CCD" w:rsidRPr="00022CCD" w:rsidRDefault="00022CCD" w:rsidP="00022CCD">
      <w:pPr>
        <w:rPr>
          <w:lang w:val="tr-TR"/>
        </w:rPr>
      </w:pPr>
      <w:r w:rsidRPr="00022CCD">
        <w:rPr>
          <w:lang w:val="tr-TR"/>
        </w:rPr>
        <w:lastRenderedPageBreak/>
        <w:t>Geliştirilen sınıf</w:t>
      </w:r>
    </w:p>
    <w:p w14:paraId="6B1FE758" w14:textId="77777777" w:rsidR="00022CCD" w:rsidRPr="00022CCD" w:rsidRDefault="00022CCD" w:rsidP="00022CCD">
      <w:pPr>
        <w:rPr>
          <w:lang w:val="tr-TR"/>
        </w:rPr>
      </w:pPr>
      <w:proofErr w:type="spellStart"/>
      <w:r w:rsidRPr="00022CCD">
        <w:rPr>
          <w:lang w:val="tr-TR"/>
        </w:rPr>
        <w:t>StatementCommandMapper</w:t>
      </w:r>
      <w:proofErr w:type="spellEnd"/>
    </w:p>
    <w:p w14:paraId="41FB0837" w14:textId="77777777" w:rsidR="00022CCD" w:rsidRPr="00022CCD" w:rsidRDefault="00022CCD" w:rsidP="00022CCD">
      <w:pPr>
        <w:rPr>
          <w:lang w:val="tr-TR"/>
        </w:rPr>
      </w:pPr>
      <w:r w:rsidRPr="00022CCD">
        <w:rPr>
          <w:lang w:val="tr-TR"/>
        </w:rPr>
        <w:t>Görevleri</w:t>
      </w:r>
    </w:p>
    <w:p w14:paraId="5676F986" w14:textId="77777777" w:rsidR="00022CCD" w:rsidRPr="00022CCD" w:rsidRDefault="00022CCD" w:rsidP="00022CCD">
      <w:pPr>
        <w:numPr>
          <w:ilvl w:val="0"/>
          <w:numId w:val="33"/>
        </w:numPr>
        <w:rPr>
          <w:lang w:val="tr-TR"/>
        </w:rPr>
      </w:pPr>
      <w:r w:rsidRPr="00022CCD">
        <w:rPr>
          <w:lang w:val="tr-TR"/>
        </w:rPr>
        <w:t xml:space="preserve">Statement nesnelerini </w:t>
      </w:r>
      <w:proofErr w:type="spellStart"/>
      <w:r w:rsidRPr="00022CCD">
        <w:rPr>
          <w:lang w:val="tr-TR"/>
        </w:rPr>
        <w:t>Command</w:t>
      </w:r>
      <w:proofErr w:type="spellEnd"/>
      <w:r w:rsidRPr="00022CCD">
        <w:rPr>
          <w:lang w:val="tr-TR"/>
        </w:rPr>
        <w:t xml:space="preserve"> nesnelerine dönüştürmek </w:t>
      </w:r>
    </w:p>
    <w:p w14:paraId="2D4F77D3" w14:textId="77777777" w:rsidR="00022CCD" w:rsidRPr="00022CCD" w:rsidRDefault="00022CCD" w:rsidP="00022CCD">
      <w:pPr>
        <w:numPr>
          <w:ilvl w:val="0"/>
          <w:numId w:val="33"/>
        </w:numPr>
        <w:rPr>
          <w:lang w:val="tr-TR"/>
        </w:rPr>
      </w:pPr>
      <w:proofErr w:type="spellStart"/>
      <w:r w:rsidRPr="00022CCD">
        <w:rPr>
          <w:lang w:val="tr-TR"/>
        </w:rPr>
        <w:t>Parser</w:t>
      </w:r>
      <w:proofErr w:type="spellEnd"/>
      <w:r w:rsidRPr="00022CCD">
        <w:rPr>
          <w:lang w:val="tr-TR"/>
        </w:rPr>
        <w:t xml:space="preserve"> ile </w:t>
      </w:r>
      <w:proofErr w:type="spellStart"/>
      <w:r w:rsidRPr="00022CCD">
        <w:rPr>
          <w:lang w:val="tr-TR"/>
        </w:rPr>
        <w:t>QueryExecutor'u</w:t>
      </w:r>
      <w:proofErr w:type="spellEnd"/>
      <w:r w:rsidRPr="00022CCD">
        <w:rPr>
          <w:lang w:val="tr-TR"/>
        </w:rPr>
        <w:t xml:space="preserve"> birbirinden bağımsız tutmak </w:t>
      </w:r>
    </w:p>
    <w:p w14:paraId="1B67F9AC" w14:textId="345C852C" w:rsidR="00022CCD" w:rsidRPr="00022CCD" w:rsidRDefault="00022CCD" w:rsidP="00022CCD">
      <w:pPr>
        <w:numPr>
          <w:ilvl w:val="0"/>
          <w:numId w:val="33"/>
        </w:numPr>
        <w:rPr>
          <w:lang w:val="tr-TR"/>
        </w:rPr>
      </w:pPr>
      <w:r w:rsidRPr="00022CCD">
        <w:rPr>
          <w:lang w:val="tr-TR"/>
        </w:rPr>
        <w:t>Katmanlar arası gevşek bağlılık (</w:t>
      </w:r>
      <w:proofErr w:type="spellStart"/>
      <w:r w:rsidRPr="00022CCD">
        <w:rPr>
          <w:lang w:val="tr-TR"/>
        </w:rPr>
        <w:t>Loose</w:t>
      </w:r>
      <w:proofErr w:type="spellEnd"/>
      <w:r w:rsidRPr="00022CCD">
        <w:rPr>
          <w:lang w:val="tr-TR"/>
        </w:rPr>
        <w:t xml:space="preserve"> </w:t>
      </w:r>
      <w:proofErr w:type="spellStart"/>
      <w:r w:rsidRPr="00022CCD">
        <w:rPr>
          <w:lang w:val="tr-TR"/>
        </w:rPr>
        <w:t>Coupling</w:t>
      </w:r>
      <w:proofErr w:type="spellEnd"/>
      <w:r w:rsidRPr="00022CCD">
        <w:rPr>
          <w:lang w:val="tr-TR"/>
        </w:rPr>
        <w:t xml:space="preserve">) sağlamak </w:t>
      </w:r>
    </w:p>
    <w:p w14:paraId="7EE1FC25" w14:textId="77777777" w:rsidR="00022CCD" w:rsidRPr="00022CCD" w:rsidRDefault="00022CCD" w:rsidP="00022CCD">
      <w:pPr>
        <w:pStyle w:val="Balk2"/>
        <w:rPr>
          <w:lang w:val="tr-TR"/>
        </w:rPr>
      </w:pPr>
      <w:r w:rsidRPr="00022CCD">
        <w:rPr>
          <w:lang w:val="tr-TR"/>
        </w:rPr>
        <w:t xml:space="preserve">Query </w:t>
      </w:r>
      <w:proofErr w:type="spellStart"/>
      <w:r w:rsidRPr="00022CCD">
        <w:rPr>
          <w:lang w:val="tr-TR"/>
        </w:rPr>
        <w:t>Executor</w:t>
      </w:r>
      <w:proofErr w:type="spellEnd"/>
    </w:p>
    <w:p w14:paraId="3E930E47" w14:textId="77777777" w:rsidR="00022CCD" w:rsidRPr="00022CCD" w:rsidRDefault="00022CCD" w:rsidP="00022CCD">
      <w:pPr>
        <w:rPr>
          <w:lang w:val="tr-TR"/>
        </w:rPr>
      </w:pPr>
      <w:r w:rsidRPr="00022CCD">
        <w:rPr>
          <w:b/>
          <w:bCs/>
          <w:lang w:val="tr-TR"/>
        </w:rPr>
        <w:t>Paket</w:t>
      </w:r>
    </w:p>
    <w:p w14:paraId="2A9796EE" w14:textId="77777777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022CCD">
        <w:rPr>
          <w:lang w:val="tr-TR"/>
        </w:rPr>
        <w:t>com.yekdb.query.executor</w:t>
      </w:r>
      <w:proofErr w:type="spellEnd"/>
    </w:p>
    <w:p w14:paraId="1485F9D6" w14:textId="77777777" w:rsidR="00022CCD" w:rsidRPr="00022CCD" w:rsidRDefault="00022CCD" w:rsidP="00022CCD">
      <w:pPr>
        <w:rPr>
          <w:lang w:val="tr-TR"/>
        </w:rPr>
      </w:pPr>
      <w:r w:rsidRPr="00022CCD">
        <w:rPr>
          <w:lang w:val="tr-TR"/>
        </w:rPr>
        <w:t>Geliştirilen sınıflar</w:t>
      </w:r>
    </w:p>
    <w:p w14:paraId="72CE4441" w14:textId="77777777" w:rsidR="00022CCD" w:rsidRPr="00022CCD" w:rsidRDefault="00022CCD" w:rsidP="00022CCD">
      <w:pPr>
        <w:pStyle w:val="ListeParagraf"/>
        <w:numPr>
          <w:ilvl w:val="0"/>
          <w:numId w:val="44"/>
        </w:numPr>
        <w:rPr>
          <w:lang w:val="tr-TR"/>
        </w:rPr>
      </w:pPr>
      <w:proofErr w:type="spellStart"/>
      <w:r w:rsidRPr="00022CCD">
        <w:rPr>
          <w:lang w:val="tr-TR"/>
        </w:rPr>
        <w:t>QueryExecutor</w:t>
      </w:r>
      <w:proofErr w:type="spellEnd"/>
    </w:p>
    <w:p w14:paraId="6E1D76AF" w14:textId="77777777" w:rsidR="00022CCD" w:rsidRPr="00022CCD" w:rsidRDefault="00022CCD" w:rsidP="00022CCD">
      <w:pPr>
        <w:pStyle w:val="ListeParagraf"/>
        <w:numPr>
          <w:ilvl w:val="0"/>
          <w:numId w:val="44"/>
        </w:numPr>
        <w:rPr>
          <w:lang w:val="tr-TR"/>
        </w:rPr>
      </w:pPr>
      <w:proofErr w:type="spellStart"/>
      <w:r w:rsidRPr="00022CCD">
        <w:rPr>
          <w:lang w:val="tr-TR"/>
        </w:rPr>
        <w:t>ExecuteResult</w:t>
      </w:r>
      <w:proofErr w:type="spellEnd"/>
    </w:p>
    <w:p w14:paraId="7B5F0830" w14:textId="77777777" w:rsidR="00022CCD" w:rsidRPr="00022CCD" w:rsidRDefault="00022CCD" w:rsidP="00022CCD">
      <w:pPr>
        <w:pStyle w:val="ListeParagraf"/>
        <w:numPr>
          <w:ilvl w:val="0"/>
          <w:numId w:val="44"/>
        </w:numPr>
        <w:rPr>
          <w:lang w:val="tr-TR"/>
        </w:rPr>
      </w:pPr>
      <w:proofErr w:type="spellStart"/>
      <w:r w:rsidRPr="00022CCD">
        <w:rPr>
          <w:lang w:val="tr-TR"/>
        </w:rPr>
        <w:t>QueryExecutionException</w:t>
      </w:r>
      <w:proofErr w:type="spellEnd"/>
    </w:p>
    <w:p w14:paraId="07CA19F1" w14:textId="77777777" w:rsidR="00022CCD" w:rsidRPr="00022CCD" w:rsidRDefault="00022CCD" w:rsidP="00022CCD">
      <w:pPr>
        <w:rPr>
          <w:lang w:val="tr-TR"/>
        </w:rPr>
      </w:pPr>
      <w:r w:rsidRPr="00022CCD">
        <w:rPr>
          <w:lang w:val="tr-TR"/>
        </w:rPr>
        <w:t>Görevleri</w:t>
      </w:r>
    </w:p>
    <w:p w14:paraId="6F51F9CE" w14:textId="77777777" w:rsidR="00022CCD" w:rsidRPr="00022CCD" w:rsidRDefault="00022CCD" w:rsidP="00022CCD">
      <w:pPr>
        <w:numPr>
          <w:ilvl w:val="0"/>
          <w:numId w:val="34"/>
        </w:numPr>
        <w:rPr>
          <w:lang w:val="tr-TR"/>
        </w:rPr>
      </w:pPr>
      <w:r w:rsidRPr="00022CCD">
        <w:rPr>
          <w:lang w:val="tr-TR"/>
        </w:rPr>
        <w:t xml:space="preserve">SQL komutlarını çalıştırmak </w:t>
      </w:r>
    </w:p>
    <w:p w14:paraId="36E94A13" w14:textId="77777777" w:rsidR="00022CCD" w:rsidRPr="00022CCD" w:rsidRDefault="00022CCD" w:rsidP="00022CCD">
      <w:pPr>
        <w:numPr>
          <w:ilvl w:val="0"/>
          <w:numId w:val="34"/>
        </w:numPr>
        <w:rPr>
          <w:lang w:val="tr-TR"/>
        </w:rPr>
      </w:pPr>
      <w:proofErr w:type="spellStart"/>
      <w:r w:rsidRPr="00022CCD">
        <w:rPr>
          <w:lang w:val="tr-TR"/>
        </w:rPr>
        <w:t>DatabaseManager</w:t>
      </w:r>
      <w:proofErr w:type="spellEnd"/>
      <w:r w:rsidRPr="00022CCD">
        <w:rPr>
          <w:lang w:val="tr-TR"/>
        </w:rPr>
        <w:t xml:space="preserve"> ile iletişim kurmak </w:t>
      </w:r>
    </w:p>
    <w:p w14:paraId="2ECB86A8" w14:textId="77777777" w:rsidR="00022CCD" w:rsidRPr="00022CCD" w:rsidRDefault="00022CCD" w:rsidP="00022CCD">
      <w:pPr>
        <w:numPr>
          <w:ilvl w:val="0"/>
          <w:numId w:val="34"/>
        </w:numPr>
        <w:rPr>
          <w:lang w:val="tr-TR"/>
        </w:rPr>
      </w:pPr>
      <w:proofErr w:type="spellStart"/>
      <w:r w:rsidRPr="00022CCD">
        <w:rPr>
          <w:lang w:val="tr-TR"/>
        </w:rPr>
        <w:t>TableManager</w:t>
      </w:r>
      <w:proofErr w:type="spellEnd"/>
      <w:r w:rsidRPr="00022CCD">
        <w:rPr>
          <w:lang w:val="tr-TR"/>
        </w:rPr>
        <w:t xml:space="preserve"> üzerinden tablo doğrulamak </w:t>
      </w:r>
    </w:p>
    <w:p w14:paraId="50F9A702" w14:textId="77777777" w:rsidR="00022CCD" w:rsidRPr="00022CCD" w:rsidRDefault="00022CCD" w:rsidP="00022CCD">
      <w:pPr>
        <w:numPr>
          <w:ilvl w:val="0"/>
          <w:numId w:val="34"/>
        </w:numPr>
        <w:rPr>
          <w:lang w:val="tr-TR"/>
        </w:rPr>
      </w:pPr>
      <w:proofErr w:type="spellStart"/>
      <w:r w:rsidRPr="00022CCD">
        <w:rPr>
          <w:lang w:val="tr-TR"/>
        </w:rPr>
        <w:t>RecordManager</w:t>
      </w:r>
      <w:proofErr w:type="spellEnd"/>
      <w:r w:rsidRPr="00022CCD">
        <w:rPr>
          <w:lang w:val="tr-TR"/>
        </w:rPr>
        <w:t xml:space="preserve"> ile kayıt işlemlerini gerçekleştirmek </w:t>
      </w:r>
    </w:p>
    <w:p w14:paraId="60EAAD30" w14:textId="36BC1370" w:rsidR="00022CCD" w:rsidRPr="00022CCD" w:rsidRDefault="00022CCD" w:rsidP="00022CCD">
      <w:pPr>
        <w:numPr>
          <w:ilvl w:val="0"/>
          <w:numId w:val="34"/>
        </w:numPr>
        <w:rPr>
          <w:lang w:val="tr-TR"/>
        </w:rPr>
      </w:pPr>
      <w:r w:rsidRPr="00022CCD">
        <w:rPr>
          <w:lang w:val="tr-TR"/>
        </w:rPr>
        <w:t xml:space="preserve">Sonuç nesnelerini üretmek </w:t>
      </w:r>
    </w:p>
    <w:p w14:paraId="26030672" w14:textId="77777777" w:rsidR="00022CCD" w:rsidRPr="00022CCD" w:rsidRDefault="00022CCD" w:rsidP="00022CCD">
      <w:pPr>
        <w:pStyle w:val="Balk1"/>
        <w:rPr>
          <w:lang w:val="tr-TR"/>
        </w:rPr>
      </w:pPr>
      <w:r w:rsidRPr="00022CCD">
        <w:rPr>
          <w:lang w:val="tr-TR"/>
        </w:rPr>
        <w:t>3. Desteklenen SQL İşlemleri</w:t>
      </w:r>
    </w:p>
    <w:p w14:paraId="5D1B0E7E" w14:textId="77777777" w:rsidR="00022CCD" w:rsidRPr="00022CCD" w:rsidRDefault="00022CCD" w:rsidP="00022CCD">
      <w:pPr>
        <w:rPr>
          <w:lang w:val="tr-TR"/>
        </w:rPr>
      </w:pPr>
      <w:r w:rsidRPr="00022CCD">
        <w:rPr>
          <w:lang w:val="tr-TR"/>
        </w:rPr>
        <w:t>Bu sprint sonunda desteklenen sorgular aşağıdaki gibidir.</w:t>
      </w:r>
    </w:p>
    <w:p w14:paraId="7207D1C2" w14:textId="77777777" w:rsidR="00022CCD" w:rsidRPr="00022CCD" w:rsidRDefault="00022CCD" w:rsidP="00022CCD">
      <w:pPr>
        <w:pStyle w:val="Balk2"/>
        <w:rPr>
          <w:lang w:val="tr-TR"/>
        </w:rPr>
      </w:pPr>
      <w:r w:rsidRPr="00022CCD">
        <w:rPr>
          <w:lang w:val="tr-TR"/>
        </w:rPr>
        <w:t>INSERT</w:t>
      </w:r>
    </w:p>
    <w:p w14:paraId="31070573" w14:textId="77777777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022CCD">
        <w:rPr>
          <w:lang w:val="tr-TR"/>
        </w:rPr>
        <w:t xml:space="preserve">INSERT INTO </w:t>
      </w:r>
      <w:proofErr w:type="spellStart"/>
      <w:r w:rsidRPr="00022CCD">
        <w:rPr>
          <w:lang w:val="tr-TR"/>
        </w:rPr>
        <w:t>employees</w:t>
      </w:r>
      <w:proofErr w:type="spellEnd"/>
    </w:p>
    <w:p w14:paraId="53169C12" w14:textId="02BBB202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022CCD">
        <w:rPr>
          <w:lang w:val="tr-TR"/>
        </w:rPr>
        <w:t>VALUES (1,'Emre',21);</w:t>
      </w:r>
    </w:p>
    <w:p w14:paraId="256E49C3" w14:textId="77777777" w:rsidR="00022CCD" w:rsidRPr="00022CCD" w:rsidRDefault="00022CCD" w:rsidP="00022CCD">
      <w:pPr>
        <w:pStyle w:val="Balk2"/>
        <w:rPr>
          <w:lang w:val="tr-TR"/>
        </w:rPr>
      </w:pPr>
      <w:r w:rsidRPr="00022CCD">
        <w:rPr>
          <w:lang w:val="tr-TR"/>
        </w:rPr>
        <w:t>SELECT</w:t>
      </w:r>
    </w:p>
    <w:p w14:paraId="131094E9" w14:textId="77777777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022CCD">
        <w:rPr>
          <w:lang w:val="tr-TR"/>
        </w:rPr>
        <w:t>SELECT *</w:t>
      </w:r>
    </w:p>
    <w:p w14:paraId="2E7BCC8A" w14:textId="50F3B025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022CCD">
        <w:rPr>
          <w:lang w:val="tr-TR"/>
        </w:rPr>
        <w:t xml:space="preserve">FROM </w:t>
      </w:r>
      <w:proofErr w:type="spellStart"/>
      <w:r w:rsidRPr="00022CCD">
        <w:rPr>
          <w:lang w:val="tr-TR"/>
        </w:rPr>
        <w:t>employees</w:t>
      </w:r>
      <w:proofErr w:type="spellEnd"/>
      <w:r w:rsidRPr="00022CCD">
        <w:rPr>
          <w:lang w:val="tr-TR"/>
        </w:rPr>
        <w:t>;</w:t>
      </w:r>
    </w:p>
    <w:p w14:paraId="5E628A7F" w14:textId="77777777" w:rsidR="00022CCD" w:rsidRPr="00022CCD" w:rsidRDefault="00022CCD" w:rsidP="00022CCD">
      <w:pPr>
        <w:pStyle w:val="Balk2"/>
        <w:rPr>
          <w:lang w:val="tr-TR"/>
        </w:rPr>
      </w:pPr>
      <w:r w:rsidRPr="00022CCD">
        <w:rPr>
          <w:lang w:val="tr-TR"/>
        </w:rPr>
        <w:t>DELETE</w:t>
      </w:r>
    </w:p>
    <w:p w14:paraId="0568051B" w14:textId="77777777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022CCD">
        <w:rPr>
          <w:lang w:val="tr-TR"/>
        </w:rPr>
        <w:t xml:space="preserve">DELETE FROM </w:t>
      </w:r>
      <w:proofErr w:type="spellStart"/>
      <w:r w:rsidRPr="00022CCD">
        <w:rPr>
          <w:lang w:val="tr-TR"/>
        </w:rPr>
        <w:t>employees</w:t>
      </w:r>
      <w:proofErr w:type="spellEnd"/>
    </w:p>
    <w:p w14:paraId="2F157286" w14:textId="0BB75A9F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022CCD">
        <w:rPr>
          <w:lang w:val="tr-TR"/>
        </w:rPr>
        <w:lastRenderedPageBreak/>
        <w:t xml:space="preserve">WHERE </w:t>
      </w:r>
      <w:proofErr w:type="spellStart"/>
      <w:r w:rsidRPr="00022CCD">
        <w:rPr>
          <w:lang w:val="tr-TR"/>
        </w:rPr>
        <w:t>record_id</w:t>
      </w:r>
      <w:proofErr w:type="spellEnd"/>
      <w:r w:rsidRPr="00022CCD">
        <w:rPr>
          <w:lang w:val="tr-TR"/>
        </w:rPr>
        <w:t xml:space="preserve"> = 0;</w:t>
      </w:r>
    </w:p>
    <w:p w14:paraId="64D75286" w14:textId="77777777" w:rsidR="00022CCD" w:rsidRPr="00022CCD" w:rsidRDefault="00022CCD" w:rsidP="00022CCD">
      <w:pPr>
        <w:rPr>
          <w:lang w:val="tr-TR"/>
        </w:rPr>
      </w:pPr>
      <w:r w:rsidRPr="00022CCD">
        <w:rPr>
          <w:lang w:val="tr-TR"/>
        </w:rPr>
        <w:t xml:space="preserve">Aşağıdaki işlemler ise mevcut sürümde </w:t>
      </w:r>
      <w:proofErr w:type="spellStart"/>
      <w:r w:rsidRPr="00022CCD">
        <w:rPr>
          <w:lang w:val="tr-TR"/>
        </w:rPr>
        <w:t>Command</w:t>
      </w:r>
      <w:proofErr w:type="spellEnd"/>
      <w:r w:rsidRPr="00022CCD">
        <w:rPr>
          <w:lang w:val="tr-TR"/>
        </w:rPr>
        <w:t xml:space="preserve"> katmanı üzerinden çalıştırılmaktadır.</w:t>
      </w:r>
    </w:p>
    <w:p w14:paraId="30EF9F58" w14:textId="65BE7DE9" w:rsidR="00022CCD" w:rsidRPr="00022CCD" w:rsidRDefault="00022CCD" w:rsidP="00022CCD">
      <w:pPr>
        <w:pStyle w:val="ListeParagraf"/>
        <w:numPr>
          <w:ilvl w:val="0"/>
          <w:numId w:val="42"/>
        </w:numPr>
        <w:rPr>
          <w:lang w:val="tr-TR"/>
        </w:rPr>
      </w:pPr>
      <w:r w:rsidRPr="00022CCD">
        <w:rPr>
          <w:lang w:val="tr-TR"/>
        </w:rPr>
        <w:t>CREATE DATABASE</w:t>
      </w:r>
    </w:p>
    <w:p w14:paraId="4621F702" w14:textId="55E3CD1E" w:rsidR="00022CCD" w:rsidRPr="00022CCD" w:rsidRDefault="00022CCD" w:rsidP="00022CCD">
      <w:pPr>
        <w:pStyle w:val="ListeParagraf"/>
        <w:numPr>
          <w:ilvl w:val="0"/>
          <w:numId w:val="42"/>
        </w:numPr>
        <w:rPr>
          <w:lang w:val="tr-TR"/>
        </w:rPr>
      </w:pPr>
      <w:r w:rsidRPr="00022CCD">
        <w:rPr>
          <w:lang w:val="tr-TR"/>
        </w:rPr>
        <w:t>USE DATABASE</w:t>
      </w:r>
    </w:p>
    <w:p w14:paraId="520BACE5" w14:textId="0A930E2B" w:rsidR="00022CCD" w:rsidRPr="00022CCD" w:rsidRDefault="00022CCD" w:rsidP="00022CCD">
      <w:pPr>
        <w:pStyle w:val="ListeParagraf"/>
        <w:numPr>
          <w:ilvl w:val="0"/>
          <w:numId w:val="42"/>
        </w:numPr>
        <w:rPr>
          <w:lang w:val="tr-TR"/>
        </w:rPr>
      </w:pPr>
      <w:r w:rsidRPr="00022CCD">
        <w:rPr>
          <w:lang w:val="tr-TR"/>
        </w:rPr>
        <w:t>CREATE TABLE</w:t>
      </w:r>
    </w:p>
    <w:p w14:paraId="5AC3D80A" w14:textId="5EDF4741" w:rsidR="00022CCD" w:rsidRPr="00022CCD" w:rsidRDefault="00022CCD" w:rsidP="00022CCD">
      <w:pPr>
        <w:pStyle w:val="ListeParagraf"/>
        <w:numPr>
          <w:ilvl w:val="0"/>
          <w:numId w:val="42"/>
        </w:numPr>
        <w:rPr>
          <w:lang w:val="tr-TR"/>
        </w:rPr>
      </w:pPr>
      <w:r w:rsidRPr="00022CCD">
        <w:rPr>
          <w:lang w:val="tr-TR"/>
        </w:rPr>
        <w:t>DROP TABLE</w:t>
      </w:r>
    </w:p>
    <w:p w14:paraId="2643E242" w14:textId="77777777" w:rsidR="00022CCD" w:rsidRPr="00022CCD" w:rsidRDefault="00022CCD" w:rsidP="00022CCD">
      <w:pPr>
        <w:pStyle w:val="ListeParagraf"/>
        <w:numPr>
          <w:ilvl w:val="0"/>
          <w:numId w:val="42"/>
        </w:numPr>
        <w:rPr>
          <w:lang w:val="tr-TR"/>
        </w:rPr>
      </w:pPr>
      <w:r w:rsidRPr="00022CCD">
        <w:rPr>
          <w:lang w:val="tr-TR"/>
        </w:rPr>
        <w:t>DROP DATABASE</w:t>
      </w:r>
    </w:p>
    <w:p w14:paraId="169E0164" w14:textId="5CD4C3EA" w:rsidR="00022CCD" w:rsidRPr="00022CCD" w:rsidRDefault="00022CCD" w:rsidP="00022CCD">
      <w:pPr>
        <w:rPr>
          <w:lang w:val="tr-TR"/>
        </w:rPr>
      </w:pPr>
      <w:r w:rsidRPr="00022CCD">
        <w:rPr>
          <w:lang w:val="tr-TR"/>
        </w:rPr>
        <w:t>Bu komutların SQL metni olarak ayrıştırılması ilerleyen sprintlerde eklenecektir.</w:t>
      </w:r>
    </w:p>
    <w:p w14:paraId="46A80862" w14:textId="77777777" w:rsidR="00022CCD" w:rsidRPr="00022CCD" w:rsidRDefault="00022CCD" w:rsidP="00022CCD">
      <w:pPr>
        <w:pStyle w:val="Balk1"/>
        <w:rPr>
          <w:lang w:val="tr-TR"/>
        </w:rPr>
      </w:pPr>
      <w:r w:rsidRPr="00022CCD">
        <w:rPr>
          <w:lang w:val="tr-TR"/>
        </w:rPr>
        <w:t xml:space="preserve">4. Query </w:t>
      </w:r>
      <w:proofErr w:type="spellStart"/>
      <w:r w:rsidRPr="00022CCD">
        <w:rPr>
          <w:lang w:val="tr-TR"/>
        </w:rPr>
        <w:t>Execution</w:t>
      </w:r>
      <w:proofErr w:type="spellEnd"/>
      <w:r w:rsidRPr="00022CCD">
        <w:rPr>
          <w:lang w:val="tr-TR"/>
        </w:rPr>
        <w:t xml:space="preserve"> Mimarisi</w:t>
      </w:r>
    </w:p>
    <w:p w14:paraId="37567424" w14:textId="77777777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022CCD">
        <w:rPr>
          <w:lang w:val="tr-TR"/>
        </w:rPr>
        <w:t>SQL Sorgusu</w:t>
      </w:r>
    </w:p>
    <w:p w14:paraId="0AB24912" w14:textId="77777777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022CCD">
        <w:rPr>
          <w:lang w:val="tr-TR"/>
        </w:rPr>
        <w:t xml:space="preserve">      │</w:t>
      </w:r>
    </w:p>
    <w:p w14:paraId="74A9EFA8" w14:textId="77777777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022CCD">
        <w:rPr>
          <w:lang w:val="tr-TR"/>
        </w:rPr>
        <w:t xml:space="preserve">      ▼</w:t>
      </w:r>
    </w:p>
    <w:p w14:paraId="365C021C" w14:textId="77777777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022CCD">
        <w:rPr>
          <w:lang w:val="tr-TR"/>
        </w:rPr>
        <w:t>SqlTokenizer</w:t>
      </w:r>
      <w:proofErr w:type="spellEnd"/>
    </w:p>
    <w:p w14:paraId="02C9AC3D" w14:textId="77777777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022CCD">
        <w:rPr>
          <w:lang w:val="tr-TR"/>
        </w:rPr>
        <w:t xml:space="preserve">      │</w:t>
      </w:r>
    </w:p>
    <w:p w14:paraId="0DE15F41" w14:textId="77777777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022CCD">
        <w:rPr>
          <w:lang w:val="tr-TR"/>
        </w:rPr>
        <w:t xml:space="preserve">      ▼</w:t>
      </w:r>
    </w:p>
    <w:p w14:paraId="1A0FF1D9" w14:textId="77777777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022CCD">
        <w:rPr>
          <w:lang w:val="tr-TR"/>
        </w:rPr>
        <w:t>SqlParser</w:t>
      </w:r>
      <w:proofErr w:type="spellEnd"/>
    </w:p>
    <w:p w14:paraId="70BDC2E8" w14:textId="77777777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022CCD">
        <w:rPr>
          <w:lang w:val="tr-TR"/>
        </w:rPr>
        <w:t xml:space="preserve">      │</w:t>
      </w:r>
    </w:p>
    <w:p w14:paraId="3AEB3D83" w14:textId="77777777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022CCD">
        <w:rPr>
          <w:lang w:val="tr-TR"/>
        </w:rPr>
        <w:t xml:space="preserve">      ▼</w:t>
      </w:r>
    </w:p>
    <w:p w14:paraId="6DA38E8C" w14:textId="77777777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022CCD">
        <w:rPr>
          <w:lang w:val="tr-TR"/>
        </w:rPr>
        <w:t>Statement</w:t>
      </w:r>
    </w:p>
    <w:p w14:paraId="36A08766" w14:textId="77777777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022CCD">
        <w:rPr>
          <w:lang w:val="tr-TR"/>
        </w:rPr>
        <w:t xml:space="preserve">      │</w:t>
      </w:r>
    </w:p>
    <w:p w14:paraId="47771551" w14:textId="77777777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022CCD">
        <w:rPr>
          <w:lang w:val="tr-TR"/>
        </w:rPr>
        <w:t xml:space="preserve">      ▼</w:t>
      </w:r>
    </w:p>
    <w:p w14:paraId="3E79A648" w14:textId="77777777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022CCD">
        <w:rPr>
          <w:lang w:val="tr-TR"/>
        </w:rPr>
        <w:t>StatementCommandMapper</w:t>
      </w:r>
      <w:proofErr w:type="spellEnd"/>
    </w:p>
    <w:p w14:paraId="5BECFA89" w14:textId="77777777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022CCD">
        <w:rPr>
          <w:lang w:val="tr-TR"/>
        </w:rPr>
        <w:t xml:space="preserve">      │</w:t>
      </w:r>
    </w:p>
    <w:p w14:paraId="2D544691" w14:textId="77777777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022CCD">
        <w:rPr>
          <w:lang w:val="tr-TR"/>
        </w:rPr>
        <w:t xml:space="preserve">      ▼</w:t>
      </w:r>
    </w:p>
    <w:p w14:paraId="1523F8A1" w14:textId="77777777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022CCD">
        <w:rPr>
          <w:lang w:val="tr-TR"/>
        </w:rPr>
        <w:t>Command</w:t>
      </w:r>
      <w:proofErr w:type="spellEnd"/>
    </w:p>
    <w:p w14:paraId="2005E4B3" w14:textId="77777777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022CCD">
        <w:rPr>
          <w:lang w:val="tr-TR"/>
        </w:rPr>
        <w:t xml:space="preserve">      │</w:t>
      </w:r>
    </w:p>
    <w:p w14:paraId="1D2360F3" w14:textId="77777777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022CCD">
        <w:rPr>
          <w:lang w:val="tr-TR"/>
        </w:rPr>
        <w:t xml:space="preserve">      ▼</w:t>
      </w:r>
    </w:p>
    <w:p w14:paraId="714B0D69" w14:textId="77777777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022CCD">
        <w:rPr>
          <w:lang w:val="tr-TR"/>
        </w:rPr>
        <w:t>QueryExecutor</w:t>
      </w:r>
      <w:proofErr w:type="spellEnd"/>
    </w:p>
    <w:p w14:paraId="674E6BC1" w14:textId="77777777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022CCD">
        <w:rPr>
          <w:lang w:val="tr-TR"/>
        </w:rPr>
        <w:t xml:space="preserve">      │</w:t>
      </w:r>
    </w:p>
    <w:p w14:paraId="4688B9A2" w14:textId="77777777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022CCD">
        <w:rPr>
          <w:lang w:val="tr-TR"/>
        </w:rPr>
        <w:lastRenderedPageBreak/>
        <w:t xml:space="preserve">      ▼</w:t>
      </w:r>
    </w:p>
    <w:p w14:paraId="0646529F" w14:textId="77777777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022CCD">
        <w:rPr>
          <w:lang w:val="tr-TR"/>
        </w:rPr>
        <w:t>DatabaseManager</w:t>
      </w:r>
      <w:proofErr w:type="spellEnd"/>
    </w:p>
    <w:p w14:paraId="52DC5E46" w14:textId="77777777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022CCD">
        <w:rPr>
          <w:lang w:val="tr-TR"/>
        </w:rPr>
        <w:t xml:space="preserve">      │</w:t>
      </w:r>
    </w:p>
    <w:p w14:paraId="6B198C54" w14:textId="77777777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022CCD">
        <w:rPr>
          <w:lang w:val="tr-TR"/>
        </w:rPr>
        <w:t xml:space="preserve">      ▼</w:t>
      </w:r>
    </w:p>
    <w:p w14:paraId="4E2957BE" w14:textId="77777777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022CCD">
        <w:rPr>
          <w:lang w:val="tr-TR"/>
        </w:rPr>
        <w:t>TableManager</w:t>
      </w:r>
      <w:proofErr w:type="spellEnd"/>
    </w:p>
    <w:p w14:paraId="2317FD26" w14:textId="77777777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022CCD">
        <w:rPr>
          <w:lang w:val="tr-TR"/>
        </w:rPr>
        <w:t xml:space="preserve">      │</w:t>
      </w:r>
    </w:p>
    <w:p w14:paraId="6A576E92" w14:textId="77777777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022CCD">
        <w:rPr>
          <w:lang w:val="tr-TR"/>
        </w:rPr>
        <w:t xml:space="preserve">      ▼</w:t>
      </w:r>
    </w:p>
    <w:p w14:paraId="3739DA17" w14:textId="77777777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022CCD">
        <w:rPr>
          <w:lang w:val="tr-TR"/>
        </w:rPr>
        <w:t>RecordManager</w:t>
      </w:r>
      <w:proofErr w:type="spellEnd"/>
    </w:p>
    <w:p w14:paraId="41707248" w14:textId="77777777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022CCD">
        <w:rPr>
          <w:lang w:val="tr-TR"/>
        </w:rPr>
        <w:t xml:space="preserve">      │</w:t>
      </w:r>
    </w:p>
    <w:p w14:paraId="11DD0A67" w14:textId="77777777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022CCD">
        <w:rPr>
          <w:lang w:val="tr-TR"/>
        </w:rPr>
        <w:t xml:space="preserve">      ▼</w:t>
      </w:r>
    </w:p>
    <w:p w14:paraId="67E4C784" w14:textId="77777777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022CCD">
        <w:rPr>
          <w:lang w:val="tr-TR"/>
        </w:rPr>
        <w:t>PageManager</w:t>
      </w:r>
      <w:proofErr w:type="spellEnd"/>
    </w:p>
    <w:p w14:paraId="4EC6F256" w14:textId="77777777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022CCD">
        <w:rPr>
          <w:lang w:val="tr-TR"/>
        </w:rPr>
        <w:t xml:space="preserve">      │</w:t>
      </w:r>
    </w:p>
    <w:p w14:paraId="414BAFD9" w14:textId="77777777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022CCD">
        <w:rPr>
          <w:lang w:val="tr-TR"/>
        </w:rPr>
        <w:t xml:space="preserve">      ▼</w:t>
      </w:r>
    </w:p>
    <w:p w14:paraId="0FA5F32C" w14:textId="77777777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022CCD">
        <w:rPr>
          <w:lang w:val="tr-TR"/>
        </w:rPr>
        <w:t>DataFile</w:t>
      </w:r>
      <w:proofErr w:type="spellEnd"/>
    </w:p>
    <w:p w14:paraId="3BA80F47" w14:textId="6EDECE34" w:rsidR="00022CCD" w:rsidRDefault="00022CCD" w:rsidP="00022CCD">
      <w:pPr>
        <w:pStyle w:val="Balk1"/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41D8AC3D" wp14:editId="41763512">
            <wp:extent cx="6305550" cy="4200525"/>
            <wp:effectExtent l="0" t="0" r="0" b="9525"/>
            <wp:docPr id="2091291501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E8074" w14:textId="0D00AB92" w:rsidR="00022CCD" w:rsidRDefault="00022CCD" w:rsidP="00022CCD">
      <w:pPr>
        <w:jc w:val="center"/>
        <w:rPr>
          <w:lang w:val="tr-TR"/>
        </w:rPr>
      </w:pPr>
      <w:proofErr w:type="spellStart"/>
      <w:r w:rsidRPr="00022CCD">
        <w:rPr>
          <w:lang w:val="tr-TR"/>
        </w:rPr>
        <w:t>Query_Execution_Architecture</w:t>
      </w:r>
      <w:proofErr w:type="spellEnd"/>
    </w:p>
    <w:p w14:paraId="4BF39817" w14:textId="395EE2C5" w:rsidR="00022CCD" w:rsidRPr="00022CCD" w:rsidRDefault="00022CCD" w:rsidP="00022CCD">
      <w:pPr>
        <w:pStyle w:val="Balk1"/>
        <w:rPr>
          <w:lang w:val="tr-TR"/>
        </w:rPr>
      </w:pPr>
      <w:r w:rsidRPr="00022CCD">
        <w:rPr>
          <w:lang w:val="tr-TR"/>
        </w:rPr>
        <w:t>5. Q</w:t>
      </w:r>
      <w:proofErr w:type="spellStart"/>
      <w:r w:rsidRPr="00022CCD">
        <w:rPr>
          <w:lang w:val="tr-TR"/>
        </w:rPr>
        <w:t>ueryExecutor</w:t>
      </w:r>
      <w:proofErr w:type="spellEnd"/>
      <w:r w:rsidRPr="00022CCD">
        <w:rPr>
          <w:lang w:val="tr-TR"/>
        </w:rPr>
        <w:t xml:space="preserve"> Mimarisi</w:t>
      </w:r>
    </w:p>
    <w:p w14:paraId="5B1E8372" w14:textId="77777777" w:rsidR="00022CCD" w:rsidRPr="00022CCD" w:rsidRDefault="00022CCD" w:rsidP="00022CCD">
      <w:pPr>
        <w:rPr>
          <w:lang w:val="tr-TR"/>
        </w:rPr>
      </w:pPr>
      <w:proofErr w:type="spellStart"/>
      <w:r w:rsidRPr="00022CCD">
        <w:rPr>
          <w:lang w:val="tr-TR"/>
        </w:rPr>
        <w:t>QueryExecutor</w:t>
      </w:r>
      <w:proofErr w:type="spellEnd"/>
      <w:r w:rsidRPr="00022CCD">
        <w:rPr>
          <w:lang w:val="tr-TR"/>
        </w:rPr>
        <w:t>, SQL katmanı ile fiziksel depolama sistemi arasındaki köprüyü oluşturmaktadır.</w:t>
      </w:r>
    </w:p>
    <w:p w14:paraId="3CA58521" w14:textId="77777777" w:rsidR="00022CCD" w:rsidRPr="00022CCD" w:rsidRDefault="00022CCD" w:rsidP="00022CCD">
      <w:pPr>
        <w:rPr>
          <w:lang w:val="tr-TR"/>
        </w:rPr>
      </w:pPr>
      <w:r w:rsidRPr="00022CCD">
        <w:rPr>
          <w:lang w:val="tr-TR"/>
        </w:rPr>
        <w:t>Başlıca sorumlulukları şunlardır:</w:t>
      </w:r>
    </w:p>
    <w:p w14:paraId="34F11F3A" w14:textId="77777777" w:rsidR="00022CCD" w:rsidRPr="00022CCD" w:rsidRDefault="00022CCD" w:rsidP="00022CCD">
      <w:pPr>
        <w:numPr>
          <w:ilvl w:val="0"/>
          <w:numId w:val="35"/>
        </w:numPr>
        <w:rPr>
          <w:lang w:val="tr-TR"/>
        </w:rPr>
      </w:pPr>
      <w:r w:rsidRPr="00022CCD">
        <w:rPr>
          <w:lang w:val="tr-TR"/>
        </w:rPr>
        <w:t xml:space="preserve">Komut yönlendirme </w:t>
      </w:r>
    </w:p>
    <w:p w14:paraId="2147BE8D" w14:textId="77777777" w:rsidR="00022CCD" w:rsidRPr="00022CCD" w:rsidRDefault="00022CCD" w:rsidP="00022CCD">
      <w:pPr>
        <w:numPr>
          <w:ilvl w:val="0"/>
          <w:numId w:val="35"/>
        </w:numPr>
        <w:rPr>
          <w:lang w:val="tr-TR"/>
        </w:rPr>
      </w:pPr>
      <w:r w:rsidRPr="00022CCD">
        <w:rPr>
          <w:lang w:val="tr-TR"/>
        </w:rPr>
        <w:t xml:space="preserve">Tablo doğrulama </w:t>
      </w:r>
    </w:p>
    <w:p w14:paraId="5865EFD4" w14:textId="77777777" w:rsidR="00022CCD" w:rsidRPr="00022CCD" w:rsidRDefault="00022CCD" w:rsidP="00022CCD">
      <w:pPr>
        <w:numPr>
          <w:ilvl w:val="0"/>
          <w:numId w:val="35"/>
        </w:numPr>
        <w:rPr>
          <w:lang w:val="tr-TR"/>
        </w:rPr>
      </w:pPr>
      <w:r w:rsidRPr="00022CCD">
        <w:rPr>
          <w:lang w:val="tr-TR"/>
        </w:rPr>
        <w:t xml:space="preserve">Veri dosyası hazırlama </w:t>
      </w:r>
    </w:p>
    <w:p w14:paraId="59AE723A" w14:textId="77777777" w:rsidR="00022CCD" w:rsidRPr="00022CCD" w:rsidRDefault="00022CCD" w:rsidP="00022CCD">
      <w:pPr>
        <w:numPr>
          <w:ilvl w:val="0"/>
          <w:numId w:val="35"/>
        </w:numPr>
        <w:rPr>
          <w:lang w:val="tr-TR"/>
        </w:rPr>
      </w:pPr>
      <w:proofErr w:type="spellStart"/>
      <w:r w:rsidRPr="00022CCD">
        <w:rPr>
          <w:lang w:val="tr-TR"/>
        </w:rPr>
        <w:t>RecordManager</w:t>
      </w:r>
      <w:proofErr w:type="spellEnd"/>
      <w:r w:rsidRPr="00022CCD">
        <w:rPr>
          <w:lang w:val="tr-TR"/>
        </w:rPr>
        <w:t xml:space="preserve"> oluşturma </w:t>
      </w:r>
    </w:p>
    <w:p w14:paraId="14610F96" w14:textId="77777777" w:rsidR="00022CCD" w:rsidRPr="00022CCD" w:rsidRDefault="00022CCD" w:rsidP="00022CCD">
      <w:pPr>
        <w:numPr>
          <w:ilvl w:val="0"/>
          <w:numId w:val="35"/>
        </w:numPr>
        <w:rPr>
          <w:lang w:val="tr-TR"/>
        </w:rPr>
      </w:pPr>
      <w:r w:rsidRPr="00022CCD">
        <w:rPr>
          <w:lang w:val="tr-TR"/>
        </w:rPr>
        <w:t xml:space="preserve">Kayıt ekleme </w:t>
      </w:r>
    </w:p>
    <w:p w14:paraId="6A9FB246" w14:textId="77777777" w:rsidR="00022CCD" w:rsidRPr="00022CCD" w:rsidRDefault="00022CCD" w:rsidP="00022CCD">
      <w:pPr>
        <w:numPr>
          <w:ilvl w:val="0"/>
          <w:numId w:val="35"/>
        </w:numPr>
        <w:rPr>
          <w:lang w:val="tr-TR"/>
        </w:rPr>
      </w:pPr>
      <w:r w:rsidRPr="00022CCD">
        <w:rPr>
          <w:lang w:val="tr-TR"/>
        </w:rPr>
        <w:t xml:space="preserve">Kayıt okuma </w:t>
      </w:r>
    </w:p>
    <w:p w14:paraId="0B871DE5" w14:textId="77777777" w:rsidR="00022CCD" w:rsidRPr="00022CCD" w:rsidRDefault="00022CCD" w:rsidP="00022CCD">
      <w:pPr>
        <w:numPr>
          <w:ilvl w:val="0"/>
          <w:numId w:val="35"/>
        </w:numPr>
        <w:rPr>
          <w:lang w:val="tr-TR"/>
        </w:rPr>
      </w:pPr>
      <w:r w:rsidRPr="00022CCD">
        <w:rPr>
          <w:lang w:val="tr-TR"/>
        </w:rPr>
        <w:t xml:space="preserve">Kayıt silme </w:t>
      </w:r>
    </w:p>
    <w:p w14:paraId="59929456" w14:textId="77777777" w:rsidR="00022CCD" w:rsidRPr="00022CCD" w:rsidRDefault="00022CCD" w:rsidP="00022CCD">
      <w:pPr>
        <w:numPr>
          <w:ilvl w:val="0"/>
          <w:numId w:val="35"/>
        </w:numPr>
        <w:rPr>
          <w:lang w:val="tr-TR"/>
        </w:rPr>
      </w:pPr>
      <w:proofErr w:type="spellStart"/>
      <w:r w:rsidRPr="00022CCD">
        <w:rPr>
          <w:lang w:val="tr-TR"/>
        </w:rPr>
        <w:t>ExecuteResult</w:t>
      </w:r>
      <w:proofErr w:type="spellEnd"/>
      <w:r w:rsidRPr="00022CCD">
        <w:rPr>
          <w:lang w:val="tr-TR"/>
        </w:rPr>
        <w:t xml:space="preserve"> üretme </w:t>
      </w:r>
    </w:p>
    <w:p w14:paraId="67517F48" w14:textId="77777777" w:rsidR="00022CCD" w:rsidRPr="00022CCD" w:rsidRDefault="00022CCD" w:rsidP="00022CCD">
      <w:pPr>
        <w:rPr>
          <w:lang w:val="tr-TR"/>
        </w:rPr>
      </w:pPr>
      <w:r w:rsidRPr="00022CCD">
        <w:rPr>
          <w:lang w:val="tr-TR"/>
        </w:rPr>
        <w:t xml:space="preserve">Bu yapı sayesinde </w:t>
      </w:r>
      <w:proofErr w:type="spellStart"/>
      <w:r w:rsidRPr="00022CCD">
        <w:rPr>
          <w:lang w:val="tr-TR"/>
        </w:rPr>
        <w:t>Parser</w:t>
      </w:r>
      <w:proofErr w:type="spellEnd"/>
      <w:r w:rsidRPr="00022CCD">
        <w:rPr>
          <w:lang w:val="tr-TR"/>
        </w:rPr>
        <w:t xml:space="preserve"> katmanı fiziksel depolamadan tamamen bağımsız kalmaktadır.</w:t>
      </w:r>
    </w:p>
    <w:p w14:paraId="6D09D388" w14:textId="77777777" w:rsidR="00DF3753" w:rsidRDefault="00DF3753" w:rsidP="00022CCD">
      <w:pPr>
        <w:pStyle w:val="Balk1"/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7035B46C" wp14:editId="769AB35B">
            <wp:extent cx="6305550" cy="4200525"/>
            <wp:effectExtent l="0" t="0" r="0" b="9525"/>
            <wp:docPr id="1815619371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4E9AE" w14:textId="0A158C22" w:rsidR="00DF3753" w:rsidRDefault="00DF3753" w:rsidP="00DF3753">
      <w:pPr>
        <w:jc w:val="center"/>
        <w:rPr>
          <w:lang w:val="tr-TR"/>
        </w:rPr>
      </w:pPr>
      <w:proofErr w:type="spellStart"/>
      <w:r w:rsidRPr="00022CCD">
        <w:rPr>
          <w:lang w:val="tr-TR"/>
        </w:rPr>
        <w:t>QueryExecutor_Internal_Workflow</w:t>
      </w:r>
      <w:proofErr w:type="spellEnd"/>
    </w:p>
    <w:p w14:paraId="18C4A426" w14:textId="2D04FFC5" w:rsidR="00022CCD" w:rsidRPr="00022CCD" w:rsidRDefault="00022CCD" w:rsidP="00022CCD">
      <w:pPr>
        <w:pStyle w:val="Balk1"/>
        <w:rPr>
          <w:lang w:val="tr-TR"/>
        </w:rPr>
      </w:pPr>
      <w:r w:rsidRPr="00022CCD">
        <w:rPr>
          <w:lang w:val="tr-TR"/>
        </w:rPr>
        <w:t>6. Çalıştırma Akışı</w:t>
      </w:r>
    </w:p>
    <w:p w14:paraId="4AD9F2FD" w14:textId="77777777" w:rsidR="00022CCD" w:rsidRPr="00022CCD" w:rsidRDefault="00022CCD" w:rsidP="00022CCD">
      <w:pPr>
        <w:rPr>
          <w:lang w:val="tr-TR"/>
        </w:rPr>
      </w:pPr>
      <w:r w:rsidRPr="00022CCD">
        <w:rPr>
          <w:lang w:val="tr-TR"/>
        </w:rPr>
        <w:t>Sprint sonunda gerçekleştirilen işlem sırası aşağıdaki gibidir.</w:t>
      </w:r>
    </w:p>
    <w:p w14:paraId="411327E3" w14:textId="59D93FEB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022CCD">
        <w:rPr>
          <w:lang w:val="tr-TR"/>
        </w:rPr>
        <w:t>CREATE DATABASE</w:t>
      </w:r>
    </w:p>
    <w:p w14:paraId="44524DBC" w14:textId="01ACB646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022CCD">
        <w:rPr>
          <w:lang w:val="tr-TR"/>
        </w:rPr>
        <w:t>↓</w:t>
      </w:r>
    </w:p>
    <w:p w14:paraId="67E20F94" w14:textId="7E7605D1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022CCD">
        <w:rPr>
          <w:lang w:val="tr-TR"/>
        </w:rPr>
        <w:t>USE DATABASE</w:t>
      </w:r>
    </w:p>
    <w:p w14:paraId="52CE4314" w14:textId="7BE45563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022CCD">
        <w:rPr>
          <w:lang w:val="tr-TR"/>
        </w:rPr>
        <w:t>↓</w:t>
      </w:r>
    </w:p>
    <w:p w14:paraId="1626E2CE" w14:textId="54B3417E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022CCD">
        <w:rPr>
          <w:lang w:val="tr-TR"/>
        </w:rPr>
        <w:t>CREATE TABLE</w:t>
      </w:r>
    </w:p>
    <w:p w14:paraId="2C13A70B" w14:textId="23537B70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022CCD">
        <w:rPr>
          <w:lang w:val="tr-TR"/>
        </w:rPr>
        <w:t>↓</w:t>
      </w:r>
    </w:p>
    <w:p w14:paraId="493E50DE" w14:textId="1B5EEA69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022CCD">
        <w:rPr>
          <w:lang w:val="tr-TR"/>
        </w:rPr>
        <w:t>INSERT</w:t>
      </w:r>
    </w:p>
    <w:p w14:paraId="06C9FDA7" w14:textId="3099E7D0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022CCD">
        <w:rPr>
          <w:lang w:val="tr-TR"/>
        </w:rPr>
        <w:t>↓</w:t>
      </w:r>
    </w:p>
    <w:p w14:paraId="4B80F48F" w14:textId="63A79F5F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022CCD">
        <w:rPr>
          <w:lang w:val="tr-TR"/>
        </w:rPr>
        <w:t>SELECT</w:t>
      </w:r>
    </w:p>
    <w:p w14:paraId="1444C4CD" w14:textId="48A7AD13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022CCD">
        <w:rPr>
          <w:lang w:val="tr-TR"/>
        </w:rPr>
        <w:t>↓</w:t>
      </w:r>
    </w:p>
    <w:p w14:paraId="57E3EF6E" w14:textId="5F0B1EC1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022CCD">
        <w:rPr>
          <w:lang w:val="tr-TR"/>
        </w:rPr>
        <w:t>DELETE</w:t>
      </w:r>
    </w:p>
    <w:p w14:paraId="6A6ACBAD" w14:textId="0BD0A9B4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022CCD">
        <w:rPr>
          <w:lang w:val="tr-TR"/>
        </w:rPr>
        <w:lastRenderedPageBreak/>
        <w:t>↓</w:t>
      </w:r>
    </w:p>
    <w:p w14:paraId="17E5D9BF" w14:textId="70125EED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022CCD">
        <w:rPr>
          <w:lang w:val="tr-TR"/>
        </w:rPr>
        <w:t>DROP TABLE</w:t>
      </w:r>
    </w:p>
    <w:p w14:paraId="7748581C" w14:textId="6FF0484B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022CCD">
        <w:rPr>
          <w:lang w:val="tr-TR"/>
        </w:rPr>
        <w:t>↓</w:t>
      </w:r>
    </w:p>
    <w:p w14:paraId="2D691BFD" w14:textId="77777777" w:rsidR="00022CCD" w:rsidRPr="00022CCD" w:rsidRDefault="00022CCD" w:rsidP="00022C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022CCD">
        <w:rPr>
          <w:lang w:val="tr-TR"/>
        </w:rPr>
        <w:t>DROP DATABASE</w:t>
      </w:r>
    </w:p>
    <w:p w14:paraId="6A83271C" w14:textId="1D736B83" w:rsidR="00022CCD" w:rsidRPr="00022CCD" w:rsidRDefault="00022CCD" w:rsidP="00022CCD">
      <w:pPr>
        <w:rPr>
          <w:lang w:val="tr-TR"/>
        </w:rPr>
      </w:pPr>
      <w:r w:rsidRPr="00022CCD">
        <w:rPr>
          <w:lang w:val="tr-TR"/>
        </w:rPr>
        <w:t>Bu işlemlerin tamamı fiziksel depolama sistemi üzerinde başarıyla gerçekleştirilmiştir.</w:t>
      </w:r>
    </w:p>
    <w:p w14:paraId="4480526F" w14:textId="77777777" w:rsidR="00022CCD" w:rsidRPr="00022CCD" w:rsidRDefault="00022CCD" w:rsidP="00022CCD">
      <w:pPr>
        <w:pStyle w:val="Balk1"/>
        <w:rPr>
          <w:lang w:val="tr-TR"/>
        </w:rPr>
      </w:pPr>
      <w:r w:rsidRPr="00022CCD">
        <w:rPr>
          <w:lang w:val="tr-TR"/>
        </w:rPr>
        <w:t>7. Testler</w:t>
      </w:r>
    </w:p>
    <w:p w14:paraId="09E7506F" w14:textId="77777777" w:rsidR="00022CCD" w:rsidRPr="00022CCD" w:rsidRDefault="00022CCD" w:rsidP="00022CCD">
      <w:pPr>
        <w:rPr>
          <w:lang w:val="tr-TR"/>
        </w:rPr>
      </w:pPr>
      <w:r w:rsidRPr="00022CCD">
        <w:rPr>
          <w:lang w:val="tr-TR"/>
        </w:rPr>
        <w:t>Sprint kapsamında üç farklı test sınıfı hazırlanmıştır.</w:t>
      </w:r>
    </w:p>
    <w:p w14:paraId="0A055937" w14:textId="77777777" w:rsidR="00022CCD" w:rsidRPr="00022CCD" w:rsidRDefault="00022CCD" w:rsidP="00DF3753">
      <w:pPr>
        <w:pStyle w:val="Balk2"/>
        <w:rPr>
          <w:lang w:val="tr-TR"/>
        </w:rPr>
      </w:pPr>
      <w:proofErr w:type="spellStart"/>
      <w:r w:rsidRPr="00022CCD">
        <w:rPr>
          <w:lang w:val="tr-TR"/>
        </w:rPr>
        <w:t>QueryExecutorTest</w:t>
      </w:r>
      <w:proofErr w:type="spellEnd"/>
    </w:p>
    <w:p w14:paraId="0A3C50E0" w14:textId="77777777" w:rsidR="00022CCD" w:rsidRPr="00022CCD" w:rsidRDefault="00022CCD" w:rsidP="00022CCD">
      <w:pPr>
        <w:rPr>
          <w:lang w:val="tr-TR"/>
        </w:rPr>
      </w:pPr>
      <w:r w:rsidRPr="00022CCD">
        <w:rPr>
          <w:lang w:val="tr-TR"/>
        </w:rPr>
        <w:t>8 Test Başarılı</w:t>
      </w:r>
    </w:p>
    <w:p w14:paraId="46F75633" w14:textId="77777777" w:rsidR="00022CCD" w:rsidRPr="00022CCD" w:rsidRDefault="00022CCD" w:rsidP="00022CCD">
      <w:pPr>
        <w:rPr>
          <w:lang w:val="tr-TR"/>
        </w:rPr>
      </w:pPr>
      <w:r w:rsidRPr="00022CCD">
        <w:rPr>
          <w:lang w:val="tr-TR"/>
        </w:rPr>
        <w:t>Doğrulanan işlemler</w:t>
      </w:r>
    </w:p>
    <w:p w14:paraId="19B2BE8B" w14:textId="77777777" w:rsidR="00022CCD" w:rsidRPr="00022CCD" w:rsidRDefault="00022CCD" w:rsidP="00022CCD">
      <w:pPr>
        <w:numPr>
          <w:ilvl w:val="0"/>
          <w:numId w:val="36"/>
        </w:numPr>
        <w:rPr>
          <w:lang w:val="tr-TR"/>
        </w:rPr>
      </w:pPr>
      <w:proofErr w:type="spellStart"/>
      <w:r w:rsidRPr="00022CCD">
        <w:rPr>
          <w:lang w:val="tr-TR"/>
        </w:rPr>
        <w:t>Veritabanı</w:t>
      </w:r>
      <w:proofErr w:type="spellEnd"/>
      <w:r w:rsidRPr="00022CCD">
        <w:rPr>
          <w:lang w:val="tr-TR"/>
        </w:rPr>
        <w:t xml:space="preserve"> oluşturma </w:t>
      </w:r>
    </w:p>
    <w:p w14:paraId="79449011" w14:textId="77777777" w:rsidR="00022CCD" w:rsidRPr="00022CCD" w:rsidRDefault="00022CCD" w:rsidP="00022CCD">
      <w:pPr>
        <w:numPr>
          <w:ilvl w:val="0"/>
          <w:numId w:val="36"/>
        </w:numPr>
        <w:rPr>
          <w:lang w:val="tr-TR"/>
        </w:rPr>
      </w:pPr>
      <w:proofErr w:type="spellStart"/>
      <w:r w:rsidRPr="00022CCD">
        <w:rPr>
          <w:lang w:val="tr-TR"/>
        </w:rPr>
        <w:t>Veritabanı</w:t>
      </w:r>
      <w:proofErr w:type="spellEnd"/>
      <w:r w:rsidRPr="00022CCD">
        <w:rPr>
          <w:lang w:val="tr-TR"/>
        </w:rPr>
        <w:t xml:space="preserve"> seçme </w:t>
      </w:r>
    </w:p>
    <w:p w14:paraId="5657D782" w14:textId="77777777" w:rsidR="00022CCD" w:rsidRPr="00022CCD" w:rsidRDefault="00022CCD" w:rsidP="00022CCD">
      <w:pPr>
        <w:numPr>
          <w:ilvl w:val="0"/>
          <w:numId w:val="36"/>
        </w:numPr>
        <w:rPr>
          <w:lang w:val="tr-TR"/>
        </w:rPr>
      </w:pPr>
      <w:r w:rsidRPr="00022CCD">
        <w:rPr>
          <w:lang w:val="tr-TR"/>
        </w:rPr>
        <w:t xml:space="preserve">Tablo oluşturma </w:t>
      </w:r>
    </w:p>
    <w:p w14:paraId="02F36F78" w14:textId="77777777" w:rsidR="00022CCD" w:rsidRPr="00022CCD" w:rsidRDefault="00022CCD" w:rsidP="00022CCD">
      <w:pPr>
        <w:numPr>
          <w:ilvl w:val="0"/>
          <w:numId w:val="36"/>
        </w:numPr>
        <w:rPr>
          <w:lang w:val="tr-TR"/>
        </w:rPr>
      </w:pPr>
      <w:r w:rsidRPr="00022CCD">
        <w:rPr>
          <w:lang w:val="tr-TR"/>
        </w:rPr>
        <w:t xml:space="preserve">Kayıt ekleme </w:t>
      </w:r>
    </w:p>
    <w:p w14:paraId="50080EE2" w14:textId="77777777" w:rsidR="00022CCD" w:rsidRPr="00022CCD" w:rsidRDefault="00022CCD" w:rsidP="00022CCD">
      <w:pPr>
        <w:numPr>
          <w:ilvl w:val="0"/>
          <w:numId w:val="36"/>
        </w:numPr>
        <w:rPr>
          <w:lang w:val="tr-TR"/>
        </w:rPr>
      </w:pPr>
      <w:r w:rsidRPr="00022CCD">
        <w:rPr>
          <w:lang w:val="tr-TR"/>
        </w:rPr>
        <w:t xml:space="preserve">Kayıt okuma </w:t>
      </w:r>
    </w:p>
    <w:p w14:paraId="602FC819" w14:textId="77777777" w:rsidR="00022CCD" w:rsidRPr="00022CCD" w:rsidRDefault="00022CCD" w:rsidP="00022CCD">
      <w:pPr>
        <w:numPr>
          <w:ilvl w:val="0"/>
          <w:numId w:val="36"/>
        </w:numPr>
        <w:rPr>
          <w:lang w:val="tr-TR"/>
        </w:rPr>
      </w:pPr>
      <w:r w:rsidRPr="00022CCD">
        <w:rPr>
          <w:lang w:val="tr-TR"/>
        </w:rPr>
        <w:t xml:space="preserve">Kayıt silme </w:t>
      </w:r>
    </w:p>
    <w:p w14:paraId="241C4951" w14:textId="77777777" w:rsidR="00022CCD" w:rsidRPr="00022CCD" w:rsidRDefault="00022CCD" w:rsidP="00022CCD">
      <w:pPr>
        <w:numPr>
          <w:ilvl w:val="0"/>
          <w:numId w:val="36"/>
        </w:numPr>
        <w:rPr>
          <w:lang w:val="tr-TR"/>
        </w:rPr>
      </w:pPr>
      <w:r w:rsidRPr="00022CCD">
        <w:rPr>
          <w:lang w:val="tr-TR"/>
        </w:rPr>
        <w:t xml:space="preserve">Tablo silme </w:t>
      </w:r>
    </w:p>
    <w:p w14:paraId="56D415ED" w14:textId="570E6BDC" w:rsidR="00022CCD" w:rsidRDefault="00022CCD" w:rsidP="00022CCD">
      <w:pPr>
        <w:numPr>
          <w:ilvl w:val="0"/>
          <w:numId w:val="36"/>
        </w:numPr>
        <w:rPr>
          <w:lang w:val="tr-TR"/>
        </w:rPr>
      </w:pPr>
      <w:proofErr w:type="spellStart"/>
      <w:r w:rsidRPr="00022CCD">
        <w:rPr>
          <w:lang w:val="tr-TR"/>
        </w:rPr>
        <w:t>Veritabanı</w:t>
      </w:r>
      <w:proofErr w:type="spellEnd"/>
      <w:r w:rsidRPr="00022CCD">
        <w:rPr>
          <w:lang w:val="tr-TR"/>
        </w:rPr>
        <w:t xml:space="preserve"> silme </w:t>
      </w:r>
    </w:p>
    <w:p w14:paraId="6FADFE91" w14:textId="7B99694E" w:rsidR="00DF3753" w:rsidRDefault="00DF3753" w:rsidP="00DF3753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4135DFEE" wp14:editId="69264106">
            <wp:extent cx="6305550" cy="2600325"/>
            <wp:effectExtent l="0" t="0" r="0" b="9525"/>
            <wp:docPr id="1473983513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21D05" w14:textId="39FF4545" w:rsidR="00DF3753" w:rsidRPr="00022CCD" w:rsidRDefault="00DF3753" w:rsidP="00DF3753">
      <w:pPr>
        <w:jc w:val="center"/>
        <w:rPr>
          <w:lang w:val="tr-TR"/>
        </w:rPr>
      </w:pPr>
      <w:proofErr w:type="spellStart"/>
      <w:r>
        <w:rPr>
          <w:lang w:val="tr-TR"/>
        </w:rPr>
        <w:t>QueryExecutorTest</w:t>
      </w:r>
      <w:proofErr w:type="spellEnd"/>
    </w:p>
    <w:p w14:paraId="2159F6FF" w14:textId="77777777" w:rsidR="00022CCD" w:rsidRPr="00022CCD" w:rsidRDefault="00022CCD" w:rsidP="00022CCD">
      <w:pPr>
        <w:pStyle w:val="Balk2"/>
        <w:rPr>
          <w:lang w:val="tr-TR"/>
        </w:rPr>
      </w:pPr>
      <w:proofErr w:type="spellStart"/>
      <w:r w:rsidRPr="00022CCD">
        <w:rPr>
          <w:lang w:val="tr-TR"/>
        </w:rPr>
        <w:lastRenderedPageBreak/>
        <w:t>ExecuteResultTest</w:t>
      </w:r>
      <w:proofErr w:type="spellEnd"/>
    </w:p>
    <w:p w14:paraId="13655C92" w14:textId="77777777" w:rsidR="00022CCD" w:rsidRPr="00022CCD" w:rsidRDefault="00022CCD" w:rsidP="00022CCD">
      <w:pPr>
        <w:rPr>
          <w:lang w:val="tr-TR"/>
        </w:rPr>
      </w:pPr>
      <w:r w:rsidRPr="00022CCD">
        <w:rPr>
          <w:lang w:val="tr-TR"/>
        </w:rPr>
        <w:t>6 Test Başarılı</w:t>
      </w:r>
    </w:p>
    <w:p w14:paraId="329D0EE7" w14:textId="77777777" w:rsidR="00022CCD" w:rsidRPr="00022CCD" w:rsidRDefault="00022CCD" w:rsidP="00022CCD">
      <w:pPr>
        <w:rPr>
          <w:lang w:val="tr-TR"/>
        </w:rPr>
      </w:pPr>
      <w:r w:rsidRPr="00022CCD">
        <w:rPr>
          <w:lang w:val="tr-TR"/>
        </w:rPr>
        <w:t>Doğrulanan özellikler</w:t>
      </w:r>
    </w:p>
    <w:p w14:paraId="4E5180CB" w14:textId="77777777" w:rsidR="00022CCD" w:rsidRPr="00022CCD" w:rsidRDefault="00022CCD" w:rsidP="00022CCD">
      <w:pPr>
        <w:numPr>
          <w:ilvl w:val="0"/>
          <w:numId w:val="37"/>
        </w:numPr>
        <w:rPr>
          <w:lang w:val="tr-TR"/>
        </w:rPr>
      </w:pPr>
      <w:r w:rsidRPr="00022CCD">
        <w:rPr>
          <w:lang w:val="tr-TR"/>
        </w:rPr>
        <w:t xml:space="preserve">Başarılı sonuç </w:t>
      </w:r>
    </w:p>
    <w:p w14:paraId="27C6D386" w14:textId="77777777" w:rsidR="00022CCD" w:rsidRPr="00022CCD" w:rsidRDefault="00022CCD" w:rsidP="00022CCD">
      <w:pPr>
        <w:numPr>
          <w:ilvl w:val="0"/>
          <w:numId w:val="37"/>
        </w:numPr>
        <w:rPr>
          <w:lang w:val="tr-TR"/>
        </w:rPr>
      </w:pPr>
      <w:r w:rsidRPr="00022CCD">
        <w:rPr>
          <w:lang w:val="tr-TR"/>
        </w:rPr>
        <w:t xml:space="preserve">Başarısız sonuç </w:t>
      </w:r>
    </w:p>
    <w:p w14:paraId="11AD851D" w14:textId="77777777" w:rsidR="00022CCD" w:rsidRPr="00022CCD" w:rsidRDefault="00022CCD" w:rsidP="00022CCD">
      <w:pPr>
        <w:numPr>
          <w:ilvl w:val="0"/>
          <w:numId w:val="37"/>
        </w:numPr>
        <w:rPr>
          <w:lang w:val="tr-TR"/>
        </w:rPr>
      </w:pPr>
      <w:r w:rsidRPr="00022CCD">
        <w:rPr>
          <w:lang w:val="tr-TR"/>
        </w:rPr>
        <w:t xml:space="preserve">Dönen satırlar </w:t>
      </w:r>
    </w:p>
    <w:p w14:paraId="48D85D4F" w14:textId="77777777" w:rsidR="00022CCD" w:rsidRPr="00022CCD" w:rsidRDefault="00022CCD" w:rsidP="00022CCD">
      <w:pPr>
        <w:numPr>
          <w:ilvl w:val="0"/>
          <w:numId w:val="37"/>
        </w:numPr>
        <w:rPr>
          <w:lang w:val="tr-TR"/>
        </w:rPr>
      </w:pPr>
      <w:r w:rsidRPr="00022CCD">
        <w:rPr>
          <w:lang w:val="tr-TR"/>
        </w:rPr>
        <w:t xml:space="preserve">Etkilenen satır sayısı </w:t>
      </w:r>
    </w:p>
    <w:p w14:paraId="2F808D3F" w14:textId="77777777" w:rsidR="00022CCD" w:rsidRPr="00022CCD" w:rsidRDefault="00022CCD" w:rsidP="00022CCD">
      <w:pPr>
        <w:numPr>
          <w:ilvl w:val="0"/>
          <w:numId w:val="37"/>
        </w:numPr>
        <w:rPr>
          <w:lang w:val="tr-TR"/>
        </w:rPr>
      </w:pPr>
      <w:r w:rsidRPr="00022CCD">
        <w:rPr>
          <w:lang w:val="tr-TR"/>
        </w:rPr>
        <w:t xml:space="preserve">Boş sonuç </w:t>
      </w:r>
    </w:p>
    <w:p w14:paraId="25BBA579" w14:textId="53B594A0" w:rsidR="00022CCD" w:rsidRDefault="00022CCD" w:rsidP="00022CCD">
      <w:pPr>
        <w:numPr>
          <w:ilvl w:val="0"/>
          <w:numId w:val="37"/>
        </w:numPr>
        <w:rPr>
          <w:lang w:val="tr-TR"/>
        </w:rPr>
      </w:pPr>
      <w:proofErr w:type="spellStart"/>
      <w:r w:rsidRPr="00022CCD">
        <w:rPr>
          <w:lang w:val="tr-TR"/>
        </w:rPr>
        <w:t>toString</w:t>
      </w:r>
      <w:proofErr w:type="spellEnd"/>
      <w:r w:rsidRPr="00022CCD">
        <w:rPr>
          <w:lang w:val="tr-TR"/>
        </w:rPr>
        <w:t xml:space="preserve">() </w:t>
      </w:r>
    </w:p>
    <w:p w14:paraId="258197E5" w14:textId="25B34C99" w:rsidR="00022CCD" w:rsidRDefault="00022CCD" w:rsidP="00022CCD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18BA9AC5" wp14:editId="72403EBA">
            <wp:extent cx="6296025" cy="2638425"/>
            <wp:effectExtent l="0" t="0" r="9525" b="9525"/>
            <wp:docPr id="1941087800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00E3A" w14:textId="11112FED" w:rsidR="00022CCD" w:rsidRPr="00022CCD" w:rsidRDefault="00022CCD" w:rsidP="00DF3753">
      <w:pPr>
        <w:jc w:val="center"/>
        <w:rPr>
          <w:lang w:val="tr-TR"/>
        </w:rPr>
      </w:pPr>
      <w:proofErr w:type="spellStart"/>
      <w:r w:rsidRPr="00022CCD">
        <w:rPr>
          <w:lang w:val="tr-TR"/>
        </w:rPr>
        <w:t>ExecuteResultTest</w:t>
      </w:r>
      <w:proofErr w:type="spellEnd"/>
    </w:p>
    <w:p w14:paraId="2AC7D0A0" w14:textId="77777777" w:rsidR="00022CCD" w:rsidRPr="00022CCD" w:rsidRDefault="00022CCD" w:rsidP="00022CCD">
      <w:pPr>
        <w:pStyle w:val="Balk2"/>
        <w:rPr>
          <w:lang w:val="tr-TR"/>
        </w:rPr>
      </w:pPr>
      <w:proofErr w:type="spellStart"/>
      <w:r w:rsidRPr="00022CCD">
        <w:rPr>
          <w:lang w:val="tr-TR"/>
        </w:rPr>
        <w:t>QueryExecutorIntegrationTest</w:t>
      </w:r>
      <w:proofErr w:type="spellEnd"/>
    </w:p>
    <w:p w14:paraId="4E9B5068" w14:textId="77777777" w:rsidR="00022CCD" w:rsidRPr="00022CCD" w:rsidRDefault="00022CCD" w:rsidP="00022CCD">
      <w:pPr>
        <w:rPr>
          <w:lang w:val="tr-TR"/>
        </w:rPr>
      </w:pPr>
      <w:r w:rsidRPr="00022CCD">
        <w:rPr>
          <w:lang w:val="tr-TR"/>
        </w:rPr>
        <w:t>1 Entegrasyon Testi Başarılı</w:t>
      </w:r>
    </w:p>
    <w:p w14:paraId="37688E28" w14:textId="77777777" w:rsidR="00022CCD" w:rsidRDefault="00022CCD" w:rsidP="00022CCD">
      <w:pPr>
        <w:rPr>
          <w:lang w:val="tr-TR"/>
        </w:rPr>
      </w:pPr>
      <w:r w:rsidRPr="00022CCD">
        <w:rPr>
          <w:lang w:val="tr-TR"/>
        </w:rPr>
        <w:t>Bu test SQL sorgusunun sisteme girişinden fiziksel depolamaya kadar tüm işlem zincirini doğrulamaktadır.</w:t>
      </w:r>
    </w:p>
    <w:p w14:paraId="455883D5" w14:textId="1E480EAC" w:rsidR="00022CCD" w:rsidRPr="00022CCD" w:rsidRDefault="00022CCD" w:rsidP="00022CCD">
      <w:pPr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0DFE22E0" wp14:editId="5E0C7096">
            <wp:extent cx="6296025" cy="2657475"/>
            <wp:effectExtent l="0" t="0" r="9525" b="9525"/>
            <wp:docPr id="15348742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C2C02" w14:textId="6E00640C" w:rsidR="00022CCD" w:rsidRPr="00022CCD" w:rsidRDefault="00022CCD" w:rsidP="00022CCD">
      <w:pPr>
        <w:jc w:val="center"/>
        <w:rPr>
          <w:lang w:val="tr-TR"/>
        </w:rPr>
      </w:pPr>
      <w:proofErr w:type="spellStart"/>
      <w:r w:rsidRPr="00022CCD">
        <w:rPr>
          <w:lang w:val="tr-TR"/>
        </w:rPr>
        <w:t>QueryExecutorIntegrationTest</w:t>
      </w:r>
      <w:proofErr w:type="spellEnd"/>
    </w:p>
    <w:p w14:paraId="32CDB90B" w14:textId="31A4C311" w:rsidR="00022CCD" w:rsidRPr="00022CCD" w:rsidRDefault="00022CCD" w:rsidP="00022CCD">
      <w:pPr>
        <w:pStyle w:val="Balk1"/>
        <w:rPr>
          <w:lang w:val="tr-TR"/>
        </w:rPr>
      </w:pPr>
      <w:r w:rsidRPr="00022CCD">
        <w:rPr>
          <w:lang w:val="tr-TR"/>
        </w:rPr>
        <w:t>8. Tasarım Kararları</w:t>
      </w:r>
    </w:p>
    <w:p w14:paraId="1940AE18" w14:textId="77777777" w:rsidR="00022CCD" w:rsidRPr="00022CCD" w:rsidRDefault="00022CCD" w:rsidP="00022CCD">
      <w:pPr>
        <w:rPr>
          <w:lang w:val="tr-TR"/>
        </w:rPr>
      </w:pPr>
      <w:r w:rsidRPr="00022CCD">
        <w:rPr>
          <w:lang w:val="tr-TR"/>
        </w:rPr>
        <w:t>Sprint sırasında alınan önemli mimari kararlar şunlardır:</w:t>
      </w:r>
    </w:p>
    <w:p w14:paraId="6163930D" w14:textId="77777777" w:rsidR="00022CCD" w:rsidRPr="00022CCD" w:rsidRDefault="00022CCD" w:rsidP="00022CCD">
      <w:pPr>
        <w:numPr>
          <w:ilvl w:val="0"/>
          <w:numId w:val="38"/>
        </w:numPr>
        <w:rPr>
          <w:lang w:val="tr-TR"/>
        </w:rPr>
      </w:pPr>
      <w:proofErr w:type="spellStart"/>
      <w:r w:rsidRPr="00022CCD">
        <w:rPr>
          <w:lang w:val="tr-TR"/>
        </w:rPr>
        <w:t>Parser</w:t>
      </w:r>
      <w:proofErr w:type="spellEnd"/>
      <w:r w:rsidRPr="00022CCD">
        <w:rPr>
          <w:lang w:val="tr-TR"/>
        </w:rPr>
        <w:t xml:space="preserve"> ve </w:t>
      </w:r>
      <w:proofErr w:type="spellStart"/>
      <w:r w:rsidRPr="00022CCD">
        <w:rPr>
          <w:lang w:val="tr-TR"/>
        </w:rPr>
        <w:t>QueryExecutor</w:t>
      </w:r>
      <w:proofErr w:type="spellEnd"/>
      <w:r w:rsidRPr="00022CCD">
        <w:rPr>
          <w:lang w:val="tr-TR"/>
        </w:rPr>
        <w:t xml:space="preserve"> birbirinden ayrılmıştır. </w:t>
      </w:r>
    </w:p>
    <w:p w14:paraId="440D4CBD" w14:textId="77777777" w:rsidR="00022CCD" w:rsidRPr="00022CCD" w:rsidRDefault="00022CCD" w:rsidP="00022CCD">
      <w:pPr>
        <w:numPr>
          <w:ilvl w:val="0"/>
          <w:numId w:val="38"/>
        </w:numPr>
        <w:rPr>
          <w:lang w:val="tr-TR"/>
        </w:rPr>
      </w:pPr>
      <w:r w:rsidRPr="00022CCD">
        <w:rPr>
          <w:lang w:val="tr-TR"/>
        </w:rPr>
        <w:t xml:space="preserve">Statement katmanı eklenerek ara temsil modeli oluşturulmuştur. </w:t>
      </w:r>
    </w:p>
    <w:p w14:paraId="4D45C188" w14:textId="77777777" w:rsidR="00022CCD" w:rsidRPr="00022CCD" w:rsidRDefault="00022CCD" w:rsidP="00022CCD">
      <w:pPr>
        <w:numPr>
          <w:ilvl w:val="0"/>
          <w:numId w:val="38"/>
        </w:numPr>
        <w:rPr>
          <w:lang w:val="tr-TR"/>
        </w:rPr>
      </w:pPr>
      <w:proofErr w:type="spellStart"/>
      <w:r w:rsidRPr="00022CCD">
        <w:rPr>
          <w:lang w:val="tr-TR"/>
        </w:rPr>
        <w:t>StatementCommandMapper</w:t>
      </w:r>
      <w:proofErr w:type="spellEnd"/>
      <w:r w:rsidRPr="00022CCD">
        <w:rPr>
          <w:lang w:val="tr-TR"/>
        </w:rPr>
        <w:t xml:space="preserve"> ile </w:t>
      </w:r>
      <w:proofErr w:type="spellStart"/>
      <w:r w:rsidRPr="00022CCD">
        <w:rPr>
          <w:lang w:val="tr-TR"/>
        </w:rPr>
        <w:t>parser</w:t>
      </w:r>
      <w:proofErr w:type="spellEnd"/>
      <w:r w:rsidRPr="00022CCD">
        <w:rPr>
          <w:lang w:val="tr-TR"/>
        </w:rPr>
        <w:t xml:space="preserve"> ve yürütme katmanı bağımsız hale getirilmiştir. </w:t>
      </w:r>
    </w:p>
    <w:p w14:paraId="081E5434" w14:textId="77777777" w:rsidR="00022CCD" w:rsidRPr="00022CCD" w:rsidRDefault="00022CCD" w:rsidP="00022CCD">
      <w:pPr>
        <w:numPr>
          <w:ilvl w:val="0"/>
          <w:numId w:val="38"/>
        </w:numPr>
        <w:rPr>
          <w:lang w:val="tr-TR"/>
        </w:rPr>
      </w:pPr>
      <w:proofErr w:type="spellStart"/>
      <w:r w:rsidRPr="00022CCD">
        <w:rPr>
          <w:lang w:val="tr-TR"/>
        </w:rPr>
        <w:t>ExecuteResult</w:t>
      </w:r>
      <w:proofErr w:type="spellEnd"/>
      <w:r w:rsidRPr="00022CCD">
        <w:rPr>
          <w:lang w:val="tr-TR"/>
        </w:rPr>
        <w:t xml:space="preserve"> ile tüm sorgular ortak sonuç modeli kullanmaktadır. </w:t>
      </w:r>
    </w:p>
    <w:p w14:paraId="6BF5033E" w14:textId="107B22A1" w:rsidR="00022CCD" w:rsidRPr="00022CCD" w:rsidRDefault="00022CCD" w:rsidP="00022CCD">
      <w:pPr>
        <w:numPr>
          <w:ilvl w:val="0"/>
          <w:numId w:val="38"/>
        </w:numPr>
        <w:rPr>
          <w:lang w:val="tr-TR"/>
        </w:rPr>
      </w:pPr>
      <w:proofErr w:type="spellStart"/>
      <w:r w:rsidRPr="00022CCD">
        <w:rPr>
          <w:lang w:val="tr-TR"/>
        </w:rPr>
        <w:t>QueryExecutor</w:t>
      </w:r>
      <w:proofErr w:type="spellEnd"/>
      <w:r w:rsidRPr="00022CCD">
        <w:rPr>
          <w:lang w:val="tr-TR"/>
        </w:rPr>
        <w:t xml:space="preserve"> fiziksel depolama ile iletişim kuran tek bileşendir. </w:t>
      </w:r>
    </w:p>
    <w:p w14:paraId="318A41E2" w14:textId="77777777" w:rsidR="00022CCD" w:rsidRPr="00022CCD" w:rsidRDefault="00022CCD" w:rsidP="00022CCD">
      <w:pPr>
        <w:pStyle w:val="Balk1"/>
        <w:rPr>
          <w:lang w:val="tr-TR"/>
        </w:rPr>
      </w:pPr>
      <w:r w:rsidRPr="00022CCD">
        <w:rPr>
          <w:lang w:val="tr-TR"/>
        </w:rPr>
        <w:t>9. Mevcut Kısıtlamalar</w:t>
      </w:r>
    </w:p>
    <w:p w14:paraId="200E455C" w14:textId="77777777" w:rsidR="00022CCD" w:rsidRPr="00022CCD" w:rsidRDefault="00022CCD" w:rsidP="00022CCD">
      <w:pPr>
        <w:rPr>
          <w:lang w:val="tr-TR"/>
        </w:rPr>
      </w:pPr>
      <w:r w:rsidRPr="00022CCD">
        <w:rPr>
          <w:lang w:val="tr-TR"/>
        </w:rPr>
        <w:t>Sprint sonunda aşağıdaki sınırlamalar bulunmaktadır.</w:t>
      </w:r>
    </w:p>
    <w:p w14:paraId="5E878E1F" w14:textId="77777777" w:rsidR="00022CCD" w:rsidRPr="00022CCD" w:rsidRDefault="00022CCD" w:rsidP="00022CCD">
      <w:pPr>
        <w:numPr>
          <w:ilvl w:val="0"/>
          <w:numId w:val="39"/>
        </w:numPr>
        <w:rPr>
          <w:lang w:val="tr-TR"/>
        </w:rPr>
      </w:pPr>
      <w:r w:rsidRPr="00022CCD">
        <w:rPr>
          <w:lang w:val="tr-TR"/>
        </w:rPr>
        <w:t xml:space="preserve">UPDATE yürütme desteği henüz bulunmamaktadır. </w:t>
      </w:r>
    </w:p>
    <w:p w14:paraId="116421D7" w14:textId="77777777" w:rsidR="00022CCD" w:rsidRPr="00022CCD" w:rsidRDefault="00022CCD" w:rsidP="00022CCD">
      <w:pPr>
        <w:numPr>
          <w:ilvl w:val="0"/>
          <w:numId w:val="39"/>
        </w:numPr>
        <w:rPr>
          <w:lang w:val="tr-TR"/>
        </w:rPr>
      </w:pPr>
      <w:r w:rsidRPr="00022CCD">
        <w:rPr>
          <w:lang w:val="tr-TR"/>
        </w:rPr>
        <w:t xml:space="preserve">CREATE, USE ve DROP komutları SQL </w:t>
      </w:r>
      <w:proofErr w:type="spellStart"/>
      <w:r w:rsidRPr="00022CCD">
        <w:rPr>
          <w:lang w:val="tr-TR"/>
        </w:rPr>
        <w:t>Parser</w:t>
      </w:r>
      <w:proofErr w:type="spellEnd"/>
      <w:r w:rsidRPr="00022CCD">
        <w:rPr>
          <w:lang w:val="tr-TR"/>
        </w:rPr>
        <w:t xml:space="preserve"> tarafından desteklenmemektedir. </w:t>
      </w:r>
    </w:p>
    <w:p w14:paraId="49730222" w14:textId="77777777" w:rsidR="00022CCD" w:rsidRPr="00022CCD" w:rsidRDefault="00022CCD" w:rsidP="00022CCD">
      <w:pPr>
        <w:numPr>
          <w:ilvl w:val="0"/>
          <w:numId w:val="39"/>
        </w:numPr>
        <w:rPr>
          <w:lang w:val="tr-TR"/>
        </w:rPr>
      </w:pPr>
      <w:r w:rsidRPr="00022CCD">
        <w:rPr>
          <w:lang w:val="tr-TR"/>
        </w:rPr>
        <w:t xml:space="preserve">WHERE ifadeleri yalnızca </w:t>
      </w:r>
      <w:proofErr w:type="spellStart"/>
      <w:r w:rsidRPr="00022CCD">
        <w:rPr>
          <w:lang w:val="tr-TR"/>
        </w:rPr>
        <w:t>record_id</w:t>
      </w:r>
      <w:proofErr w:type="spellEnd"/>
      <w:r w:rsidRPr="00022CCD">
        <w:rPr>
          <w:lang w:val="tr-TR"/>
        </w:rPr>
        <w:t xml:space="preserve"> üzerinden çalışmaktadır. </w:t>
      </w:r>
    </w:p>
    <w:p w14:paraId="5C25A1B3" w14:textId="77777777" w:rsidR="00022CCD" w:rsidRPr="00022CCD" w:rsidRDefault="00022CCD" w:rsidP="00022CCD">
      <w:pPr>
        <w:numPr>
          <w:ilvl w:val="0"/>
          <w:numId w:val="39"/>
        </w:numPr>
        <w:rPr>
          <w:lang w:val="tr-TR"/>
        </w:rPr>
      </w:pPr>
      <w:r w:rsidRPr="00022CCD">
        <w:rPr>
          <w:lang w:val="tr-TR"/>
        </w:rPr>
        <w:t xml:space="preserve">Çoklu koşullar desteklenmemektedir. </w:t>
      </w:r>
    </w:p>
    <w:p w14:paraId="1E9603A8" w14:textId="226EE7B5" w:rsidR="00022CCD" w:rsidRPr="00022CCD" w:rsidRDefault="00022CCD" w:rsidP="00022CCD">
      <w:pPr>
        <w:numPr>
          <w:ilvl w:val="0"/>
          <w:numId w:val="39"/>
        </w:numPr>
        <w:rPr>
          <w:lang w:val="tr-TR"/>
        </w:rPr>
      </w:pPr>
      <w:r w:rsidRPr="00022CCD">
        <w:rPr>
          <w:lang w:val="tr-TR"/>
        </w:rPr>
        <w:t xml:space="preserve">Sorgu optimizasyonu henüz geliştirilmemiştir. </w:t>
      </w:r>
    </w:p>
    <w:p w14:paraId="7C17042B" w14:textId="77777777" w:rsidR="00022CCD" w:rsidRPr="00022CCD" w:rsidRDefault="00022CCD" w:rsidP="00022CCD">
      <w:pPr>
        <w:pStyle w:val="Balk1"/>
        <w:rPr>
          <w:lang w:val="tr-TR"/>
        </w:rPr>
      </w:pPr>
      <w:r w:rsidRPr="00022CCD">
        <w:rPr>
          <w:lang w:val="tr-TR"/>
        </w:rPr>
        <w:t>10. Sonraki Sprint (00-11)</w:t>
      </w:r>
    </w:p>
    <w:p w14:paraId="1A07D20C" w14:textId="77777777" w:rsidR="00022CCD" w:rsidRPr="00022CCD" w:rsidRDefault="00022CCD" w:rsidP="00022CCD">
      <w:pPr>
        <w:rPr>
          <w:lang w:val="tr-TR"/>
        </w:rPr>
      </w:pPr>
      <w:r w:rsidRPr="00022CCD">
        <w:rPr>
          <w:lang w:val="tr-TR"/>
        </w:rPr>
        <w:t>Bir sonraki sprintte aşağıdaki geliştirmeler hedeflenmektedir.</w:t>
      </w:r>
    </w:p>
    <w:p w14:paraId="3911C38B" w14:textId="77777777" w:rsidR="00022CCD" w:rsidRPr="00022CCD" w:rsidRDefault="00022CCD" w:rsidP="00022CCD">
      <w:pPr>
        <w:numPr>
          <w:ilvl w:val="0"/>
          <w:numId w:val="40"/>
        </w:numPr>
        <w:rPr>
          <w:lang w:val="tr-TR"/>
        </w:rPr>
      </w:pPr>
      <w:r w:rsidRPr="00022CCD">
        <w:rPr>
          <w:lang w:val="tr-TR"/>
        </w:rPr>
        <w:t xml:space="preserve">UPDATE sorgularının yürütülmesi </w:t>
      </w:r>
    </w:p>
    <w:p w14:paraId="79877346" w14:textId="77777777" w:rsidR="00022CCD" w:rsidRPr="00022CCD" w:rsidRDefault="00022CCD" w:rsidP="00022CCD">
      <w:pPr>
        <w:numPr>
          <w:ilvl w:val="0"/>
          <w:numId w:val="40"/>
        </w:numPr>
        <w:rPr>
          <w:lang w:val="tr-TR"/>
        </w:rPr>
      </w:pPr>
      <w:r w:rsidRPr="00022CCD">
        <w:rPr>
          <w:lang w:val="tr-TR"/>
        </w:rPr>
        <w:lastRenderedPageBreak/>
        <w:t xml:space="preserve">WHERE ifade motoru </w:t>
      </w:r>
    </w:p>
    <w:p w14:paraId="5C5E4515" w14:textId="77777777" w:rsidR="00022CCD" w:rsidRPr="00022CCD" w:rsidRDefault="00022CCD" w:rsidP="00022CCD">
      <w:pPr>
        <w:numPr>
          <w:ilvl w:val="0"/>
          <w:numId w:val="40"/>
        </w:numPr>
        <w:rPr>
          <w:lang w:val="tr-TR"/>
        </w:rPr>
      </w:pPr>
      <w:proofErr w:type="spellStart"/>
      <w:r w:rsidRPr="00022CCD">
        <w:rPr>
          <w:lang w:val="tr-TR"/>
        </w:rPr>
        <w:t>Predicate</w:t>
      </w:r>
      <w:proofErr w:type="spellEnd"/>
      <w:r w:rsidRPr="00022CCD">
        <w:rPr>
          <w:lang w:val="tr-TR"/>
        </w:rPr>
        <w:t xml:space="preserve"> değerlendirme sistemi </w:t>
      </w:r>
    </w:p>
    <w:p w14:paraId="278D0BD3" w14:textId="77777777" w:rsidR="00022CCD" w:rsidRPr="00022CCD" w:rsidRDefault="00022CCD" w:rsidP="00022CCD">
      <w:pPr>
        <w:numPr>
          <w:ilvl w:val="0"/>
          <w:numId w:val="40"/>
        </w:numPr>
        <w:rPr>
          <w:lang w:val="tr-TR"/>
        </w:rPr>
      </w:pPr>
      <w:proofErr w:type="spellStart"/>
      <w:r w:rsidRPr="00022CCD">
        <w:rPr>
          <w:lang w:val="tr-TR"/>
        </w:rPr>
        <w:t>Expression</w:t>
      </w:r>
      <w:proofErr w:type="spellEnd"/>
      <w:r w:rsidRPr="00022CCD">
        <w:rPr>
          <w:lang w:val="tr-TR"/>
        </w:rPr>
        <w:t xml:space="preserve"> </w:t>
      </w:r>
      <w:proofErr w:type="spellStart"/>
      <w:r w:rsidRPr="00022CCD">
        <w:rPr>
          <w:lang w:val="tr-TR"/>
        </w:rPr>
        <w:t>Tree</w:t>
      </w:r>
      <w:proofErr w:type="spellEnd"/>
      <w:r w:rsidRPr="00022CCD">
        <w:rPr>
          <w:lang w:val="tr-TR"/>
        </w:rPr>
        <w:t xml:space="preserve"> </w:t>
      </w:r>
    </w:p>
    <w:p w14:paraId="690B6548" w14:textId="77777777" w:rsidR="00022CCD" w:rsidRPr="00022CCD" w:rsidRDefault="00022CCD" w:rsidP="00022CCD">
      <w:pPr>
        <w:numPr>
          <w:ilvl w:val="0"/>
          <w:numId w:val="40"/>
        </w:numPr>
        <w:rPr>
          <w:lang w:val="tr-TR"/>
        </w:rPr>
      </w:pPr>
      <w:r w:rsidRPr="00022CCD">
        <w:rPr>
          <w:lang w:val="tr-TR"/>
        </w:rPr>
        <w:t xml:space="preserve">Çoklu koşul desteği </w:t>
      </w:r>
    </w:p>
    <w:p w14:paraId="3738E160" w14:textId="71BF8B2B" w:rsidR="00022CCD" w:rsidRPr="00022CCD" w:rsidRDefault="00022CCD" w:rsidP="00022CCD">
      <w:pPr>
        <w:numPr>
          <w:ilvl w:val="0"/>
          <w:numId w:val="40"/>
        </w:numPr>
        <w:rPr>
          <w:lang w:val="tr-TR"/>
        </w:rPr>
      </w:pPr>
      <w:r w:rsidRPr="00022CCD">
        <w:rPr>
          <w:lang w:val="tr-TR"/>
        </w:rPr>
        <w:t xml:space="preserve">Temel sorgu optimizasyonu </w:t>
      </w:r>
    </w:p>
    <w:p w14:paraId="1C2ADFF1" w14:textId="77777777" w:rsidR="00022CCD" w:rsidRPr="00022CCD" w:rsidRDefault="00022CCD" w:rsidP="00022CCD">
      <w:pPr>
        <w:pStyle w:val="Balk1"/>
        <w:rPr>
          <w:lang w:val="tr-TR"/>
        </w:rPr>
      </w:pPr>
      <w:r w:rsidRPr="00022CCD">
        <w:rPr>
          <w:lang w:val="tr-TR"/>
        </w:rPr>
        <w:t>11. Sprint Özeti</w:t>
      </w:r>
    </w:p>
    <w:p w14:paraId="33DDDFA4" w14:textId="77777777" w:rsidR="00022CCD" w:rsidRPr="00022CCD" w:rsidRDefault="00022CCD" w:rsidP="00022CCD">
      <w:pPr>
        <w:rPr>
          <w:lang w:val="tr-TR"/>
        </w:rPr>
      </w:pPr>
      <w:r w:rsidRPr="00022CCD">
        <w:rPr>
          <w:lang w:val="tr-TR"/>
        </w:rPr>
        <w:t>Sprint 00-10 ile birlikte YEKDB projesi önemli bir kilometre taşına ulaşmıştır.</w:t>
      </w:r>
    </w:p>
    <w:p w14:paraId="61D96E2B" w14:textId="77777777" w:rsidR="00022CCD" w:rsidRPr="00022CCD" w:rsidRDefault="00022CCD" w:rsidP="00022CCD">
      <w:pPr>
        <w:rPr>
          <w:lang w:val="tr-TR"/>
        </w:rPr>
      </w:pPr>
      <w:r w:rsidRPr="00022CCD">
        <w:rPr>
          <w:lang w:val="tr-TR"/>
        </w:rPr>
        <w:t>Bu sprint sonunda sistem;</w:t>
      </w:r>
    </w:p>
    <w:p w14:paraId="6D644E6C" w14:textId="77777777" w:rsidR="00022CCD" w:rsidRPr="00022CCD" w:rsidRDefault="00022CCD" w:rsidP="00022CCD">
      <w:pPr>
        <w:numPr>
          <w:ilvl w:val="0"/>
          <w:numId w:val="41"/>
        </w:numPr>
        <w:rPr>
          <w:lang w:val="tr-TR"/>
        </w:rPr>
      </w:pPr>
      <w:r w:rsidRPr="00022CCD">
        <w:rPr>
          <w:lang w:val="tr-TR"/>
        </w:rPr>
        <w:t xml:space="preserve">SQL ifadelerini ayrıştırabilmekte, </w:t>
      </w:r>
    </w:p>
    <w:p w14:paraId="3C21672B" w14:textId="77777777" w:rsidR="00022CCD" w:rsidRPr="00022CCD" w:rsidRDefault="00022CCD" w:rsidP="00022CCD">
      <w:pPr>
        <w:numPr>
          <w:ilvl w:val="0"/>
          <w:numId w:val="41"/>
        </w:numPr>
        <w:rPr>
          <w:lang w:val="tr-TR"/>
        </w:rPr>
      </w:pPr>
      <w:r w:rsidRPr="00022CCD">
        <w:rPr>
          <w:lang w:val="tr-TR"/>
        </w:rPr>
        <w:t xml:space="preserve">Statement modeline dönüştürebilmekte, </w:t>
      </w:r>
    </w:p>
    <w:p w14:paraId="687F9FAE" w14:textId="77777777" w:rsidR="00022CCD" w:rsidRPr="00022CCD" w:rsidRDefault="00022CCD" w:rsidP="00022CCD">
      <w:pPr>
        <w:numPr>
          <w:ilvl w:val="0"/>
          <w:numId w:val="41"/>
        </w:numPr>
        <w:rPr>
          <w:lang w:val="tr-TR"/>
        </w:rPr>
      </w:pPr>
      <w:proofErr w:type="spellStart"/>
      <w:r w:rsidRPr="00022CCD">
        <w:rPr>
          <w:lang w:val="tr-TR"/>
        </w:rPr>
        <w:t>Command</w:t>
      </w:r>
      <w:proofErr w:type="spellEnd"/>
      <w:r w:rsidRPr="00022CCD">
        <w:rPr>
          <w:lang w:val="tr-TR"/>
        </w:rPr>
        <w:t xml:space="preserve"> katmanına aktarabilmekte, </w:t>
      </w:r>
    </w:p>
    <w:p w14:paraId="031DC5DC" w14:textId="77777777" w:rsidR="00022CCD" w:rsidRPr="00022CCD" w:rsidRDefault="00022CCD" w:rsidP="00022CCD">
      <w:pPr>
        <w:numPr>
          <w:ilvl w:val="0"/>
          <w:numId w:val="41"/>
        </w:numPr>
        <w:rPr>
          <w:lang w:val="tr-TR"/>
        </w:rPr>
      </w:pPr>
      <w:proofErr w:type="spellStart"/>
      <w:r w:rsidRPr="00022CCD">
        <w:rPr>
          <w:lang w:val="tr-TR"/>
        </w:rPr>
        <w:t>QueryExecutor</w:t>
      </w:r>
      <w:proofErr w:type="spellEnd"/>
      <w:r w:rsidRPr="00022CCD">
        <w:rPr>
          <w:lang w:val="tr-TR"/>
        </w:rPr>
        <w:t xml:space="preserve"> ile çalıştırabilmekte, </w:t>
      </w:r>
    </w:p>
    <w:p w14:paraId="283C2EC3" w14:textId="77777777" w:rsidR="00022CCD" w:rsidRPr="00022CCD" w:rsidRDefault="00022CCD" w:rsidP="00022CCD">
      <w:pPr>
        <w:numPr>
          <w:ilvl w:val="0"/>
          <w:numId w:val="41"/>
        </w:numPr>
        <w:rPr>
          <w:lang w:val="tr-TR"/>
        </w:rPr>
      </w:pPr>
      <w:r w:rsidRPr="00022CCD">
        <w:rPr>
          <w:lang w:val="tr-TR"/>
        </w:rPr>
        <w:t xml:space="preserve">Fiziksel depolama katmanına kadar ulaştırabilmektedir. </w:t>
      </w:r>
    </w:p>
    <w:p w14:paraId="27DABE45" w14:textId="77777777" w:rsidR="00022CCD" w:rsidRPr="00022CCD" w:rsidRDefault="00022CCD" w:rsidP="00022CCD">
      <w:pPr>
        <w:rPr>
          <w:lang w:val="tr-TR"/>
        </w:rPr>
      </w:pPr>
      <w:r w:rsidRPr="00022CCD">
        <w:rPr>
          <w:lang w:val="tr-TR"/>
        </w:rPr>
        <w:t xml:space="preserve">Bu altyapı, ilerleyen sprintlerde geliştirilecek UPDATE, WHERE, </w:t>
      </w:r>
      <w:proofErr w:type="spellStart"/>
      <w:r w:rsidRPr="00022CCD">
        <w:rPr>
          <w:lang w:val="tr-TR"/>
        </w:rPr>
        <w:t>Transaction</w:t>
      </w:r>
      <w:proofErr w:type="spellEnd"/>
      <w:r w:rsidRPr="00022CCD">
        <w:rPr>
          <w:lang w:val="tr-TR"/>
        </w:rPr>
        <w:t xml:space="preserve">, </w:t>
      </w:r>
      <w:proofErr w:type="spellStart"/>
      <w:r w:rsidRPr="00022CCD">
        <w:rPr>
          <w:lang w:val="tr-TR"/>
        </w:rPr>
        <w:t>Optimizer</w:t>
      </w:r>
      <w:proofErr w:type="spellEnd"/>
      <w:r w:rsidRPr="00022CCD">
        <w:rPr>
          <w:lang w:val="tr-TR"/>
        </w:rPr>
        <w:t xml:space="preserve"> ve Client/Server mimarisi için sağlam bir temel oluşturmaktadır.</w:t>
      </w:r>
    </w:p>
    <w:p w14:paraId="0A9F9D95" w14:textId="6812161E" w:rsidR="002A4E66" w:rsidRPr="002A4E66" w:rsidRDefault="002A4E66" w:rsidP="00022CCD">
      <w:pPr>
        <w:rPr>
          <w:lang w:val="tr-TR"/>
        </w:rPr>
      </w:pPr>
    </w:p>
    <w:sectPr w:rsidR="002A4E66" w:rsidRPr="002A4E66" w:rsidSect="00034616">
      <w:footerReference w:type="default" r:id="rId13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CDD59" w14:textId="77777777" w:rsidR="00DB4009" w:rsidRDefault="00DB4009">
      <w:pPr>
        <w:spacing w:after="0" w:line="240" w:lineRule="auto"/>
      </w:pPr>
      <w:r>
        <w:separator/>
      </w:r>
    </w:p>
  </w:endnote>
  <w:endnote w:type="continuationSeparator" w:id="0">
    <w:p w14:paraId="56A5759F" w14:textId="77777777" w:rsidR="00DB4009" w:rsidRDefault="00DB4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DD814" w14:textId="026E944C" w:rsidR="00CF60EB" w:rsidRDefault="00000000" w:rsidP="00BF1371">
    <w:pPr>
      <w:pStyle w:val="AltBilgi"/>
      <w:jc w:val="center"/>
    </w:pPr>
    <w:r>
      <w:t xml:space="preserve">Yunus Emre KUL - </w:t>
    </w:r>
    <w:proofErr w:type="spellStart"/>
    <w:r>
      <w:t>Proje</w:t>
    </w:r>
    <w:proofErr w:type="spellEnd"/>
    <w:r>
      <w:t xml:space="preserve"> </w:t>
    </w:r>
    <w:r w:rsidR="00022CCD">
      <w:t>10</w:t>
    </w:r>
    <w:r>
      <w:t xml:space="preserve">. </w:t>
    </w:r>
    <w:proofErr w:type="spellStart"/>
    <w:r>
      <w:t>Aşama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F8B6F" w14:textId="77777777" w:rsidR="00DB4009" w:rsidRDefault="00DB4009">
      <w:pPr>
        <w:spacing w:after="0" w:line="240" w:lineRule="auto"/>
      </w:pPr>
      <w:r>
        <w:separator/>
      </w:r>
    </w:p>
  </w:footnote>
  <w:footnote w:type="continuationSeparator" w:id="0">
    <w:p w14:paraId="1EDA7793" w14:textId="77777777" w:rsidR="00DB4009" w:rsidRDefault="00DB40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706E18"/>
    <w:multiLevelType w:val="multilevel"/>
    <w:tmpl w:val="9652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0D6B70"/>
    <w:multiLevelType w:val="multilevel"/>
    <w:tmpl w:val="EED8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C6255D"/>
    <w:multiLevelType w:val="multilevel"/>
    <w:tmpl w:val="26E4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D215DD"/>
    <w:multiLevelType w:val="multilevel"/>
    <w:tmpl w:val="FE72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3A7402"/>
    <w:multiLevelType w:val="multilevel"/>
    <w:tmpl w:val="77D2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112D08"/>
    <w:multiLevelType w:val="multilevel"/>
    <w:tmpl w:val="AC20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557296"/>
    <w:multiLevelType w:val="multilevel"/>
    <w:tmpl w:val="7140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4A1F54"/>
    <w:multiLevelType w:val="multilevel"/>
    <w:tmpl w:val="0338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DC55C2"/>
    <w:multiLevelType w:val="multilevel"/>
    <w:tmpl w:val="7CE0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A14862"/>
    <w:multiLevelType w:val="multilevel"/>
    <w:tmpl w:val="5962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CC2FE9"/>
    <w:multiLevelType w:val="multilevel"/>
    <w:tmpl w:val="515C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3D1A0B"/>
    <w:multiLevelType w:val="hybridMultilevel"/>
    <w:tmpl w:val="BA722FA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D536F9"/>
    <w:multiLevelType w:val="multilevel"/>
    <w:tmpl w:val="6786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F37195"/>
    <w:multiLevelType w:val="multilevel"/>
    <w:tmpl w:val="6D96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7C332B"/>
    <w:multiLevelType w:val="multilevel"/>
    <w:tmpl w:val="5820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D744F0"/>
    <w:multiLevelType w:val="multilevel"/>
    <w:tmpl w:val="E77A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8348AC"/>
    <w:multiLevelType w:val="multilevel"/>
    <w:tmpl w:val="7AE8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926709"/>
    <w:multiLevelType w:val="multilevel"/>
    <w:tmpl w:val="FE4E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BD41FF"/>
    <w:multiLevelType w:val="multilevel"/>
    <w:tmpl w:val="2F0C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E55F2C"/>
    <w:multiLevelType w:val="multilevel"/>
    <w:tmpl w:val="BE54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A70C2C"/>
    <w:multiLevelType w:val="hybridMultilevel"/>
    <w:tmpl w:val="52E6AE2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FD24FA"/>
    <w:multiLevelType w:val="multilevel"/>
    <w:tmpl w:val="8508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B1690C"/>
    <w:multiLevelType w:val="multilevel"/>
    <w:tmpl w:val="7D96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BF459B"/>
    <w:multiLevelType w:val="multilevel"/>
    <w:tmpl w:val="38D0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6F36A1"/>
    <w:multiLevelType w:val="multilevel"/>
    <w:tmpl w:val="DC56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3B46B4"/>
    <w:multiLevelType w:val="multilevel"/>
    <w:tmpl w:val="5F9C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69782C"/>
    <w:multiLevelType w:val="hybridMultilevel"/>
    <w:tmpl w:val="9296281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9B5F86"/>
    <w:multiLevelType w:val="multilevel"/>
    <w:tmpl w:val="A09C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427AA0"/>
    <w:multiLevelType w:val="hybridMultilevel"/>
    <w:tmpl w:val="4F26F48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E718B4"/>
    <w:multiLevelType w:val="multilevel"/>
    <w:tmpl w:val="CCD8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F41224"/>
    <w:multiLevelType w:val="multilevel"/>
    <w:tmpl w:val="2FF4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AC0534"/>
    <w:multiLevelType w:val="multilevel"/>
    <w:tmpl w:val="8E80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176599"/>
    <w:multiLevelType w:val="multilevel"/>
    <w:tmpl w:val="D42A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246255"/>
    <w:multiLevelType w:val="multilevel"/>
    <w:tmpl w:val="6452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782F16"/>
    <w:multiLevelType w:val="multilevel"/>
    <w:tmpl w:val="26E4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E45B50"/>
    <w:multiLevelType w:val="multilevel"/>
    <w:tmpl w:val="B270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26421B"/>
    <w:multiLevelType w:val="multilevel"/>
    <w:tmpl w:val="A57C0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B802AE"/>
    <w:multiLevelType w:val="multilevel"/>
    <w:tmpl w:val="FD7A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748377">
    <w:abstractNumId w:val="5"/>
  </w:num>
  <w:num w:numId="2" w16cid:durableId="796067370">
    <w:abstractNumId w:val="3"/>
  </w:num>
  <w:num w:numId="3" w16cid:durableId="737173297">
    <w:abstractNumId w:val="2"/>
  </w:num>
  <w:num w:numId="4" w16cid:durableId="972253632">
    <w:abstractNumId w:val="4"/>
  </w:num>
  <w:num w:numId="5" w16cid:durableId="727992941">
    <w:abstractNumId w:val="1"/>
  </w:num>
  <w:num w:numId="6" w16cid:durableId="572862424">
    <w:abstractNumId w:val="0"/>
  </w:num>
  <w:num w:numId="7" w16cid:durableId="522986717">
    <w:abstractNumId w:val="23"/>
  </w:num>
  <w:num w:numId="8" w16cid:durableId="1039161591">
    <w:abstractNumId w:val="29"/>
  </w:num>
  <w:num w:numId="9" w16cid:durableId="1649170614">
    <w:abstractNumId w:val="31"/>
  </w:num>
  <w:num w:numId="10" w16cid:durableId="381247187">
    <w:abstractNumId w:val="9"/>
  </w:num>
  <w:num w:numId="11" w16cid:durableId="2112238072">
    <w:abstractNumId w:val="11"/>
  </w:num>
  <w:num w:numId="12" w16cid:durableId="2139182101">
    <w:abstractNumId w:val="30"/>
  </w:num>
  <w:num w:numId="13" w16cid:durableId="917790609">
    <w:abstractNumId w:val="6"/>
  </w:num>
  <w:num w:numId="14" w16cid:durableId="1042754300">
    <w:abstractNumId w:val="15"/>
  </w:num>
  <w:num w:numId="15" w16cid:durableId="2096200571">
    <w:abstractNumId w:val="22"/>
  </w:num>
  <w:num w:numId="16" w16cid:durableId="122769068">
    <w:abstractNumId w:val="42"/>
  </w:num>
  <w:num w:numId="17" w16cid:durableId="1142889783">
    <w:abstractNumId w:val="37"/>
  </w:num>
  <w:num w:numId="18" w16cid:durableId="316884410">
    <w:abstractNumId w:val="36"/>
  </w:num>
  <w:num w:numId="19" w16cid:durableId="703864971">
    <w:abstractNumId w:val="25"/>
  </w:num>
  <w:num w:numId="20" w16cid:durableId="635765973">
    <w:abstractNumId w:val="33"/>
  </w:num>
  <w:num w:numId="21" w16cid:durableId="417024924">
    <w:abstractNumId w:val="14"/>
  </w:num>
  <w:num w:numId="22" w16cid:durableId="338318756">
    <w:abstractNumId w:val="32"/>
  </w:num>
  <w:num w:numId="23" w16cid:durableId="242688181">
    <w:abstractNumId w:val="16"/>
  </w:num>
  <w:num w:numId="24" w16cid:durableId="1229150933">
    <w:abstractNumId w:val="39"/>
  </w:num>
  <w:num w:numId="25" w16cid:durableId="1357465504">
    <w:abstractNumId w:val="38"/>
  </w:num>
  <w:num w:numId="26" w16cid:durableId="1086459600">
    <w:abstractNumId w:val="12"/>
  </w:num>
  <w:num w:numId="27" w16cid:durableId="2100640276">
    <w:abstractNumId w:val="7"/>
  </w:num>
  <w:num w:numId="28" w16cid:durableId="1351025484">
    <w:abstractNumId w:val="40"/>
  </w:num>
  <w:num w:numId="29" w16cid:durableId="927688468">
    <w:abstractNumId w:val="20"/>
  </w:num>
  <w:num w:numId="30" w16cid:durableId="1042251025">
    <w:abstractNumId w:val="18"/>
  </w:num>
  <w:num w:numId="31" w16cid:durableId="1189877190">
    <w:abstractNumId w:val="24"/>
  </w:num>
  <w:num w:numId="32" w16cid:durableId="2088306334">
    <w:abstractNumId w:val="13"/>
  </w:num>
  <w:num w:numId="33" w16cid:durableId="1738898326">
    <w:abstractNumId w:val="43"/>
  </w:num>
  <w:num w:numId="34" w16cid:durableId="294724941">
    <w:abstractNumId w:val="41"/>
  </w:num>
  <w:num w:numId="35" w16cid:durableId="1343699816">
    <w:abstractNumId w:val="21"/>
  </w:num>
  <w:num w:numId="36" w16cid:durableId="545146810">
    <w:abstractNumId w:val="27"/>
  </w:num>
  <w:num w:numId="37" w16cid:durableId="1898322739">
    <w:abstractNumId w:val="28"/>
  </w:num>
  <w:num w:numId="38" w16cid:durableId="623468726">
    <w:abstractNumId w:val="19"/>
  </w:num>
  <w:num w:numId="39" w16cid:durableId="91778268">
    <w:abstractNumId w:val="35"/>
  </w:num>
  <w:num w:numId="40" w16cid:durableId="1518933109">
    <w:abstractNumId w:val="10"/>
  </w:num>
  <w:num w:numId="41" w16cid:durableId="198979089">
    <w:abstractNumId w:val="8"/>
  </w:num>
  <w:num w:numId="42" w16cid:durableId="1285885259">
    <w:abstractNumId w:val="17"/>
  </w:num>
  <w:num w:numId="43" w16cid:durableId="1908373850">
    <w:abstractNumId w:val="26"/>
  </w:num>
  <w:num w:numId="44" w16cid:durableId="1854613655">
    <w:abstractNumId w:val="3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CCD"/>
    <w:rsid w:val="00034616"/>
    <w:rsid w:val="0006063C"/>
    <w:rsid w:val="00086EE8"/>
    <w:rsid w:val="000F1E3E"/>
    <w:rsid w:val="000F698E"/>
    <w:rsid w:val="0015074B"/>
    <w:rsid w:val="00262001"/>
    <w:rsid w:val="0029639D"/>
    <w:rsid w:val="002A4E66"/>
    <w:rsid w:val="0030014A"/>
    <w:rsid w:val="00326F90"/>
    <w:rsid w:val="003326A7"/>
    <w:rsid w:val="00357631"/>
    <w:rsid w:val="003B046F"/>
    <w:rsid w:val="00466BCD"/>
    <w:rsid w:val="004A27C6"/>
    <w:rsid w:val="004C7A35"/>
    <w:rsid w:val="005D60E5"/>
    <w:rsid w:val="0064644D"/>
    <w:rsid w:val="00682950"/>
    <w:rsid w:val="00724481"/>
    <w:rsid w:val="00A96BDF"/>
    <w:rsid w:val="00AA1D8D"/>
    <w:rsid w:val="00AF372D"/>
    <w:rsid w:val="00B4759F"/>
    <w:rsid w:val="00B47730"/>
    <w:rsid w:val="00B7610F"/>
    <w:rsid w:val="00B8358D"/>
    <w:rsid w:val="00BF1371"/>
    <w:rsid w:val="00C51CDF"/>
    <w:rsid w:val="00CB0664"/>
    <w:rsid w:val="00CC01F4"/>
    <w:rsid w:val="00CF60EB"/>
    <w:rsid w:val="00DB4009"/>
    <w:rsid w:val="00DF3753"/>
    <w:rsid w:val="00E34020"/>
    <w:rsid w:val="00EF3A62"/>
    <w:rsid w:val="00F345DF"/>
    <w:rsid w:val="00F542BD"/>
    <w:rsid w:val="00FC3998"/>
    <w:rsid w:val="00FC693F"/>
    <w:rsid w:val="00FD4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BB121B"/>
  <w14:defaultImageDpi w14:val="300"/>
  <w15:docId w15:val="{6CAC572B-7411-4D9D-BC43-1D6DFCDE0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11</Pages>
  <Words>742</Words>
  <Characters>5254</Characters>
  <Application>Microsoft Office Word</Application>
  <DocSecurity>0</DocSecurity>
  <Lines>276</Lines>
  <Paragraphs>285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Abdulkadir Sami VAROL</cp:lastModifiedBy>
  <cp:revision>12</cp:revision>
  <dcterms:created xsi:type="dcterms:W3CDTF">2026-07-27T06:32:00Z</dcterms:created>
  <dcterms:modified xsi:type="dcterms:W3CDTF">2026-08-05T07:49:00Z</dcterms:modified>
  <cp:category/>
</cp:coreProperties>
</file>
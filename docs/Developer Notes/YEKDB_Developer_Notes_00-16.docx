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F0D8" w14:textId="77777777" w:rsidR="00CE4396" w:rsidRPr="00CE4396" w:rsidRDefault="00CE4396" w:rsidP="00CE4396">
      <w:pPr>
        <w:pStyle w:val="Balk1"/>
        <w:jc w:val="center"/>
        <w:rPr>
          <w:sz w:val="48"/>
          <w:szCs w:val="48"/>
        </w:rPr>
      </w:pPr>
      <w:r w:rsidRPr="00CE4396">
        <w:rPr>
          <w:sz w:val="48"/>
          <w:szCs w:val="48"/>
        </w:rPr>
        <w:t>YEKDB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4"/>
        <w:gridCol w:w="4987"/>
        <w:gridCol w:w="107"/>
        <w:gridCol w:w="4856"/>
        <w:gridCol w:w="105"/>
      </w:tblGrid>
      <w:tr w:rsidR="00CE4396" w14:paraId="49207CAF" w14:textId="77777777" w:rsidTr="00CE4396">
        <w:trPr>
          <w:gridBefore w:val="1"/>
          <w:gridAfter w:val="1"/>
          <w:wBefore w:w="34" w:type="dxa"/>
          <w:wAfter w:w="105" w:type="dxa"/>
          <w:jc w:val="center"/>
        </w:trPr>
        <w:tc>
          <w:tcPr>
            <w:tcW w:w="4987" w:type="dxa"/>
            <w:shd w:val="clear" w:color="auto" w:fill="D9EAF7"/>
          </w:tcPr>
          <w:p w14:paraId="33274C5C" w14:textId="77777777" w:rsidR="00CE4396" w:rsidRDefault="00CE4396" w:rsidP="000E077B">
            <w:r>
              <w:t xml:space="preserve">Ad ve </w:t>
            </w:r>
            <w:proofErr w:type="spellStart"/>
            <w:r>
              <w:t>Soyadı</w:t>
            </w:r>
            <w:proofErr w:type="spellEnd"/>
          </w:p>
        </w:tc>
        <w:tc>
          <w:tcPr>
            <w:tcW w:w="4963" w:type="dxa"/>
            <w:gridSpan w:val="2"/>
          </w:tcPr>
          <w:p w14:paraId="05A9409D" w14:textId="77777777" w:rsidR="00CE4396" w:rsidRDefault="00CE4396" w:rsidP="000E077B">
            <w:r>
              <w:t>Yunus Emre KUL</w:t>
            </w:r>
          </w:p>
        </w:tc>
      </w:tr>
      <w:tr w:rsidR="00CE4396" w14:paraId="21240E31" w14:textId="77777777" w:rsidTr="00CE4396">
        <w:trPr>
          <w:gridBefore w:val="1"/>
          <w:gridAfter w:val="1"/>
          <w:wBefore w:w="34" w:type="dxa"/>
          <w:wAfter w:w="105" w:type="dxa"/>
          <w:jc w:val="center"/>
        </w:trPr>
        <w:tc>
          <w:tcPr>
            <w:tcW w:w="4987" w:type="dxa"/>
            <w:shd w:val="clear" w:color="auto" w:fill="D9EAF7"/>
          </w:tcPr>
          <w:p w14:paraId="7E5C2182" w14:textId="77777777" w:rsidR="00CE4396" w:rsidRDefault="00CE4396" w:rsidP="000E077B">
            <w:proofErr w:type="spellStart"/>
            <w:r>
              <w:t>Bölüm</w:t>
            </w:r>
            <w:proofErr w:type="spellEnd"/>
          </w:p>
        </w:tc>
        <w:tc>
          <w:tcPr>
            <w:tcW w:w="4963" w:type="dxa"/>
            <w:gridSpan w:val="2"/>
          </w:tcPr>
          <w:p w14:paraId="2F7E738F" w14:textId="77777777" w:rsidR="00CE4396" w:rsidRDefault="00CE4396" w:rsidP="000E077B">
            <w:proofErr w:type="spellStart"/>
            <w:r>
              <w:t>Bilgisayar</w:t>
            </w:r>
            <w:proofErr w:type="spellEnd"/>
            <w:r>
              <w:t xml:space="preserve"> </w:t>
            </w:r>
            <w:proofErr w:type="spellStart"/>
            <w:r>
              <w:t>Mühendisliği</w:t>
            </w:r>
            <w:proofErr w:type="spellEnd"/>
          </w:p>
        </w:tc>
      </w:tr>
      <w:tr w:rsidR="00CE4396" w14:paraId="358AD400" w14:textId="77777777" w:rsidTr="00CE4396">
        <w:trPr>
          <w:gridBefore w:val="1"/>
          <w:gridAfter w:val="1"/>
          <w:wBefore w:w="34" w:type="dxa"/>
          <w:wAfter w:w="105" w:type="dxa"/>
          <w:jc w:val="center"/>
        </w:trPr>
        <w:tc>
          <w:tcPr>
            <w:tcW w:w="4987" w:type="dxa"/>
            <w:shd w:val="clear" w:color="auto" w:fill="D9EAF7"/>
          </w:tcPr>
          <w:p w14:paraId="7F412E16" w14:textId="77777777" w:rsidR="00CE4396" w:rsidRDefault="00CE4396" w:rsidP="000E077B">
            <w:proofErr w:type="spellStart"/>
            <w:r>
              <w:t>Proje</w:t>
            </w:r>
            <w:proofErr w:type="spellEnd"/>
            <w:r>
              <w:t xml:space="preserve"> </w:t>
            </w:r>
            <w:proofErr w:type="spellStart"/>
            <w:r>
              <w:t>Konusu</w:t>
            </w:r>
            <w:proofErr w:type="spellEnd"/>
          </w:p>
        </w:tc>
        <w:tc>
          <w:tcPr>
            <w:tcW w:w="4963" w:type="dxa"/>
            <w:gridSpan w:val="2"/>
          </w:tcPr>
          <w:p w14:paraId="0291FC5B" w14:textId="77777777" w:rsidR="00CE4396" w:rsidRDefault="00CE4396" w:rsidP="000E077B">
            <w:r>
              <w:t>Veri Tabanı Yönetim Sistemi Kodlanması ve Tasarımı</w:t>
            </w:r>
          </w:p>
        </w:tc>
      </w:tr>
      <w:tr w:rsidR="00CE4396" w14:paraId="0967613D" w14:textId="77777777" w:rsidTr="00CE4396">
        <w:trPr>
          <w:gridBefore w:val="1"/>
          <w:gridAfter w:val="1"/>
          <w:wBefore w:w="34" w:type="dxa"/>
          <w:wAfter w:w="105" w:type="dxa"/>
          <w:jc w:val="center"/>
        </w:trPr>
        <w:tc>
          <w:tcPr>
            <w:tcW w:w="4987" w:type="dxa"/>
            <w:shd w:val="clear" w:color="auto" w:fill="D9EAF7"/>
          </w:tcPr>
          <w:p w14:paraId="29F3CC89" w14:textId="77777777" w:rsidR="00CE4396" w:rsidRDefault="00CE4396" w:rsidP="000E077B">
            <w:proofErr w:type="spellStart"/>
            <w:r>
              <w:t>Yapılanlar</w:t>
            </w:r>
            <w:proofErr w:type="spellEnd"/>
          </w:p>
        </w:tc>
        <w:tc>
          <w:tcPr>
            <w:tcW w:w="4963" w:type="dxa"/>
            <w:gridSpan w:val="2"/>
          </w:tcPr>
          <w:p w14:paraId="08FA67A9" w14:textId="77777777" w:rsidR="00CE4396" w:rsidRPr="00CF18BB" w:rsidRDefault="00CE4396" w:rsidP="000E077B">
            <w:r w:rsidRPr="00CF18BB">
              <w:t>Advanced JOIN Engine &amp; Rule-Based JOIN Optimization</w:t>
            </w:r>
          </w:p>
        </w:tc>
      </w:tr>
      <w:tr w:rsidR="00CE4396" w14:paraId="48C81FF1" w14:textId="77777777" w:rsidTr="00CE4396">
        <w:tblPrEx>
          <w:jc w:val="left"/>
          <w:tblInd w:w="-34" w:type="dxa"/>
        </w:tblPrEx>
        <w:tc>
          <w:tcPr>
            <w:tcW w:w="5128" w:type="dxa"/>
            <w:gridSpan w:val="3"/>
            <w:shd w:val="clear" w:color="auto" w:fill="DAEEF3" w:themeFill="accent5" w:themeFillTint="33"/>
            <w:hideMark/>
          </w:tcPr>
          <w:p w14:paraId="5E0A2664" w14:textId="77777777" w:rsidR="00CE4396" w:rsidRDefault="00CE4396" w:rsidP="000E077B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1" w:type="dxa"/>
            <w:gridSpan w:val="2"/>
            <w:hideMark/>
          </w:tcPr>
          <w:p w14:paraId="466FC43D" w14:textId="77777777" w:rsidR="00CE4396" w:rsidRDefault="00CE4396" w:rsidP="000E077B">
            <w:r>
              <w:t>00-16</w:t>
            </w:r>
          </w:p>
        </w:tc>
      </w:tr>
    </w:tbl>
    <w:p w14:paraId="407E3AD7" w14:textId="77777777" w:rsidR="00CE4396" w:rsidRDefault="00CE4396" w:rsidP="00CE4396">
      <w:pPr>
        <w:rPr>
          <w:b/>
          <w:bCs/>
          <w:lang w:val="tr-TR"/>
        </w:rPr>
      </w:pPr>
    </w:p>
    <w:p w14:paraId="45A41F39" w14:textId="77777777" w:rsidR="00CE4396" w:rsidRDefault="00CE4396" w:rsidP="00CE439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3326A7">
        <w:rPr>
          <w:b/>
          <w:bCs/>
          <w:lang w:val="tr-TR"/>
        </w:rPr>
        <w:t>Sprint 00-</w:t>
      </w:r>
      <w:r>
        <w:rPr>
          <w:b/>
          <w:bCs/>
          <w:lang w:val="tr-TR"/>
        </w:rPr>
        <w:t>16</w:t>
      </w:r>
    </w:p>
    <w:p w14:paraId="444EB4BC" w14:textId="77777777" w:rsidR="00CE4396" w:rsidRDefault="00CE4396" w:rsidP="00CE439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>
        <w:t>INNER JOIN Foundation</w:t>
      </w:r>
      <w:r w:rsidRPr="003326A7">
        <w:rPr>
          <w:b/>
          <w:bCs/>
          <w:lang w:val="tr-TR"/>
        </w:rPr>
        <w:t xml:space="preserve"> </w:t>
      </w:r>
    </w:p>
    <w:p w14:paraId="1A7860C6" w14:textId="77777777" w:rsidR="00CE4396" w:rsidRPr="003326A7" w:rsidRDefault="00CE4396" w:rsidP="00CE439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Versiyon:</w:t>
      </w:r>
      <w:r w:rsidRPr="003326A7">
        <w:rPr>
          <w:lang w:val="tr-TR"/>
        </w:rPr>
        <w:t xml:space="preserve"> 0.0.</w:t>
      </w:r>
      <w:r>
        <w:rPr>
          <w:lang w:val="tr-TR"/>
        </w:rPr>
        <w:t>16</w:t>
      </w:r>
    </w:p>
    <w:p w14:paraId="1725428E" w14:textId="77777777" w:rsidR="00CE4396" w:rsidRPr="003326A7" w:rsidRDefault="00CE4396" w:rsidP="00CE439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Geliştirici:</w:t>
      </w:r>
      <w:r w:rsidRPr="003326A7">
        <w:rPr>
          <w:lang w:val="tr-TR"/>
        </w:rPr>
        <w:t xml:space="preserve"> Yunus Emre KUL</w:t>
      </w:r>
    </w:p>
    <w:p w14:paraId="0B770506" w14:textId="77777777" w:rsidR="00CE4396" w:rsidRPr="003326A7" w:rsidRDefault="00CE4396" w:rsidP="00CE439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Dil:</w:t>
      </w:r>
      <w:r w:rsidRPr="003326A7">
        <w:rPr>
          <w:lang w:val="tr-TR"/>
        </w:rPr>
        <w:t xml:space="preserve"> Java 21</w:t>
      </w:r>
    </w:p>
    <w:p w14:paraId="58C7E897" w14:textId="10217847" w:rsidR="00A13DF7" w:rsidRPr="00CE4396" w:rsidRDefault="00CE4396" w:rsidP="00CE439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Tarih:</w:t>
      </w:r>
      <w:r w:rsidRPr="003326A7">
        <w:rPr>
          <w:lang w:val="tr-TR"/>
        </w:rPr>
        <w:t xml:space="preserve"> </w:t>
      </w:r>
      <w:proofErr w:type="spellStart"/>
      <w:r>
        <w:rPr>
          <w:lang w:val="tr-TR"/>
        </w:rPr>
        <w:t>Ağutstos</w:t>
      </w:r>
      <w:proofErr w:type="spellEnd"/>
      <w:r w:rsidRPr="003326A7">
        <w:rPr>
          <w:lang w:val="tr-TR"/>
        </w:rPr>
        <w:t xml:space="preserve"> 2026</w:t>
      </w:r>
    </w:p>
    <w:p w14:paraId="0832D73B" w14:textId="77777777" w:rsidR="00A13DF7" w:rsidRDefault="00000000">
      <w:pPr>
        <w:pStyle w:val="Balk1"/>
      </w:pPr>
      <w:r>
        <w:t>1. Sprint Özeti</w:t>
      </w:r>
    </w:p>
    <w:p w14:paraId="217794E7" w14:textId="77777777" w:rsidR="00A13DF7" w:rsidRDefault="00000000">
      <w:r>
        <w:t>Sprint 00-16 kapsamında YEKDB'nin Sprint 00-15'te oluşturulan INNER JOIN temeli, gelişmiş relational query execution seviyesine taşındı. Bu sprintte outer JOIN türleri, multiple JOIN zincirleri, JOIN sonrası WHERE / GROUP BY / HAVING / aggregate akışı ve rule-based JOIN optimizer tamamlandı.</w:t>
      </w:r>
    </w:p>
    <w:p w14:paraId="03982AAD" w14:textId="77777777" w:rsidR="00A13DF7" w:rsidRDefault="00000000">
      <w:r>
        <w:t>Sprint sonunda query engine yalnızca iki tabloyu birleştiren temel bir executor olmaktan çıkarak, birden fazla tabloyu qualified column provenance bilgisini koruyarak işleyebilen ve güvenli optimizer kararları üretebilen bir yapıya ulaştı.</w:t>
      </w:r>
    </w:p>
    <w:p w14:paraId="7FA9F0A2" w14:textId="77777777" w:rsidR="00A13DF7" w:rsidRDefault="00000000">
      <w:r>
        <w:t>Tüm geliştirmeler full Maven regression ile doğrulandı: 940 testin tamamı başarılı çalıştı.</w:t>
      </w:r>
    </w:p>
    <w:p w14:paraId="35816320" w14:textId="77777777" w:rsidR="00A13DF7" w:rsidRDefault="00000000">
      <w:pPr>
        <w:pStyle w:val="Balk1"/>
      </w:pPr>
      <w:r>
        <w:t>2. Sprint Hedefleri</w:t>
      </w:r>
    </w:p>
    <w:p w14:paraId="3FC4883C" w14:textId="77777777" w:rsidR="00A13DF7" w:rsidRDefault="00000000">
      <w:pPr>
        <w:pStyle w:val="ListeMaddemi"/>
      </w:pPr>
      <w:r>
        <w:t>LEFT JOIN desteğini eklemek.</w:t>
      </w:r>
    </w:p>
    <w:p w14:paraId="71AB35D1" w14:textId="77777777" w:rsidR="00A13DF7" w:rsidRDefault="00000000">
      <w:pPr>
        <w:pStyle w:val="ListeMaddemi"/>
      </w:pPr>
      <w:r>
        <w:t>RIGHT JOIN desteğini eklemek.</w:t>
      </w:r>
    </w:p>
    <w:p w14:paraId="503C92D4" w14:textId="77777777" w:rsidR="00A13DF7" w:rsidRDefault="00000000">
      <w:pPr>
        <w:pStyle w:val="ListeMaddemi"/>
      </w:pPr>
      <w:r>
        <w:t>FULL JOIN desteğini eklemek.</w:t>
      </w:r>
    </w:p>
    <w:p w14:paraId="3ED9AB41" w14:textId="77777777" w:rsidR="00A13DF7" w:rsidRDefault="00000000">
      <w:pPr>
        <w:pStyle w:val="ListeMaddemi"/>
      </w:pPr>
      <w:r>
        <w:t>Multiple JOIN zincirlerini çalıştırmak.</w:t>
      </w:r>
    </w:p>
    <w:p w14:paraId="3F8BA718" w14:textId="77777777" w:rsidR="00A13DF7" w:rsidRDefault="00000000">
      <w:pPr>
        <w:pStyle w:val="ListeMaddemi"/>
      </w:pPr>
      <w:r>
        <w:t>Qualified column bilgisini JOIN zinciri boyunca korumak.</w:t>
      </w:r>
    </w:p>
    <w:p w14:paraId="6B960C52" w14:textId="77777777" w:rsidR="00A13DF7" w:rsidRDefault="00000000">
      <w:pPr>
        <w:pStyle w:val="ListeMaddemi"/>
      </w:pPr>
      <w:r>
        <w:t>JOIN + WHERE entegrasyonunu doğrulamak.</w:t>
      </w:r>
    </w:p>
    <w:p w14:paraId="7663A65D" w14:textId="77777777" w:rsidR="00A13DF7" w:rsidRDefault="00000000">
      <w:pPr>
        <w:pStyle w:val="ListeMaddemi"/>
      </w:pPr>
      <w:r>
        <w:t>JOIN + GROUP BY / HAVING / aggregate pipeline desteğini tamamlamak.</w:t>
      </w:r>
    </w:p>
    <w:p w14:paraId="67F2324C" w14:textId="77777777" w:rsidR="00A13DF7" w:rsidRDefault="00000000">
      <w:pPr>
        <w:pStyle w:val="ListeMaddemi"/>
      </w:pPr>
      <w:r>
        <w:t>COUNT, SUM, AVG, MIN ve MAX aggregate fonksiyonlarını JOIN sonuçlarında desteklemek.</w:t>
      </w:r>
    </w:p>
    <w:p w14:paraId="518078D5" w14:textId="77777777" w:rsidR="00A13DF7" w:rsidRDefault="00000000">
      <w:pPr>
        <w:pStyle w:val="ListeMaddemi"/>
      </w:pPr>
      <w:r>
        <w:t>QueryExecutor katmanını multiple JOIN routing için genişletmek.</w:t>
      </w:r>
    </w:p>
    <w:p w14:paraId="48A85A72" w14:textId="77777777" w:rsidR="00A13DF7" w:rsidRDefault="00000000">
      <w:pPr>
        <w:pStyle w:val="ListeMaddemi"/>
      </w:pPr>
      <w:r>
        <w:t>Rule-based JOIN optimizer temeli oluşturmak.</w:t>
      </w:r>
    </w:p>
    <w:p w14:paraId="7DA2A3CC" w14:textId="77777777" w:rsidR="00A13DF7" w:rsidRDefault="00000000">
      <w:pPr>
        <w:pStyle w:val="ListeMaddemi"/>
      </w:pPr>
      <w:r>
        <w:t>JOIN condition validation ve Cartesian prevention eklemek.</w:t>
      </w:r>
    </w:p>
    <w:p w14:paraId="6372C7E3" w14:textId="77777777" w:rsidR="00A13DF7" w:rsidRDefault="00000000">
      <w:pPr>
        <w:pStyle w:val="ListeMaddemi"/>
      </w:pPr>
      <w:r>
        <w:lastRenderedPageBreak/>
        <w:t>Predicate pushdown ve projection pruning analizini eklemek.</w:t>
      </w:r>
    </w:p>
    <w:p w14:paraId="456B3631" w14:textId="77777777" w:rsidR="00A13DF7" w:rsidRDefault="00000000">
      <w:pPr>
        <w:pStyle w:val="ListeMaddemi"/>
      </w:pPr>
      <w:r>
        <w:t>Güvenli INNER JOIN reorder ve small-table-first yaklaşımını eklemek.</w:t>
      </w:r>
    </w:p>
    <w:p w14:paraId="3D0AD0C4" w14:textId="77777777" w:rsidR="00A13DF7" w:rsidRDefault="00000000">
      <w:pPr>
        <w:pStyle w:val="ListeMaddemi"/>
      </w:pPr>
      <w:r>
        <w:t>Outer JOIN reorder işlemlerini semantik güvenlik nedeniyle engellemek.</w:t>
      </w:r>
    </w:p>
    <w:p w14:paraId="62F7B64F" w14:textId="77777777" w:rsidR="00A13DF7" w:rsidRDefault="00000000">
      <w:pPr>
        <w:pStyle w:val="ListeMaddemi"/>
      </w:pPr>
      <w:r>
        <w:t>Tüm projeyi full Maven regression ile doğrulamak.</w:t>
      </w:r>
    </w:p>
    <w:p w14:paraId="5419DD00" w14:textId="77777777" w:rsidR="00A13DF7" w:rsidRDefault="00000000">
      <w:pPr>
        <w:pStyle w:val="Balk1"/>
      </w:pPr>
      <w:r>
        <w:t>3. Tamamlanan Özellikler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13DF7" w14:paraId="54508B9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F401CD7" w14:textId="77777777" w:rsidR="00A13DF7" w:rsidRDefault="00000000">
            <w:r>
              <w:rPr>
                <w:b/>
              </w:rPr>
              <w:t>Özellik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99F6E1F" w14:textId="77777777" w:rsidR="00A13DF7" w:rsidRDefault="00000000">
            <w:r>
              <w:rPr>
                <w:b/>
              </w:rPr>
              <w:t>Durum</w:t>
            </w:r>
          </w:p>
        </w:tc>
      </w:tr>
      <w:tr w:rsidR="00A13DF7" w14:paraId="7117D1EF" w14:textId="77777777">
        <w:trPr>
          <w:jc w:val="center"/>
        </w:trPr>
        <w:tc>
          <w:tcPr>
            <w:tcW w:w="4968" w:type="dxa"/>
          </w:tcPr>
          <w:p w14:paraId="31079152" w14:textId="77777777" w:rsidR="00A13DF7" w:rsidRDefault="00000000">
            <w:r>
              <w:t>INNER JOIN</w:t>
            </w:r>
          </w:p>
        </w:tc>
        <w:tc>
          <w:tcPr>
            <w:tcW w:w="4968" w:type="dxa"/>
            <w:vAlign w:val="center"/>
          </w:tcPr>
          <w:p w14:paraId="0A5EC77E" w14:textId="77777777" w:rsidR="00A13DF7" w:rsidRDefault="00000000">
            <w:r>
              <w:t>Tamamlandı</w:t>
            </w:r>
          </w:p>
        </w:tc>
      </w:tr>
      <w:tr w:rsidR="00A13DF7" w14:paraId="11A9A5FF" w14:textId="77777777">
        <w:trPr>
          <w:jc w:val="center"/>
        </w:trPr>
        <w:tc>
          <w:tcPr>
            <w:tcW w:w="4968" w:type="dxa"/>
          </w:tcPr>
          <w:p w14:paraId="39DDC1A0" w14:textId="77777777" w:rsidR="00A13DF7" w:rsidRDefault="00000000">
            <w:r>
              <w:t>LEFT JOIN</w:t>
            </w:r>
          </w:p>
        </w:tc>
        <w:tc>
          <w:tcPr>
            <w:tcW w:w="4968" w:type="dxa"/>
            <w:vAlign w:val="center"/>
          </w:tcPr>
          <w:p w14:paraId="0B59DE16" w14:textId="77777777" w:rsidR="00A13DF7" w:rsidRDefault="00000000">
            <w:r>
              <w:t>Tamamlandı</w:t>
            </w:r>
          </w:p>
        </w:tc>
      </w:tr>
      <w:tr w:rsidR="00A13DF7" w14:paraId="50C1685D" w14:textId="77777777">
        <w:trPr>
          <w:jc w:val="center"/>
        </w:trPr>
        <w:tc>
          <w:tcPr>
            <w:tcW w:w="4968" w:type="dxa"/>
          </w:tcPr>
          <w:p w14:paraId="3451DD5D" w14:textId="77777777" w:rsidR="00A13DF7" w:rsidRDefault="00000000">
            <w:r>
              <w:t>RIGHT JOIN</w:t>
            </w:r>
          </w:p>
        </w:tc>
        <w:tc>
          <w:tcPr>
            <w:tcW w:w="4968" w:type="dxa"/>
            <w:vAlign w:val="center"/>
          </w:tcPr>
          <w:p w14:paraId="43A5F554" w14:textId="77777777" w:rsidR="00A13DF7" w:rsidRDefault="00000000">
            <w:r>
              <w:t>Tamamlandı</w:t>
            </w:r>
          </w:p>
        </w:tc>
      </w:tr>
      <w:tr w:rsidR="00A13DF7" w14:paraId="30BEF20C" w14:textId="77777777">
        <w:trPr>
          <w:jc w:val="center"/>
        </w:trPr>
        <w:tc>
          <w:tcPr>
            <w:tcW w:w="4968" w:type="dxa"/>
          </w:tcPr>
          <w:p w14:paraId="26CD9140" w14:textId="77777777" w:rsidR="00A13DF7" w:rsidRDefault="00000000">
            <w:r>
              <w:t>FULL JOIN</w:t>
            </w:r>
          </w:p>
        </w:tc>
        <w:tc>
          <w:tcPr>
            <w:tcW w:w="4968" w:type="dxa"/>
            <w:vAlign w:val="center"/>
          </w:tcPr>
          <w:p w14:paraId="374A1972" w14:textId="77777777" w:rsidR="00A13DF7" w:rsidRDefault="00000000">
            <w:r>
              <w:t>Tamamlandı</w:t>
            </w:r>
          </w:p>
        </w:tc>
      </w:tr>
      <w:tr w:rsidR="00A13DF7" w14:paraId="715DF798" w14:textId="77777777">
        <w:trPr>
          <w:jc w:val="center"/>
        </w:trPr>
        <w:tc>
          <w:tcPr>
            <w:tcW w:w="4968" w:type="dxa"/>
          </w:tcPr>
          <w:p w14:paraId="285882B7" w14:textId="77777777" w:rsidR="00A13DF7" w:rsidRDefault="00000000">
            <w:r>
              <w:t>Multiple JOIN chains</w:t>
            </w:r>
          </w:p>
        </w:tc>
        <w:tc>
          <w:tcPr>
            <w:tcW w:w="4968" w:type="dxa"/>
            <w:vAlign w:val="center"/>
          </w:tcPr>
          <w:p w14:paraId="669B5D7A" w14:textId="77777777" w:rsidR="00A13DF7" w:rsidRDefault="00000000">
            <w:r>
              <w:t>Tamamlandı</w:t>
            </w:r>
          </w:p>
        </w:tc>
      </w:tr>
      <w:tr w:rsidR="00A13DF7" w14:paraId="4F01DD0F" w14:textId="77777777">
        <w:trPr>
          <w:jc w:val="center"/>
        </w:trPr>
        <w:tc>
          <w:tcPr>
            <w:tcW w:w="4968" w:type="dxa"/>
          </w:tcPr>
          <w:p w14:paraId="3CF08019" w14:textId="77777777" w:rsidR="00A13DF7" w:rsidRDefault="00000000">
            <w:r>
              <w:t>Qualified column preservation</w:t>
            </w:r>
          </w:p>
        </w:tc>
        <w:tc>
          <w:tcPr>
            <w:tcW w:w="4968" w:type="dxa"/>
            <w:vAlign w:val="center"/>
          </w:tcPr>
          <w:p w14:paraId="716F1EEA" w14:textId="77777777" w:rsidR="00A13DF7" w:rsidRDefault="00000000">
            <w:r>
              <w:t>Tamamlandı</w:t>
            </w:r>
          </w:p>
        </w:tc>
      </w:tr>
      <w:tr w:rsidR="00A13DF7" w14:paraId="115EBCAD" w14:textId="77777777">
        <w:trPr>
          <w:jc w:val="center"/>
        </w:trPr>
        <w:tc>
          <w:tcPr>
            <w:tcW w:w="4968" w:type="dxa"/>
          </w:tcPr>
          <w:p w14:paraId="158A7194" w14:textId="77777777" w:rsidR="00A13DF7" w:rsidRDefault="00000000">
            <w:r>
              <w:t>JOIN + WHERE</w:t>
            </w:r>
          </w:p>
        </w:tc>
        <w:tc>
          <w:tcPr>
            <w:tcW w:w="4968" w:type="dxa"/>
            <w:vAlign w:val="center"/>
          </w:tcPr>
          <w:p w14:paraId="7B33E82B" w14:textId="77777777" w:rsidR="00A13DF7" w:rsidRDefault="00000000">
            <w:r>
              <w:t>Tamamlandı</w:t>
            </w:r>
          </w:p>
        </w:tc>
      </w:tr>
      <w:tr w:rsidR="00A13DF7" w14:paraId="26B70652" w14:textId="77777777">
        <w:trPr>
          <w:jc w:val="center"/>
        </w:trPr>
        <w:tc>
          <w:tcPr>
            <w:tcW w:w="4968" w:type="dxa"/>
          </w:tcPr>
          <w:p w14:paraId="7A78E07B" w14:textId="77777777" w:rsidR="00A13DF7" w:rsidRDefault="00000000">
            <w:r>
              <w:t>JOIN + GROUP BY</w:t>
            </w:r>
          </w:p>
        </w:tc>
        <w:tc>
          <w:tcPr>
            <w:tcW w:w="4968" w:type="dxa"/>
            <w:vAlign w:val="center"/>
          </w:tcPr>
          <w:p w14:paraId="0A48D243" w14:textId="77777777" w:rsidR="00A13DF7" w:rsidRDefault="00000000">
            <w:r>
              <w:t>Tamamlandı</w:t>
            </w:r>
          </w:p>
        </w:tc>
      </w:tr>
      <w:tr w:rsidR="00A13DF7" w14:paraId="112866A1" w14:textId="77777777">
        <w:trPr>
          <w:jc w:val="center"/>
        </w:trPr>
        <w:tc>
          <w:tcPr>
            <w:tcW w:w="4968" w:type="dxa"/>
          </w:tcPr>
          <w:p w14:paraId="567A312F" w14:textId="77777777" w:rsidR="00A13DF7" w:rsidRDefault="00000000">
            <w:r>
              <w:t>JOIN + HAVING</w:t>
            </w:r>
          </w:p>
        </w:tc>
        <w:tc>
          <w:tcPr>
            <w:tcW w:w="4968" w:type="dxa"/>
            <w:vAlign w:val="center"/>
          </w:tcPr>
          <w:p w14:paraId="28BDB729" w14:textId="77777777" w:rsidR="00A13DF7" w:rsidRDefault="00000000">
            <w:r>
              <w:t>Tamamlandı</w:t>
            </w:r>
          </w:p>
        </w:tc>
      </w:tr>
      <w:tr w:rsidR="00A13DF7" w14:paraId="28029892" w14:textId="77777777">
        <w:trPr>
          <w:jc w:val="center"/>
        </w:trPr>
        <w:tc>
          <w:tcPr>
            <w:tcW w:w="4968" w:type="dxa"/>
          </w:tcPr>
          <w:p w14:paraId="55F5F3F2" w14:textId="77777777" w:rsidR="00A13DF7" w:rsidRDefault="00000000">
            <w:r>
              <w:t>COUNT / SUM / AVG / MIN / MAX</w:t>
            </w:r>
          </w:p>
        </w:tc>
        <w:tc>
          <w:tcPr>
            <w:tcW w:w="4968" w:type="dxa"/>
            <w:vAlign w:val="center"/>
          </w:tcPr>
          <w:p w14:paraId="579C735D" w14:textId="77777777" w:rsidR="00A13DF7" w:rsidRDefault="00000000">
            <w:r>
              <w:t>Tamamlandı</w:t>
            </w:r>
          </w:p>
        </w:tc>
      </w:tr>
      <w:tr w:rsidR="00A13DF7" w14:paraId="30B04438" w14:textId="77777777">
        <w:trPr>
          <w:jc w:val="center"/>
        </w:trPr>
        <w:tc>
          <w:tcPr>
            <w:tcW w:w="4968" w:type="dxa"/>
          </w:tcPr>
          <w:p w14:paraId="06A3CE18" w14:textId="77777777" w:rsidR="00A13DF7" w:rsidRDefault="00000000">
            <w:r>
              <w:t>ORDER BY / LIMIT / FETCH</w:t>
            </w:r>
          </w:p>
        </w:tc>
        <w:tc>
          <w:tcPr>
            <w:tcW w:w="4968" w:type="dxa"/>
            <w:vAlign w:val="center"/>
          </w:tcPr>
          <w:p w14:paraId="552612E8" w14:textId="77777777" w:rsidR="00A13DF7" w:rsidRDefault="00000000">
            <w:r>
              <w:t>Tamamlandı</w:t>
            </w:r>
          </w:p>
        </w:tc>
      </w:tr>
      <w:tr w:rsidR="00A13DF7" w14:paraId="434CB83E" w14:textId="77777777">
        <w:trPr>
          <w:jc w:val="center"/>
        </w:trPr>
        <w:tc>
          <w:tcPr>
            <w:tcW w:w="4968" w:type="dxa"/>
          </w:tcPr>
          <w:p w14:paraId="7535EE6F" w14:textId="77777777" w:rsidR="00A13DF7" w:rsidRDefault="00000000">
            <w:r>
              <w:t>QueryExecutor multi-JOIN routing</w:t>
            </w:r>
          </w:p>
        </w:tc>
        <w:tc>
          <w:tcPr>
            <w:tcW w:w="4968" w:type="dxa"/>
            <w:vAlign w:val="center"/>
          </w:tcPr>
          <w:p w14:paraId="31090D37" w14:textId="77777777" w:rsidR="00A13DF7" w:rsidRDefault="00000000">
            <w:r>
              <w:t>Tamamlandı</w:t>
            </w:r>
          </w:p>
        </w:tc>
      </w:tr>
      <w:tr w:rsidR="00A13DF7" w14:paraId="65209D44" w14:textId="77777777">
        <w:trPr>
          <w:jc w:val="center"/>
        </w:trPr>
        <w:tc>
          <w:tcPr>
            <w:tcW w:w="4968" w:type="dxa"/>
          </w:tcPr>
          <w:p w14:paraId="71450461" w14:textId="77777777" w:rsidR="00A13DF7" w:rsidRDefault="00000000">
            <w:r>
              <w:t>JoinOptimizer</w:t>
            </w:r>
          </w:p>
        </w:tc>
        <w:tc>
          <w:tcPr>
            <w:tcW w:w="4968" w:type="dxa"/>
            <w:vAlign w:val="center"/>
          </w:tcPr>
          <w:p w14:paraId="7FC5DF9E" w14:textId="77777777" w:rsidR="00A13DF7" w:rsidRDefault="00000000">
            <w:r>
              <w:t>Tamamlandı</w:t>
            </w:r>
          </w:p>
        </w:tc>
      </w:tr>
      <w:tr w:rsidR="00A13DF7" w14:paraId="3C14942F" w14:textId="77777777">
        <w:trPr>
          <w:jc w:val="center"/>
        </w:trPr>
        <w:tc>
          <w:tcPr>
            <w:tcW w:w="4968" w:type="dxa"/>
          </w:tcPr>
          <w:p w14:paraId="2F3E370F" w14:textId="77777777" w:rsidR="00A13DF7" w:rsidRDefault="00000000">
            <w:r>
              <w:t>Condition validation</w:t>
            </w:r>
          </w:p>
        </w:tc>
        <w:tc>
          <w:tcPr>
            <w:tcW w:w="4968" w:type="dxa"/>
            <w:vAlign w:val="center"/>
          </w:tcPr>
          <w:p w14:paraId="00D30FDF" w14:textId="77777777" w:rsidR="00A13DF7" w:rsidRDefault="00000000">
            <w:r>
              <w:t>Tamamlandı</w:t>
            </w:r>
          </w:p>
        </w:tc>
      </w:tr>
      <w:tr w:rsidR="00A13DF7" w14:paraId="52B7CEB4" w14:textId="77777777">
        <w:trPr>
          <w:jc w:val="center"/>
        </w:trPr>
        <w:tc>
          <w:tcPr>
            <w:tcW w:w="4968" w:type="dxa"/>
          </w:tcPr>
          <w:p w14:paraId="7C85B56D" w14:textId="77777777" w:rsidR="00A13DF7" w:rsidRDefault="00000000">
            <w:r>
              <w:t>Cartesian prevention</w:t>
            </w:r>
          </w:p>
        </w:tc>
        <w:tc>
          <w:tcPr>
            <w:tcW w:w="4968" w:type="dxa"/>
            <w:vAlign w:val="center"/>
          </w:tcPr>
          <w:p w14:paraId="308E008C" w14:textId="77777777" w:rsidR="00A13DF7" w:rsidRDefault="00000000">
            <w:r>
              <w:t>Tamamlandı</w:t>
            </w:r>
          </w:p>
        </w:tc>
      </w:tr>
      <w:tr w:rsidR="00A13DF7" w14:paraId="3DA02AF3" w14:textId="77777777">
        <w:trPr>
          <w:jc w:val="center"/>
        </w:trPr>
        <w:tc>
          <w:tcPr>
            <w:tcW w:w="4968" w:type="dxa"/>
          </w:tcPr>
          <w:p w14:paraId="7081B30B" w14:textId="77777777" w:rsidR="00A13DF7" w:rsidRDefault="00000000">
            <w:r>
              <w:t>Predicate pushdown analysis</w:t>
            </w:r>
          </w:p>
        </w:tc>
        <w:tc>
          <w:tcPr>
            <w:tcW w:w="4968" w:type="dxa"/>
            <w:vAlign w:val="center"/>
          </w:tcPr>
          <w:p w14:paraId="3ABE9D2A" w14:textId="77777777" w:rsidR="00A13DF7" w:rsidRDefault="00000000">
            <w:r>
              <w:t>Tamamlandı</w:t>
            </w:r>
          </w:p>
        </w:tc>
      </w:tr>
      <w:tr w:rsidR="00A13DF7" w14:paraId="4E678192" w14:textId="77777777">
        <w:trPr>
          <w:jc w:val="center"/>
        </w:trPr>
        <w:tc>
          <w:tcPr>
            <w:tcW w:w="4968" w:type="dxa"/>
          </w:tcPr>
          <w:p w14:paraId="449C8C30" w14:textId="77777777" w:rsidR="00A13DF7" w:rsidRDefault="00000000">
            <w:r>
              <w:t>Projection pruning analysis</w:t>
            </w:r>
          </w:p>
        </w:tc>
        <w:tc>
          <w:tcPr>
            <w:tcW w:w="4968" w:type="dxa"/>
            <w:vAlign w:val="center"/>
          </w:tcPr>
          <w:p w14:paraId="44BAD418" w14:textId="77777777" w:rsidR="00A13DF7" w:rsidRDefault="00000000">
            <w:r>
              <w:t>Tamamlandı</w:t>
            </w:r>
          </w:p>
        </w:tc>
      </w:tr>
      <w:tr w:rsidR="00A13DF7" w14:paraId="03815234" w14:textId="77777777">
        <w:trPr>
          <w:jc w:val="center"/>
        </w:trPr>
        <w:tc>
          <w:tcPr>
            <w:tcW w:w="4968" w:type="dxa"/>
          </w:tcPr>
          <w:p w14:paraId="73E2AA9B" w14:textId="77777777" w:rsidR="00A13DF7" w:rsidRDefault="00000000">
            <w:r>
              <w:t>Safe INNER JOIN reorder</w:t>
            </w:r>
          </w:p>
        </w:tc>
        <w:tc>
          <w:tcPr>
            <w:tcW w:w="4968" w:type="dxa"/>
            <w:vAlign w:val="center"/>
          </w:tcPr>
          <w:p w14:paraId="59B80414" w14:textId="77777777" w:rsidR="00A13DF7" w:rsidRDefault="00000000">
            <w:r>
              <w:t>Tamamlandı</w:t>
            </w:r>
          </w:p>
        </w:tc>
      </w:tr>
      <w:tr w:rsidR="00A13DF7" w14:paraId="1D7722EB" w14:textId="77777777">
        <w:trPr>
          <w:jc w:val="center"/>
        </w:trPr>
        <w:tc>
          <w:tcPr>
            <w:tcW w:w="4968" w:type="dxa"/>
          </w:tcPr>
          <w:p w14:paraId="133B4DB0" w14:textId="77777777" w:rsidR="00A13DF7" w:rsidRDefault="00000000">
            <w:r>
              <w:t>Small-table-first</w:t>
            </w:r>
          </w:p>
        </w:tc>
        <w:tc>
          <w:tcPr>
            <w:tcW w:w="4968" w:type="dxa"/>
            <w:vAlign w:val="center"/>
          </w:tcPr>
          <w:p w14:paraId="652026A3" w14:textId="77777777" w:rsidR="00A13DF7" w:rsidRDefault="00000000">
            <w:r>
              <w:t>Tamamlandı</w:t>
            </w:r>
          </w:p>
        </w:tc>
      </w:tr>
      <w:tr w:rsidR="00A13DF7" w14:paraId="56A38A89" w14:textId="77777777">
        <w:trPr>
          <w:jc w:val="center"/>
        </w:trPr>
        <w:tc>
          <w:tcPr>
            <w:tcW w:w="4968" w:type="dxa"/>
          </w:tcPr>
          <w:p w14:paraId="7E8353D4" w14:textId="77777777" w:rsidR="00A13DF7" w:rsidRDefault="00000000">
            <w:r>
              <w:t>Outer JOIN reorder protection</w:t>
            </w:r>
          </w:p>
        </w:tc>
        <w:tc>
          <w:tcPr>
            <w:tcW w:w="4968" w:type="dxa"/>
            <w:vAlign w:val="center"/>
          </w:tcPr>
          <w:p w14:paraId="0F33F0A4" w14:textId="77777777" w:rsidR="00A13DF7" w:rsidRDefault="00000000">
            <w:r>
              <w:t>Tamamlandı</w:t>
            </w:r>
          </w:p>
        </w:tc>
      </w:tr>
      <w:tr w:rsidR="00A13DF7" w14:paraId="5E6CF397" w14:textId="77777777">
        <w:trPr>
          <w:jc w:val="center"/>
        </w:trPr>
        <w:tc>
          <w:tcPr>
            <w:tcW w:w="4968" w:type="dxa"/>
          </w:tcPr>
          <w:p w14:paraId="5B068422" w14:textId="77777777" w:rsidR="00A13DF7" w:rsidRDefault="00000000">
            <w:r>
              <w:t>Full regression</w:t>
            </w:r>
          </w:p>
        </w:tc>
        <w:tc>
          <w:tcPr>
            <w:tcW w:w="4968" w:type="dxa"/>
            <w:vAlign w:val="center"/>
          </w:tcPr>
          <w:p w14:paraId="2407E871" w14:textId="77777777" w:rsidR="00A13DF7" w:rsidRDefault="00000000">
            <w:r>
              <w:t>940/940 başarılı</w:t>
            </w:r>
          </w:p>
        </w:tc>
      </w:tr>
    </w:tbl>
    <w:p w14:paraId="14C9DF12" w14:textId="77777777" w:rsidR="00A13DF7" w:rsidRDefault="00000000">
      <w:pPr>
        <w:pStyle w:val="Balk1"/>
      </w:pPr>
      <w:r>
        <w:t>4. Sprint 00-16 Query Execution Akışı</w:t>
      </w:r>
    </w:p>
    <w:p w14:paraId="1F7F68A4" w14:textId="77777777" w:rsidR="00A13DF7" w:rsidRDefault="00000000">
      <w:r>
        <w:rPr>
          <w:rFonts w:ascii="Consolas" w:hAnsi="Consolas"/>
          <w:sz w:val="18"/>
        </w:rPr>
        <w:t>SQL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▼</w:t>
      </w:r>
      <w:r>
        <w:rPr>
          <w:rFonts w:ascii="Consolas" w:hAnsi="Consolas"/>
          <w:sz w:val="18"/>
        </w:rPr>
        <w:br/>
        <w:t>SqlTokenizer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▼</w:t>
      </w:r>
      <w:r>
        <w:rPr>
          <w:rFonts w:ascii="Consolas" w:hAnsi="Consolas"/>
          <w:sz w:val="18"/>
        </w:rPr>
        <w:br/>
        <w:t>SqlParser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▼</w:t>
      </w:r>
      <w:r>
        <w:rPr>
          <w:rFonts w:ascii="Consolas" w:hAnsi="Consolas"/>
          <w:sz w:val="18"/>
        </w:rPr>
        <w:br/>
        <w:t>SelectStatement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▼</w:t>
      </w:r>
      <w:r>
        <w:rPr>
          <w:rFonts w:ascii="Consolas" w:hAnsi="Consolas"/>
          <w:sz w:val="18"/>
        </w:rPr>
        <w:br/>
        <w:t>StatementCommandMapper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▼</w:t>
      </w:r>
      <w:r>
        <w:rPr>
          <w:rFonts w:ascii="Consolas" w:hAnsi="Consolas"/>
          <w:sz w:val="18"/>
        </w:rPr>
        <w:br/>
        <w:t>SelectCommand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▼</w:t>
      </w:r>
      <w:r>
        <w:rPr>
          <w:rFonts w:ascii="Consolas" w:hAnsi="Consolas"/>
          <w:sz w:val="18"/>
        </w:rPr>
        <w:br/>
        <w:t>QueryExecutor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▼</w:t>
      </w:r>
      <w:r>
        <w:rPr>
          <w:rFonts w:ascii="Consolas" w:hAnsi="Consolas"/>
          <w:sz w:val="18"/>
        </w:rPr>
        <w:br/>
        <w:t>SelectExecutor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├── JoinExecutor</w:t>
      </w:r>
      <w:r>
        <w:rPr>
          <w:rFonts w:ascii="Consolas" w:hAnsi="Consolas"/>
          <w:sz w:val="18"/>
        </w:rPr>
        <w:br/>
        <w:t xml:space="preserve"> └── MultiJoinExecutor</w:t>
      </w:r>
      <w:r>
        <w:rPr>
          <w:rFonts w:ascii="Consolas" w:hAnsi="Consolas"/>
          <w:sz w:val="18"/>
        </w:rPr>
        <w:br/>
        <w:t xml:space="preserve">      │</w:t>
      </w:r>
      <w:r>
        <w:rPr>
          <w:rFonts w:ascii="Consolas" w:hAnsi="Consolas"/>
          <w:sz w:val="18"/>
        </w:rPr>
        <w:br/>
        <w:t xml:space="preserve">      ▼</w:t>
      </w:r>
      <w:r>
        <w:rPr>
          <w:rFonts w:ascii="Consolas" w:hAnsi="Consolas"/>
          <w:sz w:val="18"/>
        </w:rPr>
        <w:br/>
        <w:t xml:space="preserve"> JOIN rows</w:t>
      </w:r>
      <w:r>
        <w:rPr>
          <w:rFonts w:ascii="Consolas" w:hAnsi="Consolas"/>
          <w:sz w:val="18"/>
        </w:rPr>
        <w:br/>
        <w:t xml:space="preserve">      │</w:t>
      </w:r>
      <w:r>
        <w:rPr>
          <w:rFonts w:ascii="Consolas" w:hAnsi="Consolas"/>
          <w:sz w:val="18"/>
        </w:rPr>
        <w:br/>
        <w:t xml:space="preserve">      ├── WHERE</w:t>
      </w:r>
      <w:r>
        <w:rPr>
          <w:rFonts w:ascii="Consolas" w:hAnsi="Consolas"/>
          <w:sz w:val="18"/>
        </w:rPr>
        <w:br/>
        <w:t xml:space="preserve">      ├── GROUP BY</w:t>
      </w:r>
      <w:r>
        <w:rPr>
          <w:rFonts w:ascii="Consolas" w:hAnsi="Consolas"/>
          <w:sz w:val="18"/>
        </w:rPr>
        <w:br/>
        <w:t xml:space="preserve">      ├── Aggregate</w:t>
      </w:r>
      <w:r>
        <w:rPr>
          <w:rFonts w:ascii="Consolas" w:hAnsi="Consolas"/>
          <w:sz w:val="18"/>
        </w:rPr>
        <w:br/>
        <w:t xml:space="preserve">      ├── HAVING</w:t>
      </w:r>
      <w:r>
        <w:rPr>
          <w:rFonts w:ascii="Consolas" w:hAnsi="Consolas"/>
          <w:sz w:val="18"/>
        </w:rPr>
        <w:br/>
        <w:t xml:space="preserve">      ├── Projection</w:t>
      </w:r>
      <w:r>
        <w:rPr>
          <w:rFonts w:ascii="Consolas" w:hAnsi="Consolas"/>
          <w:sz w:val="18"/>
        </w:rPr>
        <w:br/>
        <w:t xml:space="preserve">      ├── ORDER BY</w:t>
      </w:r>
      <w:r>
        <w:rPr>
          <w:rFonts w:ascii="Consolas" w:hAnsi="Consolas"/>
          <w:sz w:val="18"/>
        </w:rPr>
        <w:br/>
        <w:t xml:space="preserve">      ├── LIMIT</w:t>
      </w:r>
      <w:r>
        <w:rPr>
          <w:rFonts w:ascii="Consolas" w:hAnsi="Consolas"/>
          <w:sz w:val="18"/>
        </w:rPr>
        <w:br/>
        <w:t xml:space="preserve">      └── FETCH</w:t>
      </w:r>
      <w:r>
        <w:rPr>
          <w:rFonts w:ascii="Consolas" w:hAnsi="Consolas"/>
          <w:sz w:val="18"/>
        </w:rPr>
        <w:br/>
        <w:t xml:space="preserve">      │</w:t>
      </w:r>
      <w:r>
        <w:rPr>
          <w:rFonts w:ascii="Consolas" w:hAnsi="Consolas"/>
          <w:sz w:val="18"/>
        </w:rPr>
        <w:br/>
        <w:t xml:space="preserve">      ▼</w:t>
      </w:r>
      <w:r>
        <w:rPr>
          <w:rFonts w:ascii="Consolas" w:hAnsi="Consolas"/>
          <w:sz w:val="18"/>
        </w:rPr>
        <w:br/>
        <w:t xml:space="preserve"> QueryResult</w:t>
      </w:r>
    </w:p>
    <w:p w14:paraId="75DE30C5" w14:textId="77777777" w:rsidR="00A13DF7" w:rsidRDefault="00000000">
      <w:r>
        <w:t>Bu akışta JOIN işlemi statement seviyesinde bir metadata olarak kalmaz; QueryExecutor ve SelectExecutor üzerinden gerçek execution pipeline'a aktarılır.</w:t>
      </w:r>
    </w:p>
    <w:p w14:paraId="6801E38F" w14:textId="77777777" w:rsidR="00A13DF7" w:rsidRDefault="00000000">
      <w:pPr>
        <w:pStyle w:val="Balk1"/>
      </w:pPr>
      <w:r>
        <w:t>5. Outer JOIN Desteği</w:t>
      </w:r>
    </w:p>
    <w:p w14:paraId="2B83D7AA" w14:textId="77777777" w:rsidR="00A13DF7" w:rsidRDefault="00000000">
      <w:pPr>
        <w:pStyle w:val="Balk2"/>
      </w:pPr>
      <w:r>
        <w:t>5.1 LEFT JOIN</w:t>
      </w:r>
    </w:p>
    <w:p w14:paraId="7BF5721D" w14:textId="77777777" w:rsidR="00A13DF7" w:rsidRDefault="00000000">
      <w:r>
        <w:t>LEFT JOIN, sol tablodaki tüm satırların korunmasını sağlar. Eşleşmeyen sağ tablo satırları null-padded kolonlarla temsil edilir.</w:t>
      </w:r>
    </w:p>
    <w:p w14:paraId="1227CF2E" w14:textId="77777777" w:rsidR="00A13DF7" w:rsidRDefault="00000000">
      <w:r>
        <w:rPr>
          <w:rFonts w:ascii="Consolas" w:hAnsi="Consolas"/>
          <w:sz w:val="18"/>
        </w:rPr>
        <w:t>SELECT e.name, d.name</w:t>
      </w:r>
      <w:r>
        <w:rPr>
          <w:rFonts w:ascii="Consolas" w:hAnsi="Consolas"/>
          <w:sz w:val="18"/>
        </w:rPr>
        <w:br/>
        <w:t>FROM employee e</w:t>
      </w:r>
      <w:r>
        <w:rPr>
          <w:rFonts w:ascii="Consolas" w:hAnsi="Consolas"/>
          <w:sz w:val="18"/>
        </w:rPr>
        <w:br/>
        <w:t>LEFT JOIN department d</w:t>
      </w:r>
      <w:r>
        <w:rPr>
          <w:rFonts w:ascii="Consolas" w:hAnsi="Consolas"/>
          <w:sz w:val="18"/>
        </w:rPr>
        <w:br/>
        <w:t xml:space="preserve">    ON e.department_id = d.id;</w:t>
      </w:r>
    </w:p>
    <w:p w14:paraId="1C43C8F1" w14:textId="77777777" w:rsidR="00A13DF7" w:rsidRDefault="00000000">
      <w:pPr>
        <w:pStyle w:val="Balk2"/>
      </w:pPr>
      <w:r>
        <w:t>5.2 RIGHT JOIN</w:t>
      </w:r>
    </w:p>
    <w:p w14:paraId="6F8085FD" w14:textId="77777777" w:rsidR="00A13DF7" w:rsidRDefault="00000000">
      <w:r>
        <w:t>RIGHT JOIN, sağ tablodaki tüm satırları korur. Sol tarafta eşleşmeyen satırlar null padding ile temsil edilir.</w:t>
      </w:r>
    </w:p>
    <w:p w14:paraId="30A11CD8" w14:textId="77777777" w:rsidR="00A13DF7" w:rsidRDefault="00000000">
      <w:pPr>
        <w:pStyle w:val="Balk2"/>
      </w:pPr>
      <w:r>
        <w:t>5.3 FULL JOIN</w:t>
      </w:r>
    </w:p>
    <w:p w14:paraId="2FDC4D88" w14:textId="77777777" w:rsidR="00A13DF7" w:rsidRDefault="00000000">
      <w:r>
        <w:t>FULL JOIN, hem sol hem sağ taraftaki eşleşmeyen satırları korur. Böylece iki veri kümesinin birleşim semantiği elde edilir.</w:t>
      </w:r>
    </w:p>
    <w:p w14:paraId="319723B0" w14:textId="77777777" w:rsidR="00A13DF7" w:rsidRDefault="00000000">
      <w:pPr>
        <w:pStyle w:val="Balk2"/>
      </w:pPr>
      <w:r>
        <w:t>5.4 NULL Padding Teknik Notu</w:t>
      </w:r>
    </w:p>
    <w:p w14:paraId="0E40E325" w14:textId="77777777" w:rsidR="00A13DF7" w:rsidRDefault="00000000">
      <w:r>
        <w:t>JoinExecutor seviyesinde null padding desteklenmektedir. Ancak mevcut Row modeli null değer kabul etmediği için outer JOIN sonucunun final Row materialization aşamasında tam nullable result desteği teknik borç olarak bırakılmıştır.</w:t>
      </w:r>
    </w:p>
    <w:p w14:paraId="6A56AB80" w14:textId="77777777" w:rsidR="00A13DF7" w:rsidRDefault="00000000">
      <w:r>
        <w:t>Bu karar bilinçlidir: Sprint 00-16 içinde storage formatını ve RowSerializer davranışını değiştirmek yerine JOIN engine kapsamı korunmuştur. Nullable Row / serializer desteği ayrı bir geliştirme olarak ele alınacaktır.</w:t>
      </w:r>
    </w:p>
    <w:p w14:paraId="19FE3C06" w14:textId="77777777" w:rsidR="00A13DF7" w:rsidRDefault="00000000">
      <w:pPr>
        <w:pStyle w:val="Balk1"/>
      </w:pPr>
      <w:r>
        <w:lastRenderedPageBreak/>
        <w:t>6. Multiple JOIN Engine</w:t>
      </w:r>
    </w:p>
    <w:p w14:paraId="49516295" w14:textId="77777777" w:rsidR="00A13DF7" w:rsidRDefault="00000000">
      <w:r>
        <w:t>MultiJoinExecutor, birden fazla JoinClause bilgisini sırayla çalıştırarak intermediate JOIN result üretir.</w:t>
      </w:r>
    </w:p>
    <w:p w14:paraId="523FD501" w14:textId="77777777" w:rsidR="00A13DF7" w:rsidRDefault="00000000">
      <w:r>
        <w:rPr>
          <w:rFonts w:ascii="Consolas" w:hAnsi="Consolas"/>
          <w:sz w:val="18"/>
        </w:rPr>
        <w:t>employee e</w:t>
      </w:r>
      <w:r>
        <w:rPr>
          <w:rFonts w:ascii="Consolas" w:hAnsi="Consolas"/>
          <w:sz w:val="18"/>
        </w:rPr>
        <w:br/>
        <w:t xml:space="preserve">   │</w:t>
      </w:r>
      <w:r>
        <w:rPr>
          <w:rFonts w:ascii="Consolas" w:hAnsi="Consolas"/>
          <w:sz w:val="18"/>
        </w:rPr>
        <w:br/>
        <w:t xml:space="preserve">   ├── JOIN department d</w:t>
      </w:r>
      <w:r>
        <w:rPr>
          <w:rFonts w:ascii="Consolas" w:hAnsi="Consolas"/>
          <w:sz w:val="18"/>
        </w:rPr>
        <w:br/>
        <w:t xml:space="preserve">   │      ON e.department_id = d.id</w:t>
      </w:r>
      <w:r>
        <w:rPr>
          <w:rFonts w:ascii="Consolas" w:hAnsi="Consolas"/>
          <w:sz w:val="18"/>
        </w:rPr>
        <w:br/>
        <w:t xml:space="preserve">   │</w:t>
      </w:r>
      <w:r>
        <w:rPr>
          <w:rFonts w:ascii="Consolas" w:hAnsi="Consolas"/>
          <w:sz w:val="18"/>
        </w:rPr>
        <w:br/>
        <w:t xml:space="preserve">   └── JOIN company c</w:t>
      </w:r>
      <w:r>
        <w:rPr>
          <w:rFonts w:ascii="Consolas" w:hAnsi="Consolas"/>
          <w:sz w:val="18"/>
        </w:rPr>
        <w:br/>
        <w:t xml:space="preserve">          ON d.company_id = c.id</w:t>
      </w:r>
    </w:p>
    <w:p w14:paraId="75DB7043" w14:textId="77777777" w:rsidR="00A13DF7" w:rsidRDefault="00000000">
      <w:r>
        <w:t>İkinci JOIN, ilk JOIN sonucunda üretilmiş qualified kolonlara erişebilir. Böylece dependency içeren gerçek JOIN chain yapıları desteklenir.</w:t>
      </w:r>
    </w:p>
    <w:p w14:paraId="7E6E9F91" w14:textId="77777777" w:rsidR="00A13DF7" w:rsidRDefault="00000000">
      <w:pPr>
        <w:pStyle w:val="Balk2"/>
      </w:pPr>
      <w:r>
        <w:t>6.1 Qualified Column Provenance</w:t>
      </w:r>
    </w:p>
    <w:p w14:paraId="74EC66CC" w14:textId="77777777" w:rsidR="00A13DF7" w:rsidRDefault="00000000">
      <w:r>
        <w:t>JOIN sonucu map yapısında hem gerçek tablo adı hem alias üzerinden qualified key üretilebilir.</w:t>
      </w:r>
    </w:p>
    <w:p w14:paraId="2C309A52" w14:textId="77777777" w:rsidR="00A13DF7" w:rsidRDefault="00000000">
      <w:r>
        <w:rPr>
          <w:rFonts w:ascii="Consolas" w:hAnsi="Consolas"/>
          <w:sz w:val="18"/>
        </w:rPr>
        <w:t>employee.id</w:t>
      </w:r>
      <w:r>
        <w:rPr>
          <w:rFonts w:ascii="Consolas" w:hAnsi="Consolas"/>
          <w:sz w:val="18"/>
        </w:rPr>
        <w:br/>
        <w:t>employee.name</w:t>
      </w:r>
      <w:r>
        <w:rPr>
          <w:rFonts w:ascii="Consolas" w:hAnsi="Consolas"/>
          <w:sz w:val="18"/>
        </w:rPr>
        <w:br/>
        <w:t>e.id</w:t>
      </w:r>
      <w:r>
        <w:rPr>
          <w:rFonts w:ascii="Consolas" w:hAnsi="Consolas"/>
          <w:sz w:val="18"/>
        </w:rPr>
        <w:br/>
        <w:t>e.name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department.id</w:t>
      </w:r>
      <w:r>
        <w:rPr>
          <w:rFonts w:ascii="Consolas" w:hAnsi="Consolas"/>
          <w:sz w:val="18"/>
        </w:rPr>
        <w:br/>
        <w:t>department.name</w:t>
      </w:r>
      <w:r>
        <w:rPr>
          <w:rFonts w:ascii="Consolas" w:hAnsi="Consolas"/>
          <w:sz w:val="18"/>
        </w:rPr>
        <w:br/>
        <w:t>d.id</w:t>
      </w:r>
      <w:r>
        <w:rPr>
          <w:rFonts w:ascii="Consolas" w:hAnsi="Consolas"/>
          <w:sz w:val="18"/>
        </w:rPr>
        <w:br/>
        <w:t>d.name</w:t>
      </w:r>
    </w:p>
    <w:p w14:paraId="5F9CF927" w14:textId="77777777" w:rsidR="00A13DF7" w:rsidRDefault="00000000">
      <w:r>
        <w:t>Bu yapı, aynı kolon adına sahip tabloların birlikte kullanılmasında ambiguity kontrolünü mümkün kılar.</w:t>
      </w:r>
    </w:p>
    <w:p w14:paraId="240F444E" w14:textId="77777777" w:rsidR="00A13DF7" w:rsidRDefault="00000000">
      <w:pPr>
        <w:pStyle w:val="Balk1"/>
      </w:pPr>
      <w:r>
        <w:t>7. JOIN + WHERE</w:t>
      </w:r>
    </w:p>
    <w:p w14:paraId="78BC36D4" w14:textId="77777777" w:rsidR="00A13DF7" w:rsidRDefault="00000000">
      <w:r>
        <w:t>JOIN tamamlandıktan sonra WHERE expression JOIN sonucu üzerinde çalışabilir.</w:t>
      </w:r>
    </w:p>
    <w:p w14:paraId="679062B1" w14:textId="77777777" w:rsidR="00A13DF7" w:rsidRDefault="00000000">
      <w:r>
        <w:rPr>
          <w:rFonts w:ascii="Consolas" w:hAnsi="Consolas"/>
          <w:sz w:val="18"/>
        </w:rPr>
        <w:t>SELECT e.name, d.name</w:t>
      </w:r>
      <w:r>
        <w:rPr>
          <w:rFonts w:ascii="Consolas" w:hAnsi="Consolas"/>
          <w:sz w:val="18"/>
        </w:rPr>
        <w:br/>
        <w:t>FROM employee e</w:t>
      </w:r>
      <w:r>
        <w:rPr>
          <w:rFonts w:ascii="Consolas" w:hAnsi="Consolas"/>
          <w:sz w:val="18"/>
        </w:rPr>
        <w:br/>
        <w:t>INNER JOIN department d</w:t>
      </w:r>
      <w:r>
        <w:rPr>
          <w:rFonts w:ascii="Consolas" w:hAnsi="Consolas"/>
          <w:sz w:val="18"/>
        </w:rPr>
        <w:br/>
        <w:t xml:space="preserve">    ON e.department_id = d.id</w:t>
      </w:r>
      <w:r>
        <w:rPr>
          <w:rFonts w:ascii="Consolas" w:hAnsi="Consolas"/>
          <w:sz w:val="18"/>
        </w:rPr>
        <w:br/>
        <w:t>WHERE d.name = 'IT';</w:t>
      </w:r>
    </w:p>
    <w:p w14:paraId="29270DEC" w14:textId="77777777" w:rsidR="00A13DF7" w:rsidRDefault="00000000">
      <w:r>
        <w:t>Sprint içinde ExpressionEvaluator regressionları da kontrol edildi. BETWEEN null davranışı ve WhereEvaluator Function API uyumluluğu korunarak eski testler yeniden yeşile getirildi.</w:t>
      </w:r>
    </w:p>
    <w:p w14:paraId="5A4DE69B" w14:textId="77777777" w:rsidR="00A13DF7" w:rsidRDefault="00000000">
      <w:pPr>
        <w:pStyle w:val="Balk1"/>
      </w:pPr>
      <w:r>
        <w:t>8. JOIN + GROUP BY / Aggregate / HAVING</w:t>
      </w:r>
    </w:p>
    <w:p w14:paraId="7994BA45" w14:textId="77777777" w:rsidR="00A13DF7" w:rsidRDefault="00000000">
      <w:r>
        <w:t>Sprint 00-16 ile JOIN sonuçları aggregate pipeline'a aktarılabilir hale geldi.</w:t>
      </w:r>
    </w:p>
    <w:p w14:paraId="59BAF3D5" w14:textId="77777777" w:rsidR="00A13DF7" w:rsidRDefault="00000000">
      <w:r>
        <w:rPr>
          <w:rFonts w:ascii="Consolas" w:hAnsi="Consolas"/>
          <w:sz w:val="18"/>
        </w:rPr>
        <w:t>SELECT d.name, COUNT(e.id)</w:t>
      </w:r>
      <w:r>
        <w:rPr>
          <w:rFonts w:ascii="Consolas" w:hAnsi="Consolas"/>
          <w:sz w:val="18"/>
        </w:rPr>
        <w:br/>
        <w:t>FROM employee e</w:t>
      </w:r>
      <w:r>
        <w:rPr>
          <w:rFonts w:ascii="Consolas" w:hAnsi="Consolas"/>
          <w:sz w:val="18"/>
        </w:rPr>
        <w:br/>
        <w:t>INNER JOIN department d</w:t>
      </w:r>
      <w:r>
        <w:rPr>
          <w:rFonts w:ascii="Consolas" w:hAnsi="Consolas"/>
          <w:sz w:val="18"/>
        </w:rPr>
        <w:br/>
        <w:t xml:space="preserve">    ON e.department_id = d.id</w:t>
      </w:r>
      <w:r>
        <w:rPr>
          <w:rFonts w:ascii="Consolas" w:hAnsi="Consolas"/>
          <w:sz w:val="18"/>
        </w:rPr>
        <w:br/>
        <w:t>GROUP BY d.name</w:t>
      </w:r>
      <w:r>
        <w:rPr>
          <w:rFonts w:ascii="Consolas" w:hAnsi="Consolas"/>
          <w:sz w:val="18"/>
        </w:rPr>
        <w:br/>
        <w:t>HAVING COUNT(e.id) &gt; 2;</w:t>
      </w:r>
    </w:p>
    <w:p w14:paraId="74291B80" w14:textId="77777777" w:rsidR="00A13DF7" w:rsidRDefault="00000000">
      <w:pPr>
        <w:pStyle w:val="Balk2"/>
      </w:pPr>
      <w:r>
        <w:lastRenderedPageBreak/>
        <w:t>8.1 Desteklenen Aggregate Fonksiyonları</w:t>
      </w:r>
    </w:p>
    <w:p w14:paraId="6810F7A2" w14:textId="77777777" w:rsidR="00A13DF7" w:rsidRDefault="00000000">
      <w:pPr>
        <w:pStyle w:val="ListeMaddemi"/>
      </w:pPr>
      <w:r>
        <w:t>COUNT</w:t>
      </w:r>
    </w:p>
    <w:p w14:paraId="6DF8DEAF" w14:textId="77777777" w:rsidR="00A13DF7" w:rsidRDefault="00000000">
      <w:pPr>
        <w:pStyle w:val="ListeMaddemi"/>
      </w:pPr>
      <w:r>
        <w:t>SUM</w:t>
      </w:r>
    </w:p>
    <w:p w14:paraId="7F83E1CC" w14:textId="77777777" w:rsidR="00A13DF7" w:rsidRDefault="00000000">
      <w:pPr>
        <w:pStyle w:val="ListeMaddemi"/>
      </w:pPr>
      <w:r>
        <w:t>AVG</w:t>
      </w:r>
    </w:p>
    <w:p w14:paraId="017A43A1" w14:textId="77777777" w:rsidR="00A13DF7" w:rsidRDefault="00000000">
      <w:pPr>
        <w:pStyle w:val="ListeMaddemi"/>
      </w:pPr>
      <w:r>
        <w:t>MIN</w:t>
      </w:r>
    </w:p>
    <w:p w14:paraId="4A8115FC" w14:textId="77777777" w:rsidR="00A13DF7" w:rsidRDefault="00000000">
      <w:pPr>
        <w:pStyle w:val="ListeMaddemi"/>
      </w:pPr>
      <w:r>
        <w:t>MAX</w:t>
      </w:r>
    </w:p>
    <w:p w14:paraId="55353B9D" w14:textId="77777777" w:rsidR="00A13DF7" w:rsidRDefault="00000000">
      <w:r>
        <w:t>Aynı aggregate davranışı multiple JOIN zincirlerinde de desteklenir. Global aggregate, grouped aggregate ve HAVING filtresi testlerle doğrulanmıştır.</w:t>
      </w:r>
    </w:p>
    <w:p w14:paraId="763CDDE2" w14:textId="77777777" w:rsidR="00A13DF7" w:rsidRDefault="00000000">
      <w:pPr>
        <w:pStyle w:val="Balk1"/>
      </w:pPr>
      <w:r>
        <w:t>9. QueryExecutor Multi-JOIN Routing</w:t>
      </w:r>
    </w:p>
    <w:p w14:paraId="18191DDE" w14:textId="77777777" w:rsidR="00A13DF7" w:rsidRDefault="00000000">
      <w:r>
        <w:t>QueryExecutor, SelectStatement içindeki JoinClause listesini kullanarak birden fazla sağ tabloyu QueryDataSource üzerinden yükler.</w:t>
      </w:r>
    </w:p>
    <w:p w14:paraId="169B7D61" w14:textId="77777777" w:rsidR="00A13DF7" w:rsidRDefault="00000000">
      <w:r>
        <w:t>Tek JOIN için mevcut single-JOIN execution yolu korunurken, joinCount &gt; 1 durumunda SelectExecutor'ın multiple JOIN overload'u çağrılır. Böylece geriye dönük uyumluluk korunmuştur.</w:t>
      </w:r>
    </w:p>
    <w:p w14:paraId="6625C0C3" w14:textId="77777777" w:rsidR="00A13DF7" w:rsidRDefault="00000000">
      <w:pPr>
        <w:pStyle w:val="Balk1"/>
      </w:pPr>
      <w:r>
        <w:t>10. Rule-Based JOIN Optimizer</w:t>
      </w:r>
    </w:p>
    <w:p w14:paraId="5160E077" w14:textId="77777777" w:rsidR="00A13DF7" w:rsidRDefault="00000000">
      <w:r>
        <w:t>Sprint 00-16'nın son teknik aşamasında güvenli bir rule-based optimizer eklendi. Bu optimizer cost-based değildir; amaç semantiği bozmadan uygulanabilecek temel relational optimization kurallarını oluşturmak ve ilerideki cost-based optimizer için mimari temel hazırlamaktır.</w:t>
      </w:r>
    </w:p>
    <w:p w14:paraId="0C901717" w14:textId="77777777" w:rsidR="00A13DF7" w:rsidRDefault="00000000">
      <w:pPr>
        <w:pStyle w:val="Balk2"/>
      </w:pPr>
      <w:r>
        <w:t>10.1 Optimizer Sınıfları</w:t>
      </w:r>
    </w:p>
    <w:p w14:paraId="0ED28960" w14:textId="77777777" w:rsidR="00A13DF7" w:rsidRDefault="00000000">
      <w:r>
        <w:rPr>
          <w:rFonts w:ascii="Consolas" w:hAnsi="Consolas"/>
          <w:sz w:val="18"/>
        </w:rPr>
        <w:t>query.optimizer</w:t>
      </w:r>
      <w:r>
        <w:rPr>
          <w:rFonts w:ascii="Consolas" w:hAnsi="Consolas"/>
          <w:sz w:val="18"/>
        </w:rPr>
        <w:br/>
        <w:t>├── JoinExecutionContext</w:t>
      </w:r>
      <w:r>
        <w:rPr>
          <w:rFonts w:ascii="Consolas" w:hAnsi="Consolas"/>
          <w:sz w:val="18"/>
        </w:rPr>
        <w:br/>
        <w:t>├── JoinOptimizationRule</w:t>
      </w:r>
      <w:r>
        <w:rPr>
          <w:rFonts w:ascii="Consolas" w:hAnsi="Consolas"/>
          <w:sz w:val="18"/>
        </w:rPr>
        <w:br/>
        <w:t>├── JoinOptimizationResult</w:t>
      </w:r>
      <w:r>
        <w:rPr>
          <w:rFonts w:ascii="Consolas" w:hAnsi="Consolas"/>
          <w:sz w:val="18"/>
        </w:rPr>
        <w:br/>
        <w:t>└── JoinOptimizer</w:t>
      </w:r>
    </w:p>
    <w:p w14:paraId="3DECEE4F" w14:textId="77777777" w:rsidR="00A13DF7" w:rsidRDefault="00000000">
      <w:pPr>
        <w:pStyle w:val="Balk2"/>
      </w:pPr>
      <w:r>
        <w:t>10.2 JoinOptimizationRule</w:t>
      </w:r>
    </w:p>
    <w:p w14:paraId="457F1CA6" w14:textId="77777777" w:rsidR="00A13DF7" w:rsidRDefault="00000000">
      <w:pPr>
        <w:pStyle w:val="ListeMaddemi"/>
      </w:pPr>
      <w:r>
        <w:t>CONDITION_VALIDATION</w:t>
      </w:r>
    </w:p>
    <w:p w14:paraId="387ADEE0" w14:textId="77777777" w:rsidR="00A13DF7" w:rsidRDefault="00000000">
      <w:pPr>
        <w:pStyle w:val="ListeMaddemi"/>
      </w:pPr>
      <w:r>
        <w:t>CARTESIAN_PREVENTION</w:t>
      </w:r>
    </w:p>
    <w:p w14:paraId="5CC517A8" w14:textId="77777777" w:rsidR="00A13DF7" w:rsidRDefault="00000000">
      <w:pPr>
        <w:pStyle w:val="ListeMaddemi"/>
      </w:pPr>
      <w:r>
        <w:t>PREDICATE_PUSHDOWN</w:t>
      </w:r>
    </w:p>
    <w:p w14:paraId="10297189" w14:textId="77777777" w:rsidR="00A13DF7" w:rsidRDefault="00000000">
      <w:pPr>
        <w:pStyle w:val="ListeMaddemi"/>
      </w:pPr>
      <w:r>
        <w:t>PROJECTION_PRUNING</w:t>
      </w:r>
    </w:p>
    <w:p w14:paraId="20F53EA8" w14:textId="77777777" w:rsidR="00A13DF7" w:rsidRDefault="00000000">
      <w:pPr>
        <w:pStyle w:val="ListeMaddemi"/>
      </w:pPr>
      <w:r>
        <w:t>INNER_JOIN_REORDER</w:t>
      </w:r>
    </w:p>
    <w:p w14:paraId="7B717B1C" w14:textId="77777777" w:rsidR="00A13DF7" w:rsidRDefault="00000000">
      <w:pPr>
        <w:pStyle w:val="ListeMaddemi"/>
      </w:pPr>
      <w:r>
        <w:t>SMALL_TABLE_FIRST</w:t>
      </w:r>
    </w:p>
    <w:p w14:paraId="4B8CD755" w14:textId="77777777" w:rsidR="00A13DF7" w:rsidRDefault="00000000">
      <w:pPr>
        <w:pStyle w:val="Balk1"/>
      </w:pPr>
      <w:r>
        <w:t>11. JOIN Condition Validation</w:t>
      </w:r>
    </w:p>
    <w:p w14:paraId="752DC2F3" w14:textId="77777777" w:rsidR="00A13DF7" w:rsidRDefault="00000000">
      <w:r>
        <w:t>JOIN ON koşulunun qualified column-to-column ComparisonExpression olması beklenir.</w:t>
      </w:r>
    </w:p>
    <w:p w14:paraId="779CD3C4" w14:textId="77777777" w:rsidR="00A13DF7" w:rsidRDefault="00000000">
      <w:r>
        <w:rPr>
          <w:rFonts w:ascii="Consolas" w:hAnsi="Consolas"/>
          <w:sz w:val="18"/>
        </w:rPr>
        <w:t>e.department_id = d.id</w:t>
      </w:r>
    </w:p>
    <w:p w14:paraId="56751132" w14:textId="77777777" w:rsidR="00A13DF7" w:rsidRDefault="00000000">
      <w:r>
        <w:t>Condition null ise veya column-to-value biçiminde verilmişse optimizer sorguyu reddeder. Böylece yanlışlıkla oluşabilecek Cartesian JOIN riskleri azaltılır.</w:t>
      </w:r>
    </w:p>
    <w:p w14:paraId="642182E7" w14:textId="77777777" w:rsidR="00A13DF7" w:rsidRDefault="00000000">
      <w:pPr>
        <w:pStyle w:val="Balk1"/>
      </w:pPr>
      <w:r>
        <w:lastRenderedPageBreak/>
        <w:t>12. Cartesian JOIN Prevention</w:t>
      </w:r>
    </w:p>
    <w:p w14:paraId="74A7CCA7" w14:textId="77777777" w:rsidR="00A13DF7" w:rsidRDefault="00000000">
      <w:r>
        <w:t>Sprint 00-16 optimizer, condition içermeyen JOIN'leri geçerli JOIN olarak kabul etmez. Bu davranış explicit CROSS JOIN desteği değildir; amaç istemsiz Cartesian Product üretimini engellemektir.</w:t>
      </w:r>
    </w:p>
    <w:p w14:paraId="646322B8" w14:textId="77777777" w:rsidR="00A13DF7" w:rsidRDefault="00000000">
      <w:r>
        <w:t>İleride explicit CROSS JOIN desteği eklenirse bu davranış ayrı JoinType / parser semantiği üzerinden genişletilebilir.</w:t>
      </w:r>
    </w:p>
    <w:p w14:paraId="4A37D704" w14:textId="77777777" w:rsidR="00A13DF7" w:rsidRDefault="00000000">
      <w:pPr>
        <w:pStyle w:val="Balk1"/>
      </w:pPr>
      <w:r>
        <w:t>13. Predicate Pushdown Analysis</w:t>
      </w:r>
    </w:p>
    <w:p w14:paraId="5B409D0D" w14:textId="77777777" w:rsidR="00A13DF7" w:rsidRDefault="00000000">
      <w:r>
        <w:t>Optimizer yalnızca tek bir qualified tabloya bağlı column-to-value predicate'lerini pushdown adayı olarak işaretler.</w:t>
      </w:r>
    </w:p>
    <w:p w14:paraId="58D5EB71" w14:textId="77777777" w:rsidR="00A13DF7" w:rsidRDefault="00000000">
      <w:r>
        <w:rPr>
          <w:rFonts w:ascii="Consolas" w:hAnsi="Consolas"/>
          <w:sz w:val="18"/>
        </w:rPr>
        <w:t>WHERE d.active = true</w:t>
      </w:r>
    </w:p>
    <w:p w14:paraId="21B62139" w14:textId="77777777" w:rsidR="00A13DF7" w:rsidRDefault="00000000">
      <w:r>
        <w:t>AND expression parçaları bağımsız olarak analiz edilebilir. Buna karşılık OR ve NOT expression'ları Sprint 00-16 kapsamında otomatik pushdown edilmez.</w:t>
      </w:r>
    </w:p>
    <w:p w14:paraId="63255302" w14:textId="77777777" w:rsidR="00A13DF7" w:rsidRDefault="00000000">
      <w:r>
        <w:t>İki tabloyu aynı anda kullanan predicate'ler de JOIN öncesine indirilemez:</w:t>
      </w:r>
    </w:p>
    <w:p w14:paraId="29EE629F" w14:textId="77777777" w:rsidR="00A13DF7" w:rsidRDefault="00000000">
      <w:r>
        <w:rPr>
          <w:rFonts w:ascii="Consolas" w:hAnsi="Consolas"/>
          <w:sz w:val="18"/>
        </w:rPr>
        <w:t>WHERE e.salary &gt; d.budget</w:t>
      </w:r>
    </w:p>
    <w:p w14:paraId="394A4102" w14:textId="77777777" w:rsidR="00A13DF7" w:rsidRDefault="00000000">
      <w:pPr>
        <w:pStyle w:val="Balk1"/>
      </w:pPr>
      <w:r>
        <w:t>14. Projection Pruning Analysis</w:t>
      </w:r>
    </w:p>
    <w:p w14:paraId="70ACBBFF" w14:textId="77777777" w:rsidR="00A13DF7" w:rsidRDefault="00000000">
      <w:r>
        <w:t>Optimizer, execution sırasında gerekli kolonların birleşimini hesaplar.</w:t>
      </w:r>
    </w:p>
    <w:p w14:paraId="2DB51069" w14:textId="77777777" w:rsidR="00A13DF7" w:rsidRDefault="00000000">
      <w:pPr>
        <w:pStyle w:val="ListeMaddemi"/>
      </w:pPr>
      <w:r>
        <w:t>SELECT projection kolonları</w:t>
      </w:r>
    </w:p>
    <w:p w14:paraId="16435FD8" w14:textId="77777777" w:rsidR="00A13DF7" w:rsidRDefault="00000000">
      <w:pPr>
        <w:pStyle w:val="ListeMaddemi"/>
      </w:pPr>
      <w:r>
        <w:t>JOIN ON condition kolonları</w:t>
      </w:r>
    </w:p>
    <w:p w14:paraId="31C090D3" w14:textId="77777777" w:rsidR="00A13DF7" w:rsidRDefault="00000000">
      <w:pPr>
        <w:pStyle w:val="ListeMaddemi"/>
      </w:pPr>
      <w:r>
        <w:t>WHERE expression kolonları</w:t>
      </w:r>
    </w:p>
    <w:p w14:paraId="4380C0B3" w14:textId="77777777" w:rsidR="00A13DF7" w:rsidRDefault="00000000">
      <w:r>
        <w:t>Bu aşamada fiziksel executor seviyesinde agresif kolon kırpma yapılmaz; gerekli kolon metadata'sı üretilerek sonraki optimization çalışmalarına temel hazırlanır.</w:t>
      </w:r>
    </w:p>
    <w:p w14:paraId="3D6D68E5" w14:textId="77777777" w:rsidR="00A13DF7" w:rsidRDefault="00000000">
      <w:pPr>
        <w:pStyle w:val="Balk1"/>
      </w:pPr>
      <w:r>
        <w:t>15. Safe INNER JOIN Reorder</w:t>
      </w:r>
    </w:p>
    <w:p w14:paraId="295DF92D" w14:textId="77777777" w:rsidR="00A13DF7" w:rsidRDefault="00000000">
      <w:r>
        <w:t>JOIN reorder yalnızca semantik olarak güvenli INNER JOIN branch'lerinde uygulanır.</w:t>
      </w:r>
    </w:p>
    <w:p w14:paraId="152D00FA" w14:textId="77777777" w:rsidR="00A13DF7" w:rsidRDefault="00000000">
      <w:pPr>
        <w:pStyle w:val="Balk2"/>
      </w:pPr>
      <w:r>
        <w:t>15.1 Güvenli Bağımsız Branch</w:t>
      </w:r>
    </w:p>
    <w:p w14:paraId="7A8B3130" w14:textId="77777777" w:rsidR="00A13DF7" w:rsidRDefault="00000000">
      <w:r>
        <w:rPr>
          <w:rFonts w:ascii="Consolas" w:hAnsi="Consolas"/>
          <w:sz w:val="18"/>
        </w:rPr>
        <w:t>e.department_id = d.id</w:t>
      </w:r>
      <w:r>
        <w:rPr>
          <w:rFonts w:ascii="Consolas" w:hAnsi="Consolas"/>
          <w:sz w:val="18"/>
        </w:rPr>
        <w:br/>
        <w:t>e.company_id    = c.id</w:t>
      </w:r>
    </w:p>
    <w:p w14:paraId="48EAEB62" w14:textId="77777777" w:rsidR="00A13DF7" w:rsidRDefault="00000000">
      <w:r>
        <w:t>Her iki JOIN doğrudan base tabloya bağlı olduğundan sıra değişikliği güvenlidir.</w:t>
      </w:r>
    </w:p>
    <w:p w14:paraId="7754ECA2" w14:textId="77777777" w:rsidR="00A13DF7" w:rsidRDefault="00000000">
      <w:pPr>
        <w:pStyle w:val="Balk2"/>
      </w:pPr>
      <w:r>
        <w:t>15.2 Dependency İçeren Zincir</w:t>
      </w:r>
    </w:p>
    <w:p w14:paraId="1007017C" w14:textId="77777777" w:rsidR="00A13DF7" w:rsidRDefault="00000000">
      <w:r>
        <w:rPr>
          <w:rFonts w:ascii="Consolas" w:hAnsi="Consolas"/>
          <w:sz w:val="18"/>
        </w:rPr>
        <w:t>e.department_id = d.id</w:t>
      </w:r>
      <w:r>
        <w:rPr>
          <w:rFonts w:ascii="Consolas" w:hAnsi="Consolas"/>
          <w:sz w:val="18"/>
        </w:rPr>
        <w:br/>
        <w:t>d.company_id    = c.id</w:t>
      </w:r>
    </w:p>
    <w:p w14:paraId="77D0A49F" w14:textId="77777777" w:rsidR="00A13DF7" w:rsidRDefault="00000000">
      <w:r>
        <w:t>İkinci JOIN ilk JOIN sonucuna bağlıdır. Bu nedenle optimizer bu zinciri reorder etmez.</w:t>
      </w:r>
    </w:p>
    <w:p w14:paraId="1A4858E8" w14:textId="77777777" w:rsidR="00A13DF7" w:rsidRDefault="00000000">
      <w:pPr>
        <w:pStyle w:val="Balk1"/>
      </w:pPr>
      <w:r>
        <w:lastRenderedPageBreak/>
        <w:t>16. Small-Table-First</w:t>
      </w:r>
    </w:p>
    <w:p w14:paraId="64877A8B" w14:textId="77777777" w:rsidR="00A13DF7" w:rsidRDefault="00000000">
      <w:r>
        <w:t>Güvenli reorder koşulu sağlanıyorsa JoinExecutionContext içindeki row-count metadata kullanılarak küçük tablo önce değerlendirilebilir.</w:t>
      </w:r>
    </w:p>
    <w:p w14:paraId="3C752487" w14:textId="77777777" w:rsidR="00A13DF7" w:rsidRDefault="00000000">
      <w:r>
        <w:t>Satır sayısı bilinmeyen tablolar Long.MAX_VALUE benzeri konservatif bir değerle ele alınır; bilinmeyen tablo yanlışlıkla küçük tablo olarak seçilmez.</w:t>
      </w:r>
    </w:p>
    <w:p w14:paraId="75071672" w14:textId="77777777" w:rsidR="00A13DF7" w:rsidRDefault="00000000">
      <w:r>
        <w:t>Eşit satır sayılarında Java'nın stabil sıralama davranışı sayesinde mevcut JOIN sırası korunur.</w:t>
      </w:r>
    </w:p>
    <w:p w14:paraId="2BF51797" w14:textId="77777777" w:rsidR="00A13DF7" w:rsidRDefault="00000000">
      <w:pPr>
        <w:pStyle w:val="Balk1"/>
      </w:pPr>
      <w:r>
        <w:t>17. Outer JOIN Reorder Protection</w:t>
      </w:r>
    </w:p>
    <w:p w14:paraId="7496BF37" w14:textId="77777777" w:rsidR="00A13DF7" w:rsidRDefault="00000000">
      <w:r>
        <w:t>LEFT, RIGHT ve FULL JOIN işlemlerinin sırasını değiştirmek query semantics'i değiştirebilir. Bu nedenle Sprint 00-16 optimizer bu JOIN türlerini gördüğünde reorder uygulamaz.</w:t>
      </w:r>
    </w:p>
    <w:p w14:paraId="56328622" w14:textId="77777777" w:rsidR="00A13DF7" w:rsidRDefault="00000000">
      <w:pPr>
        <w:pStyle w:val="ListeMaddemi"/>
      </w:pPr>
      <w:r>
        <w:t>LEFT JOIN → reorder yok</w:t>
      </w:r>
    </w:p>
    <w:p w14:paraId="6B50A895" w14:textId="77777777" w:rsidR="00A13DF7" w:rsidRDefault="00000000">
      <w:pPr>
        <w:pStyle w:val="ListeMaddemi"/>
      </w:pPr>
      <w:r>
        <w:t>RIGHT JOIN → reorder yok</w:t>
      </w:r>
    </w:p>
    <w:p w14:paraId="10603AFE" w14:textId="77777777" w:rsidR="00A13DF7" w:rsidRDefault="00000000">
      <w:pPr>
        <w:pStyle w:val="ListeMaddemi"/>
      </w:pPr>
      <w:r>
        <w:t>FULL JOIN → reorder yok</w:t>
      </w:r>
    </w:p>
    <w:p w14:paraId="56C3D440" w14:textId="77777777" w:rsidR="00A13DF7" w:rsidRDefault="00000000">
      <w:r>
        <w:t>Correctness, optimizer agresifliğinden daha yüksek önceliğe sahiptir.</w:t>
      </w:r>
    </w:p>
    <w:p w14:paraId="31B27B02" w14:textId="77777777" w:rsidR="00A13DF7" w:rsidRDefault="00000000">
      <w:pPr>
        <w:pStyle w:val="Balk1"/>
      </w:pPr>
      <w:r>
        <w:t>18. Test Stratejisi</w:t>
      </w:r>
    </w:p>
    <w:p w14:paraId="2725DAD0" w14:textId="77777777" w:rsidR="00A13DF7" w:rsidRDefault="00000000">
      <w:r>
        <w:t>Sprint 00-16 boyunca component, integration, regression ve edge-case testleri birlikte kullanıldı.</w:t>
      </w:r>
    </w:p>
    <w:p w14:paraId="7248244B" w14:textId="77777777" w:rsidR="00A13DF7" w:rsidRDefault="00000000">
      <w:pPr>
        <w:pStyle w:val="Balk2"/>
      </w:pPr>
      <w:r>
        <w:t>18.1 JOIN Test Alanları</w:t>
      </w:r>
    </w:p>
    <w:p w14:paraId="54A53D11" w14:textId="77777777" w:rsidR="00A13DF7" w:rsidRDefault="00000000">
      <w:pPr>
        <w:pStyle w:val="ListeMaddemi"/>
      </w:pPr>
      <w:r>
        <w:t>INNER / LEFT / RIGHT / FULL JOIN</w:t>
      </w:r>
    </w:p>
    <w:p w14:paraId="62249DB3" w14:textId="77777777" w:rsidR="00A13DF7" w:rsidRDefault="00000000">
      <w:pPr>
        <w:pStyle w:val="ListeMaddemi"/>
      </w:pPr>
      <w:r>
        <w:t>Qualified column resolution</w:t>
      </w:r>
    </w:p>
    <w:p w14:paraId="31C2C4C7" w14:textId="77777777" w:rsidR="00A13DF7" w:rsidRDefault="00000000">
      <w:pPr>
        <w:pStyle w:val="ListeMaddemi"/>
      </w:pPr>
      <w:r>
        <w:t>Outer JOIN null padding</w:t>
      </w:r>
    </w:p>
    <w:p w14:paraId="1803DD96" w14:textId="77777777" w:rsidR="00A13DF7" w:rsidRDefault="00000000">
      <w:pPr>
        <w:pStyle w:val="ListeMaddemi"/>
      </w:pPr>
      <w:r>
        <w:t>Multiple JOIN chaining</w:t>
      </w:r>
    </w:p>
    <w:p w14:paraId="67588E6B" w14:textId="77777777" w:rsidR="00A13DF7" w:rsidRDefault="00000000">
      <w:pPr>
        <w:pStyle w:val="ListeMaddemi"/>
      </w:pPr>
      <w:r>
        <w:t>JOIN + WHERE</w:t>
      </w:r>
    </w:p>
    <w:p w14:paraId="4B5C9149" w14:textId="77777777" w:rsidR="00A13DF7" w:rsidRDefault="00000000">
      <w:pPr>
        <w:pStyle w:val="ListeMaddemi"/>
      </w:pPr>
      <w:r>
        <w:t>JOIN + GROUP BY</w:t>
      </w:r>
    </w:p>
    <w:p w14:paraId="393E855F" w14:textId="77777777" w:rsidR="00A13DF7" w:rsidRDefault="00000000">
      <w:pPr>
        <w:pStyle w:val="ListeMaddemi"/>
      </w:pPr>
      <w:r>
        <w:t>JOIN + aggregate</w:t>
      </w:r>
    </w:p>
    <w:p w14:paraId="2E8F5DE9" w14:textId="77777777" w:rsidR="00A13DF7" w:rsidRDefault="00000000">
      <w:pPr>
        <w:pStyle w:val="ListeMaddemi"/>
      </w:pPr>
      <w:r>
        <w:t>JOIN + HAVING</w:t>
      </w:r>
    </w:p>
    <w:p w14:paraId="4D1289A9" w14:textId="77777777" w:rsidR="00A13DF7" w:rsidRDefault="00000000">
      <w:pPr>
        <w:pStyle w:val="ListeMaddemi"/>
      </w:pPr>
      <w:r>
        <w:t>ORDER BY / LIMIT / FETCH</w:t>
      </w:r>
    </w:p>
    <w:p w14:paraId="5B380650" w14:textId="77777777" w:rsidR="00A13DF7" w:rsidRDefault="00000000">
      <w:pPr>
        <w:pStyle w:val="ListeMaddemi"/>
      </w:pPr>
      <w:r>
        <w:t>QueryExecutor routing</w:t>
      </w:r>
    </w:p>
    <w:p w14:paraId="0F5716D0" w14:textId="77777777" w:rsidR="00A13DF7" w:rsidRDefault="00000000">
      <w:pPr>
        <w:pStyle w:val="Balk2"/>
      </w:pPr>
      <w:r>
        <w:t>18.2 Optimizer Core Testleri</w:t>
      </w:r>
    </w:p>
    <w:p w14:paraId="1B12E4AF" w14:textId="77777777" w:rsidR="00A13DF7" w:rsidRDefault="00000000">
      <w:pPr>
        <w:pStyle w:val="ListeMaddemi"/>
      </w:pPr>
      <w:r>
        <w:t>Valid condition validation</w:t>
      </w:r>
    </w:p>
    <w:p w14:paraId="3EDBCD1D" w14:textId="77777777" w:rsidR="00A13DF7" w:rsidRDefault="00000000">
      <w:pPr>
        <w:pStyle w:val="ListeMaddemi"/>
      </w:pPr>
      <w:r>
        <w:t>Cartesian prevention</w:t>
      </w:r>
    </w:p>
    <w:p w14:paraId="1158AC94" w14:textId="77777777" w:rsidR="00A13DF7" w:rsidRDefault="00000000">
      <w:pPr>
        <w:pStyle w:val="ListeMaddemi"/>
      </w:pPr>
      <w:r>
        <w:t>Column-to-value JOIN condition rejection</w:t>
      </w:r>
    </w:p>
    <w:p w14:paraId="11E1517B" w14:textId="77777777" w:rsidR="00A13DF7" w:rsidRDefault="00000000">
      <w:pPr>
        <w:pStyle w:val="ListeMaddemi"/>
      </w:pPr>
      <w:r>
        <w:t>Qualified predicate pushdown</w:t>
      </w:r>
    </w:p>
    <w:p w14:paraId="0BFF9981" w14:textId="77777777" w:rsidR="00A13DF7" w:rsidRDefault="00000000">
      <w:pPr>
        <w:pStyle w:val="ListeMaddemi"/>
      </w:pPr>
      <w:r>
        <w:t>Unqualified predicate protection</w:t>
      </w:r>
    </w:p>
    <w:p w14:paraId="67B097B8" w14:textId="77777777" w:rsidR="00A13DF7" w:rsidRDefault="00000000">
      <w:pPr>
        <w:pStyle w:val="ListeMaddemi"/>
      </w:pPr>
      <w:r>
        <w:t>Projection pruning metadata</w:t>
      </w:r>
    </w:p>
    <w:p w14:paraId="7CB94DF9" w14:textId="77777777" w:rsidR="00A13DF7" w:rsidRDefault="00000000">
      <w:pPr>
        <w:pStyle w:val="ListeMaddemi"/>
      </w:pPr>
      <w:r>
        <w:t>Independent INNER JOIN reorder</w:t>
      </w:r>
    </w:p>
    <w:p w14:paraId="6BF14B61" w14:textId="77777777" w:rsidR="00A13DF7" w:rsidRDefault="00000000">
      <w:pPr>
        <w:pStyle w:val="ListeMaddemi"/>
      </w:pPr>
      <w:r>
        <w:t>Dependent chain order preservation</w:t>
      </w:r>
    </w:p>
    <w:p w14:paraId="22E5C73E" w14:textId="77777777" w:rsidR="00A13DF7" w:rsidRDefault="00000000">
      <w:pPr>
        <w:pStyle w:val="ListeMaddemi"/>
      </w:pPr>
      <w:r>
        <w:t>Outer JOIN order preservation</w:t>
      </w:r>
    </w:p>
    <w:p w14:paraId="64196ADD" w14:textId="77777777" w:rsidR="00A13DF7" w:rsidRDefault="00000000">
      <w:pPr>
        <w:pStyle w:val="ListeMaddemi"/>
      </w:pPr>
      <w:r>
        <w:lastRenderedPageBreak/>
        <w:t>Multiple AND predicate analysis</w:t>
      </w:r>
    </w:p>
    <w:p w14:paraId="3E259C38" w14:textId="77777777" w:rsidR="00A13DF7" w:rsidRDefault="00000000">
      <w:pPr>
        <w:pStyle w:val="Balk2"/>
      </w:pPr>
      <w:r>
        <w:t>18.3 Optimizer Edge / Regression Testleri</w:t>
      </w:r>
    </w:p>
    <w:p w14:paraId="43E6D474" w14:textId="77777777" w:rsidR="00A13DF7" w:rsidRDefault="00000000">
      <w:pPr>
        <w:pStyle w:val="ListeMaddemi"/>
      </w:pPr>
      <w:r>
        <w:t>RIGHT JOIN reorder protection</w:t>
      </w:r>
    </w:p>
    <w:p w14:paraId="09714441" w14:textId="77777777" w:rsidR="00A13DF7" w:rsidRDefault="00000000">
      <w:pPr>
        <w:pStyle w:val="ListeMaddemi"/>
      </w:pPr>
      <w:r>
        <w:t>FULL JOIN reorder protection</w:t>
      </w:r>
    </w:p>
    <w:p w14:paraId="59542A7C" w14:textId="77777777" w:rsidR="00A13DF7" w:rsidRDefault="00000000">
      <w:pPr>
        <w:pStyle w:val="ListeMaddemi"/>
      </w:pPr>
      <w:r>
        <w:t>OR predicate pushdown protection</w:t>
      </w:r>
    </w:p>
    <w:p w14:paraId="0CEEABB8" w14:textId="77777777" w:rsidR="00A13DF7" w:rsidRDefault="00000000">
      <w:pPr>
        <w:pStyle w:val="ListeMaddemi"/>
      </w:pPr>
      <w:r>
        <w:t>NOT predicate pushdown protection</w:t>
      </w:r>
    </w:p>
    <w:p w14:paraId="3B3E6F10" w14:textId="77777777" w:rsidR="00A13DF7" w:rsidRDefault="00000000">
      <w:pPr>
        <w:pStyle w:val="ListeMaddemi"/>
      </w:pPr>
      <w:r>
        <w:t>Unknown row-count behavior</w:t>
      </w:r>
    </w:p>
    <w:p w14:paraId="65377BA6" w14:textId="77777777" w:rsidR="00A13DF7" w:rsidRDefault="00000000">
      <w:pPr>
        <w:pStyle w:val="ListeMaddemi"/>
      </w:pPr>
      <w:r>
        <w:t>Equal row-count stable order</w:t>
      </w:r>
    </w:p>
    <w:p w14:paraId="1C8F6A0C" w14:textId="77777777" w:rsidR="00A13DF7" w:rsidRDefault="00000000">
      <w:pPr>
        <w:pStyle w:val="ListeMaddemi"/>
      </w:pPr>
      <w:r>
        <w:t>Negative row-count rejection</w:t>
      </w:r>
    </w:p>
    <w:p w14:paraId="44E40090" w14:textId="77777777" w:rsidR="00A13DF7" w:rsidRDefault="00000000">
      <w:pPr>
        <w:pStyle w:val="ListeMaddemi"/>
      </w:pPr>
      <w:r>
        <w:t>Blank projected column rejection</w:t>
      </w:r>
    </w:p>
    <w:p w14:paraId="79F6629C" w14:textId="77777777" w:rsidR="00A13DF7" w:rsidRDefault="00000000">
      <w:pPr>
        <w:pStyle w:val="ListeMaddemi"/>
      </w:pPr>
      <w:r>
        <w:t>Null context rejection</w:t>
      </w:r>
    </w:p>
    <w:p w14:paraId="7C31F3C1" w14:textId="77777777" w:rsidR="00A13DF7" w:rsidRDefault="00000000">
      <w:pPr>
        <w:pStyle w:val="ListeMaddemi"/>
      </w:pPr>
      <w:r>
        <w:t>Immutable optimization result collections</w:t>
      </w:r>
    </w:p>
    <w:p w14:paraId="23612156" w14:textId="77777777" w:rsidR="00A13DF7" w:rsidRDefault="00000000">
      <w:pPr>
        <w:pStyle w:val="ListeMaddemi"/>
      </w:pPr>
      <w:r>
        <w:t>Original JOIN list mutation protection</w:t>
      </w:r>
    </w:p>
    <w:p w14:paraId="60489B36" w14:textId="77777777" w:rsidR="00A13DF7" w:rsidRDefault="00000000">
      <w:pPr>
        <w:pStyle w:val="Balk1"/>
      </w:pPr>
      <w:r>
        <w:t>19. Regression Sonucu</w:t>
      </w:r>
    </w:p>
    <w:p w14:paraId="5C773E95" w14:textId="77777777" w:rsidR="00A13DF7" w:rsidRDefault="00000000">
      <w:r>
        <w:rPr>
          <w:rFonts w:ascii="Consolas" w:hAnsi="Consolas"/>
          <w:sz w:val="18"/>
        </w:rPr>
        <w:t>Tests run: 940</w:t>
      </w:r>
      <w:r>
        <w:rPr>
          <w:rFonts w:ascii="Consolas" w:hAnsi="Consolas"/>
          <w:sz w:val="18"/>
        </w:rPr>
        <w:br/>
        <w:t>Failures: 0</w:t>
      </w:r>
      <w:r>
        <w:rPr>
          <w:rFonts w:ascii="Consolas" w:hAnsi="Consolas"/>
          <w:sz w:val="18"/>
        </w:rPr>
        <w:br/>
        <w:t>Errors: 0</w:t>
      </w:r>
    </w:p>
    <w:p w14:paraId="65A8BD68" w14:textId="77777777" w:rsidR="00A13DF7" w:rsidRDefault="00000000">
      <w:r>
        <w:t>Sprint sonunda tüm Maven test suite başarıyla tamamlandı. Yeni optimizer testleri eski query, parser, evaluator, storage ve executor davranışlarında regression oluşturmadı.</w:t>
      </w:r>
    </w:p>
    <w:p w14:paraId="15773279" w14:textId="77777777" w:rsidR="00A13DF7" w:rsidRDefault="00000000">
      <w:pPr>
        <w:pStyle w:val="Balk1"/>
      </w:pPr>
      <w:r>
        <w:t>20. Önemli Regression Düzeltmeleri</w:t>
      </w:r>
    </w:p>
    <w:p w14:paraId="18D810D2" w14:textId="77777777" w:rsidR="00A13DF7" w:rsidRDefault="00000000">
      <w:pPr>
        <w:pStyle w:val="Balk2"/>
      </w:pPr>
      <w:r>
        <w:t>20.1 BETWEEN NULL Davranışı</w:t>
      </w:r>
    </w:p>
    <w:p w14:paraId="3409F8FE" w14:textId="77777777" w:rsidR="00A13DF7" w:rsidRDefault="00000000">
      <w:r>
        <w:t>ExpressionEvaluator içindeki BETWEEN actualValue null durumunda eski test sözleşmesine uygun biçimde IllegalArgumentException üretmeye devam edecek şekilde düzeltildi.</w:t>
      </w:r>
    </w:p>
    <w:p w14:paraId="7DA204A8" w14:textId="77777777" w:rsidR="00A13DF7" w:rsidRDefault="00000000">
      <w:pPr>
        <w:pStyle w:val="Balk2"/>
      </w:pPr>
      <w:r>
        <w:t>20.2 WhereEvaluator Function API</w:t>
      </w:r>
    </w:p>
    <w:p w14:paraId="4B999FCF" w14:textId="77777777" w:rsidR="00A13DF7" w:rsidRDefault="00000000">
      <w:r>
        <w:t>WhereEvaluator'ın Function&lt;String, Object&gt; valueProvider kullanan eski API'si korunarak mapValueProvider testleri yeniden uyumlu hale getirildi.</w:t>
      </w:r>
    </w:p>
    <w:p w14:paraId="5F94AEED" w14:textId="77777777" w:rsidR="00A13DF7" w:rsidRDefault="00000000">
      <w:r>
        <w:t>Bu düzeltmeler JOIN optimizer kodundan bağımsız biçimde yapıldı ve mevcut API davranışı bozulmadan 940 testin tamamı yeşil hale getirildi.</w:t>
      </w:r>
    </w:p>
    <w:p w14:paraId="6607950F" w14:textId="77777777" w:rsidR="00A13DF7" w:rsidRDefault="00000000">
      <w:pPr>
        <w:pStyle w:val="Balk1"/>
      </w:pPr>
      <w:r>
        <w:t>21. Mimari Kazanımlar</w:t>
      </w:r>
    </w:p>
    <w:p w14:paraId="4BEE4DEB" w14:textId="77777777" w:rsidR="00A13DF7" w:rsidRDefault="00000000">
      <w:pPr>
        <w:pStyle w:val="ListeMaddemi"/>
      </w:pPr>
      <w:r>
        <w:t>JOIN execution ile optimizer sorumlulukları ayrıştırıldı.</w:t>
      </w:r>
    </w:p>
    <w:p w14:paraId="103018AD" w14:textId="77777777" w:rsidR="00A13DF7" w:rsidRDefault="00000000">
      <w:pPr>
        <w:pStyle w:val="ListeMaddemi"/>
      </w:pPr>
      <w:r>
        <w:t>Multi-table execution tek bir SelectStatement modeli üzerinden devam etti.</w:t>
      </w:r>
    </w:p>
    <w:p w14:paraId="202F5255" w14:textId="77777777" w:rsidR="00A13DF7" w:rsidRDefault="00000000">
      <w:pPr>
        <w:pStyle w:val="ListeMaddemi"/>
      </w:pPr>
      <w:r>
        <w:t>Qualified column provenance korunarak ambiguity kontrolü güçlendirildi.</w:t>
      </w:r>
    </w:p>
    <w:p w14:paraId="5276442B" w14:textId="77777777" w:rsidR="00A13DF7" w:rsidRDefault="00000000">
      <w:pPr>
        <w:pStyle w:val="ListeMaddemi"/>
      </w:pPr>
      <w:r>
        <w:t>Rule-based optimizer cost-based optimizer için foundation oluşturdu.</w:t>
      </w:r>
    </w:p>
    <w:p w14:paraId="1E2215CB" w14:textId="77777777" w:rsidR="00A13DF7" w:rsidRDefault="00000000">
      <w:pPr>
        <w:pStyle w:val="ListeMaddemi"/>
      </w:pPr>
      <w:r>
        <w:t>Outer JOIN semantiği optimizer reorder kurallarından korundu.</w:t>
      </w:r>
    </w:p>
    <w:p w14:paraId="1CAABD01" w14:textId="77777777" w:rsidR="00A13DF7" w:rsidRDefault="00000000">
      <w:pPr>
        <w:pStyle w:val="ListeMaddemi"/>
      </w:pPr>
      <w:r>
        <w:t>Execution pipeline GROUP BY / HAVING / aggregate ile relational olarak genişletildi.</w:t>
      </w:r>
    </w:p>
    <w:p w14:paraId="5D2181F0" w14:textId="77777777" w:rsidR="00A13DF7" w:rsidRDefault="00000000">
      <w:pPr>
        <w:pStyle w:val="ListeMaddemi"/>
      </w:pPr>
      <w:r>
        <w:t>Test suite regression güvenliği önemli ölçüde arttı.</w:t>
      </w:r>
    </w:p>
    <w:p w14:paraId="6982C554" w14:textId="77777777" w:rsidR="00A13DF7" w:rsidRDefault="00000000">
      <w:pPr>
        <w:pStyle w:val="Balk1"/>
      </w:pPr>
      <w:r>
        <w:lastRenderedPageBreak/>
        <w:t>22. Bilinen Teknik Borçlar</w:t>
      </w:r>
    </w:p>
    <w:p w14:paraId="58D90BFE" w14:textId="77777777" w:rsidR="00A13DF7" w:rsidRDefault="00000000">
      <w:pPr>
        <w:pStyle w:val="ListeMaddemi"/>
      </w:pPr>
      <w:r>
        <w:t>Row modeli final result aşamasında null değer kabul etmiyor.</w:t>
      </w:r>
    </w:p>
    <w:p w14:paraId="19ADFF5E" w14:textId="77777777" w:rsidR="00A13DF7" w:rsidRDefault="00000000">
      <w:pPr>
        <w:pStyle w:val="ListeMaddemi"/>
      </w:pPr>
      <w:r>
        <w:t>RowSerializer içinde nullable field encoding henüz bulunmuyor.</w:t>
      </w:r>
    </w:p>
    <w:p w14:paraId="432A88CC" w14:textId="77777777" w:rsidR="00A13DF7" w:rsidRDefault="00000000">
      <w:pPr>
        <w:pStyle w:val="ListeMaddemi"/>
      </w:pPr>
      <w:r>
        <w:t>Predicate pushdown şu an analysis seviyesinde; fiziksel scan katmanına tam entegrasyon ileride genişletilebilir.</w:t>
      </w:r>
    </w:p>
    <w:p w14:paraId="51CED72B" w14:textId="77777777" w:rsidR="00A13DF7" w:rsidRDefault="00000000">
      <w:pPr>
        <w:pStyle w:val="ListeMaddemi"/>
      </w:pPr>
      <w:r>
        <w:t>Projection pruning metadata üretiyor; executor tarafında agresif kolon kırpma ileride yapılabilir.</w:t>
      </w:r>
    </w:p>
    <w:p w14:paraId="07217D64" w14:textId="77777777" w:rsidR="00A13DF7" w:rsidRDefault="00000000">
      <w:pPr>
        <w:pStyle w:val="ListeMaddemi"/>
      </w:pPr>
      <w:r>
        <w:t>Optimizer cost-based değildir.</w:t>
      </w:r>
    </w:p>
    <w:p w14:paraId="2AD426F8" w14:textId="77777777" w:rsidR="00A13DF7" w:rsidRDefault="00000000">
      <w:pPr>
        <w:pStyle w:val="ListeMaddemi"/>
      </w:pPr>
      <w:r>
        <w:t>Gerçek table statistics / selectivity estimation henüz yoktur.</w:t>
      </w:r>
    </w:p>
    <w:p w14:paraId="27E7B011" w14:textId="77777777" w:rsidR="00A13DF7" w:rsidRDefault="00000000">
      <w:pPr>
        <w:pStyle w:val="ListeMaddemi"/>
      </w:pPr>
      <w:r>
        <w:t>Hash Join ve Merge Join henüz execution strategy olarak uygulanmamıştır.</w:t>
      </w:r>
    </w:p>
    <w:p w14:paraId="7E5A49F3" w14:textId="77777777" w:rsidR="00A13DF7" w:rsidRDefault="00000000">
      <w:pPr>
        <w:pStyle w:val="ListeMaddemi"/>
      </w:pPr>
      <w:r>
        <w:t>Index-assisted JOIN henüz bulunmamaktadır.</w:t>
      </w:r>
    </w:p>
    <w:p w14:paraId="68D3DDF2" w14:textId="77777777" w:rsidR="00A13DF7" w:rsidRDefault="00000000">
      <w:pPr>
        <w:pStyle w:val="Balk1"/>
      </w:pPr>
      <w:r>
        <w:t>23. Sonraki Geliştirme Alanları</w:t>
      </w:r>
    </w:p>
    <w:p w14:paraId="22F671B2" w14:textId="77777777" w:rsidR="00A13DF7" w:rsidRDefault="00000000">
      <w:pPr>
        <w:pStyle w:val="ListeMaddemi"/>
      </w:pPr>
      <w:r>
        <w:t>Nullable Row ve serializer desteği</w:t>
      </w:r>
    </w:p>
    <w:p w14:paraId="637478E7" w14:textId="77777777" w:rsidR="00A13DF7" w:rsidRDefault="00000000">
      <w:pPr>
        <w:pStyle w:val="ListeMaddemi"/>
      </w:pPr>
      <w:r>
        <w:t>Explicit CROSS JOIN semantiği</w:t>
      </w:r>
    </w:p>
    <w:p w14:paraId="064F1B73" w14:textId="77777777" w:rsidR="00A13DF7" w:rsidRDefault="00000000">
      <w:pPr>
        <w:pStyle w:val="ListeMaddemi"/>
      </w:pPr>
      <w:r>
        <w:t>Hash Join</w:t>
      </w:r>
    </w:p>
    <w:p w14:paraId="23DCC2FA" w14:textId="77777777" w:rsidR="00A13DF7" w:rsidRDefault="00000000">
      <w:pPr>
        <w:pStyle w:val="ListeMaddemi"/>
      </w:pPr>
      <w:r>
        <w:t>Merge Join</w:t>
      </w:r>
    </w:p>
    <w:p w14:paraId="6730AD23" w14:textId="77777777" w:rsidR="00A13DF7" w:rsidRDefault="00000000">
      <w:pPr>
        <w:pStyle w:val="ListeMaddemi"/>
      </w:pPr>
      <w:r>
        <w:t>Index-assisted JOIN</w:t>
      </w:r>
    </w:p>
    <w:p w14:paraId="516EFA05" w14:textId="77777777" w:rsidR="00A13DF7" w:rsidRDefault="00000000">
      <w:pPr>
        <w:pStyle w:val="ListeMaddemi"/>
      </w:pPr>
      <w:r>
        <w:t>Table statistics</w:t>
      </w:r>
    </w:p>
    <w:p w14:paraId="297A77A5" w14:textId="77777777" w:rsidR="00A13DF7" w:rsidRDefault="00000000">
      <w:pPr>
        <w:pStyle w:val="ListeMaddemi"/>
      </w:pPr>
      <w:r>
        <w:t>Selectivity estimation</w:t>
      </w:r>
    </w:p>
    <w:p w14:paraId="5A4CC902" w14:textId="77777777" w:rsidR="00A13DF7" w:rsidRDefault="00000000">
      <w:pPr>
        <w:pStyle w:val="ListeMaddemi"/>
      </w:pPr>
      <w:r>
        <w:t>Cost model</w:t>
      </w:r>
    </w:p>
    <w:p w14:paraId="4EC84A49" w14:textId="77777777" w:rsidR="00A13DF7" w:rsidRDefault="00000000">
      <w:pPr>
        <w:pStyle w:val="ListeMaddemi"/>
      </w:pPr>
      <w:r>
        <w:t>Cost-based optimizer</w:t>
      </w:r>
    </w:p>
    <w:p w14:paraId="74D6B652" w14:textId="77777777" w:rsidR="00A13DF7" w:rsidRDefault="00000000">
      <w:pPr>
        <w:pStyle w:val="ListeMaddemi"/>
      </w:pPr>
      <w:r>
        <w:t>Execution plan explain çıktısı</w:t>
      </w:r>
    </w:p>
    <w:p w14:paraId="6C1D65E4" w14:textId="77777777" w:rsidR="00A13DF7" w:rsidRDefault="00000000">
      <w:pPr>
        <w:pStyle w:val="ListeMaddemi"/>
      </w:pPr>
      <w:r>
        <w:t>Optimizer ile scan executor arasında daha derin entegrasyon</w:t>
      </w:r>
    </w:p>
    <w:p w14:paraId="3EDAD0A4" w14:textId="77777777" w:rsidR="00A13DF7" w:rsidRDefault="00000000">
      <w:pPr>
        <w:pStyle w:val="Balk1"/>
      </w:pPr>
      <w:r>
        <w:t>24. Project Health / Architecture Review Planı</w:t>
      </w:r>
    </w:p>
    <w:p w14:paraId="6B83044F" w14:textId="77777777" w:rsidR="00A13DF7" w:rsidRDefault="00000000">
      <w:r>
        <w:t>İlerleyen sprintlerden birinde yeni özellik geliştirmek yerine YEKDB genel proje incelemesi yapılması planlanmaktadır.</w:t>
      </w:r>
    </w:p>
    <w:p w14:paraId="1C4937A6" w14:textId="77777777" w:rsidR="00A13DF7" w:rsidRDefault="00000000">
      <w:pPr>
        <w:pStyle w:val="ListeMaddemi"/>
      </w:pPr>
      <w:r>
        <w:t>Package structure ve dependency boundaries</w:t>
      </w:r>
    </w:p>
    <w:p w14:paraId="3FE892FA" w14:textId="77777777" w:rsidR="00A13DF7" w:rsidRDefault="00000000">
      <w:pPr>
        <w:pStyle w:val="ListeMaddemi"/>
      </w:pPr>
      <w:r>
        <w:t>Duplicate / dead code</w:t>
      </w:r>
    </w:p>
    <w:p w14:paraId="585B5916" w14:textId="77777777" w:rsidR="00A13DF7" w:rsidRDefault="00000000">
      <w:pPr>
        <w:pStyle w:val="ListeMaddemi"/>
      </w:pPr>
      <w:r>
        <w:t>Technical debt</w:t>
      </w:r>
    </w:p>
    <w:p w14:paraId="437579C8" w14:textId="77777777" w:rsidR="00A13DF7" w:rsidRDefault="00000000">
      <w:pPr>
        <w:pStyle w:val="ListeMaddemi"/>
      </w:pPr>
      <w:r>
        <w:t>NULL handling</w:t>
      </w:r>
    </w:p>
    <w:p w14:paraId="0CCDD0DD" w14:textId="77777777" w:rsidR="00A13DF7" w:rsidRDefault="00000000">
      <w:pPr>
        <w:pStyle w:val="ListeMaddemi"/>
      </w:pPr>
      <w:r>
        <w:t>Exception consistency</w:t>
      </w:r>
    </w:p>
    <w:p w14:paraId="4ED274A4" w14:textId="77777777" w:rsidR="00A13DF7" w:rsidRDefault="00000000">
      <w:pPr>
        <w:pStyle w:val="ListeMaddemi"/>
      </w:pPr>
      <w:r>
        <w:t>Test coverage ve test organization</w:t>
      </w:r>
    </w:p>
    <w:p w14:paraId="7AD1A6EB" w14:textId="77777777" w:rsidR="00A13DF7" w:rsidRDefault="00000000">
      <w:pPr>
        <w:pStyle w:val="ListeMaddemi"/>
      </w:pPr>
      <w:r>
        <w:t>Parser → Mapper → Executor akışı</w:t>
      </w:r>
    </w:p>
    <w:p w14:paraId="57FD826D" w14:textId="77777777" w:rsidR="00A13DF7" w:rsidRDefault="00000000">
      <w:pPr>
        <w:pStyle w:val="ListeMaddemi"/>
      </w:pPr>
      <w:r>
        <w:t>Storage / Query katman sınırları</w:t>
      </w:r>
    </w:p>
    <w:p w14:paraId="33816F95" w14:textId="77777777" w:rsidR="00A13DF7" w:rsidRDefault="00000000">
      <w:pPr>
        <w:pStyle w:val="ListeMaddemi"/>
      </w:pPr>
      <w:r>
        <w:t>Performance bottleneck analizi</w:t>
      </w:r>
    </w:p>
    <w:p w14:paraId="07A274C2" w14:textId="77777777" w:rsidR="00A13DF7" w:rsidRDefault="00000000">
      <w:pPr>
        <w:pStyle w:val="ListeMaddemi"/>
      </w:pPr>
      <w:r>
        <w:t>README / Developer Notes uyumu</w:t>
      </w:r>
    </w:p>
    <w:p w14:paraId="7E65F0D8" w14:textId="77777777" w:rsidR="00A13DF7" w:rsidRDefault="00000000">
      <w:pPr>
        <w:pStyle w:val="ListeMaddemi"/>
      </w:pPr>
      <w:r>
        <w:t>V1 eksikleri ve release readiness</w:t>
      </w:r>
    </w:p>
    <w:p w14:paraId="27D57B6B" w14:textId="77777777" w:rsidR="00A13DF7" w:rsidRDefault="00000000">
      <w:pPr>
        <w:pStyle w:val="Balk1"/>
      </w:pPr>
      <w:r>
        <w:lastRenderedPageBreak/>
        <w:t>25. Sprint Sonucu</w:t>
      </w:r>
    </w:p>
    <w:p w14:paraId="43EC6F8B" w14:textId="77777777" w:rsidR="00A13DF7" w:rsidRDefault="00000000">
      <w:r>
        <w:t>Sprint 00-16 sonunda YEKDB, temel INNER JOIN desteğinden gelişmiş relational JOIN execution seviyesine geçmiştir.</w:t>
      </w:r>
    </w:p>
    <w:p w14:paraId="607FFFC3" w14:textId="77777777" w:rsidR="00A13DF7" w:rsidRDefault="00000000">
      <w:r>
        <w:t>Engine artık INNER, LEFT, RIGHT ve FULL JOIN türlerini; multiple JOIN zincirlerini; JOIN + WHERE / GROUP BY / HAVING / aggregate kombinasyonlarını ve QueryExecutor üzerinden multi-table routing'i desteklemektedir.</w:t>
      </w:r>
    </w:p>
    <w:p w14:paraId="2983B4A2" w14:textId="77777777" w:rsidR="00A13DF7" w:rsidRDefault="00000000">
      <w:r>
        <w:t>Ayrıca rule-based JoinOptimizer ile condition validation, Cartesian prevention, predicate pushdown analysis, projection pruning analysis, safe INNER JOIN reorder ve small-table-first temelleri eklenmiştir.</w:t>
      </w:r>
    </w:p>
    <w:p w14:paraId="3CB567B2" w14:textId="77777777" w:rsidR="00A13DF7" w:rsidRDefault="00000000">
      <w:r>
        <w:t>Outer JOIN semantiği reorder işlemlerinden korunmuş, bağımlı JOIN zincirlerinde sıra değiştirilmemiş ve full project regression 940/940 test sonucu ile doğrulanmıştır.</w:t>
      </w:r>
    </w:p>
    <w:p w14:paraId="1657DE06" w14:textId="77777777" w:rsidR="00A13DF7" w:rsidRDefault="00000000">
      <w:r>
        <w:rPr>
          <w:b/>
        </w:rPr>
        <w:t>Sprint 00-16 başarıyla tamamlanmıştır.</w:t>
      </w:r>
    </w:p>
    <w:sectPr w:rsidR="00A13DF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3B923" w14:textId="77777777" w:rsidR="00E96CA9" w:rsidRDefault="00E96CA9">
      <w:pPr>
        <w:spacing w:after="0" w:line="240" w:lineRule="auto"/>
      </w:pPr>
      <w:r>
        <w:separator/>
      </w:r>
    </w:p>
  </w:endnote>
  <w:endnote w:type="continuationSeparator" w:id="0">
    <w:p w14:paraId="4CF1D3F4" w14:textId="77777777" w:rsidR="00E96CA9" w:rsidRDefault="00E96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DB0B6" w14:textId="77777777" w:rsidR="00A13DF7" w:rsidRDefault="00000000">
    <w:pPr>
      <w:pStyle w:val="AltBilgi"/>
      <w:jc w:val="center"/>
    </w:pPr>
    <w:r>
      <w:rPr>
        <w:sz w:val="16"/>
      </w:rPr>
      <w:t>YEKDB • Developer Notes 00-16 • Advanced JOIN Engine &amp; Rule-Based JOIN Optimization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D37B7" w14:textId="77777777" w:rsidR="00E96CA9" w:rsidRDefault="00E96CA9">
      <w:pPr>
        <w:spacing w:after="0" w:line="240" w:lineRule="auto"/>
      </w:pPr>
      <w:r>
        <w:separator/>
      </w:r>
    </w:p>
  </w:footnote>
  <w:footnote w:type="continuationSeparator" w:id="0">
    <w:p w14:paraId="52819FA1" w14:textId="77777777" w:rsidR="00E96CA9" w:rsidRDefault="00E96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075428">
    <w:abstractNumId w:val="8"/>
  </w:num>
  <w:num w:numId="2" w16cid:durableId="1526409526">
    <w:abstractNumId w:val="6"/>
  </w:num>
  <w:num w:numId="3" w16cid:durableId="691760415">
    <w:abstractNumId w:val="5"/>
  </w:num>
  <w:num w:numId="4" w16cid:durableId="1487434459">
    <w:abstractNumId w:val="4"/>
  </w:num>
  <w:num w:numId="5" w16cid:durableId="889262844">
    <w:abstractNumId w:val="7"/>
  </w:num>
  <w:num w:numId="6" w16cid:durableId="46730111">
    <w:abstractNumId w:val="3"/>
  </w:num>
  <w:num w:numId="7" w16cid:durableId="1833912083">
    <w:abstractNumId w:val="2"/>
  </w:num>
  <w:num w:numId="8" w16cid:durableId="1164592094">
    <w:abstractNumId w:val="1"/>
  </w:num>
  <w:num w:numId="9" w16cid:durableId="37605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14C"/>
    <w:rsid w:val="00A13DF7"/>
    <w:rsid w:val="00AA1D8D"/>
    <w:rsid w:val="00B47730"/>
    <w:rsid w:val="00CB0664"/>
    <w:rsid w:val="00CE4396"/>
    <w:rsid w:val="00E96C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D658B"/>
  <w14:defaultImageDpi w14:val="300"/>
  <w15:docId w15:val="{62DF5D44-6E60-40CB-BF34-08515487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1731</Words>
  <Characters>11947</Characters>
  <Application>Microsoft Office Word</Application>
  <DocSecurity>0</DocSecurity>
  <Lines>373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2</cp:revision>
  <dcterms:created xsi:type="dcterms:W3CDTF">2013-12-23T23:15:00Z</dcterms:created>
  <dcterms:modified xsi:type="dcterms:W3CDTF">2026-08-14T09:04:00Z</dcterms:modified>
  <cp:category/>
</cp:coreProperties>
</file>
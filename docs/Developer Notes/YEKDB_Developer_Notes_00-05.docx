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8B12" w14:textId="36426A52" w:rsidR="00CF60EB" w:rsidRDefault="00F345DF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F60EB" w14:paraId="3B23EBA5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152A0DB4" w14:textId="77777777" w:rsidR="00CF60EB" w:rsidRDefault="00000000">
            <w:r>
              <w:rPr>
                <w:sz w:val="21"/>
              </w:rPr>
              <w:t>Ad ve Soyadı</w:t>
            </w:r>
          </w:p>
        </w:tc>
        <w:tc>
          <w:tcPr>
            <w:tcW w:w="4963" w:type="dxa"/>
          </w:tcPr>
          <w:p w14:paraId="095C75E8" w14:textId="77777777" w:rsidR="00CF60EB" w:rsidRDefault="00000000">
            <w:r>
              <w:rPr>
                <w:sz w:val="21"/>
              </w:rPr>
              <w:t>Yunus Emre KUL</w:t>
            </w:r>
          </w:p>
        </w:tc>
      </w:tr>
      <w:tr w:rsidR="00CF60EB" w14:paraId="76F3D40D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6C13F2C7" w14:textId="77777777" w:rsidR="00CF60EB" w:rsidRDefault="00000000">
            <w:r>
              <w:rPr>
                <w:sz w:val="21"/>
              </w:rPr>
              <w:t>Bölüm</w:t>
            </w:r>
          </w:p>
        </w:tc>
        <w:tc>
          <w:tcPr>
            <w:tcW w:w="4963" w:type="dxa"/>
          </w:tcPr>
          <w:p w14:paraId="5455B454" w14:textId="77777777" w:rsidR="00CF60EB" w:rsidRDefault="00000000">
            <w:r>
              <w:rPr>
                <w:sz w:val="21"/>
              </w:rPr>
              <w:t>Bilgisayar Mühendisliği</w:t>
            </w:r>
          </w:p>
        </w:tc>
      </w:tr>
      <w:tr w:rsidR="00CF60EB" w14:paraId="1CD35FB0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5ABED74C" w14:textId="77777777" w:rsidR="00CF60EB" w:rsidRDefault="00000000">
            <w:proofErr w:type="spellStart"/>
            <w:r>
              <w:rPr>
                <w:sz w:val="21"/>
              </w:rPr>
              <w:t>Proje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Konusu</w:t>
            </w:r>
            <w:proofErr w:type="spellEnd"/>
          </w:p>
        </w:tc>
        <w:tc>
          <w:tcPr>
            <w:tcW w:w="4963" w:type="dxa"/>
          </w:tcPr>
          <w:p w14:paraId="66566E53" w14:textId="4B9F7EBA" w:rsidR="00CF60EB" w:rsidRDefault="00F345DF">
            <w:r>
              <w:t>Veri Tabanı Yönetim Sistemi Kodlanması ve Tasarımı</w:t>
            </w:r>
          </w:p>
        </w:tc>
      </w:tr>
      <w:tr w:rsidR="00CF60EB" w14:paraId="09BE7156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740AAE3D" w14:textId="77777777" w:rsidR="00CF60EB" w:rsidRDefault="00000000">
            <w:proofErr w:type="spellStart"/>
            <w:r>
              <w:rPr>
                <w:sz w:val="21"/>
              </w:rPr>
              <w:t>Yapılanlar</w:t>
            </w:r>
            <w:proofErr w:type="spellEnd"/>
          </w:p>
        </w:tc>
        <w:tc>
          <w:tcPr>
            <w:tcW w:w="4963" w:type="dxa"/>
          </w:tcPr>
          <w:p w14:paraId="58CB490E" w14:textId="0BC8C21D" w:rsidR="004C7A35" w:rsidRDefault="004C7A35" w:rsidP="00F345DF">
            <w:r>
              <w:t xml:space="preserve"> 00-0 -</w:t>
            </w:r>
            <w:r w:rsidR="00BF1371" w:rsidRPr="00BF1371">
              <w:t>Physical Storage Engine</w:t>
            </w:r>
          </w:p>
        </w:tc>
      </w:tr>
      <w:tr w:rsidR="004C7A35" w14:paraId="3E412585" w14:textId="77777777" w:rsidTr="004C7A35">
        <w:tblPrEx>
          <w:jc w:val="left"/>
        </w:tblPrEx>
        <w:tc>
          <w:tcPr>
            <w:tcW w:w="4963" w:type="dxa"/>
            <w:shd w:val="clear" w:color="auto" w:fill="DAEEF3" w:themeFill="accent5" w:themeFillTint="33"/>
            <w:hideMark/>
          </w:tcPr>
          <w:p w14:paraId="56DB7AA2" w14:textId="77777777" w:rsidR="004C7A35" w:rsidRDefault="004C7A35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3" w:type="dxa"/>
            <w:hideMark/>
          </w:tcPr>
          <w:p w14:paraId="3CFC832D" w14:textId="10CF1E99" w:rsidR="004C7A35" w:rsidRDefault="004C7A35">
            <w:r>
              <w:t>00-0</w:t>
            </w:r>
            <w:r w:rsidR="00BF1371">
              <w:t>5</w:t>
            </w:r>
          </w:p>
        </w:tc>
      </w:tr>
    </w:tbl>
    <w:p w14:paraId="29B52A15" w14:textId="77777777" w:rsidR="00C51CDF" w:rsidRDefault="00C51CDF" w:rsidP="00C51CDF">
      <w:pPr>
        <w:rPr>
          <w:b/>
          <w:bCs/>
          <w:lang w:val="tr-TR"/>
        </w:rPr>
      </w:pPr>
    </w:p>
    <w:p w14:paraId="6FF603E3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C51CDF">
        <w:rPr>
          <w:b/>
          <w:bCs/>
          <w:lang w:val="tr-TR"/>
        </w:rPr>
        <w:t>Sprint: 00-05</w:t>
      </w:r>
    </w:p>
    <w:p w14:paraId="4C000A0F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proofErr w:type="spellStart"/>
      <w:r w:rsidRPr="00C51CDF">
        <w:rPr>
          <w:b/>
          <w:bCs/>
          <w:lang w:val="tr-TR"/>
        </w:rPr>
        <w:t>Version</w:t>
      </w:r>
      <w:proofErr w:type="spellEnd"/>
      <w:r w:rsidRPr="00C51CDF">
        <w:rPr>
          <w:b/>
          <w:bCs/>
          <w:lang w:val="tr-TR"/>
        </w:rPr>
        <w:t>: v0.0.5</w:t>
      </w:r>
    </w:p>
    <w:p w14:paraId="0607502C" w14:textId="72315274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 xml:space="preserve">1. Sprint </w:t>
      </w:r>
      <w:proofErr w:type="spellStart"/>
      <w:r w:rsidRPr="00C51CDF">
        <w:rPr>
          <w:lang w:val="tr-TR"/>
        </w:rPr>
        <w:t>Goal</w:t>
      </w:r>
      <w:proofErr w:type="spellEnd"/>
    </w:p>
    <w:p w14:paraId="619B523E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 xml:space="preserve">Bu sprintin temel amacı, </w:t>
      </w:r>
      <w:proofErr w:type="spellStart"/>
      <w:r w:rsidRPr="00C51CDF">
        <w:rPr>
          <w:lang w:val="tr-TR"/>
        </w:rPr>
        <w:t>YEKDB'nin</w:t>
      </w:r>
      <w:proofErr w:type="spellEnd"/>
      <w:r w:rsidRPr="00C51CDF">
        <w:rPr>
          <w:lang w:val="tr-TR"/>
        </w:rPr>
        <w:t xml:space="preserve"> fiziksel depolama katmanını (</w:t>
      </w:r>
      <w:proofErr w:type="spellStart"/>
      <w:r w:rsidRPr="00C51CDF">
        <w:rPr>
          <w:lang w:val="tr-TR"/>
        </w:rPr>
        <w:t>Physical</w:t>
      </w:r>
      <w:proofErr w:type="spellEnd"/>
      <w:r w:rsidRPr="00C51CDF">
        <w:rPr>
          <w:lang w:val="tr-TR"/>
        </w:rPr>
        <w:t xml:space="preserve"> Storage </w:t>
      </w:r>
      <w:proofErr w:type="spellStart"/>
      <w:r w:rsidRPr="00C51CDF">
        <w:rPr>
          <w:lang w:val="tr-TR"/>
        </w:rPr>
        <w:t>Layer</w:t>
      </w:r>
      <w:proofErr w:type="spellEnd"/>
      <w:r w:rsidRPr="00C51CDF">
        <w:rPr>
          <w:lang w:val="tr-TR"/>
        </w:rPr>
        <w:t>) tamamlamaktır.</w:t>
      </w:r>
    </w:p>
    <w:p w14:paraId="1EAEFF73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 xml:space="preserve">Önceki sprintlerde oluşturulan temel mimari üzerine gerçek veri dosyası yönetimi eklenmiş ve </w:t>
      </w:r>
      <w:proofErr w:type="spellStart"/>
      <w:r w:rsidRPr="00C51CDF">
        <w:rPr>
          <w:lang w:val="tr-TR"/>
        </w:rPr>
        <w:t>veritabanının</w:t>
      </w:r>
      <w:proofErr w:type="spellEnd"/>
      <w:r w:rsidRPr="00C51CDF">
        <w:rPr>
          <w:lang w:val="tr-TR"/>
        </w:rPr>
        <w:t xml:space="preserve"> disk üzerinde kendi dosya formatını oluşturabilmesi sağlanmıştır.</w:t>
      </w:r>
    </w:p>
    <w:p w14:paraId="3A8A99F9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Bu sprint sonunda sistem;</w:t>
      </w:r>
    </w:p>
    <w:p w14:paraId="7241ABF6" w14:textId="77777777" w:rsidR="00C51CDF" w:rsidRPr="00C51CDF" w:rsidRDefault="00C51CDF" w:rsidP="00C51CDF">
      <w:pPr>
        <w:numPr>
          <w:ilvl w:val="0"/>
          <w:numId w:val="16"/>
        </w:numPr>
        <w:rPr>
          <w:lang w:val="tr-TR"/>
        </w:rPr>
      </w:pPr>
      <w:proofErr w:type="gramStart"/>
      <w:r w:rsidRPr="00C51CDF">
        <w:rPr>
          <w:lang w:val="tr-TR"/>
        </w:rPr>
        <w:t>kendi</w:t>
      </w:r>
      <w:proofErr w:type="gramEnd"/>
      <w:r w:rsidRPr="00C51CDF">
        <w:rPr>
          <w:lang w:val="tr-TR"/>
        </w:rPr>
        <w:t xml:space="preserve"> veri dosyasını oluşturabilen, </w:t>
      </w:r>
    </w:p>
    <w:p w14:paraId="5C6EF9A5" w14:textId="77777777" w:rsidR="00C51CDF" w:rsidRPr="00C51CDF" w:rsidRDefault="00C51CDF" w:rsidP="00C51CDF">
      <w:pPr>
        <w:numPr>
          <w:ilvl w:val="0"/>
          <w:numId w:val="16"/>
        </w:numPr>
        <w:rPr>
          <w:lang w:val="tr-TR"/>
        </w:rPr>
      </w:pPr>
      <w:proofErr w:type="gramStart"/>
      <w:r w:rsidRPr="00C51CDF">
        <w:rPr>
          <w:lang w:val="tr-TR"/>
        </w:rPr>
        <w:t>sayfaları</w:t>
      </w:r>
      <w:proofErr w:type="gramEnd"/>
      <w:r w:rsidRPr="00C51CDF">
        <w:rPr>
          <w:lang w:val="tr-TR"/>
        </w:rPr>
        <w:t xml:space="preserve"> fiziksel olarak diske yazabilen, </w:t>
      </w:r>
    </w:p>
    <w:p w14:paraId="286C23C2" w14:textId="77777777" w:rsidR="00C51CDF" w:rsidRPr="00C51CDF" w:rsidRDefault="00C51CDF" w:rsidP="00C51CDF">
      <w:pPr>
        <w:numPr>
          <w:ilvl w:val="0"/>
          <w:numId w:val="16"/>
        </w:numPr>
        <w:rPr>
          <w:lang w:val="tr-TR"/>
        </w:rPr>
      </w:pPr>
      <w:proofErr w:type="gramStart"/>
      <w:r w:rsidRPr="00C51CDF">
        <w:rPr>
          <w:lang w:val="tr-TR"/>
        </w:rPr>
        <w:t>tekrar</w:t>
      </w:r>
      <w:proofErr w:type="gramEnd"/>
      <w:r w:rsidRPr="00C51CDF">
        <w:rPr>
          <w:lang w:val="tr-TR"/>
        </w:rPr>
        <w:t xml:space="preserve"> okuyabilen, </w:t>
      </w:r>
    </w:p>
    <w:p w14:paraId="57A483C5" w14:textId="77777777" w:rsidR="00C51CDF" w:rsidRPr="00C51CDF" w:rsidRDefault="00C51CDF" w:rsidP="00C51CDF">
      <w:pPr>
        <w:numPr>
          <w:ilvl w:val="0"/>
          <w:numId w:val="16"/>
        </w:numPr>
        <w:rPr>
          <w:lang w:val="tr-TR"/>
        </w:rPr>
      </w:pPr>
      <w:proofErr w:type="gramStart"/>
      <w:r w:rsidRPr="00C51CDF">
        <w:rPr>
          <w:lang w:val="tr-TR"/>
        </w:rPr>
        <w:t>yeniden</w:t>
      </w:r>
      <w:proofErr w:type="gramEnd"/>
      <w:r w:rsidRPr="00C51CDF">
        <w:rPr>
          <w:lang w:val="tr-TR"/>
        </w:rPr>
        <w:t xml:space="preserve"> başlatıldığında verileri koruyabilen </w:t>
      </w:r>
    </w:p>
    <w:p w14:paraId="474E7081" w14:textId="267A8095" w:rsidR="00C51CDF" w:rsidRPr="00C51CDF" w:rsidRDefault="00C51CDF" w:rsidP="00C51CDF">
      <w:pPr>
        <w:rPr>
          <w:lang w:val="tr-TR"/>
        </w:rPr>
      </w:pPr>
      <w:proofErr w:type="gramStart"/>
      <w:r w:rsidRPr="00C51CDF">
        <w:rPr>
          <w:lang w:val="tr-TR"/>
        </w:rPr>
        <w:t>bir</w:t>
      </w:r>
      <w:proofErr w:type="gramEnd"/>
      <w:r w:rsidRPr="00C51CDF">
        <w:rPr>
          <w:lang w:val="tr-TR"/>
        </w:rPr>
        <w:t xml:space="preserve"> depolama motoruna dönüşmüştür.</w:t>
      </w:r>
    </w:p>
    <w:p w14:paraId="273ECED2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 xml:space="preserve">2. Sprint </w:t>
      </w:r>
      <w:proofErr w:type="spellStart"/>
      <w:r w:rsidRPr="00C51CDF">
        <w:rPr>
          <w:lang w:val="tr-TR"/>
        </w:rPr>
        <w:t>Scope</w:t>
      </w:r>
      <w:proofErr w:type="spellEnd"/>
    </w:p>
    <w:p w14:paraId="2F910C7B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Bu sprint içerisinde aşağıdaki bileşenler geliştirilmiştir.</w:t>
      </w:r>
    </w:p>
    <w:p w14:paraId="6A989B61" w14:textId="77777777" w:rsidR="00C51CDF" w:rsidRPr="00C51CDF" w:rsidRDefault="00C51CDF" w:rsidP="00C51CDF">
      <w:pPr>
        <w:rPr>
          <w:b/>
          <w:bCs/>
          <w:lang w:val="tr-TR"/>
        </w:rPr>
      </w:pPr>
      <w:r w:rsidRPr="00C51CDF">
        <w:rPr>
          <w:b/>
          <w:bCs/>
          <w:lang w:val="tr-TR"/>
        </w:rPr>
        <w:t xml:space="preserve">Storage </w:t>
      </w:r>
      <w:proofErr w:type="spellStart"/>
      <w:r w:rsidRPr="00C51CDF">
        <w:rPr>
          <w:b/>
          <w:bCs/>
          <w:lang w:val="tr-TR"/>
        </w:rPr>
        <w:t>Layer</w:t>
      </w:r>
      <w:proofErr w:type="spellEnd"/>
    </w:p>
    <w:p w14:paraId="7B8DCA20" w14:textId="77777777" w:rsidR="00C51CDF" w:rsidRPr="00C51CDF" w:rsidRDefault="00C51CDF" w:rsidP="00C51CDF">
      <w:pPr>
        <w:numPr>
          <w:ilvl w:val="0"/>
          <w:numId w:val="17"/>
        </w:numPr>
        <w:rPr>
          <w:lang w:val="tr-TR"/>
        </w:rPr>
      </w:pPr>
      <w:proofErr w:type="spellStart"/>
      <w:r w:rsidRPr="00C51CDF">
        <w:rPr>
          <w:lang w:val="tr-TR"/>
        </w:rPr>
        <w:t>DataFile</w:t>
      </w:r>
      <w:proofErr w:type="spellEnd"/>
      <w:r w:rsidRPr="00C51CDF">
        <w:rPr>
          <w:lang w:val="tr-TR"/>
        </w:rPr>
        <w:t xml:space="preserve"> </w:t>
      </w:r>
    </w:p>
    <w:p w14:paraId="0990316D" w14:textId="77777777" w:rsidR="00C51CDF" w:rsidRPr="00C51CDF" w:rsidRDefault="00C51CDF" w:rsidP="00C51CDF">
      <w:pPr>
        <w:numPr>
          <w:ilvl w:val="0"/>
          <w:numId w:val="17"/>
        </w:numPr>
        <w:rPr>
          <w:lang w:val="tr-TR"/>
        </w:rPr>
      </w:pPr>
      <w:proofErr w:type="spellStart"/>
      <w:r w:rsidRPr="00C51CDF">
        <w:rPr>
          <w:lang w:val="tr-TR"/>
        </w:rPr>
        <w:t>DatabaseHeader</w:t>
      </w:r>
      <w:proofErr w:type="spellEnd"/>
      <w:r w:rsidRPr="00C51CDF">
        <w:rPr>
          <w:lang w:val="tr-TR"/>
        </w:rPr>
        <w:t xml:space="preserve"> </w:t>
      </w:r>
    </w:p>
    <w:p w14:paraId="7BC4E98D" w14:textId="77777777" w:rsidR="00C51CDF" w:rsidRPr="00C51CDF" w:rsidRDefault="00C51CDF" w:rsidP="00C51CDF">
      <w:pPr>
        <w:numPr>
          <w:ilvl w:val="0"/>
          <w:numId w:val="17"/>
        </w:numPr>
        <w:rPr>
          <w:lang w:val="tr-TR"/>
        </w:rPr>
      </w:pPr>
      <w:proofErr w:type="spellStart"/>
      <w:r w:rsidRPr="00C51CDF">
        <w:rPr>
          <w:lang w:val="tr-TR"/>
        </w:rPr>
        <w:t>Physical</w:t>
      </w:r>
      <w:proofErr w:type="spell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Page</w:t>
      </w:r>
      <w:proofErr w:type="spellEnd"/>
      <w:r w:rsidRPr="00C51CDF">
        <w:rPr>
          <w:lang w:val="tr-TR"/>
        </w:rPr>
        <w:t xml:space="preserve"> Architecture </w:t>
      </w:r>
    </w:p>
    <w:p w14:paraId="4C40C6F3" w14:textId="77777777" w:rsidR="00C51CDF" w:rsidRPr="00C51CDF" w:rsidRDefault="00C51CDF" w:rsidP="00C51CDF">
      <w:pPr>
        <w:numPr>
          <w:ilvl w:val="0"/>
          <w:numId w:val="17"/>
        </w:numPr>
        <w:rPr>
          <w:lang w:val="tr-TR"/>
        </w:rPr>
      </w:pPr>
      <w:proofErr w:type="spellStart"/>
      <w:r w:rsidRPr="00C51CDF">
        <w:rPr>
          <w:lang w:val="tr-TR"/>
        </w:rPr>
        <w:t>PageSerializer</w:t>
      </w:r>
      <w:proofErr w:type="spellEnd"/>
      <w:r w:rsidRPr="00C51CDF">
        <w:rPr>
          <w:lang w:val="tr-TR"/>
        </w:rPr>
        <w:t xml:space="preserve"> </w:t>
      </w:r>
    </w:p>
    <w:p w14:paraId="6C1D3483" w14:textId="77777777" w:rsidR="00C51CDF" w:rsidRPr="00C51CDF" w:rsidRDefault="00C51CDF" w:rsidP="00C51CDF">
      <w:pPr>
        <w:numPr>
          <w:ilvl w:val="0"/>
          <w:numId w:val="17"/>
        </w:numPr>
        <w:rPr>
          <w:lang w:val="tr-TR"/>
        </w:rPr>
      </w:pPr>
      <w:proofErr w:type="spellStart"/>
      <w:r w:rsidRPr="00C51CDF">
        <w:rPr>
          <w:lang w:val="tr-TR"/>
        </w:rPr>
        <w:t>PageManager</w:t>
      </w:r>
      <w:proofErr w:type="spellEnd"/>
      <w:r w:rsidRPr="00C51CDF">
        <w:rPr>
          <w:lang w:val="tr-TR"/>
        </w:rPr>
        <w:t xml:space="preserve"> </w:t>
      </w:r>
    </w:p>
    <w:p w14:paraId="3774766F" w14:textId="77777777" w:rsidR="00C51CDF" w:rsidRPr="00C51CDF" w:rsidRDefault="00C51CDF" w:rsidP="00C51CDF">
      <w:pPr>
        <w:numPr>
          <w:ilvl w:val="0"/>
          <w:numId w:val="17"/>
        </w:numPr>
        <w:rPr>
          <w:lang w:val="tr-TR"/>
        </w:rPr>
      </w:pPr>
      <w:proofErr w:type="spellStart"/>
      <w:r w:rsidRPr="00C51CDF">
        <w:rPr>
          <w:lang w:val="tr-TR"/>
        </w:rPr>
        <w:t>StorageEngine</w:t>
      </w:r>
      <w:proofErr w:type="spellEnd"/>
      <w:r w:rsidRPr="00C51CDF">
        <w:rPr>
          <w:lang w:val="tr-TR"/>
        </w:rPr>
        <w:t xml:space="preserve"> Integration </w:t>
      </w:r>
    </w:p>
    <w:p w14:paraId="09F04915" w14:textId="5D2BE4DF" w:rsidR="00C51CDF" w:rsidRPr="00C51CDF" w:rsidRDefault="00C51CDF" w:rsidP="00C51CDF">
      <w:pPr>
        <w:rPr>
          <w:lang w:val="tr-TR"/>
        </w:rPr>
      </w:pPr>
    </w:p>
    <w:p w14:paraId="62306C6A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lastRenderedPageBreak/>
        <w:t xml:space="preserve">3. </w:t>
      </w:r>
      <w:proofErr w:type="spellStart"/>
      <w:r w:rsidRPr="00C51CDF">
        <w:rPr>
          <w:lang w:val="tr-TR"/>
        </w:rPr>
        <w:t>DataFile</w:t>
      </w:r>
      <w:proofErr w:type="spellEnd"/>
    </w:p>
    <w:p w14:paraId="76BC0AC7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 xml:space="preserve">Bu sprintte </w:t>
      </w:r>
      <w:proofErr w:type="spellStart"/>
      <w:r w:rsidRPr="00C51CDF">
        <w:rPr>
          <w:lang w:val="tr-TR"/>
        </w:rPr>
        <w:t>DataFile</w:t>
      </w:r>
      <w:proofErr w:type="spellEnd"/>
      <w:r w:rsidRPr="00C51CDF">
        <w:rPr>
          <w:lang w:val="tr-TR"/>
        </w:rPr>
        <w:t xml:space="preserve"> sınıfı tamamen yeniden tasarlanmıştır.</w:t>
      </w:r>
    </w:p>
    <w:p w14:paraId="26F66031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 xml:space="preserve">Amaç yalnızca dosya açıp kapatmak değil, fiziksel </w:t>
      </w:r>
      <w:proofErr w:type="spellStart"/>
      <w:r w:rsidRPr="00C51CDF">
        <w:rPr>
          <w:lang w:val="tr-TR"/>
        </w:rPr>
        <w:t>veritabanı</w:t>
      </w:r>
      <w:proofErr w:type="spellEnd"/>
      <w:r w:rsidRPr="00C51CDF">
        <w:rPr>
          <w:lang w:val="tr-TR"/>
        </w:rPr>
        <w:t xml:space="preserve"> dosyasını güvenli şekilde yönetebilmektir.</w:t>
      </w:r>
    </w:p>
    <w:p w14:paraId="54D500DB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Eklenen yetenekler:</w:t>
      </w:r>
    </w:p>
    <w:p w14:paraId="0A8EAF39" w14:textId="77777777" w:rsidR="00C51CDF" w:rsidRPr="00C51CDF" w:rsidRDefault="00C51CDF" w:rsidP="00C51CDF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create</w:t>
      </w:r>
      <w:proofErr w:type="spellEnd"/>
      <w:r w:rsidRPr="00C51CDF">
        <w:rPr>
          <w:lang w:val="tr-TR"/>
        </w:rPr>
        <w:t>(</w:t>
      </w:r>
      <w:proofErr w:type="gramEnd"/>
      <w:r w:rsidRPr="00C51CDF">
        <w:rPr>
          <w:lang w:val="tr-TR"/>
        </w:rPr>
        <w:t xml:space="preserve">) </w:t>
      </w:r>
    </w:p>
    <w:p w14:paraId="1EE4D322" w14:textId="77777777" w:rsidR="00C51CDF" w:rsidRPr="00C51CDF" w:rsidRDefault="00C51CDF" w:rsidP="00C51CDF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open</w:t>
      </w:r>
      <w:proofErr w:type="spellEnd"/>
      <w:r w:rsidRPr="00C51CDF">
        <w:rPr>
          <w:lang w:val="tr-TR"/>
        </w:rPr>
        <w:t>(</w:t>
      </w:r>
      <w:proofErr w:type="gramEnd"/>
      <w:r w:rsidRPr="00C51CDF">
        <w:rPr>
          <w:lang w:val="tr-TR"/>
        </w:rPr>
        <w:t xml:space="preserve">) </w:t>
      </w:r>
    </w:p>
    <w:p w14:paraId="4B848662" w14:textId="77777777" w:rsidR="00C51CDF" w:rsidRPr="00C51CDF" w:rsidRDefault="00C51CDF" w:rsidP="00C51CDF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close</w:t>
      </w:r>
      <w:proofErr w:type="spellEnd"/>
      <w:r w:rsidRPr="00C51CDF">
        <w:rPr>
          <w:lang w:val="tr-TR"/>
        </w:rPr>
        <w:t>(</w:t>
      </w:r>
      <w:proofErr w:type="gramEnd"/>
      <w:r w:rsidRPr="00C51CDF">
        <w:rPr>
          <w:lang w:val="tr-TR"/>
        </w:rPr>
        <w:t xml:space="preserve">) </w:t>
      </w:r>
    </w:p>
    <w:p w14:paraId="36243EEF" w14:textId="77777777" w:rsidR="00C51CDF" w:rsidRPr="00C51CDF" w:rsidRDefault="00C51CDF" w:rsidP="00C51CDF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sync</w:t>
      </w:r>
      <w:proofErr w:type="spellEnd"/>
      <w:r w:rsidRPr="00C51CDF">
        <w:rPr>
          <w:lang w:val="tr-TR"/>
        </w:rPr>
        <w:t>(</w:t>
      </w:r>
      <w:proofErr w:type="gramEnd"/>
      <w:r w:rsidRPr="00C51CDF">
        <w:rPr>
          <w:lang w:val="tr-TR"/>
        </w:rPr>
        <w:t xml:space="preserve">) </w:t>
      </w:r>
    </w:p>
    <w:p w14:paraId="278F2ECB" w14:textId="77777777" w:rsidR="00C51CDF" w:rsidRPr="00C51CDF" w:rsidRDefault="00C51CDF" w:rsidP="00C51CDF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append</w:t>
      </w:r>
      <w:proofErr w:type="spellEnd"/>
      <w:r w:rsidRPr="00C51CDF">
        <w:rPr>
          <w:lang w:val="tr-TR"/>
        </w:rPr>
        <w:t>(</w:t>
      </w:r>
      <w:proofErr w:type="gramEnd"/>
      <w:r w:rsidRPr="00C51CDF">
        <w:rPr>
          <w:lang w:val="tr-TR"/>
        </w:rPr>
        <w:t xml:space="preserve">) </w:t>
      </w:r>
    </w:p>
    <w:p w14:paraId="3B02DEAA" w14:textId="77777777" w:rsidR="00C51CDF" w:rsidRPr="00C51CDF" w:rsidRDefault="00C51CDF" w:rsidP="00C51CDF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read</w:t>
      </w:r>
      <w:proofErr w:type="spellEnd"/>
      <w:r w:rsidRPr="00C51CDF">
        <w:rPr>
          <w:lang w:val="tr-TR"/>
        </w:rPr>
        <w:t>(</w:t>
      </w:r>
      <w:proofErr w:type="gramEnd"/>
      <w:r w:rsidRPr="00C51CDF">
        <w:rPr>
          <w:lang w:val="tr-TR"/>
        </w:rPr>
        <w:t xml:space="preserve">) </w:t>
      </w:r>
    </w:p>
    <w:p w14:paraId="7824ED15" w14:textId="77777777" w:rsidR="00C51CDF" w:rsidRPr="00C51CDF" w:rsidRDefault="00C51CDF" w:rsidP="00C51CDF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write</w:t>
      </w:r>
      <w:proofErr w:type="spellEnd"/>
      <w:r w:rsidRPr="00C51CDF">
        <w:rPr>
          <w:lang w:val="tr-TR"/>
        </w:rPr>
        <w:t>(</w:t>
      </w:r>
      <w:proofErr w:type="gramEnd"/>
      <w:r w:rsidRPr="00C51CDF">
        <w:rPr>
          <w:lang w:val="tr-TR"/>
        </w:rPr>
        <w:t xml:space="preserve">) </w:t>
      </w:r>
    </w:p>
    <w:p w14:paraId="3BA829DA" w14:textId="77777777" w:rsidR="00C51CDF" w:rsidRPr="00C51CDF" w:rsidRDefault="00C51CDF" w:rsidP="00C51CDF">
      <w:pPr>
        <w:numPr>
          <w:ilvl w:val="0"/>
          <w:numId w:val="18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resize</w:t>
      </w:r>
      <w:proofErr w:type="spellEnd"/>
      <w:r w:rsidRPr="00C51CDF">
        <w:rPr>
          <w:lang w:val="tr-TR"/>
        </w:rPr>
        <w:t>(</w:t>
      </w:r>
      <w:proofErr w:type="gramEnd"/>
      <w:r w:rsidRPr="00C51CDF">
        <w:rPr>
          <w:lang w:val="tr-TR"/>
        </w:rPr>
        <w:t xml:space="preserve">) </w:t>
      </w:r>
    </w:p>
    <w:p w14:paraId="3D5A6756" w14:textId="77777777" w:rsidR="00C51CDF" w:rsidRPr="00C51CDF" w:rsidRDefault="00C51CDF" w:rsidP="00C51CDF">
      <w:pPr>
        <w:numPr>
          <w:ilvl w:val="0"/>
          <w:numId w:val="18"/>
        </w:numPr>
        <w:rPr>
          <w:lang w:val="tr-TR"/>
        </w:rPr>
      </w:pPr>
      <w:proofErr w:type="gramStart"/>
      <w:r w:rsidRPr="00C51CDF">
        <w:rPr>
          <w:lang w:val="tr-TR"/>
        </w:rPr>
        <w:t>size(</w:t>
      </w:r>
      <w:proofErr w:type="gramEnd"/>
      <w:r w:rsidRPr="00C51CDF">
        <w:rPr>
          <w:lang w:val="tr-TR"/>
        </w:rPr>
        <w:t xml:space="preserve">) </w:t>
      </w:r>
    </w:p>
    <w:p w14:paraId="09EA8EE1" w14:textId="590F44BF" w:rsidR="00C51CDF" w:rsidRPr="00C51CDF" w:rsidRDefault="00C51CDF" w:rsidP="00C51CDF">
      <w:pPr>
        <w:rPr>
          <w:lang w:val="tr-TR"/>
        </w:rPr>
      </w:pPr>
      <w:proofErr w:type="spellStart"/>
      <w:r w:rsidRPr="00C51CDF">
        <w:rPr>
          <w:lang w:val="tr-TR"/>
        </w:rPr>
        <w:t>DataFile</w:t>
      </w:r>
      <w:proofErr w:type="spellEnd"/>
      <w:r w:rsidRPr="00C51CDF">
        <w:rPr>
          <w:lang w:val="tr-TR"/>
        </w:rPr>
        <w:t xml:space="preserve"> artık Storage </w:t>
      </w:r>
      <w:proofErr w:type="spellStart"/>
      <w:r w:rsidRPr="00C51CDF">
        <w:rPr>
          <w:lang w:val="tr-TR"/>
        </w:rPr>
        <w:t>Engine'in</w:t>
      </w:r>
      <w:proofErr w:type="spellEnd"/>
      <w:r w:rsidRPr="00C51CDF">
        <w:rPr>
          <w:lang w:val="tr-TR"/>
        </w:rPr>
        <w:t xml:space="preserve"> alt katmanını oluşturmaktadır.</w:t>
      </w:r>
    </w:p>
    <w:p w14:paraId="06780E7B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 xml:space="preserve">4. Database </w:t>
      </w:r>
      <w:proofErr w:type="spellStart"/>
      <w:r w:rsidRPr="00C51CDF">
        <w:rPr>
          <w:lang w:val="tr-TR"/>
        </w:rPr>
        <w:t>Header</w:t>
      </w:r>
      <w:proofErr w:type="spellEnd"/>
    </w:p>
    <w:p w14:paraId="46D035C3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YEKDB ilk kez kendi dosya formatına sahip olmuştur.</w:t>
      </w:r>
    </w:p>
    <w:p w14:paraId="3CAB52B5" w14:textId="77777777" w:rsidR="00C51CDF" w:rsidRPr="00C51CDF" w:rsidRDefault="00C51CDF" w:rsidP="00C51CDF">
      <w:pPr>
        <w:rPr>
          <w:lang w:val="tr-TR"/>
        </w:rPr>
      </w:pPr>
      <w:proofErr w:type="spellStart"/>
      <w:r w:rsidRPr="00C51CDF">
        <w:rPr>
          <w:lang w:val="tr-TR"/>
        </w:rPr>
        <w:t>Veritabanı</w:t>
      </w:r>
      <w:proofErr w:type="spellEnd"/>
      <w:r w:rsidRPr="00C51CDF">
        <w:rPr>
          <w:lang w:val="tr-TR"/>
        </w:rPr>
        <w:t xml:space="preserve"> dosyasının ilk 128 byte'ı yalnızca Database </w:t>
      </w:r>
      <w:proofErr w:type="spellStart"/>
      <w:r w:rsidRPr="00C51CDF">
        <w:rPr>
          <w:lang w:val="tr-TR"/>
        </w:rPr>
        <w:t>Header</w:t>
      </w:r>
      <w:proofErr w:type="spellEnd"/>
      <w:r w:rsidRPr="00C51CDF">
        <w:rPr>
          <w:lang w:val="tr-TR"/>
        </w:rPr>
        <w:t xml:space="preserve"> için ayrılmıştır.</w:t>
      </w:r>
    </w:p>
    <w:p w14:paraId="1390AD91" w14:textId="77777777" w:rsidR="00C51CDF" w:rsidRPr="00C51CDF" w:rsidRDefault="00C51CDF" w:rsidP="00C51CDF">
      <w:pPr>
        <w:rPr>
          <w:lang w:val="tr-TR"/>
        </w:rPr>
      </w:pPr>
      <w:proofErr w:type="spellStart"/>
      <w:r w:rsidRPr="00C51CDF">
        <w:rPr>
          <w:lang w:val="tr-TR"/>
        </w:rPr>
        <w:t>Header</w:t>
      </w:r>
      <w:proofErr w:type="spellEnd"/>
      <w:r w:rsidRPr="00C51CDF">
        <w:rPr>
          <w:lang w:val="tr-TR"/>
        </w:rPr>
        <w:t xml:space="preserve"> içerisinde;</w:t>
      </w:r>
    </w:p>
    <w:p w14:paraId="305F55EA" w14:textId="77777777" w:rsidR="00C51CDF" w:rsidRPr="00C51CDF" w:rsidRDefault="00C51CDF" w:rsidP="00C51CDF">
      <w:pPr>
        <w:numPr>
          <w:ilvl w:val="0"/>
          <w:numId w:val="19"/>
        </w:numPr>
        <w:rPr>
          <w:lang w:val="tr-TR"/>
        </w:rPr>
      </w:pPr>
      <w:r w:rsidRPr="00C51CDF">
        <w:rPr>
          <w:lang w:val="tr-TR"/>
        </w:rPr>
        <w:t xml:space="preserve">Magic </w:t>
      </w:r>
      <w:proofErr w:type="spellStart"/>
      <w:r w:rsidRPr="00C51CDF">
        <w:rPr>
          <w:lang w:val="tr-TR"/>
        </w:rPr>
        <w:t>Number</w:t>
      </w:r>
      <w:proofErr w:type="spellEnd"/>
      <w:r w:rsidRPr="00C51CDF">
        <w:rPr>
          <w:lang w:val="tr-TR"/>
        </w:rPr>
        <w:t xml:space="preserve"> </w:t>
      </w:r>
    </w:p>
    <w:p w14:paraId="546FBB5D" w14:textId="77777777" w:rsidR="00C51CDF" w:rsidRPr="00C51CDF" w:rsidRDefault="00C51CDF" w:rsidP="00C51CDF">
      <w:pPr>
        <w:numPr>
          <w:ilvl w:val="0"/>
          <w:numId w:val="19"/>
        </w:numPr>
        <w:rPr>
          <w:lang w:val="tr-TR"/>
        </w:rPr>
      </w:pPr>
      <w:proofErr w:type="spellStart"/>
      <w:r w:rsidRPr="00C51CDF">
        <w:rPr>
          <w:lang w:val="tr-TR"/>
        </w:rPr>
        <w:t>Version</w:t>
      </w:r>
      <w:proofErr w:type="spellEnd"/>
      <w:r w:rsidRPr="00C51CDF">
        <w:rPr>
          <w:lang w:val="tr-TR"/>
        </w:rPr>
        <w:t xml:space="preserve"> </w:t>
      </w:r>
    </w:p>
    <w:p w14:paraId="5D73B1F4" w14:textId="77777777" w:rsidR="00C51CDF" w:rsidRPr="00C51CDF" w:rsidRDefault="00C51CDF" w:rsidP="00C51CDF">
      <w:pPr>
        <w:numPr>
          <w:ilvl w:val="0"/>
          <w:numId w:val="19"/>
        </w:numPr>
        <w:rPr>
          <w:lang w:val="tr-TR"/>
        </w:rPr>
      </w:pPr>
      <w:proofErr w:type="spellStart"/>
      <w:r w:rsidRPr="00C51CDF">
        <w:rPr>
          <w:lang w:val="tr-TR"/>
        </w:rPr>
        <w:t>Page</w:t>
      </w:r>
      <w:proofErr w:type="spellEnd"/>
      <w:r w:rsidRPr="00C51CDF">
        <w:rPr>
          <w:lang w:val="tr-TR"/>
        </w:rPr>
        <w:t xml:space="preserve"> </w:t>
      </w:r>
      <w:proofErr w:type="gramStart"/>
      <w:r w:rsidRPr="00C51CDF">
        <w:rPr>
          <w:lang w:val="tr-TR"/>
        </w:rPr>
        <w:t>Size</w:t>
      </w:r>
      <w:proofErr w:type="gramEnd"/>
      <w:r w:rsidRPr="00C51CDF">
        <w:rPr>
          <w:lang w:val="tr-TR"/>
        </w:rPr>
        <w:t xml:space="preserve"> </w:t>
      </w:r>
    </w:p>
    <w:p w14:paraId="3A7ECF4F" w14:textId="77777777" w:rsidR="00C51CDF" w:rsidRPr="00C51CDF" w:rsidRDefault="00C51CDF" w:rsidP="00C51CDF">
      <w:pPr>
        <w:numPr>
          <w:ilvl w:val="0"/>
          <w:numId w:val="19"/>
        </w:numPr>
        <w:rPr>
          <w:lang w:val="tr-TR"/>
        </w:rPr>
      </w:pPr>
      <w:r w:rsidRPr="00C51CDF">
        <w:rPr>
          <w:lang w:val="tr-TR"/>
        </w:rPr>
        <w:t xml:space="preserve">Total </w:t>
      </w:r>
      <w:proofErr w:type="spellStart"/>
      <w:r w:rsidRPr="00C51CDF">
        <w:rPr>
          <w:lang w:val="tr-TR"/>
        </w:rPr>
        <w:t>Pages</w:t>
      </w:r>
      <w:proofErr w:type="spellEnd"/>
      <w:r w:rsidRPr="00C51CDF">
        <w:rPr>
          <w:lang w:val="tr-TR"/>
        </w:rPr>
        <w:t xml:space="preserve"> </w:t>
      </w:r>
    </w:p>
    <w:p w14:paraId="2DE3D23B" w14:textId="77777777" w:rsidR="00C51CDF" w:rsidRPr="00C51CDF" w:rsidRDefault="00C51CDF" w:rsidP="00C51CDF">
      <w:pPr>
        <w:numPr>
          <w:ilvl w:val="0"/>
          <w:numId w:val="19"/>
        </w:numPr>
        <w:rPr>
          <w:lang w:val="tr-TR"/>
        </w:rPr>
      </w:pPr>
      <w:proofErr w:type="spellStart"/>
      <w:r w:rsidRPr="00C51CDF">
        <w:rPr>
          <w:lang w:val="tr-TR"/>
        </w:rPr>
        <w:t>Creation</w:t>
      </w:r>
      <w:proofErr w:type="spellEnd"/>
      <w:r w:rsidRPr="00C51CDF">
        <w:rPr>
          <w:lang w:val="tr-TR"/>
        </w:rPr>
        <w:t xml:space="preserve"> Time </w:t>
      </w:r>
    </w:p>
    <w:p w14:paraId="1804F4AF" w14:textId="77777777" w:rsidR="00C51CDF" w:rsidRPr="00C51CDF" w:rsidRDefault="00C51CDF" w:rsidP="00C51CDF">
      <w:pPr>
        <w:numPr>
          <w:ilvl w:val="0"/>
          <w:numId w:val="19"/>
        </w:numPr>
        <w:rPr>
          <w:lang w:val="tr-TR"/>
        </w:rPr>
      </w:pPr>
      <w:proofErr w:type="spellStart"/>
      <w:r w:rsidRPr="00C51CDF">
        <w:rPr>
          <w:lang w:val="tr-TR"/>
        </w:rPr>
        <w:t>Last</w:t>
      </w:r>
      <w:proofErr w:type="spell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Checkpoint</w:t>
      </w:r>
      <w:proofErr w:type="spellEnd"/>
      <w:r w:rsidRPr="00C51CDF">
        <w:rPr>
          <w:lang w:val="tr-TR"/>
        </w:rPr>
        <w:t xml:space="preserve"> </w:t>
      </w:r>
    </w:p>
    <w:p w14:paraId="112B897C" w14:textId="77777777" w:rsidR="00C51CDF" w:rsidRPr="00C51CDF" w:rsidRDefault="00C51CDF" w:rsidP="00C51CDF">
      <w:pPr>
        <w:rPr>
          <w:lang w:val="tr-TR"/>
        </w:rPr>
      </w:pPr>
      <w:proofErr w:type="gramStart"/>
      <w:r w:rsidRPr="00C51CDF">
        <w:rPr>
          <w:lang w:val="tr-TR"/>
        </w:rPr>
        <w:t>bilgileri</w:t>
      </w:r>
      <w:proofErr w:type="gramEnd"/>
      <w:r w:rsidRPr="00C51CDF">
        <w:rPr>
          <w:lang w:val="tr-TR"/>
        </w:rPr>
        <w:t xml:space="preserve"> tutulmaktadır.</w:t>
      </w:r>
    </w:p>
    <w:p w14:paraId="730B421F" w14:textId="10CB2A8C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Bu yapı sayesinde gelecekte farklı sürümler arasında uyumluluk sağlanabilecektir.</w:t>
      </w:r>
    </w:p>
    <w:p w14:paraId="11F49461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lastRenderedPageBreak/>
        <w:t xml:space="preserve">5. </w:t>
      </w:r>
      <w:proofErr w:type="spellStart"/>
      <w:r w:rsidRPr="00C51CDF">
        <w:rPr>
          <w:lang w:val="tr-TR"/>
        </w:rPr>
        <w:t>Physical</w:t>
      </w:r>
      <w:proofErr w:type="spell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Page</w:t>
      </w:r>
      <w:proofErr w:type="spellEnd"/>
      <w:r w:rsidRPr="00C51CDF">
        <w:rPr>
          <w:lang w:val="tr-TR"/>
        </w:rPr>
        <w:t xml:space="preserve"> Architecture</w:t>
      </w:r>
    </w:p>
    <w:p w14:paraId="6EECFD1D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Bu sprintte fiziksel sayfa yapısı yeniden tasarlanmıştır.</w:t>
      </w:r>
    </w:p>
    <w:p w14:paraId="14B7445D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Her sayfa sabit boyuttadır.</w:t>
      </w:r>
    </w:p>
    <w:p w14:paraId="55C65CF4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4096 Byte</w:t>
      </w:r>
    </w:p>
    <w:p w14:paraId="35E8ED2F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Sayfa;</w:t>
      </w:r>
    </w:p>
    <w:p w14:paraId="021A1753" w14:textId="1DF7FA7D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C51CDF">
        <w:rPr>
          <w:lang w:val="tr-TR"/>
        </w:rPr>
        <w:t>Page</w:t>
      </w:r>
      <w:proofErr w:type="spell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Header</w:t>
      </w:r>
      <w:proofErr w:type="spellEnd"/>
    </w:p>
    <w:p w14:paraId="3EF5CEED" w14:textId="4D514C93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+</w:t>
      </w:r>
    </w:p>
    <w:p w14:paraId="77102087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C51CDF">
        <w:rPr>
          <w:lang w:val="tr-TR"/>
        </w:rPr>
        <w:t>Payload</w:t>
      </w:r>
      <w:proofErr w:type="spellEnd"/>
    </w:p>
    <w:p w14:paraId="40BCD15B" w14:textId="77777777" w:rsidR="00C51CDF" w:rsidRPr="00C51CDF" w:rsidRDefault="00C51CDF" w:rsidP="00C51CDF">
      <w:pPr>
        <w:rPr>
          <w:lang w:val="tr-TR"/>
        </w:rPr>
      </w:pPr>
      <w:proofErr w:type="gramStart"/>
      <w:r w:rsidRPr="00C51CDF">
        <w:rPr>
          <w:lang w:val="tr-TR"/>
        </w:rPr>
        <w:t>şeklinde</w:t>
      </w:r>
      <w:proofErr w:type="gramEnd"/>
      <w:r w:rsidRPr="00C51CDF">
        <w:rPr>
          <w:lang w:val="tr-TR"/>
        </w:rPr>
        <w:t xml:space="preserve"> iki bölümden oluşmaktadır.</w:t>
      </w:r>
    </w:p>
    <w:p w14:paraId="0AAF7AA5" w14:textId="12CD9D0D" w:rsidR="00C51CDF" w:rsidRPr="00C51CDF" w:rsidRDefault="00C51CDF" w:rsidP="00C51CDF">
      <w:pPr>
        <w:rPr>
          <w:lang w:val="tr-TR"/>
        </w:rPr>
      </w:pPr>
      <w:proofErr w:type="spellStart"/>
      <w:r w:rsidRPr="00C51CDF">
        <w:rPr>
          <w:lang w:val="tr-TR"/>
        </w:rPr>
        <w:t>Header</w:t>
      </w:r>
      <w:proofErr w:type="spellEnd"/>
      <w:r w:rsidRPr="00C51CDF">
        <w:rPr>
          <w:lang w:val="tr-TR"/>
        </w:rPr>
        <w:t xml:space="preserve"> yalnızca sayfanın meta bilgilerini içerirken gerçek veriler </w:t>
      </w:r>
      <w:proofErr w:type="spellStart"/>
      <w:r w:rsidRPr="00C51CDF">
        <w:rPr>
          <w:lang w:val="tr-TR"/>
        </w:rPr>
        <w:t>Payload</w:t>
      </w:r>
      <w:proofErr w:type="spellEnd"/>
      <w:r w:rsidRPr="00C51CDF">
        <w:rPr>
          <w:lang w:val="tr-TR"/>
        </w:rPr>
        <w:t xml:space="preserve"> alanında tutulmaktadır.</w:t>
      </w:r>
    </w:p>
    <w:p w14:paraId="0900CAF6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 xml:space="preserve">6. </w:t>
      </w:r>
      <w:proofErr w:type="spellStart"/>
      <w:r w:rsidRPr="00C51CDF">
        <w:rPr>
          <w:lang w:val="tr-TR"/>
        </w:rPr>
        <w:t>Page</w:t>
      </w:r>
      <w:proofErr w:type="spell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Serializer</w:t>
      </w:r>
      <w:proofErr w:type="spellEnd"/>
    </w:p>
    <w:p w14:paraId="7E76E9A0" w14:textId="77777777" w:rsidR="00C51CDF" w:rsidRPr="00C51CDF" w:rsidRDefault="00C51CDF" w:rsidP="00C51CDF">
      <w:pPr>
        <w:rPr>
          <w:lang w:val="tr-TR"/>
        </w:rPr>
      </w:pPr>
      <w:proofErr w:type="spellStart"/>
      <w:r w:rsidRPr="00C51CDF">
        <w:rPr>
          <w:lang w:val="tr-TR"/>
        </w:rPr>
        <w:t>PageSerializer</w:t>
      </w:r>
      <w:proofErr w:type="spellEnd"/>
      <w:r w:rsidRPr="00C51CDF">
        <w:rPr>
          <w:lang w:val="tr-TR"/>
        </w:rPr>
        <w:t xml:space="preserve"> sınıfı geliştirilmiştir.</w:t>
      </w:r>
    </w:p>
    <w:p w14:paraId="32ED8A0C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Görevi;</w:t>
      </w:r>
    </w:p>
    <w:p w14:paraId="5DD5CFFD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C51CDF">
        <w:rPr>
          <w:lang w:val="tr-TR"/>
        </w:rPr>
        <w:t>Page</w:t>
      </w:r>
      <w:proofErr w:type="spellEnd"/>
      <w:r w:rsidRPr="00C51CDF">
        <w:rPr>
          <w:lang w:val="tr-TR"/>
        </w:rPr>
        <w:t xml:space="preserve"> nesnelerini</w:t>
      </w:r>
    </w:p>
    <w:p w14:paraId="6E9910BF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↓</w:t>
      </w:r>
    </w:p>
    <w:p w14:paraId="0124688D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4096 Byte </w:t>
      </w:r>
      <w:proofErr w:type="spellStart"/>
      <w:r w:rsidRPr="00C51CDF">
        <w:rPr>
          <w:lang w:val="tr-TR"/>
        </w:rPr>
        <w:t>Binary</w:t>
      </w:r>
      <w:proofErr w:type="spellEnd"/>
      <w:r w:rsidRPr="00C51CDF">
        <w:rPr>
          <w:lang w:val="tr-TR"/>
        </w:rPr>
        <w:t xml:space="preserve"> Format</w:t>
      </w:r>
    </w:p>
    <w:p w14:paraId="6CCB91C2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↓</w:t>
      </w:r>
    </w:p>
    <w:p w14:paraId="58A3A395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C51CDF">
        <w:rPr>
          <w:lang w:val="tr-TR"/>
        </w:rPr>
        <w:t>disk</w:t>
      </w:r>
      <w:proofErr w:type="gramEnd"/>
    </w:p>
    <w:p w14:paraId="18C763EC" w14:textId="77777777" w:rsidR="00C51CDF" w:rsidRPr="00C51CDF" w:rsidRDefault="00C51CDF" w:rsidP="00C51CDF">
      <w:pPr>
        <w:rPr>
          <w:lang w:val="tr-TR"/>
        </w:rPr>
      </w:pPr>
      <w:proofErr w:type="gramStart"/>
      <w:r w:rsidRPr="00C51CDF">
        <w:rPr>
          <w:lang w:val="tr-TR"/>
        </w:rPr>
        <w:t>şeklinde</w:t>
      </w:r>
      <w:proofErr w:type="gramEnd"/>
      <w:r w:rsidRPr="00C51CDF">
        <w:rPr>
          <w:lang w:val="tr-TR"/>
        </w:rPr>
        <w:t xml:space="preserve"> dönüştürmektir.</w:t>
      </w:r>
    </w:p>
    <w:p w14:paraId="34511194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Aynı zamanda;</w:t>
      </w:r>
    </w:p>
    <w:p w14:paraId="251C2120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C51CDF">
        <w:rPr>
          <w:lang w:val="tr-TR"/>
        </w:rPr>
        <w:t>disk</w:t>
      </w:r>
      <w:proofErr w:type="gramEnd"/>
    </w:p>
    <w:p w14:paraId="432F919B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↓</w:t>
      </w:r>
    </w:p>
    <w:p w14:paraId="12F1BE01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C51CDF">
        <w:rPr>
          <w:lang w:val="tr-TR"/>
        </w:rPr>
        <w:t>binary</w:t>
      </w:r>
      <w:proofErr w:type="spellEnd"/>
      <w:proofErr w:type="gramEnd"/>
    </w:p>
    <w:p w14:paraId="5F12E5E8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↓</w:t>
      </w:r>
    </w:p>
    <w:p w14:paraId="730AE24D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C51CDF">
        <w:rPr>
          <w:lang w:val="tr-TR"/>
        </w:rPr>
        <w:t>Page</w:t>
      </w:r>
      <w:proofErr w:type="spellEnd"/>
    </w:p>
    <w:p w14:paraId="039888D5" w14:textId="77777777" w:rsidR="00C51CDF" w:rsidRPr="00C51CDF" w:rsidRDefault="00C51CDF" w:rsidP="00C51CDF">
      <w:pPr>
        <w:rPr>
          <w:lang w:val="tr-TR"/>
        </w:rPr>
      </w:pPr>
      <w:proofErr w:type="gramStart"/>
      <w:r w:rsidRPr="00C51CDF">
        <w:rPr>
          <w:lang w:val="tr-TR"/>
        </w:rPr>
        <w:t>dönüşümünü</w:t>
      </w:r>
      <w:proofErr w:type="gramEnd"/>
      <w:r w:rsidRPr="00C51CDF">
        <w:rPr>
          <w:lang w:val="tr-TR"/>
        </w:rPr>
        <w:t xml:space="preserve"> de gerçekleştirmektedir.</w:t>
      </w:r>
    </w:p>
    <w:p w14:paraId="7E1672DA" w14:textId="3916B78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Bu yapı sayesinde Java nesneleri ile fiziksel dosya formatı tamamen birbirinden ayrılmıştır.</w:t>
      </w:r>
    </w:p>
    <w:p w14:paraId="3E411240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lastRenderedPageBreak/>
        <w:t xml:space="preserve">7. </w:t>
      </w:r>
      <w:proofErr w:type="spellStart"/>
      <w:r w:rsidRPr="00C51CDF">
        <w:rPr>
          <w:lang w:val="tr-TR"/>
        </w:rPr>
        <w:t>Page</w:t>
      </w:r>
      <w:proofErr w:type="spellEnd"/>
      <w:r w:rsidRPr="00C51CDF">
        <w:rPr>
          <w:lang w:val="tr-TR"/>
        </w:rPr>
        <w:t xml:space="preserve"> Manager</w:t>
      </w:r>
    </w:p>
    <w:p w14:paraId="6166013B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Bu sprintte geliştirilen en önemli bileşenlerden biridir.</w:t>
      </w:r>
    </w:p>
    <w:p w14:paraId="214A286D" w14:textId="77777777" w:rsidR="00C51CDF" w:rsidRPr="00C51CDF" w:rsidRDefault="00C51CDF" w:rsidP="00C51CDF">
      <w:pPr>
        <w:rPr>
          <w:lang w:val="tr-TR"/>
        </w:rPr>
      </w:pPr>
      <w:proofErr w:type="spellStart"/>
      <w:r w:rsidRPr="00C51CDF">
        <w:rPr>
          <w:lang w:val="tr-TR"/>
        </w:rPr>
        <w:t>PageManager</w:t>
      </w:r>
      <w:proofErr w:type="spellEnd"/>
      <w:r w:rsidRPr="00C51CDF">
        <w:rPr>
          <w:lang w:val="tr-TR"/>
        </w:rPr>
        <w:t>;</w:t>
      </w:r>
    </w:p>
    <w:p w14:paraId="34FD97F8" w14:textId="77777777" w:rsidR="00C51CDF" w:rsidRPr="00C51CDF" w:rsidRDefault="00C51CDF" w:rsidP="00C51CDF">
      <w:pPr>
        <w:numPr>
          <w:ilvl w:val="0"/>
          <w:numId w:val="20"/>
        </w:numPr>
        <w:rPr>
          <w:lang w:val="tr-TR"/>
        </w:rPr>
      </w:pPr>
      <w:proofErr w:type="gramStart"/>
      <w:r w:rsidRPr="00C51CDF">
        <w:rPr>
          <w:lang w:val="tr-TR"/>
        </w:rPr>
        <w:t>sayfa</w:t>
      </w:r>
      <w:proofErr w:type="gramEnd"/>
      <w:r w:rsidRPr="00C51CDF">
        <w:rPr>
          <w:lang w:val="tr-TR"/>
        </w:rPr>
        <w:t xml:space="preserve"> yazma </w:t>
      </w:r>
    </w:p>
    <w:p w14:paraId="7FBBCBAC" w14:textId="77777777" w:rsidR="00C51CDF" w:rsidRPr="00C51CDF" w:rsidRDefault="00C51CDF" w:rsidP="00C51CDF">
      <w:pPr>
        <w:numPr>
          <w:ilvl w:val="0"/>
          <w:numId w:val="20"/>
        </w:numPr>
        <w:rPr>
          <w:lang w:val="tr-TR"/>
        </w:rPr>
      </w:pPr>
      <w:proofErr w:type="gramStart"/>
      <w:r w:rsidRPr="00C51CDF">
        <w:rPr>
          <w:lang w:val="tr-TR"/>
        </w:rPr>
        <w:t>sayfa</w:t>
      </w:r>
      <w:proofErr w:type="gramEnd"/>
      <w:r w:rsidRPr="00C51CDF">
        <w:rPr>
          <w:lang w:val="tr-TR"/>
        </w:rPr>
        <w:t xml:space="preserve"> okuma </w:t>
      </w:r>
    </w:p>
    <w:p w14:paraId="628189BB" w14:textId="77777777" w:rsidR="00C51CDF" w:rsidRPr="00C51CDF" w:rsidRDefault="00C51CDF" w:rsidP="00C51CDF">
      <w:pPr>
        <w:numPr>
          <w:ilvl w:val="0"/>
          <w:numId w:val="20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offset</w:t>
      </w:r>
      <w:proofErr w:type="spellEnd"/>
      <w:proofErr w:type="gramEnd"/>
      <w:r w:rsidRPr="00C51CDF">
        <w:rPr>
          <w:lang w:val="tr-TR"/>
        </w:rPr>
        <w:t xml:space="preserve"> hesaplama </w:t>
      </w:r>
    </w:p>
    <w:p w14:paraId="1E8DBBB4" w14:textId="77777777" w:rsidR="00C51CDF" w:rsidRPr="00C51CDF" w:rsidRDefault="00C51CDF" w:rsidP="00C51CDF">
      <w:pPr>
        <w:numPr>
          <w:ilvl w:val="0"/>
          <w:numId w:val="20"/>
        </w:numPr>
        <w:rPr>
          <w:lang w:val="tr-TR"/>
        </w:rPr>
      </w:pPr>
      <w:proofErr w:type="gramStart"/>
      <w:r w:rsidRPr="00C51CDF">
        <w:rPr>
          <w:lang w:val="tr-TR"/>
        </w:rPr>
        <w:t>fiziksel</w:t>
      </w:r>
      <w:proofErr w:type="gramEnd"/>
      <w:r w:rsidRPr="00C51CDF">
        <w:rPr>
          <w:lang w:val="tr-TR"/>
        </w:rPr>
        <w:t xml:space="preserve"> sayfa doğrulama </w:t>
      </w:r>
    </w:p>
    <w:p w14:paraId="3E66AA07" w14:textId="77777777" w:rsidR="00C51CDF" w:rsidRPr="00C51CDF" w:rsidRDefault="00C51CDF" w:rsidP="00C51CDF">
      <w:pPr>
        <w:rPr>
          <w:lang w:val="tr-TR"/>
        </w:rPr>
      </w:pPr>
      <w:proofErr w:type="gramStart"/>
      <w:r w:rsidRPr="00C51CDF">
        <w:rPr>
          <w:lang w:val="tr-TR"/>
        </w:rPr>
        <w:t>işlemlerini</w:t>
      </w:r>
      <w:proofErr w:type="gramEnd"/>
      <w:r w:rsidRPr="00C51CDF">
        <w:rPr>
          <w:lang w:val="tr-TR"/>
        </w:rPr>
        <w:t xml:space="preserve"> yürütmektedir.</w:t>
      </w:r>
    </w:p>
    <w:p w14:paraId="0395ACE2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 xml:space="preserve">Sayfa </w:t>
      </w:r>
      <w:proofErr w:type="spellStart"/>
      <w:r w:rsidRPr="00C51CDF">
        <w:rPr>
          <w:lang w:val="tr-TR"/>
        </w:rPr>
        <w:t>offseti</w:t>
      </w:r>
      <w:proofErr w:type="spellEnd"/>
      <w:r w:rsidRPr="00C51CDF">
        <w:rPr>
          <w:lang w:val="tr-TR"/>
        </w:rPr>
        <w:t xml:space="preserve"> aşağıdaki formül ile hesaplanmaktadır.</w:t>
      </w:r>
    </w:p>
    <w:p w14:paraId="3F34AED9" w14:textId="75E86AF0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C51CDF">
        <w:rPr>
          <w:lang w:val="tr-TR"/>
        </w:rPr>
        <w:t>offset</w:t>
      </w:r>
      <w:proofErr w:type="spellEnd"/>
      <w:proofErr w:type="gramEnd"/>
      <w:r w:rsidRPr="00C51CDF">
        <w:rPr>
          <w:lang w:val="tr-TR"/>
        </w:rPr>
        <w:t xml:space="preserve"> =</w:t>
      </w:r>
      <w:proofErr w:type="spellStart"/>
      <w:r w:rsidRPr="00C51CDF">
        <w:rPr>
          <w:lang w:val="tr-TR"/>
        </w:rPr>
        <w:t>DatabaseHeader.HEADER_SIZE</w:t>
      </w:r>
      <w:proofErr w:type="spellEnd"/>
      <w:proofErr w:type="gramStart"/>
      <w:r w:rsidRPr="00C51CDF">
        <w:rPr>
          <w:lang w:val="tr-TR"/>
        </w:rPr>
        <w:t>+(</w:t>
      </w:r>
      <w:proofErr w:type="spellStart"/>
      <w:proofErr w:type="gramEnd"/>
      <w:r w:rsidRPr="00C51CDF">
        <w:rPr>
          <w:lang w:val="tr-TR"/>
        </w:rPr>
        <w:t>pageId</w:t>
      </w:r>
      <w:proofErr w:type="spellEnd"/>
      <w:r w:rsidRPr="00C51CDF">
        <w:rPr>
          <w:lang w:val="tr-TR"/>
        </w:rPr>
        <w:t xml:space="preserve"> × PAGE_SIZE)</w:t>
      </w:r>
    </w:p>
    <w:p w14:paraId="0A0A02F5" w14:textId="7E897773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Bu yapı sayesinde rastgele erişim (</w:t>
      </w:r>
      <w:proofErr w:type="spellStart"/>
      <w:r w:rsidRPr="00C51CDF">
        <w:rPr>
          <w:lang w:val="tr-TR"/>
        </w:rPr>
        <w:t>Random</w:t>
      </w:r>
      <w:proofErr w:type="spellEnd"/>
      <w:r w:rsidRPr="00C51CDF">
        <w:rPr>
          <w:lang w:val="tr-TR"/>
        </w:rPr>
        <w:t xml:space="preserve"> Access) mümkün hale gelmiştir.</w:t>
      </w:r>
    </w:p>
    <w:p w14:paraId="3D202CB9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>8. Storage Engine Integration</w:t>
      </w:r>
    </w:p>
    <w:p w14:paraId="16608622" w14:textId="77777777" w:rsidR="00C51CDF" w:rsidRPr="00C51CDF" w:rsidRDefault="00C51CDF" w:rsidP="00C51CDF">
      <w:pPr>
        <w:rPr>
          <w:lang w:val="tr-TR"/>
        </w:rPr>
      </w:pPr>
      <w:proofErr w:type="spellStart"/>
      <w:r w:rsidRPr="00C51CDF">
        <w:rPr>
          <w:lang w:val="tr-TR"/>
        </w:rPr>
        <w:t>StorageEngine</w:t>
      </w:r>
      <w:proofErr w:type="spellEnd"/>
      <w:r w:rsidRPr="00C51CDF">
        <w:rPr>
          <w:lang w:val="tr-TR"/>
        </w:rPr>
        <w:t xml:space="preserve"> tamamen yeniden düzenlenmiştir.</w:t>
      </w:r>
    </w:p>
    <w:p w14:paraId="1006806D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Yeni görevleri;</w:t>
      </w:r>
    </w:p>
    <w:p w14:paraId="6479804E" w14:textId="77777777" w:rsidR="00C51CDF" w:rsidRPr="00C51CDF" w:rsidRDefault="00C51CDF" w:rsidP="00C51CDF">
      <w:pPr>
        <w:numPr>
          <w:ilvl w:val="0"/>
          <w:numId w:val="21"/>
        </w:numPr>
        <w:rPr>
          <w:lang w:val="tr-TR"/>
        </w:rPr>
      </w:pPr>
      <w:proofErr w:type="gramStart"/>
      <w:r w:rsidRPr="00C51CDF">
        <w:rPr>
          <w:lang w:val="tr-TR"/>
        </w:rPr>
        <w:t>veri</w:t>
      </w:r>
      <w:proofErr w:type="gramEnd"/>
      <w:r w:rsidRPr="00C51CDF">
        <w:rPr>
          <w:lang w:val="tr-TR"/>
        </w:rPr>
        <w:t xml:space="preserve"> dosyasını açmak </w:t>
      </w:r>
    </w:p>
    <w:p w14:paraId="243C1EB5" w14:textId="77777777" w:rsidR="00C51CDF" w:rsidRPr="00C51CDF" w:rsidRDefault="00C51CDF" w:rsidP="00C51CDF">
      <w:pPr>
        <w:numPr>
          <w:ilvl w:val="0"/>
          <w:numId w:val="21"/>
        </w:numPr>
        <w:rPr>
          <w:lang w:val="tr-TR"/>
        </w:rPr>
      </w:pPr>
      <w:proofErr w:type="spellStart"/>
      <w:r w:rsidRPr="00C51CDF">
        <w:rPr>
          <w:lang w:val="tr-TR"/>
        </w:rPr>
        <w:t>DatabaseHeader</w:t>
      </w:r>
      <w:proofErr w:type="spellEnd"/>
      <w:r w:rsidRPr="00C51CDF">
        <w:rPr>
          <w:lang w:val="tr-TR"/>
        </w:rPr>
        <w:t xml:space="preserve"> oluşturmak </w:t>
      </w:r>
    </w:p>
    <w:p w14:paraId="3172CE96" w14:textId="77777777" w:rsidR="00C51CDF" w:rsidRPr="00C51CDF" w:rsidRDefault="00C51CDF" w:rsidP="00C51CDF">
      <w:pPr>
        <w:numPr>
          <w:ilvl w:val="0"/>
          <w:numId w:val="21"/>
        </w:numPr>
        <w:rPr>
          <w:lang w:val="tr-TR"/>
        </w:rPr>
      </w:pPr>
      <w:proofErr w:type="gramStart"/>
      <w:r w:rsidRPr="00C51CDF">
        <w:rPr>
          <w:lang w:val="tr-TR"/>
        </w:rPr>
        <w:t>mevcut</w:t>
      </w:r>
      <w:proofErr w:type="gram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Header'ı</w:t>
      </w:r>
      <w:proofErr w:type="spellEnd"/>
      <w:r w:rsidRPr="00C51CDF">
        <w:rPr>
          <w:lang w:val="tr-TR"/>
        </w:rPr>
        <w:t xml:space="preserve"> okumak </w:t>
      </w:r>
    </w:p>
    <w:p w14:paraId="1C6C1940" w14:textId="77777777" w:rsidR="00C51CDF" w:rsidRPr="00C51CDF" w:rsidRDefault="00C51CDF" w:rsidP="00C51CDF">
      <w:pPr>
        <w:numPr>
          <w:ilvl w:val="0"/>
          <w:numId w:val="21"/>
        </w:numPr>
        <w:rPr>
          <w:lang w:val="tr-TR"/>
        </w:rPr>
      </w:pPr>
      <w:proofErr w:type="spellStart"/>
      <w:r w:rsidRPr="00C51CDF">
        <w:rPr>
          <w:lang w:val="tr-TR"/>
        </w:rPr>
        <w:t>PageManager</w:t>
      </w:r>
      <w:proofErr w:type="spellEnd"/>
      <w:r w:rsidRPr="00C51CDF">
        <w:rPr>
          <w:lang w:val="tr-TR"/>
        </w:rPr>
        <w:t xml:space="preserve"> oluşturmak </w:t>
      </w:r>
    </w:p>
    <w:p w14:paraId="7A116E09" w14:textId="77777777" w:rsidR="00C51CDF" w:rsidRPr="00C51CDF" w:rsidRDefault="00C51CDF" w:rsidP="00C51CDF">
      <w:pPr>
        <w:numPr>
          <w:ilvl w:val="0"/>
          <w:numId w:val="21"/>
        </w:numPr>
        <w:rPr>
          <w:lang w:val="tr-TR"/>
        </w:rPr>
      </w:pPr>
      <w:proofErr w:type="gramStart"/>
      <w:r w:rsidRPr="00C51CDF">
        <w:rPr>
          <w:lang w:val="tr-TR"/>
        </w:rPr>
        <w:t>sayfa</w:t>
      </w:r>
      <w:proofErr w:type="gramEnd"/>
      <w:r w:rsidRPr="00C51CDF">
        <w:rPr>
          <w:lang w:val="tr-TR"/>
        </w:rPr>
        <w:t xml:space="preserve"> yazmak </w:t>
      </w:r>
    </w:p>
    <w:p w14:paraId="09B73B8B" w14:textId="77777777" w:rsidR="00C51CDF" w:rsidRPr="00C51CDF" w:rsidRDefault="00C51CDF" w:rsidP="00C51CDF">
      <w:pPr>
        <w:numPr>
          <w:ilvl w:val="0"/>
          <w:numId w:val="21"/>
        </w:numPr>
        <w:rPr>
          <w:lang w:val="tr-TR"/>
        </w:rPr>
      </w:pPr>
      <w:proofErr w:type="gramStart"/>
      <w:r w:rsidRPr="00C51CDF">
        <w:rPr>
          <w:lang w:val="tr-TR"/>
        </w:rPr>
        <w:t>sayfa</w:t>
      </w:r>
      <w:proofErr w:type="gramEnd"/>
      <w:r w:rsidRPr="00C51CDF">
        <w:rPr>
          <w:lang w:val="tr-TR"/>
        </w:rPr>
        <w:t xml:space="preserve"> okumak </w:t>
      </w:r>
    </w:p>
    <w:p w14:paraId="5574091A" w14:textId="77777777" w:rsidR="00C51CDF" w:rsidRPr="00C51CDF" w:rsidRDefault="00C51CDF" w:rsidP="00C51CDF">
      <w:pPr>
        <w:numPr>
          <w:ilvl w:val="0"/>
          <w:numId w:val="21"/>
        </w:numPr>
        <w:rPr>
          <w:lang w:val="tr-TR"/>
        </w:rPr>
      </w:pPr>
      <w:proofErr w:type="spellStart"/>
      <w:proofErr w:type="gramStart"/>
      <w:r w:rsidRPr="00C51CDF">
        <w:rPr>
          <w:lang w:val="tr-TR"/>
        </w:rPr>
        <w:t>checkpoint</w:t>
      </w:r>
      <w:proofErr w:type="spellEnd"/>
      <w:proofErr w:type="gramEnd"/>
      <w:r w:rsidRPr="00C51CDF">
        <w:rPr>
          <w:lang w:val="tr-TR"/>
        </w:rPr>
        <w:t xml:space="preserve"> yönetmek </w:t>
      </w:r>
    </w:p>
    <w:p w14:paraId="5F8E20D5" w14:textId="77777777" w:rsidR="00C51CDF" w:rsidRPr="00C51CDF" w:rsidRDefault="00C51CDF" w:rsidP="00C51CDF">
      <w:pPr>
        <w:rPr>
          <w:lang w:val="tr-TR"/>
        </w:rPr>
      </w:pPr>
      <w:proofErr w:type="gramStart"/>
      <w:r w:rsidRPr="00C51CDF">
        <w:rPr>
          <w:lang w:val="tr-TR"/>
        </w:rPr>
        <w:t>olmuştur</w:t>
      </w:r>
      <w:proofErr w:type="gramEnd"/>
      <w:r w:rsidRPr="00C51CDF">
        <w:rPr>
          <w:lang w:val="tr-TR"/>
        </w:rPr>
        <w:t>.</w:t>
      </w:r>
    </w:p>
    <w:p w14:paraId="29FFB4F6" w14:textId="7E4A4B48" w:rsidR="00C51CDF" w:rsidRPr="00C51CDF" w:rsidRDefault="00C51CDF" w:rsidP="00C51CDF">
      <w:pPr>
        <w:rPr>
          <w:lang w:val="tr-TR"/>
        </w:rPr>
      </w:pPr>
      <w:proofErr w:type="spellStart"/>
      <w:r w:rsidRPr="00C51CDF">
        <w:rPr>
          <w:lang w:val="tr-TR"/>
        </w:rPr>
        <w:t>StorageEngine</w:t>
      </w:r>
      <w:proofErr w:type="spellEnd"/>
      <w:r w:rsidRPr="00C51CDF">
        <w:rPr>
          <w:lang w:val="tr-TR"/>
        </w:rPr>
        <w:t xml:space="preserve"> artık </w:t>
      </w:r>
      <w:proofErr w:type="spellStart"/>
      <w:r w:rsidRPr="00C51CDF">
        <w:rPr>
          <w:lang w:val="tr-TR"/>
        </w:rPr>
        <w:t>Record</w:t>
      </w:r>
      <w:proofErr w:type="spellEnd"/>
      <w:r w:rsidRPr="00C51CDF">
        <w:rPr>
          <w:lang w:val="tr-TR"/>
        </w:rPr>
        <w:t xml:space="preserve"> seviyesinde değil,</w:t>
      </w:r>
      <w:r>
        <w:rPr>
          <w:lang w:val="tr-TR"/>
        </w:rPr>
        <w:t xml:space="preserve"> </w:t>
      </w:r>
      <w:proofErr w:type="spellStart"/>
      <w:r w:rsidRPr="00C51CDF">
        <w:rPr>
          <w:lang w:val="tr-TR"/>
        </w:rPr>
        <w:t>Page</w:t>
      </w:r>
      <w:proofErr w:type="spellEnd"/>
      <w:r>
        <w:rPr>
          <w:lang w:val="tr-TR"/>
        </w:rPr>
        <w:t xml:space="preserve"> </w:t>
      </w:r>
      <w:r w:rsidRPr="00C51CDF">
        <w:rPr>
          <w:lang w:val="tr-TR"/>
        </w:rPr>
        <w:t>seviyesinde çalışmaktadır.</w:t>
      </w:r>
    </w:p>
    <w:p w14:paraId="51CDFBCF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 xml:space="preserve">9. </w:t>
      </w:r>
      <w:proofErr w:type="spellStart"/>
      <w:r w:rsidRPr="00C51CDF">
        <w:rPr>
          <w:lang w:val="tr-TR"/>
        </w:rPr>
        <w:t>Persistent</w:t>
      </w:r>
      <w:proofErr w:type="spellEnd"/>
      <w:r w:rsidRPr="00C51CDF">
        <w:rPr>
          <w:lang w:val="tr-TR"/>
        </w:rPr>
        <w:t xml:space="preserve"> Database</w:t>
      </w:r>
    </w:p>
    <w:p w14:paraId="6642281C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Sprint sonunda ilk gerçek</w:t>
      </w:r>
    </w:p>
    <w:p w14:paraId="1309BA4D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C51CDF">
        <w:rPr>
          <w:lang w:val="tr-TR"/>
        </w:rPr>
        <w:t>yekdb.ydb</w:t>
      </w:r>
      <w:proofErr w:type="spellEnd"/>
    </w:p>
    <w:p w14:paraId="773CE6AC" w14:textId="77777777" w:rsidR="00C51CDF" w:rsidRPr="00C51CDF" w:rsidRDefault="00C51CDF" w:rsidP="00C51CDF">
      <w:pPr>
        <w:rPr>
          <w:lang w:val="tr-TR"/>
        </w:rPr>
      </w:pPr>
      <w:proofErr w:type="spellStart"/>
      <w:proofErr w:type="gramStart"/>
      <w:r w:rsidRPr="00C51CDF">
        <w:rPr>
          <w:lang w:val="tr-TR"/>
        </w:rPr>
        <w:t>veritabanı</w:t>
      </w:r>
      <w:proofErr w:type="spellEnd"/>
      <w:proofErr w:type="gramEnd"/>
      <w:r w:rsidRPr="00C51CDF">
        <w:rPr>
          <w:lang w:val="tr-TR"/>
        </w:rPr>
        <w:t xml:space="preserve"> dosyası başarıyla oluşturulmuştur.</w:t>
      </w:r>
    </w:p>
    <w:p w14:paraId="766A585B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lastRenderedPageBreak/>
        <w:t>İlk çalıştırmada;</w:t>
      </w:r>
    </w:p>
    <w:p w14:paraId="68CC8F45" w14:textId="77777777" w:rsidR="00C51CDF" w:rsidRPr="00C51CDF" w:rsidRDefault="00C51CDF" w:rsidP="00C51CDF">
      <w:pPr>
        <w:numPr>
          <w:ilvl w:val="0"/>
          <w:numId w:val="22"/>
        </w:numPr>
        <w:rPr>
          <w:lang w:val="tr-TR"/>
        </w:rPr>
      </w:pPr>
      <w:proofErr w:type="spellStart"/>
      <w:r w:rsidRPr="00C51CDF">
        <w:rPr>
          <w:lang w:val="tr-TR"/>
        </w:rPr>
        <w:t>Header</w:t>
      </w:r>
      <w:proofErr w:type="spellEnd"/>
      <w:r w:rsidRPr="00C51CDF">
        <w:rPr>
          <w:lang w:val="tr-TR"/>
        </w:rPr>
        <w:t xml:space="preserve"> oluşturulmuştur. </w:t>
      </w:r>
    </w:p>
    <w:p w14:paraId="0AA13FC8" w14:textId="77777777" w:rsidR="00C51CDF" w:rsidRPr="00C51CDF" w:rsidRDefault="00C51CDF" w:rsidP="00C51CDF">
      <w:pPr>
        <w:numPr>
          <w:ilvl w:val="0"/>
          <w:numId w:val="22"/>
        </w:numPr>
        <w:rPr>
          <w:lang w:val="tr-TR"/>
        </w:rPr>
      </w:pPr>
      <w:r w:rsidRPr="00C51CDF">
        <w:rPr>
          <w:lang w:val="tr-TR"/>
        </w:rPr>
        <w:t xml:space="preserve">İlk fiziksel sayfa yazılmıştır. </w:t>
      </w:r>
    </w:p>
    <w:p w14:paraId="67189CD8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İkinci çalıştırmada ise;</w:t>
      </w:r>
    </w:p>
    <w:p w14:paraId="3645E55C" w14:textId="77777777" w:rsidR="00C51CDF" w:rsidRPr="00C51CDF" w:rsidRDefault="00C51CDF" w:rsidP="00C51CDF">
      <w:pPr>
        <w:numPr>
          <w:ilvl w:val="0"/>
          <w:numId w:val="23"/>
        </w:numPr>
        <w:rPr>
          <w:lang w:val="tr-TR"/>
        </w:rPr>
      </w:pPr>
      <w:proofErr w:type="gramStart"/>
      <w:r w:rsidRPr="00C51CDF">
        <w:rPr>
          <w:lang w:val="tr-TR"/>
        </w:rPr>
        <w:t>mevcut</w:t>
      </w:r>
      <w:proofErr w:type="gramEnd"/>
      <w:r w:rsidRPr="00C51CDF">
        <w:rPr>
          <w:lang w:val="tr-TR"/>
        </w:rPr>
        <w:t xml:space="preserve"> dosya okunmuştur. </w:t>
      </w:r>
    </w:p>
    <w:p w14:paraId="327CBA90" w14:textId="77777777" w:rsidR="00C51CDF" w:rsidRPr="00C51CDF" w:rsidRDefault="00C51CDF" w:rsidP="00C51CDF">
      <w:pPr>
        <w:numPr>
          <w:ilvl w:val="0"/>
          <w:numId w:val="23"/>
        </w:numPr>
        <w:rPr>
          <w:lang w:val="tr-TR"/>
        </w:rPr>
      </w:pPr>
      <w:proofErr w:type="spellStart"/>
      <w:r w:rsidRPr="00C51CDF">
        <w:rPr>
          <w:lang w:val="tr-TR"/>
        </w:rPr>
        <w:t>Header</w:t>
      </w:r>
      <w:proofErr w:type="spellEnd"/>
      <w:r w:rsidRPr="00C51CDF">
        <w:rPr>
          <w:lang w:val="tr-TR"/>
        </w:rPr>
        <w:t xml:space="preserve"> doğrulanmıştır. </w:t>
      </w:r>
    </w:p>
    <w:p w14:paraId="760DEC5E" w14:textId="77777777" w:rsidR="00C51CDF" w:rsidRPr="00C51CDF" w:rsidRDefault="00C51CDF" w:rsidP="00C51CDF">
      <w:pPr>
        <w:numPr>
          <w:ilvl w:val="0"/>
          <w:numId w:val="23"/>
        </w:numPr>
        <w:rPr>
          <w:lang w:val="tr-TR"/>
        </w:rPr>
      </w:pPr>
      <w:proofErr w:type="gramStart"/>
      <w:r w:rsidRPr="00C51CDF">
        <w:rPr>
          <w:lang w:val="tr-TR"/>
        </w:rPr>
        <w:t>sayfa</w:t>
      </w:r>
      <w:proofErr w:type="gramEnd"/>
      <w:r w:rsidRPr="00C51CDF">
        <w:rPr>
          <w:lang w:val="tr-TR"/>
        </w:rPr>
        <w:t xml:space="preserve"> diskten geri yüklenmiştir. </w:t>
      </w:r>
    </w:p>
    <w:p w14:paraId="046B4383" w14:textId="1845C348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 xml:space="preserve">Bu işlem başarılı şekilde </w:t>
      </w:r>
      <w:proofErr w:type="spellStart"/>
      <w:r w:rsidRPr="00C51CDF">
        <w:rPr>
          <w:lang w:val="tr-TR"/>
        </w:rPr>
        <w:t>Persistence</w:t>
      </w:r>
      <w:proofErr w:type="spellEnd"/>
      <w:r w:rsidRPr="00C51CDF">
        <w:rPr>
          <w:lang w:val="tr-TR"/>
        </w:rPr>
        <w:t xml:space="preserve"> mekanizmasının çalıştığını göstermektedir.</w:t>
      </w:r>
    </w:p>
    <w:p w14:paraId="2209BE93" w14:textId="77777777" w:rsidR="00C51CDF" w:rsidRPr="00C51CDF" w:rsidRDefault="00C51CDF" w:rsidP="00C51CDF">
      <w:pPr>
        <w:rPr>
          <w:b/>
          <w:bCs/>
          <w:lang w:val="tr-TR"/>
        </w:rPr>
      </w:pPr>
      <w:r w:rsidRPr="00C51CDF">
        <w:rPr>
          <w:b/>
          <w:bCs/>
          <w:lang w:val="tr-TR"/>
        </w:rPr>
        <w:t>10. Storage Architecture</w:t>
      </w:r>
    </w:p>
    <w:p w14:paraId="6AE0D9E7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YEKDB Engine</w:t>
      </w:r>
    </w:p>
    <w:p w14:paraId="4F145E37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│</w:t>
      </w:r>
    </w:p>
    <w:p w14:paraId="5B6F4204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▼</w:t>
      </w:r>
    </w:p>
    <w:p w14:paraId="56446BB8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Storage Engine</w:t>
      </w:r>
    </w:p>
    <w:p w14:paraId="19E54AA3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│</w:t>
      </w:r>
    </w:p>
    <w:p w14:paraId="0C6D0C0F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┌───────────┴───────────┐</w:t>
      </w:r>
    </w:p>
    <w:p w14:paraId="4E7461CE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▼                       ▼</w:t>
      </w:r>
    </w:p>
    <w:p w14:paraId="61D90B2D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</w:t>
      </w:r>
      <w:proofErr w:type="spellStart"/>
      <w:r w:rsidRPr="00C51CDF">
        <w:rPr>
          <w:lang w:val="tr-TR"/>
        </w:rPr>
        <w:t>DatabaseHeader</w:t>
      </w:r>
      <w:proofErr w:type="spellEnd"/>
      <w:r w:rsidRPr="00C51CDF">
        <w:rPr>
          <w:lang w:val="tr-TR"/>
        </w:rPr>
        <w:t xml:space="preserve">           </w:t>
      </w:r>
      <w:proofErr w:type="spellStart"/>
      <w:r w:rsidRPr="00C51CDF">
        <w:rPr>
          <w:lang w:val="tr-TR"/>
        </w:rPr>
        <w:t>PageManager</w:t>
      </w:r>
      <w:proofErr w:type="spellEnd"/>
    </w:p>
    <w:p w14:paraId="5E8EBA67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             │</w:t>
      </w:r>
    </w:p>
    <w:p w14:paraId="2491E154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             ▼</w:t>
      </w:r>
    </w:p>
    <w:p w14:paraId="0B7E1A2D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     </w:t>
      </w:r>
      <w:proofErr w:type="spellStart"/>
      <w:r w:rsidRPr="00C51CDF">
        <w:rPr>
          <w:lang w:val="tr-TR"/>
        </w:rPr>
        <w:t>PageSerializer</w:t>
      </w:r>
      <w:proofErr w:type="spellEnd"/>
    </w:p>
    <w:p w14:paraId="7FBEEED6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             │</w:t>
      </w:r>
    </w:p>
    <w:p w14:paraId="5ADD7450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             ▼</w:t>
      </w:r>
    </w:p>
    <w:p w14:paraId="7CC4028A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         </w:t>
      </w:r>
      <w:proofErr w:type="spellStart"/>
      <w:r w:rsidRPr="00C51CDF">
        <w:rPr>
          <w:lang w:val="tr-TR"/>
        </w:rPr>
        <w:t>DataFile</w:t>
      </w:r>
      <w:proofErr w:type="spellEnd"/>
    </w:p>
    <w:p w14:paraId="06A27467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             │</w:t>
      </w:r>
    </w:p>
    <w:p w14:paraId="21584818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             ▼</w:t>
      </w:r>
    </w:p>
    <w:p w14:paraId="72BCE5EC" w14:textId="7C0CBB9D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 xml:space="preserve">                               </w:t>
      </w:r>
      <w:proofErr w:type="spellStart"/>
      <w:r w:rsidRPr="00C51CDF">
        <w:rPr>
          <w:lang w:val="tr-TR"/>
        </w:rPr>
        <w:t>yekdb.ydb</w:t>
      </w:r>
      <w:proofErr w:type="spellEnd"/>
    </w:p>
    <w:p w14:paraId="53CD8951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 xml:space="preserve">11. Test </w:t>
      </w:r>
      <w:proofErr w:type="spellStart"/>
      <w:r w:rsidRPr="00C51CDF">
        <w:rPr>
          <w:lang w:val="tr-TR"/>
        </w:rPr>
        <w:t>Results</w:t>
      </w:r>
      <w:proofErr w:type="spellEnd"/>
    </w:p>
    <w:p w14:paraId="0F19C890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 xml:space="preserve">Bu sprint boyunca geliştirilen tüm bileşenler </w:t>
      </w:r>
      <w:proofErr w:type="spellStart"/>
      <w:r w:rsidRPr="00C51CDF">
        <w:rPr>
          <w:lang w:val="tr-TR"/>
        </w:rPr>
        <w:t>JUnit</w:t>
      </w:r>
      <w:proofErr w:type="spellEnd"/>
      <w:r w:rsidRPr="00C51CDF">
        <w:rPr>
          <w:lang w:val="tr-TR"/>
        </w:rPr>
        <w:t xml:space="preserve"> testleri ile doğrulanmıştır.</w:t>
      </w:r>
    </w:p>
    <w:p w14:paraId="6B2FF182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C51CDF">
        <w:rPr>
          <w:lang w:val="tr-TR"/>
        </w:rPr>
        <w:lastRenderedPageBreak/>
        <w:t>DataFile</w:t>
      </w:r>
      <w:proofErr w:type="spellEnd"/>
    </w:p>
    <w:p w14:paraId="2489780A" w14:textId="382AD2F3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7 / 7</w:t>
      </w:r>
    </w:p>
    <w:p w14:paraId="48CECF14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C51CDF">
        <w:rPr>
          <w:lang w:val="tr-TR"/>
        </w:rPr>
        <w:t>DatabaseHeader</w:t>
      </w:r>
      <w:proofErr w:type="spellEnd"/>
    </w:p>
    <w:p w14:paraId="169D9E11" w14:textId="5DEB8905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11 / 11</w:t>
      </w:r>
    </w:p>
    <w:p w14:paraId="37C5ADE5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C51CDF">
        <w:rPr>
          <w:lang w:val="tr-TR"/>
        </w:rPr>
        <w:t>PageSerializer</w:t>
      </w:r>
      <w:proofErr w:type="spellEnd"/>
    </w:p>
    <w:p w14:paraId="482A67F8" w14:textId="71951975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11 / 11</w:t>
      </w:r>
    </w:p>
    <w:p w14:paraId="1DE3662B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C51CDF">
        <w:rPr>
          <w:lang w:val="tr-TR"/>
        </w:rPr>
        <w:t>PageManager</w:t>
      </w:r>
      <w:proofErr w:type="spellEnd"/>
    </w:p>
    <w:p w14:paraId="3F6FB452" w14:textId="7FFEA3EC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13 / 13</w:t>
      </w:r>
    </w:p>
    <w:p w14:paraId="3E819AA6" w14:textId="66E38FD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-------------------</w:t>
      </w:r>
    </w:p>
    <w:p w14:paraId="36DA3B84" w14:textId="431215BB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Total</w:t>
      </w:r>
    </w:p>
    <w:p w14:paraId="6D2A0001" w14:textId="77777777" w:rsidR="00C51CDF" w:rsidRPr="00C51CDF" w:rsidRDefault="00C51CDF" w:rsidP="00C51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C51CDF">
        <w:rPr>
          <w:lang w:val="tr-TR"/>
        </w:rPr>
        <w:t>42 / 42</w:t>
      </w:r>
    </w:p>
    <w:p w14:paraId="1B19F3E8" w14:textId="5C606949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Tüm testler başarıyla tamamlanmıştır.</w:t>
      </w:r>
    </w:p>
    <w:p w14:paraId="4DAEB9F6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 xml:space="preserve">12. </w:t>
      </w:r>
      <w:proofErr w:type="spellStart"/>
      <w:r w:rsidRPr="00C51CDF">
        <w:rPr>
          <w:lang w:val="tr-TR"/>
        </w:rPr>
        <w:t>Achievements</w:t>
      </w:r>
      <w:proofErr w:type="spellEnd"/>
    </w:p>
    <w:p w14:paraId="4320F26D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Bu sprint sonunda;</w:t>
      </w:r>
    </w:p>
    <w:p w14:paraId="62011431" w14:textId="77777777" w:rsidR="00C51CDF" w:rsidRPr="00C51CDF" w:rsidRDefault="00C51CDF" w:rsidP="00C51CDF">
      <w:pPr>
        <w:rPr>
          <w:lang w:val="tr-TR"/>
        </w:rPr>
      </w:pPr>
      <w:r w:rsidRPr="00C51CDF">
        <w:rPr>
          <w:rFonts w:ascii="Segoe UI Symbol" w:hAnsi="Segoe UI Symbol" w:cs="Segoe UI Symbol"/>
          <w:lang w:val="tr-TR"/>
        </w:rPr>
        <w:t>✔</w:t>
      </w:r>
      <w:r w:rsidRPr="00C51CDF">
        <w:rPr>
          <w:lang w:val="tr-TR"/>
        </w:rPr>
        <w:t xml:space="preserve"> Fiziksel veri dosyası oluşturuldu.</w:t>
      </w:r>
    </w:p>
    <w:p w14:paraId="5E707869" w14:textId="77777777" w:rsidR="00C51CDF" w:rsidRPr="00C51CDF" w:rsidRDefault="00C51CDF" w:rsidP="00C51CDF">
      <w:pPr>
        <w:rPr>
          <w:lang w:val="tr-TR"/>
        </w:rPr>
      </w:pPr>
      <w:r w:rsidRPr="00C51CDF">
        <w:rPr>
          <w:rFonts w:ascii="Segoe UI Symbol" w:hAnsi="Segoe UI Symbol" w:cs="Segoe UI Symbol"/>
          <w:lang w:val="tr-TR"/>
        </w:rPr>
        <w:t>✔</w:t>
      </w:r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Binary</w:t>
      </w:r>
      <w:proofErr w:type="spell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Page</w:t>
      </w:r>
      <w:proofErr w:type="spellEnd"/>
      <w:r w:rsidRPr="00C51CDF">
        <w:rPr>
          <w:lang w:val="tr-TR"/>
        </w:rPr>
        <w:t xml:space="preserve"> Format geliştirildi.</w:t>
      </w:r>
    </w:p>
    <w:p w14:paraId="1BC84178" w14:textId="77777777" w:rsidR="00C51CDF" w:rsidRPr="00C51CDF" w:rsidRDefault="00C51CDF" w:rsidP="00C51CDF">
      <w:pPr>
        <w:rPr>
          <w:lang w:val="tr-TR"/>
        </w:rPr>
      </w:pPr>
      <w:r w:rsidRPr="00C51CDF">
        <w:rPr>
          <w:rFonts w:ascii="Segoe UI Symbol" w:hAnsi="Segoe UI Symbol" w:cs="Segoe UI Symbol"/>
          <w:lang w:val="tr-TR"/>
        </w:rPr>
        <w:t>✔</w:t>
      </w:r>
      <w:r w:rsidRPr="00C51CDF">
        <w:rPr>
          <w:lang w:val="tr-TR"/>
        </w:rPr>
        <w:t xml:space="preserve"> Database </w:t>
      </w:r>
      <w:proofErr w:type="spellStart"/>
      <w:r w:rsidRPr="00C51CDF">
        <w:rPr>
          <w:lang w:val="tr-TR"/>
        </w:rPr>
        <w:t>Header</w:t>
      </w:r>
      <w:proofErr w:type="spellEnd"/>
      <w:r w:rsidRPr="00C51CDF">
        <w:rPr>
          <w:lang w:val="tr-TR"/>
        </w:rPr>
        <w:t xml:space="preserve"> tamamlandı.</w:t>
      </w:r>
    </w:p>
    <w:p w14:paraId="6C844C97" w14:textId="77777777" w:rsidR="00C51CDF" w:rsidRPr="00C51CDF" w:rsidRDefault="00C51CDF" w:rsidP="00C51CDF">
      <w:pPr>
        <w:rPr>
          <w:lang w:val="tr-TR"/>
        </w:rPr>
      </w:pPr>
      <w:r w:rsidRPr="00C51CDF">
        <w:rPr>
          <w:rFonts w:ascii="Segoe UI Symbol" w:hAnsi="Segoe UI Symbol" w:cs="Segoe UI Symbol"/>
          <w:lang w:val="tr-TR"/>
        </w:rPr>
        <w:t>✔</w:t>
      </w:r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Physical</w:t>
      </w:r>
      <w:proofErr w:type="spell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Page</w:t>
      </w:r>
      <w:proofErr w:type="spellEnd"/>
      <w:r w:rsidRPr="00C51CDF">
        <w:rPr>
          <w:lang w:val="tr-TR"/>
        </w:rPr>
        <w:t xml:space="preserve"> Architecture tamamlandı.</w:t>
      </w:r>
    </w:p>
    <w:p w14:paraId="2A7B3F4F" w14:textId="77777777" w:rsidR="00C51CDF" w:rsidRPr="00C51CDF" w:rsidRDefault="00C51CDF" w:rsidP="00C51CDF">
      <w:pPr>
        <w:rPr>
          <w:lang w:val="tr-TR"/>
        </w:rPr>
      </w:pPr>
      <w:r w:rsidRPr="00C51CDF">
        <w:rPr>
          <w:rFonts w:ascii="Segoe UI Symbol" w:hAnsi="Segoe UI Symbol" w:cs="Segoe UI Symbol"/>
          <w:lang w:val="tr-TR"/>
        </w:rPr>
        <w:t>✔</w:t>
      </w:r>
      <w:r w:rsidRPr="00C51CDF">
        <w:rPr>
          <w:lang w:val="tr-TR"/>
        </w:rPr>
        <w:t xml:space="preserve"> Storage Engine yeniden tasarlandı.</w:t>
      </w:r>
    </w:p>
    <w:p w14:paraId="55387651" w14:textId="77777777" w:rsidR="00C51CDF" w:rsidRPr="00C51CDF" w:rsidRDefault="00C51CDF" w:rsidP="00C51CDF">
      <w:pPr>
        <w:rPr>
          <w:lang w:val="tr-TR"/>
        </w:rPr>
      </w:pPr>
      <w:r w:rsidRPr="00C51CDF">
        <w:rPr>
          <w:rFonts w:ascii="Segoe UI Symbol" w:hAnsi="Segoe UI Symbol" w:cs="Segoe UI Symbol"/>
          <w:lang w:val="tr-TR"/>
        </w:rPr>
        <w:t>✔</w:t>
      </w:r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Persistent</w:t>
      </w:r>
      <w:proofErr w:type="spellEnd"/>
      <w:r w:rsidRPr="00C51CDF">
        <w:rPr>
          <w:lang w:val="tr-TR"/>
        </w:rPr>
        <w:t xml:space="preserve"> Storage başarıyla gerçekleştirildi.</w:t>
      </w:r>
    </w:p>
    <w:p w14:paraId="721FD93D" w14:textId="77777777" w:rsidR="00C51CDF" w:rsidRPr="00C51CDF" w:rsidRDefault="00C51CDF" w:rsidP="00C51CDF">
      <w:pPr>
        <w:rPr>
          <w:lang w:val="tr-TR"/>
        </w:rPr>
      </w:pPr>
      <w:r w:rsidRPr="00C51CDF">
        <w:rPr>
          <w:rFonts w:ascii="Segoe UI Symbol" w:hAnsi="Segoe UI Symbol" w:cs="Segoe UI Symbol"/>
          <w:lang w:val="tr-TR"/>
        </w:rPr>
        <w:t>✔</w:t>
      </w:r>
      <w:r w:rsidRPr="00C51CDF">
        <w:rPr>
          <w:lang w:val="tr-TR"/>
        </w:rPr>
        <w:t xml:space="preserve"> Rastgele sayfa erişimi desteklendi.</w:t>
      </w:r>
    </w:p>
    <w:p w14:paraId="4ADDF4DE" w14:textId="77777777" w:rsidR="00C51CDF" w:rsidRPr="00C51CDF" w:rsidRDefault="00C51CDF" w:rsidP="00C51CDF">
      <w:pPr>
        <w:rPr>
          <w:lang w:val="tr-TR"/>
        </w:rPr>
      </w:pPr>
      <w:r w:rsidRPr="00C51CDF">
        <w:rPr>
          <w:rFonts w:ascii="Segoe UI Symbol" w:hAnsi="Segoe UI Symbol" w:cs="Segoe UI Symbol"/>
          <w:lang w:val="tr-TR"/>
        </w:rPr>
        <w:t>✔</w:t>
      </w:r>
      <w:r w:rsidRPr="00C51CDF">
        <w:rPr>
          <w:lang w:val="tr-TR"/>
        </w:rPr>
        <w:t xml:space="preserve"> Dosya formatı standart hale getirildi.</w:t>
      </w:r>
    </w:p>
    <w:p w14:paraId="041C0E54" w14:textId="0998CF94" w:rsidR="00C51CDF" w:rsidRPr="00C51CDF" w:rsidRDefault="00C51CDF" w:rsidP="00C51CDF">
      <w:pPr>
        <w:rPr>
          <w:lang w:val="tr-TR"/>
        </w:rPr>
      </w:pPr>
      <w:r w:rsidRPr="00C51CDF">
        <w:rPr>
          <w:rFonts w:ascii="Segoe UI Symbol" w:hAnsi="Segoe UI Symbol" w:cs="Segoe UI Symbol"/>
          <w:lang w:val="tr-TR"/>
        </w:rPr>
        <w:t>✔</w:t>
      </w:r>
      <w:r w:rsidRPr="00C51CDF">
        <w:rPr>
          <w:lang w:val="tr-TR"/>
        </w:rPr>
        <w:t xml:space="preserve"> 42 adet </w:t>
      </w:r>
      <w:proofErr w:type="spellStart"/>
      <w:r w:rsidRPr="00C51CDF">
        <w:rPr>
          <w:lang w:val="tr-TR"/>
        </w:rPr>
        <w:t>JUnit</w:t>
      </w:r>
      <w:proofErr w:type="spellEnd"/>
      <w:r w:rsidRPr="00C51CDF">
        <w:rPr>
          <w:lang w:val="tr-TR"/>
        </w:rPr>
        <w:t xml:space="preserve"> testi başarıyla geçti.</w:t>
      </w:r>
    </w:p>
    <w:p w14:paraId="435E6024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 xml:space="preserve">13. </w:t>
      </w:r>
      <w:proofErr w:type="spellStart"/>
      <w:r w:rsidRPr="00C51CDF">
        <w:rPr>
          <w:lang w:val="tr-TR"/>
        </w:rPr>
        <w:t>Next</w:t>
      </w:r>
      <w:proofErr w:type="spellEnd"/>
      <w:r w:rsidRPr="00C51CDF">
        <w:rPr>
          <w:lang w:val="tr-TR"/>
        </w:rPr>
        <w:t xml:space="preserve"> Sprint</w:t>
      </w:r>
    </w:p>
    <w:p w14:paraId="169B24B1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Bir sonraki sprintte fiziksel sayfaların içerisine gerçek kayıtların yerleştirilmesine başlanacaktır.</w:t>
      </w:r>
    </w:p>
    <w:p w14:paraId="58DB4515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>Planlanan bileşenler;</w:t>
      </w:r>
    </w:p>
    <w:p w14:paraId="6EF62BF7" w14:textId="77777777" w:rsidR="00C51CDF" w:rsidRPr="00C51CDF" w:rsidRDefault="00C51CDF" w:rsidP="00C51CDF">
      <w:pPr>
        <w:numPr>
          <w:ilvl w:val="0"/>
          <w:numId w:val="24"/>
        </w:numPr>
        <w:rPr>
          <w:lang w:val="tr-TR"/>
        </w:rPr>
      </w:pPr>
      <w:proofErr w:type="spellStart"/>
      <w:r w:rsidRPr="00C51CDF">
        <w:rPr>
          <w:lang w:val="tr-TR"/>
        </w:rPr>
        <w:lastRenderedPageBreak/>
        <w:t>Record</w:t>
      </w:r>
      <w:proofErr w:type="spellEnd"/>
      <w:r w:rsidRPr="00C51CDF">
        <w:rPr>
          <w:lang w:val="tr-TR"/>
        </w:rPr>
        <w:t xml:space="preserve"> Manager </w:t>
      </w:r>
    </w:p>
    <w:p w14:paraId="75018DCD" w14:textId="77777777" w:rsidR="00C51CDF" w:rsidRPr="00C51CDF" w:rsidRDefault="00C51CDF" w:rsidP="00C51CDF">
      <w:pPr>
        <w:numPr>
          <w:ilvl w:val="0"/>
          <w:numId w:val="24"/>
        </w:numPr>
        <w:rPr>
          <w:lang w:val="tr-TR"/>
        </w:rPr>
      </w:pPr>
      <w:r w:rsidRPr="00C51CDF">
        <w:rPr>
          <w:lang w:val="tr-TR"/>
        </w:rPr>
        <w:t xml:space="preserve">Slot Directory </w:t>
      </w:r>
    </w:p>
    <w:p w14:paraId="57A9E10A" w14:textId="77777777" w:rsidR="00C51CDF" w:rsidRPr="00C51CDF" w:rsidRDefault="00C51CDF" w:rsidP="00C51CDF">
      <w:pPr>
        <w:numPr>
          <w:ilvl w:val="0"/>
          <w:numId w:val="24"/>
        </w:numPr>
        <w:rPr>
          <w:lang w:val="tr-TR"/>
        </w:rPr>
      </w:pPr>
      <w:proofErr w:type="spellStart"/>
      <w:r w:rsidRPr="00C51CDF">
        <w:rPr>
          <w:lang w:val="tr-TR"/>
        </w:rPr>
        <w:t>Free</w:t>
      </w:r>
      <w:proofErr w:type="spellEnd"/>
      <w:r w:rsidRPr="00C51CDF">
        <w:rPr>
          <w:lang w:val="tr-TR"/>
        </w:rPr>
        <w:t xml:space="preserve"> Space Manager </w:t>
      </w:r>
    </w:p>
    <w:p w14:paraId="2B2B284E" w14:textId="77777777" w:rsidR="00C51CDF" w:rsidRPr="00C51CDF" w:rsidRDefault="00C51CDF" w:rsidP="00C51CDF">
      <w:pPr>
        <w:numPr>
          <w:ilvl w:val="0"/>
          <w:numId w:val="24"/>
        </w:numPr>
        <w:rPr>
          <w:lang w:val="tr-TR"/>
        </w:rPr>
      </w:pPr>
      <w:proofErr w:type="spellStart"/>
      <w:r w:rsidRPr="00C51CDF">
        <w:rPr>
          <w:lang w:val="tr-TR"/>
        </w:rPr>
        <w:t>Record</w:t>
      </w:r>
      <w:proofErr w:type="spell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Allocation</w:t>
      </w:r>
      <w:proofErr w:type="spellEnd"/>
      <w:r w:rsidRPr="00C51CDF">
        <w:rPr>
          <w:lang w:val="tr-TR"/>
        </w:rPr>
        <w:t xml:space="preserve"> </w:t>
      </w:r>
    </w:p>
    <w:p w14:paraId="31B612DA" w14:textId="77777777" w:rsidR="00C51CDF" w:rsidRPr="00C51CDF" w:rsidRDefault="00C51CDF" w:rsidP="00C51CDF">
      <w:pPr>
        <w:numPr>
          <w:ilvl w:val="0"/>
          <w:numId w:val="24"/>
        </w:numPr>
        <w:rPr>
          <w:lang w:val="tr-TR"/>
        </w:rPr>
      </w:pPr>
      <w:proofErr w:type="spellStart"/>
      <w:r w:rsidRPr="00C51CDF">
        <w:rPr>
          <w:lang w:val="tr-TR"/>
        </w:rPr>
        <w:t>Record</w:t>
      </w:r>
      <w:proofErr w:type="spellEnd"/>
      <w:r w:rsidRPr="00C51CDF">
        <w:rPr>
          <w:lang w:val="tr-TR"/>
        </w:rPr>
        <w:t xml:space="preserve"> </w:t>
      </w:r>
      <w:proofErr w:type="spellStart"/>
      <w:r w:rsidRPr="00C51CDF">
        <w:rPr>
          <w:lang w:val="tr-TR"/>
        </w:rPr>
        <w:t>Deletion</w:t>
      </w:r>
      <w:proofErr w:type="spellEnd"/>
      <w:r w:rsidRPr="00C51CDF">
        <w:rPr>
          <w:lang w:val="tr-TR"/>
        </w:rPr>
        <w:t xml:space="preserve"> </w:t>
      </w:r>
    </w:p>
    <w:p w14:paraId="30FDF8DB" w14:textId="77777777" w:rsidR="00C51CDF" w:rsidRPr="00C51CDF" w:rsidRDefault="00C51CDF" w:rsidP="00C51CDF">
      <w:pPr>
        <w:numPr>
          <w:ilvl w:val="0"/>
          <w:numId w:val="24"/>
        </w:numPr>
        <w:rPr>
          <w:lang w:val="tr-TR"/>
        </w:rPr>
      </w:pPr>
      <w:proofErr w:type="spellStart"/>
      <w:r w:rsidRPr="00C51CDF">
        <w:rPr>
          <w:lang w:val="tr-TR"/>
        </w:rPr>
        <w:t>Record</w:t>
      </w:r>
      <w:proofErr w:type="spellEnd"/>
      <w:r w:rsidRPr="00C51CDF">
        <w:rPr>
          <w:lang w:val="tr-TR"/>
        </w:rPr>
        <w:t xml:space="preserve"> Update </w:t>
      </w:r>
    </w:p>
    <w:p w14:paraId="1A40C439" w14:textId="77777777" w:rsidR="00C51CDF" w:rsidRPr="00C51CDF" w:rsidRDefault="00C51CDF" w:rsidP="00C51CDF">
      <w:pPr>
        <w:numPr>
          <w:ilvl w:val="0"/>
          <w:numId w:val="24"/>
        </w:numPr>
        <w:rPr>
          <w:lang w:val="tr-TR"/>
        </w:rPr>
      </w:pPr>
      <w:r w:rsidRPr="00C51CDF">
        <w:rPr>
          <w:lang w:val="tr-TR"/>
        </w:rPr>
        <w:t xml:space="preserve">First INSERT </w:t>
      </w:r>
      <w:proofErr w:type="spellStart"/>
      <w:r w:rsidRPr="00C51CDF">
        <w:rPr>
          <w:lang w:val="tr-TR"/>
        </w:rPr>
        <w:t>Algorithm</w:t>
      </w:r>
      <w:proofErr w:type="spellEnd"/>
      <w:r w:rsidRPr="00C51CDF">
        <w:rPr>
          <w:lang w:val="tr-TR"/>
        </w:rPr>
        <w:t xml:space="preserve"> </w:t>
      </w:r>
    </w:p>
    <w:p w14:paraId="4710D2C2" w14:textId="6B8716A1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 xml:space="preserve">Bu sprint </w:t>
      </w:r>
      <w:proofErr w:type="gramStart"/>
      <w:r w:rsidRPr="00C51CDF">
        <w:rPr>
          <w:lang w:val="tr-TR"/>
        </w:rPr>
        <w:t>ile birlikte</w:t>
      </w:r>
      <w:proofErr w:type="gramEnd"/>
      <w:r w:rsidRPr="00C51CDF">
        <w:rPr>
          <w:lang w:val="tr-TR"/>
        </w:rPr>
        <w:t xml:space="preserve"> YEKDB, sayfa tabanlı depolama mimarisinden kayıt tabanlı depolama mimarisine geçiş yapacaktır.</w:t>
      </w:r>
    </w:p>
    <w:p w14:paraId="6B722ED2" w14:textId="77777777" w:rsidR="00C51CDF" w:rsidRPr="00C51CDF" w:rsidRDefault="00C51CDF" w:rsidP="00C51CDF">
      <w:pPr>
        <w:pStyle w:val="Balk1"/>
        <w:rPr>
          <w:lang w:val="tr-TR"/>
        </w:rPr>
      </w:pPr>
      <w:r w:rsidRPr="00C51CDF">
        <w:rPr>
          <w:lang w:val="tr-TR"/>
        </w:rPr>
        <w:t xml:space="preserve">Sprint </w:t>
      </w:r>
      <w:proofErr w:type="spellStart"/>
      <w:r w:rsidRPr="00C51CDF">
        <w:rPr>
          <w:lang w:val="tr-TR"/>
        </w:rPr>
        <w:t>Summary</w:t>
      </w:r>
      <w:proofErr w:type="spellEnd"/>
    </w:p>
    <w:p w14:paraId="167B2008" w14:textId="77777777" w:rsidR="00C51CDF" w:rsidRPr="00C51CDF" w:rsidRDefault="00C51CDF" w:rsidP="00C51CDF">
      <w:pPr>
        <w:rPr>
          <w:lang w:val="tr-TR"/>
        </w:rPr>
      </w:pPr>
      <w:r w:rsidRPr="00C51CDF">
        <w:rPr>
          <w:lang w:val="tr-TR"/>
        </w:rPr>
        <w:t xml:space="preserve">Sprint 00-05, YEKDB projesinin en kritik kilometre taşlarından biridir. Bu çalışma </w:t>
      </w:r>
      <w:proofErr w:type="gramStart"/>
      <w:r w:rsidRPr="00C51CDF">
        <w:rPr>
          <w:lang w:val="tr-TR"/>
        </w:rPr>
        <w:t>ile birlikte</w:t>
      </w:r>
      <w:proofErr w:type="gramEnd"/>
      <w:r w:rsidRPr="00C51CDF">
        <w:rPr>
          <w:lang w:val="tr-TR"/>
        </w:rPr>
        <w:t xml:space="preserve"> proje, yalnızca bellek üzerinde çalışan bir prototip olmaktan çıkmış; kendi dosya formatına sahip, verileri fiziksel olarak saklayabilen ve yeniden başlatıldığında bu verileri geri yükleyebilen bir </w:t>
      </w:r>
      <w:proofErr w:type="spellStart"/>
      <w:r w:rsidRPr="00C51CDF">
        <w:rPr>
          <w:lang w:val="tr-TR"/>
        </w:rPr>
        <w:t>veritabanı</w:t>
      </w:r>
      <w:proofErr w:type="spellEnd"/>
      <w:r w:rsidRPr="00C51CDF">
        <w:rPr>
          <w:lang w:val="tr-TR"/>
        </w:rPr>
        <w:t xml:space="preserve"> altyapısına dönüşmüştür. Bu katman, ileride geliştirilecek </w:t>
      </w:r>
      <w:proofErr w:type="spellStart"/>
      <w:r w:rsidRPr="00C51CDF">
        <w:rPr>
          <w:lang w:val="tr-TR"/>
        </w:rPr>
        <w:t>Record</w:t>
      </w:r>
      <w:proofErr w:type="spellEnd"/>
      <w:r w:rsidRPr="00C51CDF">
        <w:rPr>
          <w:lang w:val="tr-TR"/>
        </w:rPr>
        <w:t xml:space="preserve"> Manager, Index Manager, </w:t>
      </w:r>
      <w:proofErr w:type="spellStart"/>
      <w:r w:rsidRPr="00C51CDF">
        <w:rPr>
          <w:lang w:val="tr-TR"/>
        </w:rPr>
        <w:t>Transaction</w:t>
      </w:r>
      <w:proofErr w:type="spellEnd"/>
      <w:r w:rsidRPr="00C51CDF">
        <w:rPr>
          <w:lang w:val="tr-TR"/>
        </w:rPr>
        <w:t xml:space="preserve"> Manager ve SQL Engine gibi tüm üst bileşenler için güvenilir bir temel oluşturmaktadır.</w:t>
      </w:r>
    </w:p>
    <w:p w14:paraId="6AE804AC" w14:textId="77777777" w:rsidR="004C7A35" w:rsidRDefault="004C7A35" w:rsidP="00BF1371"/>
    <w:sectPr w:rsidR="004C7A3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FA63B" w14:textId="77777777" w:rsidR="00466BCD" w:rsidRDefault="00466BCD">
      <w:pPr>
        <w:spacing w:after="0" w:line="240" w:lineRule="auto"/>
      </w:pPr>
      <w:r>
        <w:separator/>
      </w:r>
    </w:p>
  </w:endnote>
  <w:endnote w:type="continuationSeparator" w:id="0">
    <w:p w14:paraId="46439916" w14:textId="77777777" w:rsidR="00466BCD" w:rsidRDefault="00466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814" w14:textId="549A6728" w:rsidR="00CF60EB" w:rsidRDefault="00000000" w:rsidP="00BF1371">
    <w:pPr>
      <w:pStyle w:val="AltBilgi"/>
      <w:jc w:val="center"/>
    </w:pPr>
    <w:r>
      <w:t xml:space="preserve">Yunus Emre KUL - </w:t>
    </w:r>
    <w:proofErr w:type="spellStart"/>
    <w:r>
      <w:t>Proje</w:t>
    </w:r>
    <w:proofErr w:type="spellEnd"/>
    <w:r>
      <w:t xml:space="preserve"> </w:t>
    </w:r>
    <w:r w:rsidR="00BF1371">
      <w:t>5</w:t>
    </w:r>
    <w:r>
      <w:t xml:space="preserve">. </w:t>
    </w:r>
    <w:proofErr w:type="spellStart"/>
    <w:r>
      <w:t>Aşama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5BDA1" w14:textId="77777777" w:rsidR="00466BCD" w:rsidRDefault="00466BCD">
      <w:pPr>
        <w:spacing w:after="0" w:line="240" w:lineRule="auto"/>
      </w:pPr>
      <w:r>
        <w:separator/>
      </w:r>
    </w:p>
  </w:footnote>
  <w:footnote w:type="continuationSeparator" w:id="0">
    <w:p w14:paraId="4744BA33" w14:textId="77777777" w:rsidR="00466BCD" w:rsidRDefault="00466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E4197"/>
    <w:multiLevelType w:val="multilevel"/>
    <w:tmpl w:val="18F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16393"/>
    <w:multiLevelType w:val="multilevel"/>
    <w:tmpl w:val="A38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219B7"/>
    <w:multiLevelType w:val="multilevel"/>
    <w:tmpl w:val="4F5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253B9"/>
    <w:multiLevelType w:val="multilevel"/>
    <w:tmpl w:val="2F8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F2D8F"/>
    <w:multiLevelType w:val="multilevel"/>
    <w:tmpl w:val="0F7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D390D"/>
    <w:multiLevelType w:val="multilevel"/>
    <w:tmpl w:val="AE3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25BBE"/>
    <w:multiLevelType w:val="multilevel"/>
    <w:tmpl w:val="B21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D4FC3"/>
    <w:multiLevelType w:val="multilevel"/>
    <w:tmpl w:val="899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825F8"/>
    <w:multiLevelType w:val="hybridMultilevel"/>
    <w:tmpl w:val="23001526"/>
    <w:lvl w:ilvl="0" w:tplc="FE98C19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A824E5"/>
    <w:multiLevelType w:val="multilevel"/>
    <w:tmpl w:val="3D7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D7DAE"/>
    <w:multiLevelType w:val="multilevel"/>
    <w:tmpl w:val="A95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90F28"/>
    <w:multiLevelType w:val="multilevel"/>
    <w:tmpl w:val="5FD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01DA3"/>
    <w:multiLevelType w:val="multilevel"/>
    <w:tmpl w:val="58F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9128E"/>
    <w:multiLevelType w:val="multilevel"/>
    <w:tmpl w:val="ECE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C31A3"/>
    <w:multiLevelType w:val="multilevel"/>
    <w:tmpl w:val="C98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748377">
    <w:abstractNumId w:val="8"/>
  </w:num>
  <w:num w:numId="2" w16cid:durableId="796067370">
    <w:abstractNumId w:val="6"/>
  </w:num>
  <w:num w:numId="3" w16cid:durableId="737173297">
    <w:abstractNumId w:val="5"/>
  </w:num>
  <w:num w:numId="4" w16cid:durableId="1430588041">
    <w:abstractNumId w:val="4"/>
  </w:num>
  <w:num w:numId="5" w16cid:durableId="972253632">
    <w:abstractNumId w:val="7"/>
  </w:num>
  <w:num w:numId="6" w16cid:durableId="727992941">
    <w:abstractNumId w:val="3"/>
  </w:num>
  <w:num w:numId="7" w16cid:durableId="572862424">
    <w:abstractNumId w:val="2"/>
  </w:num>
  <w:num w:numId="8" w16cid:durableId="1682856273">
    <w:abstractNumId w:val="1"/>
  </w:num>
  <w:num w:numId="9" w16cid:durableId="1981307023">
    <w:abstractNumId w:val="0"/>
  </w:num>
  <w:num w:numId="10" w16cid:durableId="1056781698">
    <w:abstractNumId w:val="17"/>
  </w:num>
  <w:num w:numId="11" w16cid:durableId="1998410316">
    <w:abstractNumId w:val="19"/>
  </w:num>
  <w:num w:numId="12" w16cid:durableId="843739501">
    <w:abstractNumId w:val="9"/>
  </w:num>
  <w:num w:numId="13" w16cid:durableId="1613975682">
    <w:abstractNumId w:val="13"/>
  </w:num>
  <w:num w:numId="14" w16cid:durableId="143015840">
    <w:abstractNumId w:val="21"/>
  </w:num>
  <w:num w:numId="15" w16cid:durableId="1883396734">
    <w:abstractNumId w:val="12"/>
  </w:num>
  <w:num w:numId="16" w16cid:durableId="1569999094">
    <w:abstractNumId w:val="14"/>
  </w:num>
  <w:num w:numId="17" w16cid:durableId="1319070805">
    <w:abstractNumId w:val="16"/>
  </w:num>
  <w:num w:numId="18" w16cid:durableId="1414931550">
    <w:abstractNumId w:val="15"/>
  </w:num>
  <w:num w:numId="19" w16cid:durableId="1785151384">
    <w:abstractNumId w:val="20"/>
  </w:num>
  <w:num w:numId="20" w16cid:durableId="918565205">
    <w:abstractNumId w:val="22"/>
  </w:num>
  <w:num w:numId="21" w16cid:durableId="1676034555">
    <w:abstractNumId w:val="18"/>
  </w:num>
  <w:num w:numId="22" w16cid:durableId="586691220">
    <w:abstractNumId w:val="23"/>
  </w:num>
  <w:num w:numId="23" w16cid:durableId="2025396709">
    <w:abstractNumId w:val="11"/>
  </w:num>
  <w:num w:numId="24" w16cid:durableId="1502769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E3E"/>
    <w:rsid w:val="0015074B"/>
    <w:rsid w:val="0029639D"/>
    <w:rsid w:val="0030014A"/>
    <w:rsid w:val="00326F90"/>
    <w:rsid w:val="00357631"/>
    <w:rsid w:val="00466BCD"/>
    <w:rsid w:val="004C7A35"/>
    <w:rsid w:val="0064644D"/>
    <w:rsid w:val="00A96BDF"/>
    <w:rsid w:val="00AA1D8D"/>
    <w:rsid w:val="00AF372D"/>
    <w:rsid w:val="00B47730"/>
    <w:rsid w:val="00B8358D"/>
    <w:rsid w:val="00BF1371"/>
    <w:rsid w:val="00C51CDF"/>
    <w:rsid w:val="00CB0664"/>
    <w:rsid w:val="00CF60EB"/>
    <w:rsid w:val="00F345DF"/>
    <w:rsid w:val="00FC3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B121B"/>
  <w14:defaultImageDpi w14:val="300"/>
  <w15:docId w15:val="{6CAC572B-7411-4D9D-BC43-1D6DFCDE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687</Words>
  <Characters>4752</Characters>
  <Application>Microsoft Office Word</Application>
  <DocSecurity>0</DocSecurity>
  <Lines>365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6</cp:revision>
  <dcterms:created xsi:type="dcterms:W3CDTF">2026-07-27T06:32:00Z</dcterms:created>
  <dcterms:modified xsi:type="dcterms:W3CDTF">2026-07-28T07:48:00Z</dcterms:modified>
  <cp:category/>
</cp:coreProperties>
</file>
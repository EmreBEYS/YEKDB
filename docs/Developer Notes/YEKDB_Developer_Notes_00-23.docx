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Liberation Sans" w:hAnsi="Liberation Sans"/>
          <w:b/>
          <w:color w:val="17365D"/>
          <w:sz w:val="68"/>
        </w:rPr>
        <w:t>YEKDB</w:t>
      </w:r>
    </w:p>
    <w:p>
      <w:pPr>
        <w:jc w:val="center"/>
      </w:pPr>
      <w:r>
        <w:rPr>
          <w:rFonts w:ascii="Liberation Sans" w:hAnsi="Liberation Sans"/>
          <w:b/>
          <w:color w:val="2F5597"/>
          <w:sz w:val="48"/>
        </w:rPr>
        <w:t>Developer Notes</w:t>
      </w:r>
    </w:p>
    <w:p>
      <w:pPr>
        <w:jc w:val="center"/>
      </w:pPr>
      <w:r>
        <w:rPr>
          <w:rFonts w:ascii="Liberation Sans" w:hAnsi="Liberation Sans"/>
          <w:b/>
          <w:sz w:val="34"/>
        </w:rPr>
        <w:t>Sprint 00-23 — Interactive SQL Terminal</w:t>
      </w:r>
    </w:p>
    <w:p>
      <w:pPr>
        <w:spacing w:before="720"/>
        <w:jc w:val="center"/>
      </w:pPr>
      <w:r>
        <w:rPr>
          <w:b/>
          <w:color w:val="008000"/>
          <w:sz w:val="24"/>
        </w:rPr>
        <w:t>Durum: TAMAMLANDI</w:t>
      </w:r>
    </w:p>
    <w:p>
      <w:pPr>
        <w:jc w:val="center"/>
      </w:pPr>
      <w:r>
        <w:rPr>
          <w:sz w:val="22"/>
        </w:rPr>
        <w:t>1168 / 1168 test başarılı</w:t>
      </w:r>
    </w:p>
    <w:p>
      <w:pPr>
        <w:jc w:val="center"/>
      </w:pPr>
      <w:r>
        <w:rPr>
          <w:sz w:val="22"/>
        </w:rPr>
        <w:t>Compile başarılı</w:t>
      </w:r>
    </w:p>
    <w:p>
      <w:pPr>
        <w:jc w:val="center"/>
      </w:pPr>
      <w:r>
        <w:rPr>
          <w:sz w:val="22"/>
        </w:rPr>
        <w:t>Manuel regresyon başarılı</w:t>
      </w:r>
    </w:p>
    <w:p>
      <w:pPr>
        <w:spacing w:before="1100"/>
        <w:jc w:val="center"/>
      </w:pPr>
      <w:r>
        <w:rPr>
          <w:i/>
          <w:color w:val="646464"/>
          <w:sz w:val="20"/>
        </w:rPr>
        <w:t>YEKDB — Yet Another Embedded Key Database</w:t>
      </w:r>
    </w:p>
    <w:p>
      <w:r>
        <w:br w:type="page"/>
      </w:r>
    </w:p>
    <w:p>
      <w:pPr>
        <w:pStyle w:val="Heading1"/>
        <w:keepNext/>
      </w:pPr>
      <w:r>
        <w:t>1. Sprint Amacı</w:t>
      </w:r>
    </w:p>
    <w:p>
      <w:r>
        <w:rPr>
          <w:rFonts w:ascii="Liberation Sans" w:hAnsi="Liberation Sans"/>
        </w:rPr>
        <w:t>Sprint 00-23'ün temel amacı, Sprint 00-22 ile hazırlanan CLI altyapısını gerçek bir interaktif SQL terminaline dönüştürmekti.</w:t>
      </w:r>
    </w:p>
    <w:p>
      <w:r>
        <w:rPr>
          <w:rFonts w:ascii="Liberation Sans" w:hAnsi="Liberation Sans"/>
        </w:rPr>
        <w:t>Bu sprintte hedeflenen yapı: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Kullanıcı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InteractiveSqlTerminal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SqlTerminalExecutor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QueryExecutor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Storage / Metadata / Record katmanları</w:t>
      </w:r>
    </w:p>
    <w:p>
      <w:r>
        <w:rPr>
          <w:rFonts w:ascii="Liberation Sans" w:hAnsi="Liberation Sans"/>
        </w:rPr>
        <w:t>Terminal artık yalnızca komut ayrıştıran bir katman değildir. Gerçek YEKDB query engine ve persistent storage hattına bağlı çalışan bir REPL yapısına sahiptir.</w:t>
      </w:r>
    </w:p>
    <w:p>
      <w:r>
        <w:rPr>
          <w:rFonts w:ascii="Liberation Sans" w:hAnsi="Liberation Sans"/>
        </w:rPr>
        <w:t>Sprint sonunda kullanıcı:</w:t>
      </w:r>
    </w:p>
    <w:p>
      <w:pPr>
        <w:pStyle w:val="ListBullet"/>
        <w:spacing w:after="40"/>
      </w:pPr>
      <w:r>
        <w:rPr>
          <w:rFonts w:ascii="Liberation Sans" w:hAnsi="Liberation Sans"/>
        </w:rPr>
        <w:t>database oluşturabilir,</w:t>
      </w:r>
    </w:p>
    <w:p>
      <w:pPr>
        <w:pStyle w:val="ListBullet"/>
        <w:spacing w:after="40"/>
      </w:pPr>
      <w:r>
        <w:rPr>
          <w:rFonts w:ascii="Liberation Sans" w:hAnsi="Liberation Sans"/>
        </w:rPr>
        <w:t>database seçebilir,</w:t>
      </w:r>
    </w:p>
    <w:p>
      <w:pPr>
        <w:pStyle w:val="ListBullet"/>
        <w:spacing w:after="40"/>
      </w:pPr>
      <w:r>
        <w:rPr>
          <w:rFonts w:ascii="Liberation Sans" w:hAnsi="Liberation Sans"/>
        </w:rPr>
        <w:t>tablo oluşturabilir,</w:t>
      </w:r>
    </w:p>
    <w:p>
      <w:pPr>
        <w:pStyle w:val="ListBullet"/>
        <w:spacing w:after="40"/>
      </w:pPr>
      <w:r>
        <w:rPr>
          <w:rFonts w:ascii="Liberation Sans" w:hAnsi="Liberation Sans"/>
        </w:rPr>
        <w:t>INSERT / UPDATE / DELETE çalıştırabilir,</w:t>
      </w:r>
    </w:p>
    <w:p>
      <w:pPr>
        <w:pStyle w:val="ListBullet"/>
        <w:spacing w:after="40"/>
      </w:pPr>
      <w:r>
        <w:rPr>
          <w:rFonts w:ascii="Liberation Sans" w:hAnsi="Liberation Sans"/>
        </w:rPr>
        <w:t>SELECT sonuçlarını tablo halinde görebilir,</w:t>
      </w:r>
    </w:p>
    <w:p>
      <w:pPr>
        <w:pStyle w:val="ListBullet"/>
        <w:spacing w:after="40"/>
      </w:pPr>
      <w:r>
        <w:rPr>
          <w:rFonts w:ascii="Liberation Sans" w:hAnsi="Liberation Sans"/>
        </w:rPr>
        <w:t>metadata komutlarını kullanabilir,</w:t>
      </w:r>
    </w:p>
    <w:p>
      <w:pPr>
        <w:pStyle w:val="ListBullet"/>
        <w:spacing w:after="40"/>
      </w:pPr>
      <w:r>
        <w:rPr>
          <w:rFonts w:ascii="Liberation Sans" w:hAnsi="Liberation Sans"/>
        </w:rPr>
        <w:t>history görüntüleyebilir,</w:t>
      </w:r>
    </w:p>
    <w:p>
      <w:pPr>
        <w:pStyle w:val="ListBullet"/>
        <w:spacing w:after="40"/>
      </w:pPr>
      <w:r>
        <w:rPr>
          <w:rFonts w:ascii="Liberation Sans" w:hAnsi="Liberation Sans"/>
        </w:rPr>
        <w:t>SQL hatalarından sonra terminal oturumuna devam edebilir.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2. Sprint Öncesi Durum</w:t>
      </w:r>
    </w:p>
    <w:p>
      <w:r>
        <w:rPr>
          <w:rFonts w:ascii="Liberation Sans" w:hAnsi="Liberation Sans"/>
        </w:rPr>
        <w:t>Sprint 00-22 sonunda CLI için temel sınıf yapısı hazırlanmıştı ancak terminal henüz tam anlamıyla interaktif SQL shell davranışına sahip değildi.</w:t>
      </w:r>
    </w:p>
    <w:p>
      <w:r>
        <w:rPr>
          <w:rFonts w:ascii="Liberation Sans" w:hAnsi="Liberation Sans"/>
        </w:rPr>
        <w:t>Eksik olan temel noktalar:</w:t>
      </w:r>
    </w:p>
    <w:p>
      <w:pPr>
        <w:pStyle w:val="ListBullet"/>
        <w:spacing w:after="40"/>
      </w:pPr>
      <w:r>
        <w:rPr>
          <w:rFonts w:ascii="Liberation Sans" w:hAnsi="Liberation Sans"/>
        </w:rPr>
        <w:t>sürekli çalışan REPL döngüsü,</w:t>
      </w:r>
    </w:p>
    <w:p>
      <w:pPr>
        <w:pStyle w:val="ListBullet"/>
        <w:spacing w:after="40"/>
      </w:pPr>
      <w:r>
        <w:rPr>
          <w:rFonts w:ascii="Liberation Sans" w:hAnsi="Liberation Sans"/>
        </w:rPr>
        <w:t>multi-line SQL desteği,</w:t>
      </w:r>
    </w:p>
    <w:p>
      <w:pPr>
        <w:pStyle w:val="ListBullet"/>
        <w:spacing w:after="40"/>
      </w:pPr>
      <w:r>
        <w:rPr>
          <w:rFonts w:ascii="Liberation Sans" w:hAnsi="Liberation Sans"/>
        </w:rPr>
        <w:t xml:space="preserve">gerçek </w:t>
      </w:r>
      <w:r>
        <w:rPr>
          <w:rFonts w:ascii="Liberation Mono" w:hAnsi="Liberation Mono"/>
          <w:color w:val="505050"/>
          <w:sz w:val="18"/>
        </w:rPr>
        <w:t>QueryExecutor</w:t>
      </w:r>
      <w:r>
        <w:rPr>
          <w:rFonts w:ascii="Liberation Sans" w:hAnsi="Liberation Sans"/>
        </w:rPr>
        <w:t xml:space="preserve"> bağlantısı,</w:t>
      </w:r>
    </w:p>
    <w:p>
      <w:pPr>
        <w:pStyle w:val="ListBullet"/>
        <w:spacing w:after="40"/>
      </w:pPr>
      <w:r>
        <w:rPr>
          <w:rFonts w:ascii="Liberation Sans" w:hAnsi="Liberation Sans"/>
        </w:rPr>
        <w:t>SELECT sonuçlarının kullanıcı dostu biçimde gösterilmesi,</w:t>
      </w:r>
    </w:p>
    <w:p>
      <w:pPr>
        <w:pStyle w:val="ListBullet"/>
        <w:spacing w:after="40"/>
      </w:pPr>
      <w:r>
        <w:rPr>
          <w:rFonts w:ascii="Liberation Sans" w:hAnsi="Liberation Sans"/>
        </w:rPr>
        <w:t>DDL / DML çıktı standardizasyonu,</w:t>
      </w:r>
    </w:p>
    <w:p>
      <w:pPr>
        <w:pStyle w:val="ListBullet"/>
        <w:spacing w:after="40"/>
      </w:pPr>
      <w:r>
        <w:rPr>
          <w:rFonts w:ascii="Liberation Sans" w:hAnsi="Liberation Sans"/>
        </w:rPr>
        <w:t>history yönetimi,</w:t>
      </w:r>
    </w:p>
    <w:p>
      <w:pPr>
        <w:pStyle w:val="ListBullet"/>
        <w:spacing w:after="40"/>
      </w:pPr>
      <w:r>
        <w:rPr>
          <w:rFonts w:ascii="Liberation Sans" w:hAnsi="Liberation Sans"/>
        </w:rPr>
        <w:t>metadata komutları,</w:t>
      </w:r>
    </w:p>
    <w:p>
      <w:pPr>
        <w:pStyle w:val="ListBullet"/>
        <w:spacing w:after="40"/>
      </w:pPr>
      <w:r>
        <w:rPr>
          <w:rFonts w:ascii="Liberation Sans" w:hAnsi="Liberation Sans"/>
        </w:rPr>
        <w:t>merkezi hata yönetimi,</w:t>
      </w:r>
    </w:p>
    <w:p>
      <w:pPr>
        <w:pStyle w:val="ListBullet"/>
        <w:spacing w:after="40"/>
      </w:pPr>
      <w:r>
        <w:rPr>
          <w:rFonts w:ascii="Liberation Sans" w:hAnsi="Liberation Sans"/>
        </w:rPr>
        <w:t>aktif database bilgisini gösteren prompt,</w:t>
      </w:r>
    </w:p>
    <w:p>
      <w:pPr>
        <w:pStyle w:val="ListBullet"/>
        <w:spacing w:after="40"/>
      </w:pPr>
      <w:r>
        <w:rPr>
          <w:rFonts w:ascii="Liberation Sans" w:hAnsi="Liberation Sans"/>
        </w:rPr>
        <w:t>unit ve integration test kapsamı.</w:t>
      </w:r>
    </w:p>
    <w:p>
      <w:r>
        <w:rPr>
          <w:rFonts w:ascii="Liberation Sans" w:hAnsi="Liberation Sans"/>
        </w:rPr>
        <w:t>Sprint 00-23 bu eksikleri tamamlayarak CLI katmanını gerçek kullanım seviyesine taşıdı.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3. Phase 1 — CLI Paket ve Sınıf Yapısı</w:t>
      </w:r>
    </w:p>
    <w:p>
      <w:r>
        <w:rPr>
          <w:rFonts w:ascii="Liberation Sans" w:hAnsi="Liberation Sans"/>
        </w:rPr>
        <w:t>CLI katmanı aşağıdaki ana paketlere ayrıldı: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com.yekdb.cli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├── command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├── executor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├── metadata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├── output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└── terminal</w:t>
      </w:r>
    </w:p>
    <w:p>
      <w:r>
        <w:rPr>
          <w:rFonts w:ascii="Liberation Sans" w:hAnsi="Liberation Sans"/>
        </w:rPr>
        <w:t>Ana sorumluluklar:</w:t>
      </w:r>
    </w:p>
    <w:p>
      <w:pPr>
        <w:pStyle w:val="Heading3"/>
        <w:keepNext/>
      </w:pPr>
      <w:r>
        <w:t>`command`</w:t>
      </w:r>
    </w:p>
    <w:p>
      <w:r>
        <w:rPr>
          <w:rFonts w:ascii="Liberation Sans" w:hAnsi="Liberation Sans"/>
        </w:rPr>
        <w:t>Terminal meta-command'lerinin modellenmesi ve parse edilmesi.</w:t>
      </w:r>
    </w:p>
    <w:p>
      <w:r>
        <w:rPr>
          <w:rFonts w:ascii="Liberation Sans" w:hAnsi="Liberation Sans"/>
        </w:rPr>
        <w:t>Önemli sınıflar: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TerminalCommand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TerminalCommandParser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TerminalCommandType</w:t>
      </w:r>
    </w:p>
    <w:p>
      <w:pPr>
        <w:pStyle w:val="Heading3"/>
        <w:keepNext/>
      </w:pPr>
      <w:r>
        <w:t>`executor`</w:t>
      </w:r>
    </w:p>
    <w:p>
      <w:r>
        <w:rPr>
          <w:rFonts w:ascii="Liberation Sans" w:hAnsi="Liberation Sans"/>
        </w:rPr>
        <w:t>CLI ile gerçek query engine arasındaki adapter katmanı.</w:t>
      </w:r>
    </w:p>
    <w:p>
      <w:r>
        <w:rPr>
          <w:rFonts w:ascii="Liberation Sans" w:hAnsi="Liberation Sans"/>
        </w:rPr>
        <w:t>Önemli sınıf: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SqlTerminalExecutor</w:t>
      </w:r>
    </w:p>
    <w:p>
      <w:pPr>
        <w:pStyle w:val="Heading3"/>
        <w:keepNext/>
      </w:pPr>
      <w:r>
        <w:t>`metadata`</w:t>
      </w:r>
    </w:p>
    <w:p>
      <w:r>
        <w:rPr>
          <w:rFonts w:ascii="Liberation Sans" w:hAnsi="Liberation Sans"/>
        </w:rPr>
        <w:t>Terminal metadata komutlarının database katalog bilgisine güvenli şekilde erişmesini sağlar.</w:t>
      </w:r>
    </w:p>
    <w:p>
      <w:r>
        <w:rPr>
          <w:rFonts w:ascii="Liberation Sans" w:hAnsi="Liberation Sans"/>
        </w:rPr>
        <w:t>Önemli sınıf: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TerminalMetadataService</w:t>
      </w:r>
    </w:p>
    <w:p>
      <w:pPr>
        <w:pStyle w:val="Heading3"/>
        <w:keepNext/>
      </w:pPr>
      <w:r>
        <w:t>`output`</w:t>
      </w:r>
    </w:p>
    <w:p>
      <w:r>
        <w:rPr>
          <w:rFonts w:ascii="Liberation Sans" w:hAnsi="Liberation Sans"/>
        </w:rPr>
        <w:t>Terminal çıktı ve hata gösterimini kapsüller.</w:t>
      </w:r>
    </w:p>
    <w:p>
      <w:r>
        <w:rPr>
          <w:rFonts w:ascii="Liberation Sans" w:hAnsi="Liberation Sans"/>
        </w:rPr>
        <w:t>Önemli sınıflar: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TerminalOutput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QueryResultFormatter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TableFormatter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TerminalErrorHandler</w:t>
      </w:r>
    </w:p>
    <w:p>
      <w:pPr>
        <w:pStyle w:val="Heading3"/>
        <w:keepNext/>
      </w:pPr>
      <w:r>
        <w:t>`terminal`</w:t>
      </w:r>
    </w:p>
    <w:p>
      <w:r>
        <w:rPr>
          <w:rFonts w:ascii="Liberation Sans" w:hAnsi="Liberation Sans"/>
        </w:rPr>
        <w:t>REPL yaşam döngüsünü ve session davranışını yönetir.</w:t>
      </w:r>
    </w:p>
    <w:p>
      <w:r>
        <w:rPr>
          <w:rFonts w:ascii="Liberation Sans" w:hAnsi="Liberation Sans"/>
        </w:rPr>
        <w:t>Önemli sınıflar: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InteractiveSqlTerminal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TerminalSession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TerminalConfig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TerminalLauncher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SqlStatementBuffer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4. Phase 2 — REPL Döngüsü</w:t>
      </w:r>
    </w:p>
    <w:p>
      <w:r>
        <w:rPr>
          <w:rFonts w:ascii="Liberation Mono" w:hAnsi="Liberation Mono"/>
          <w:color w:val="505050"/>
          <w:sz w:val="18"/>
        </w:rPr>
        <w:t>InteractiveSqlTerminal</w:t>
      </w:r>
      <w:r>
        <w:rPr>
          <w:rFonts w:ascii="Liberation Sans" w:hAnsi="Liberation Sans"/>
        </w:rPr>
        <w:t xml:space="preserve"> içerisinde gerçek REPL döngüsü oluşturuldu.</w:t>
      </w:r>
    </w:p>
    <w:p>
      <w:r>
        <w:rPr>
          <w:rFonts w:ascii="Liberation Sans" w:hAnsi="Liberation Sans"/>
        </w:rPr>
        <w:t>Temel akış: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session.start()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while session.isRunning():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prompt göster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input oku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EOF ise: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terminali kapat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input boş ise: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devam et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meta-command ise: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command parser'a gönder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değilse: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SQL buffer'a gönder</w:t>
      </w:r>
    </w:p>
    <w:p>
      <w:r>
        <w:rPr>
          <w:rFonts w:ascii="Liberation Sans" w:hAnsi="Liberation Sans"/>
        </w:rPr>
        <w:t>EOF durumu kontrollü biçimde ele alınmaktadır.</w:t>
      </w:r>
    </w:p>
    <w:p>
      <w:r>
        <w:rPr>
          <w:rFonts w:ascii="Liberation Sans" w:hAnsi="Liberation Sans"/>
        </w:rPr>
        <w:t>Terminal kapanırken: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Bye.</w:t>
      </w:r>
    </w:p>
    <w:p>
      <w:r>
        <w:rPr>
          <w:rFonts w:ascii="Liberation Sans" w:hAnsi="Liberation Sans"/>
        </w:rPr>
        <w:t>mesajı gösterilir.</w:t>
      </w:r>
    </w:p>
    <w:p>
      <w:r>
        <w:rPr>
          <w:rFonts w:ascii="Liberation Sans" w:hAnsi="Liberation Sans"/>
        </w:rPr>
        <w:t>Bu tasarım sayesinde terminal kullanıcı komutlarını ardışık biçimde işleyebilir.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5. Phase 3 — Meta-Command Parser</w:t>
      </w:r>
    </w:p>
    <w:p>
      <w:r>
        <w:rPr>
          <w:rFonts w:ascii="Liberation Sans" w:hAnsi="Liberation Sans"/>
        </w:rPr>
        <w:t xml:space="preserve">Terminal SQL dışı komutları </w:t>
      </w:r>
      <w:r>
        <w:rPr>
          <w:rFonts w:ascii="Liberation Mono" w:hAnsi="Liberation Mono"/>
          <w:color w:val="505050"/>
          <w:sz w:val="18"/>
        </w:rPr>
        <w:t>TerminalCommandParser</w:t>
      </w:r>
      <w:r>
        <w:rPr>
          <w:rFonts w:ascii="Liberation Sans" w:hAnsi="Liberation Sans"/>
        </w:rPr>
        <w:t xml:space="preserve"> üzerinden parse etmektedir.</w:t>
      </w:r>
    </w:p>
    <w:p>
      <w:r>
        <w:rPr>
          <w:rFonts w:ascii="Liberation Sans" w:hAnsi="Liberation Sans"/>
        </w:rPr>
        <w:t>Desteklenen komutlar: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\help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\h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\q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\quit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\clear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\history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\history clear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\tables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\describe &lt;table&gt;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\d &lt;table&gt;</w:t>
      </w:r>
    </w:p>
    <w:p>
      <w:r>
        <w:rPr>
          <w:rFonts w:ascii="Liberation Sans" w:hAnsi="Liberation Sans"/>
        </w:rPr>
        <w:t>Önemli karar: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q</w:t>
      </w:r>
    </w:p>
    <w:p>
      <w:r>
        <w:rPr>
          <w:rFonts w:ascii="Liberation Sans" w:hAnsi="Liberation Sans"/>
        </w:rPr>
        <w:t>tek başına terminal quit komutu değildir.</w:t>
      </w:r>
    </w:p>
    <w:p>
      <w:r>
        <w:rPr>
          <w:rFonts w:ascii="Liberation Sans" w:hAnsi="Liberation Sans"/>
        </w:rPr>
        <w:t>Yalnızca: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\q</w:t>
      </w:r>
    </w:p>
    <w:p>
      <w:r>
        <w:rPr>
          <w:rFonts w:ascii="Liberation Sans" w:hAnsi="Liberation Sans"/>
        </w:rPr>
        <w:t>ve: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\quit</w:t>
      </w:r>
    </w:p>
    <w:p>
      <w:r>
        <w:rPr>
          <w:rFonts w:ascii="Liberation Sans" w:hAnsi="Liberation Sans"/>
        </w:rPr>
        <w:t>terminali kapatır.</w:t>
      </w:r>
    </w:p>
    <w:p>
      <w:r>
        <w:rPr>
          <w:rFonts w:ascii="Liberation Sans" w:hAnsi="Liberation Sans"/>
        </w:rPr>
        <w:t>Bu karar SQL ile terminal komutlarının birbirine karışmasını önler.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6. Phase 4 — Multi-Line SQL ve Statement Buffer</w:t>
      </w:r>
    </w:p>
    <w:p>
      <w:r>
        <w:rPr>
          <w:rFonts w:ascii="Liberation Mono" w:hAnsi="Liberation Mono"/>
          <w:color w:val="505050"/>
          <w:sz w:val="18"/>
        </w:rPr>
        <w:t>SqlStatementBuffer</w:t>
      </w:r>
      <w:r>
        <w:rPr>
          <w:rFonts w:ascii="Liberation Sans" w:hAnsi="Liberation Sans"/>
        </w:rPr>
        <w:t xml:space="preserve"> ile SQL ifadelerinin birden fazla satırda yazılması desteklendi.</w:t>
      </w:r>
    </w:p>
    <w:p>
      <w:r>
        <w:rPr>
          <w:rFonts w:ascii="Liberation Sans" w:hAnsi="Liberation Sans"/>
        </w:rPr>
        <w:t>Örnek: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yekdb&gt; SELECT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...&gt; name,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...&gt; age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...&gt; FROM users;</w:t>
      </w:r>
    </w:p>
    <w:p>
      <w:r>
        <w:rPr>
          <w:rFonts w:ascii="Liberation Sans" w:hAnsi="Liberation Sans"/>
        </w:rPr>
        <w:t xml:space="preserve">Statement yalnızca trim edilmiş buffer </w:t>
      </w:r>
      <w:r>
        <w:rPr>
          <w:rFonts w:ascii="Liberation Mono" w:hAnsi="Liberation Mono"/>
          <w:color w:val="505050"/>
          <w:sz w:val="18"/>
        </w:rPr>
        <w:t>;</w:t>
      </w:r>
      <w:r>
        <w:rPr>
          <w:rFonts w:ascii="Liberation Sans" w:hAnsi="Liberation Sans"/>
        </w:rPr>
        <w:t xml:space="preserve"> ile bittiğinde tamamlanmış kabul edilir.</w:t>
      </w:r>
    </w:p>
    <w:p>
      <w:r>
        <w:rPr>
          <w:rFonts w:ascii="Liberation Sans" w:hAnsi="Liberation Sans"/>
        </w:rPr>
        <w:t>Temel davranış:</w:t>
      </w:r>
    </w:p>
    <w:p>
      <w:pPr>
        <w:pStyle w:val="ListBullet"/>
        <w:spacing w:after="40"/>
      </w:pPr>
      <w:r>
        <w:rPr>
          <w:rFonts w:ascii="Liberation Sans" w:hAnsi="Liberation Sans"/>
        </w:rPr>
        <w:t>satır ekleme,</w:t>
      </w:r>
    </w:p>
    <w:p>
      <w:pPr>
        <w:pStyle w:val="ListBullet"/>
        <w:spacing w:after="40"/>
      </w:pPr>
      <w:r>
        <w:rPr>
          <w:rFonts w:ascii="Liberation Sans" w:hAnsi="Liberation Sans"/>
        </w:rPr>
        <w:t>tamamlanma kontrolü,</w:t>
      </w:r>
    </w:p>
    <w:p>
      <w:pPr>
        <w:pStyle w:val="ListBullet"/>
        <w:spacing w:after="40"/>
      </w:pPr>
      <w:r>
        <w:rPr>
          <w:rFonts w:ascii="Liberation Sans" w:hAnsi="Liberation Sans"/>
        </w:rPr>
        <w:t>consume,</w:t>
      </w:r>
    </w:p>
    <w:p>
      <w:pPr>
        <w:pStyle w:val="ListBullet"/>
        <w:spacing w:after="40"/>
      </w:pPr>
      <w:r>
        <w:rPr>
          <w:rFonts w:ascii="Liberation Sans" w:hAnsi="Liberation Sans"/>
        </w:rPr>
        <w:t>clear,</w:t>
      </w:r>
    </w:p>
    <w:p>
      <w:pPr>
        <w:pStyle w:val="ListBullet"/>
        <w:spacing w:after="40"/>
      </w:pPr>
      <w:r>
        <w:rPr>
          <w:rFonts w:ascii="Liberation Sans" w:hAnsi="Liberation Sans"/>
        </w:rPr>
        <w:t>multi-line birleştirme.</w:t>
      </w:r>
    </w:p>
    <w:p>
      <w:r>
        <w:rPr>
          <w:rFonts w:ascii="Liberation Sans" w:hAnsi="Liberation Sans"/>
        </w:rPr>
        <w:t>Bu yapı sayesinde kullanıcı uzun SQL sorgularını doğal biçimde yazabilir.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7. Phase 5 — QueryExecutor Entegrasyonu</w:t>
      </w:r>
    </w:p>
    <w:p>
      <w:r>
        <w:rPr>
          <w:rFonts w:ascii="Liberation Mono" w:hAnsi="Liberation Mono"/>
          <w:color w:val="505050"/>
          <w:sz w:val="18"/>
        </w:rPr>
        <w:t>SqlTerminalExecutor</w:t>
      </w:r>
      <w:r>
        <w:rPr>
          <w:rFonts w:ascii="Liberation Sans" w:hAnsi="Liberation Sans"/>
        </w:rPr>
        <w:t xml:space="preserve"> terminal ile query katmanı arasındaki adapter olarak konumlandırıldı.</w:t>
      </w:r>
    </w:p>
    <w:p>
      <w:r>
        <w:rPr>
          <w:rFonts w:ascii="Liberation Sans" w:hAnsi="Liberation Sans"/>
        </w:rPr>
        <w:t>Akış: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InteractiveSqlTerminal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SqlTerminalExecutor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QueryExecutor</w:t>
      </w:r>
    </w:p>
    <w:p>
      <w:r>
        <w:rPr>
          <w:rFonts w:ascii="Liberation Sans" w:hAnsi="Liberation Sans"/>
        </w:rPr>
        <w:t xml:space="preserve">İlk bağlantı sonrasında gerçek </w:t>
      </w:r>
      <w:r>
        <w:rPr>
          <w:rFonts w:ascii="Liberation Mono" w:hAnsi="Liberation Mono"/>
          <w:color w:val="505050"/>
          <w:sz w:val="18"/>
        </w:rPr>
        <w:t>QueryExecutor</w:t>
      </w:r>
      <w:r>
        <w:rPr>
          <w:rFonts w:ascii="Liberation Sans" w:hAnsi="Liberation Sans"/>
        </w:rPr>
        <w:t xml:space="preserve"> kullanılmaya başlandı.</w:t>
      </w:r>
    </w:p>
    <w:p>
      <w:r>
        <w:rPr>
          <w:rFonts w:ascii="Liberation Sans" w:hAnsi="Liberation Sans"/>
        </w:rPr>
        <w:t>Bu entegrasyon ile terminal aşağıdaki SQL operasyonlarını gerçek engine üzerinden çalıştırabilir hale geldi:</w:t>
      </w:r>
    </w:p>
    <w:p>
      <w:pPr>
        <w:pStyle w:val="ListBullet"/>
        <w:spacing w:after="40"/>
      </w:pPr>
      <w:r>
        <w:rPr>
          <w:rFonts w:ascii="Liberation Sans" w:hAnsi="Liberation Sans"/>
        </w:rPr>
        <w:t>database lifecycle</w:t>
      </w:r>
    </w:p>
    <w:p>
      <w:pPr>
        <w:pStyle w:val="ListBullet"/>
        <w:spacing w:after="40"/>
      </w:pPr>
      <w:r>
        <w:rPr>
          <w:rFonts w:ascii="Liberation Sans" w:hAnsi="Liberation Sans"/>
        </w:rPr>
        <w:t>table lifecycle</w:t>
      </w:r>
    </w:p>
    <w:p>
      <w:pPr>
        <w:pStyle w:val="ListBullet"/>
        <w:spacing w:after="40"/>
      </w:pPr>
      <w:r>
        <w:rPr>
          <w:rFonts w:ascii="Liberation Sans" w:hAnsi="Liberation Sans"/>
        </w:rPr>
        <w:t>INSERT</w:t>
      </w:r>
    </w:p>
    <w:p>
      <w:pPr>
        <w:pStyle w:val="ListBullet"/>
        <w:spacing w:after="40"/>
      </w:pPr>
      <w:r>
        <w:rPr>
          <w:rFonts w:ascii="Liberation Sans" w:hAnsi="Liberation Sans"/>
        </w:rPr>
        <w:t>UPDATE</w:t>
      </w:r>
    </w:p>
    <w:p>
      <w:pPr>
        <w:pStyle w:val="ListBullet"/>
        <w:spacing w:after="40"/>
      </w:pPr>
      <w:r>
        <w:rPr>
          <w:rFonts w:ascii="Liberation Sans" w:hAnsi="Liberation Sans"/>
        </w:rPr>
        <w:t>DELETE</w:t>
      </w:r>
    </w:p>
    <w:p>
      <w:pPr>
        <w:pStyle w:val="ListBullet"/>
        <w:spacing w:after="40"/>
      </w:pPr>
      <w:r>
        <w:rPr>
          <w:rFonts w:ascii="Liberation Sans" w:hAnsi="Liberation Sans"/>
        </w:rPr>
        <w:t>SELECT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8. Phase 6 — QueryResultFormatter</w:t>
      </w:r>
    </w:p>
    <w:p>
      <w:r>
        <w:rPr>
          <w:rFonts w:ascii="Liberation Sans" w:hAnsi="Liberation Sans"/>
        </w:rPr>
        <w:t xml:space="preserve">Terminal çıktılarının standardize edilmesi için </w:t>
      </w:r>
      <w:r>
        <w:rPr>
          <w:rFonts w:ascii="Liberation Mono" w:hAnsi="Liberation Mono"/>
          <w:color w:val="505050"/>
          <w:sz w:val="18"/>
        </w:rPr>
        <w:t>QueryResultFormatter</w:t>
      </w:r>
      <w:r>
        <w:rPr>
          <w:rFonts w:ascii="Liberation Sans" w:hAnsi="Liberation Sans"/>
        </w:rPr>
        <w:t xml:space="preserve"> oluşturuldu.</w:t>
      </w:r>
    </w:p>
    <w:p>
      <w:r>
        <w:rPr>
          <w:rFonts w:ascii="Liberation Sans" w:hAnsi="Liberation Sans"/>
        </w:rPr>
        <w:t>Amaç:</w:t>
      </w:r>
    </w:p>
    <w:p>
      <w:pPr>
        <w:pStyle w:val="ListBullet"/>
        <w:spacing w:after="40"/>
      </w:pPr>
      <w:r>
        <w:rPr>
          <w:rFonts w:ascii="Liberation Sans" w:hAnsi="Liberation Sans"/>
        </w:rPr>
        <w:t>SELECT sonuçlarını ayırmak,</w:t>
      </w:r>
    </w:p>
    <w:p>
      <w:pPr>
        <w:pStyle w:val="ListBullet"/>
        <w:spacing w:after="40"/>
      </w:pPr>
      <w:r>
        <w:rPr>
          <w:rFonts w:ascii="Liberation Sans" w:hAnsi="Liberation Sans"/>
        </w:rPr>
        <w:t>DML çıktılarını standardize etmek,</w:t>
      </w:r>
    </w:p>
    <w:p>
      <w:pPr>
        <w:pStyle w:val="ListBullet"/>
        <w:spacing w:after="40"/>
      </w:pPr>
      <w:r>
        <w:rPr>
          <w:rFonts w:ascii="Liberation Sans" w:hAnsi="Liberation Sans"/>
        </w:rPr>
        <w:t>DDL mesajlarını korumak,</w:t>
      </w:r>
    </w:p>
    <w:p>
      <w:pPr>
        <w:pStyle w:val="ListBullet"/>
        <w:spacing w:after="40"/>
      </w:pPr>
      <w:r>
        <w:rPr>
          <w:rFonts w:ascii="Liberation Sans" w:hAnsi="Liberation Sans"/>
        </w:rPr>
        <w:t>CLI içinde output branching kodunu azaltmak.</w:t>
      </w:r>
    </w:p>
    <w:p>
      <w:r>
        <w:rPr>
          <w:rFonts w:ascii="Liberation Sans" w:hAnsi="Liberation Sans"/>
        </w:rPr>
        <w:t>Genel çıktı akışı: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ExecuteResult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QueryResultFormatter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TerminalOutput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9. Phase 7 — Persistent SELECT ve Tablo Formatlama</w:t>
      </w:r>
    </w:p>
    <w:p>
      <w:pPr>
        <w:pStyle w:val="Heading3"/>
        <w:keepNext/>
      </w:pPr>
      <w:r>
        <w:t>9.1 `StorageQueryDataSource`</w:t>
      </w:r>
    </w:p>
    <w:p>
      <w:r>
        <w:rPr>
          <w:rFonts w:ascii="Liberation Sans" w:hAnsi="Liberation Sans"/>
        </w:rPr>
        <w:t xml:space="preserve">SELECT sorgularının gerçek persistent storage üzerinden çalışabilmesi için </w:t>
      </w:r>
      <w:r>
        <w:rPr>
          <w:rFonts w:ascii="Liberation Mono" w:hAnsi="Liberation Mono"/>
          <w:color w:val="505050"/>
          <w:sz w:val="18"/>
        </w:rPr>
        <w:t>StorageQueryDataSource</w:t>
      </w:r>
      <w:r>
        <w:rPr>
          <w:rFonts w:ascii="Liberation Sans" w:hAnsi="Liberation Sans"/>
        </w:rPr>
        <w:t xml:space="preserve"> terminal pipeline'ına bağlandı.</w:t>
      </w:r>
    </w:p>
    <w:p>
      <w:r>
        <w:rPr>
          <w:rFonts w:ascii="Liberation Sans" w:hAnsi="Liberation Sans"/>
        </w:rPr>
        <w:t>Bu katman:</w:t>
      </w:r>
    </w:p>
    <w:p>
      <w:pPr>
        <w:pStyle w:val="ListBullet"/>
        <w:spacing w:after="40"/>
      </w:pPr>
      <w:r>
        <w:rPr>
          <w:rFonts w:ascii="Liberation Sans" w:hAnsi="Liberation Sans"/>
        </w:rPr>
        <w:t>aktif database katalog bilgisine ulaşır,</w:t>
      </w:r>
    </w:p>
    <w:p>
      <w:pPr>
        <w:pStyle w:val="ListBullet"/>
        <w:spacing w:after="40"/>
      </w:pPr>
      <w:r>
        <w:rPr>
          <w:rFonts w:ascii="Liberation Sans" w:hAnsi="Liberation Sans"/>
        </w:rPr>
        <w:t>tabloyu yükler,</w:t>
      </w:r>
    </w:p>
    <w:p>
      <w:pPr>
        <w:pStyle w:val="ListBullet"/>
        <w:spacing w:after="40"/>
      </w:pPr>
      <w:r>
        <w:rPr>
          <w:rFonts w:ascii="Liberation Sans" w:hAnsi="Liberation Sans"/>
        </w:rPr>
        <w:t>fiziksel kayıtları okur,</w:t>
      </w:r>
    </w:p>
    <w:p>
      <w:pPr>
        <w:pStyle w:val="ListBullet"/>
        <w:spacing w:after="40"/>
      </w:pPr>
      <w:r>
        <w:rPr>
          <w:rFonts w:ascii="Liberation Sans" w:hAnsi="Liberation Sans"/>
        </w:rPr>
        <w:t>tombstone kayıtlarını sonuçlara dahil etmez.</w:t>
      </w:r>
    </w:p>
    <w:p>
      <w:pPr>
        <w:pStyle w:val="Heading3"/>
        <w:keepNext/>
      </w:pPr>
      <w:r>
        <w:t>9.2 Projection Düzeltmesi</w:t>
      </w:r>
    </w:p>
    <w:p>
      <w:r>
        <w:rPr>
          <w:rFonts w:ascii="Liberation Sans" w:hAnsi="Liberation Sans"/>
        </w:rPr>
        <w:t>SELECT projection tarafında önemli bir hata düzeltildi.</w:t>
      </w:r>
    </w:p>
    <w:p>
      <w:r>
        <w:rPr>
          <w:rFonts w:ascii="Liberation Sans" w:hAnsi="Liberation Sans"/>
        </w:rPr>
        <w:t>Örnek: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SELECT name, age FROM users;</w:t>
      </w:r>
    </w:p>
    <w:p>
      <w:r>
        <w:rPr>
          <w:rFonts w:ascii="Liberation Sans" w:hAnsi="Liberation Sans"/>
        </w:rPr>
        <w:t>artık yalnızca: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name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age</w:t>
      </w:r>
    </w:p>
    <w:p>
      <w:r>
        <w:rPr>
          <w:rFonts w:ascii="Liberation Sans" w:hAnsi="Liberation Sans"/>
        </w:rPr>
        <w:t>kolonlarını döndürmektedir.</w:t>
      </w:r>
    </w:p>
    <w:p>
      <w:r>
        <w:rPr>
          <w:rFonts w:ascii="Liberation Sans" w:hAnsi="Liberation Sans"/>
        </w:rPr>
        <w:t>Ayrıca alias desteği korunmaktadır: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SELECT name AS username FROM users;</w:t>
      </w:r>
    </w:p>
    <w:p>
      <w:r>
        <w:rPr>
          <w:rFonts w:ascii="Liberation Sans" w:hAnsi="Liberation Sans"/>
        </w:rPr>
        <w:t>Unknown projected column hatası kullanıcıya anlamlı biçimde aktarılır: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ERROR: Column not found: ...</w:t>
      </w:r>
    </w:p>
    <w:p>
      <w:pPr>
        <w:pStyle w:val="Heading3"/>
        <w:keepNext/>
      </w:pPr>
      <w:r>
        <w:t>9.3 `TableFormatter`</w:t>
      </w:r>
    </w:p>
    <w:p>
      <w:r>
        <w:rPr>
          <w:rFonts w:ascii="Liberation Sans" w:hAnsi="Liberation Sans"/>
        </w:rPr>
        <w:t>SELECT sonuçları ASCII tablo formatına dönüştürüldü.</w:t>
      </w:r>
    </w:p>
    <w:p>
      <w:r>
        <w:rPr>
          <w:rFonts w:ascii="Liberation Sans" w:hAnsi="Liberation Sans"/>
        </w:rPr>
        <w:t>Örnek: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+------+-------+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| id   | name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+------+-------+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| 1    | Emre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+------+-------+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 row</w:t>
      </w:r>
    </w:p>
    <w:p>
      <w:r>
        <w:rPr>
          <w:rFonts w:ascii="Liberation Sans" w:hAnsi="Liberation Sans"/>
        </w:rPr>
        <w:t>0 satır dönse bile kolon başlıklarının korunması sağlandı.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10. Phase 8 — DDL / DML Çıktı Standardizasyonu</w:t>
      </w:r>
    </w:p>
    <w:p>
      <w:r>
        <w:rPr>
          <w:rFonts w:ascii="Liberation Sans" w:hAnsi="Liberation Sans"/>
        </w:rPr>
        <w:t xml:space="preserve">Mutation işlemlerinde affected-row bilgisi </w:t>
      </w:r>
      <w:r>
        <w:rPr>
          <w:rFonts w:ascii="Liberation Mono" w:hAnsi="Liberation Mono"/>
          <w:color w:val="505050"/>
          <w:sz w:val="18"/>
        </w:rPr>
        <w:t>ExecuteResult</w:t>
      </w:r>
      <w:r>
        <w:rPr>
          <w:rFonts w:ascii="Liberation Sans" w:hAnsi="Liberation Sans"/>
        </w:rPr>
        <w:t xml:space="preserve"> üzerinden taşınmaya başlandı.</w:t>
      </w:r>
    </w:p>
    <w:p>
      <w:r>
        <w:rPr>
          <w:rFonts w:ascii="Liberation Sans" w:hAnsi="Liberation Sans"/>
        </w:rPr>
        <w:t>Örnek çıktılar: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UPDATE 1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DELETE 1</w:t>
      </w:r>
    </w:p>
    <w:p>
      <w:r>
        <w:rPr>
          <w:rFonts w:ascii="Liberation Sans" w:hAnsi="Liberation Sans"/>
        </w:rPr>
        <w:t>DDL işlemlerinde açıklayıcı mesajlar korunmuştur.</w:t>
      </w:r>
    </w:p>
    <w:p>
      <w:r>
        <w:rPr>
          <w:rFonts w:ascii="Liberation Sans" w:hAnsi="Liberation Sans"/>
        </w:rPr>
        <w:t>Örnek: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Database created successfully: demo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Database selected successfully: demo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Table created successfully: users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11. Phase 9 — History</w:t>
      </w:r>
    </w:p>
    <w:p>
      <w:r>
        <w:rPr>
          <w:rFonts w:ascii="Liberation Sans" w:hAnsi="Liberation Sans"/>
        </w:rPr>
        <w:t>Terminal session history desteği eklendi.</w:t>
      </w:r>
    </w:p>
    <w:p>
      <w:r>
        <w:rPr>
          <w:rFonts w:ascii="Liberation Sans" w:hAnsi="Liberation Sans"/>
        </w:rPr>
        <w:t>Desteklenen komutlar: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\history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\history clear</w:t>
      </w:r>
    </w:p>
    <w:p>
      <w:r>
        <w:rPr>
          <w:rFonts w:ascii="Liberation Sans" w:hAnsi="Liberation Sans"/>
        </w:rPr>
        <w:t>Temel davranışlar:</w:t>
      </w:r>
    </w:p>
    <w:p>
      <w:pPr>
        <w:pStyle w:val="ListBullet"/>
        <w:spacing w:after="40"/>
      </w:pPr>
      <w:r>
        <w:rPr>
          <w:rFonts w:ascii="Liberation Sans" w:hAnsi="Liberation Sans"/>
        </w:rPr>
        <w:t>tamamlanmış SQL tek history kaydı olur,</w:t>
      </w:r>
    </w:p>
    <w:p>
      <w:pPr>
        <w:pStyle w:val="ListBullet"/>
        <w:spacing w:after="40"/>
      </w:pPr>
      <w:r>
        <w:rPr>
          <w:rFonts w:ascii="Liberation Sans" w:hAnsi="Liberation Sans"/>
        </w:rPr>
        <w:t>multi-line SQL history ekranında tek satır gösterilir,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\history</w:t>
      </w:r>
      <w:r>
        <w:rPr>
          <w:rFonts w:ascii="Liberation Sans" w:hAnsi="Liberation Sans"/>
        </w:rPr>
        <w:t xml:space="preserve"> komutunun kendisi history'ye eklenmez,</w:t>
      </w:r>
    </w:p>
    <w:p>
      <w:pPr>
        <w:pStyle w:val="ListBullet"/>
        <w:spacing w:after="40"/>
      </w:pPr>
      <w:r>
        <w:rPr>
          <w:rFonts w:ascii="Liberation Sans" w:hAnsi="Liberation Sans"/>
        </w:rPr>
        <w:t>history session bazlıdır,</w:t>
      </w:r>
    </w:p>
    <w:p>
      <w:pPr>
        <w:pStyle w:val="ListBullet"/>
        <w:spacing w:after="40"/>
      </w:pPr>
      <w:r>
        <w:rPr>
          <w:rFonts w:ascii="Liberation Sans" w:hAnsi="Liberation Sans"/>
        </w:rPr>
        <w:t>history temizlenebilir.</w:t>
      </w:r>
    </w:p>
    <w:p>
      <w:r>
        <w:rPr>
          <w:rFonts w:ascii="Liberation Sans" w:hAnsi="Liberation Sans"/>
        </w:rPr>
        <w:t>Örnek: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  CREATE DATABASE demo;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2  USE DATABASE demo;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3  SELECT * FROM users;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12. Phase 10 — Merkezi Error Handling</w:t>
      </w:r>
    </w:p>
    <w:p>
      <w:r>
        <w:rPr>
          <w:rFonts w:ascii="Liberation Sans" w:hAnsi="Liberation Sans"/>
        </w:rPr>
        <w:t xml:space="preserve">Terminal hata yönetimi </w:t>
      </w:r>
      <w:r>
        <w:rPr>
          <w:rFonts w:ascii="Liberation Mono" w:hAnsi="Liberation Mono"/>
          <w:color w:val="505050"/>
          <w:sz w:val="18"/>
        </w:rPr>
        <w:t>TerminalErrorHandler</w:t>
      </w:r>
      <w:r>
        <w:rPr>
          <w:rFonts w:ascii="Liberation Sans" w:hAnsi="Liberation Sans"/>
        </w:rPr>
        <w:t xml:space="preserve"> altında toplandı.</w:t>
      </w:r>
    </w:p>
    <w:p>
      <w:r>
        <w:rPr>
          <w:rFonts w:ascii="Liberation Sans" w:hAnsi="Liberation Sans"/>
        </w:rPr>
        <w:t>Amaç:</w:t>
      </w:r>
    </w:p>
    <w:p>
      <w:pPr>
        <w:pStyle w:val="ListBullet"/>
        <w:spacing w:after="40"/>
      </w:pPr>
      <w:r>
        <w:rPr>
          <w:rFonts w:ascii="Liberation Sans" w:hAnsi="Liberation Sans"/>
        </w:rPr>
        <w:t>query error,</w:t>
      </w:r>
    </w:p>
    <w:p>
      <w:pPr>
        <w:pStyle w:val="ListBullet"/>
        <w:spacing w:after="40"/>
      </w:pPr>
      <w:r>
        <w:rPr>
          <w:rFonts w:ascii="Liberation Sans" w:hAnsi="Liberation Sans"/>
        </w:rPr>
        <w:t>validation error,</w:t>
      </w:r>
    </w:p>
    <w:p>
      <w:pPr>
        <w:pStyle w:val="ListBullet"/>
        <w:spacing w:after="40"/>
      </w:pPr>
      <w:r>
        <w:rPr>
          <w:rFonts w:ascii="Liberation Sans" w:hAnsi="Liberation Sans"/>
        </w:rPr>
        <w:t>state error,</w:t>
      </w:r>
    </w:p>
    <w:p>
      <w:pPr>
        <w:pStyle w:val="ListBullet"/>
        <w:spacing w:after="40"/>
      </w:pPr>
      <w:r>
        <w:rPr>
          <w:rFonts w:ascii="Liberation Sans" w:hAnsi="Liberation Sans"/>
        </w:rPr>
        <w:t>metadata error,</w:t>
      </w:r>
    </w:p>
    <w:p>
      <w:pPr>
        <w:pStyle w:val="ListBullet"/>
        <w:spacing w:after="40"/>
      </w:pPr>
      <w:r>
        <w:rPr>
          <w:rFonts w:ascii="Liberation Sans" w:hAnsi="Liberation Sans"/>
        </w:rPr>
        <w:t>input error,</w:t>
      </w:r>
    </w:p>
    <w:p>
      <w:pPr>
        <w:pStyle w:val="ListBullet"/>
        <w:spacing w:after="40"/>
      </w:pPr>
      <w:r>
        <w:rPr>
          <w:rFonts w:ascii="Liberation Sans" w:hAnsi="Liberation Sans"/>
        </w:rPr>
        <w:t>unexpected runtime error</w:t>
      </w:r>
    </w:p>
    <w:p>
      <w:r>
        <w:rPr>
          <w:rFonts w:ascii="Liberation Sans" w:hAnsi="Liberation Sans"/>
        </w:rPr>
        <w:t>türlerini kontrollü şekilde yönetmekti.</w:t>
      </w:r>
    </w:p>
    <w:p>
      <w:r>
        <w:rPr>
          <w:rFonts w:ascii="Liberation Sans" w:hAnsi="Liberation Sans"/>
        </w:rPr>
        <w:t>Beklenen hatalar: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ERROR: Table not found: missing_table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ERROR: Column not found: age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ERROR: SQL parsing failed: ...</w:t>
      </w:r>
    </w:p>
    <w:p>
      <w:r>
        <w:rPr>
          <w:rFonts w:ascii="Liberation Sans" w:hAnsi="Liberation Sans"/>
        </w:rPr>
        <w:t>Beklenmeyen runtime hataları: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ERROR: Unexpected terminal failure: ...</w:t>
      </w:r>
    </w:p>
    <w:p>
      <w:r>
        <w:rPr>
          <w:rFonts w:ascii="Liberation Sans" w:hAnsi="Liberation Sans"/>
        </w:rPr>
        <w:t>şeklinde ayrılır.</w:t>
      </w:r>
    </w:p>
    <w:p>
      <w:r>
        <w:rPr>
          <w:rFonts w:ascii="Liberation Sans" w:hAnsi="Liberation Sans"/>
        </w:rPr>
        <w:t>Önemli tasarım kararı:</w:t>
      </w:r>
    </w:p>
    <w:p>
      <w:r>
        <w:rPr>
          <w:rFonts w:ascii="Liberation Sans" w:hAnsi="Liberation Sans"/>
        </w:rPr>
        <w:t>SQL hatası terminal session'ını sonlandırmaz.</w:t>
      </w:r>
    </w:p>
    <w:p>
      <w:r>
        <w:rPr>
          <w:rFonts w:ascii="Liberation Sans" w:hAnsi="Liberation Sans"/>
        </w:rPr>
        <w:t>Örneğin: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yekdb[demo]&gt; SELECT * FROM missing_table;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ERROR: Table not found: missing_table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yekdb[demo]&gt; SELECT * FROM users;</w:t>
      </w:r>
    </w:p>
    <w:p>
      <w:r>
        <w:rPr>
          <w:rFonts w:ascii="Liberation Sans" w:hAnsi="Liberation Sans"/>
        </w:rPr>
        <w:t>terminal normal biçimde çalışmaya devam eder.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13. QueryExecutor Error Propagation Düzeltmesi</w:t>
      </w:r>
    </w:p>
    <w:p>
      <w:r>
        <w:rPr>
          <w:rFonts w:ascii="Liberation Sans" w:hAnsi="Liberation Sans"/>
        </w:rPr>
        <w:t>QueryExecutor içerisinde bulunan genel RuntimeException wrapping davranışı kullanıcıya çok genel hata mesajı veriyordu.</w:t>
      </w:r>
    </w:p>
    <w:p>
      <w:r>
        <w:rPr>
          <w:rFonts w:ascii="Liberation Sans" w:hAnsi="Liberation Sans"/>
        </w:rPr>
        <w:t>Önceki çıktı örneği: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ERROR: Query execution failed for command: SelectCommand</w:t>
      </w:r>
    </w:p>
    <w:p>
      <w:r>
        <w:rPr>
          <w:rFonts w:ascii="Liberation Sans" w:hAnsi="Liberation Sans"/>
        </w:rPr>
        <w:t>Bu davranış değiştirilerek alttaki anlamlı exception mesajının korunması sağlandı.</w:t>
      </w:r>
    </w:p>
    <w:p>
      <w:r>
        <w:rPr>
          <w:rFonts w:ascii="Liberation Sans" w:hAnsi="Liberation Sans"/>
        </w:rPr>
        <w:t>Yeni çıktı: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ERROR: Table not found: olmayan_tablo</w:t>
      </w:r>
    </w:p>
    <w:p>
      <w:r>
        <w:rPr>
          <w:rFonts w:ascii="Liberation Sans" w:hAnsi="Liberation Sans"/>
        </w:rPr>
        <w:t>Bu değişiklik SELECT yanında INSERT / UPDATE / DELETE missing-table senaryoları için de test edildi.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14. TerminalOutput Test Edilebilirliği</w:t>
      </w:r>
    </w:p>
    <w:p>
      <w:r>
        <w:rPr>
          <w:rFonts w:ascii="Liberation Mono" w:hAnsi="Liberation Mono"/>
          <w:color w:val="505050"/>
          <w:sz w:val="18"/>
        </w:rPr>
        <w:t>TerminalOutput</w:t>
      </w:r>
      <w:r>
        <w:rPr>
          <w:rFonts w:ascii="Liberation Sans" w:hAnsi="Liberation Sans"/>
        </w:rPr>
        <w:t xml:space="preserve"> test edilebilir hale getirildi.</w:t>
      </w:r>
    </w:p>
    <w:p>
      <w:r>
        <w:rPr>
          <w:rFonts w:ascii="Liberation Sans" w:hAnsi="Liberation Sans"/>
        </w:rPr>
        <w:t xml:space="preserve">Varsayılan constructor korunurken ek olarak </w:t>
      </w:r>
      <w:r>
        <w:rPr>
          <w:rFonts w:ascii="Liberation Mono" w:hAnsi="Liberation Mono"/>
          <w:color w:val="505050"/>
          <w:sz w:val="18"/>
        </w:rPr>
        <w:t>PrintStream</w:t>
      </w:r>
      <w:r>
        <w:rPr>
          <w:rFonts w:ascii="Liberation Sans" w:hAnsi="Liberation Sans"/>
        </w:rPr>
        <w:t xml:space="preserve"> kabul eden constructor eklendi.</w:t>
      </w:r>
    </w:p>
    <w:p>
      <w:r>
        <w:rPr>
          <w:rFonts w:ascii="Liberation Sans" w:hAnsi="Liberation Sans"/>
        </w:rPr>
        <w:t>Bu sayede testlerde:</w:t>
      </w:r>
    </w:p>
    <w:p>
      <w:pPr>
        <w:pStyle w:val="ListBullet"/>
        <w:spacing w:after="40"/>
      </w:pPr>
      <w:r>
        <w:rPr>
          <w:rFonts w:ascii="Liberation Sans" w:hAnsi="Liberation Sans"/>
        </w:rPr>
        <w:t>stdout,</w:t>
      </w:r>
    </w:p>
    <w:p>
      <w:pPr>
        <w:pStyle w:val="ListBullet"/>
        <w:spacing w:after="40"/>
      </w:pPr>
      <w:r>
        <w:rPr>
          <w:rFonts w:ascii="Liberation Sans" w:hAnsi="Liberation Sans"/>
        </w:rPr>
        <w:t>stderr</w:t>
      </w:r>
    </w:p>
    <w:p>
      <w:r>
        <w:rPr>
          <w:rFonts w:ascii="Liberation Sans" w:hAnsi="Liberation Sans"/>
        </w:rPr>
        <w:t xml:space="preserve">ayrı </w:t>
      </w:r>
      <w:r>
        <w:rPr>
          <w:rFonts w:ascii="Liberation Mono" w:hAnsi="Liberation Mono"/>
          <w:color w:val="505050"/>
          <w:sz w:val="18"/>
        </w:rPr>
        <w:t>ByteArrayOutputStream</w:t>
      </w:r>
      <w:r>
        <w:rPr>
          <w:rFonts w:ascii="Liberation Sans" w:hAnsi="Liberation Sans"/>
        </w:rPr>
        <w:t xml:space="preserve"> nesnelerine yönlendirilebildi.</w:t>
      </w:r>
    </w:p>
    <w:p>
      <w:r>
        <w:rPr>
          <w:rFonts w:ascii="Liberation Sans" w:hAnsi="Liberation Sans"/>
        </w:rPr>
        <w:t>Production davranışı değişmedi.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15. Phase 11 — Metadata Komutları</w:t>
      </w:r>
    </w:p>
    <w:p>
      <w:r>
        <w:rPr>
          <w:rFonts w:ascii="Liberation Mono" w:hAnsi="Liberation Mono"/>
          <w:color w:val="505050"/>
          <w:sz w:val="18"/>
        </w:rPr>
        <w:t>TerminalMetadataService</w:t>
      </w:r>
      <w:r>
        <w:rPr>
          <w:rFonts w:ascii="Liberation Sans" w:hAnsi="Liberation Sans"/>
        </w:rPr>
        <w:t xml:space="preserve"> eklendi.</w:t>
      </w:r>
    </w:p>
    <w:p>
      <w:r>
        <w:rPr>
          <w:rFonts w:ascii="Liberation Sans" w:hAnsi="Liberation Sans"/>
        </w:rPr>
        <w:t>Temel görevleri:</w:t>
      </w:r>
    </w:p>
    <w:p>
      <w:pPr>
        <w:pStyle w:val="ListBullet"/>
        <w:spacing w:after="40"/>
      </w:pPr>
      <w:r>
        <w:rPr>
          <w:rFonts w:ascii="Liberation Sans" w:hAnsi="Liberation Sans"/>
        </w:rPr>
        <w:t>aktif database bilgisini almak,</w:t>
      </w:r>
    </w:p>
    <w:p>
      <w:pPr>
        <w:pStyle w:val="ListBullet"/>
        <w:spacing w:after="40"/>
      </w:pPr>
      <w:r>
        <w:rPr>
          <w:rFonts w:ascii="Liberation Sans" w:hAnsi="Liberation Sans"/>
        </w:rPr>
        <w:t>katalogdan tablo listesi almak,</w:t>
      </w:r>
    </w:p>
    <w:p>
      <w:pPr>
        <w:pStyle w:val="ListBullet"/>
        <w:spacing w:after="40"/>
      </w:pPr>
      <w:r>
        <w:rPr>
          <w:rFonts w:ascii="Liberation Sans" w:hAnsi="Liberation Sans"/>
        </w:rPr>
        <w:t>tablo metadata bilgisini almak,</w:t>
      </w:r>
    </w:p>
    <w:p>
      <w:pPr>
        <w:pStyle w:val="ListBullet"/>
        <w:spacing w:after="40"/>
      </w:pPr>
      <w:r>
        <w:rPr>
          <w:rFonts w:ascii="Liberation Sans" w:hAnsi="Liberation Sans"/>
        </w:rPr>
        <w:t>kolonları almak.</w:t>
      </w:r>
    </w:p>
    <w:p>
      <w:pPr>
        <w:pStyle w:val="Heading3"/>
        <w:keepNext/>
      </w:pPr>
      <w:r>
        <w:t>`\tables`</w:t>
      </w:r>
    </w:p>
    <w:p>
      <w:r>
        <w:rPr>
          <w:rFonts w:ascii="Liberation Sans" w:hAnsi="Liberation Sans"/>
        </w:rPr>
        <w:t>Örnek: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yekdb[demo]&gt; \tables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Tables in database 'demo':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  users</w:t>
      </w:r>
    </w:p>
    <w:p>
      <w:pPr>
        <w:pStyle w:val="Heading3"/>
        <w:keepNext/>
      </w:pPr>
      <w:r>
        <w:t>`\describe`</w:t>
      </w:r>
    </w:p>
    <w:p>
      <w:r>
        <w:rPr>
          <w:rFonts w:ascii="Liberation Sans" w:hAnsi="Liberation Sans"/>
        </w:rPr>
        <w:t>Örnek: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yekdb[demo]&gt; \describe users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Table: users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Columns: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  id    INT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2  name  STRING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3  age   INT</w:t>
      </w:r>
    </w:p>
    <w:p>
      <w:pPr>
        <w:pStyle w:val="Heading3"/>
        <w:keepNext/>
      </w:pPr>
      <w:r>
        <w:t>`\d`</w:t>
      </w:r>
    </w:p>
    <w:p>
      <w:r>
        <w:rPr>
          <w:rFonts w:ascii="Liberation Mono" w:hAnsi="Liberation Mono"/>
          <w:color w:val="505050"/>
          <w:sz w:val="18"/>
        </w:rPr>
        <w:t>\describe</w:t>
      </w:r>
      <w:r>
        <w:rPr>
          <w:rFonts w:ascii="Liberation Sans" w:hAnsi="Liberation Sans"/>
        </w:rPr>
        <w:t xml:space="preserve"> alias'ı olarak çalışır.</w:t>
      </w:r>
    </w:p>
    <w:p>
      <w:pPr>
        <w:pStyle w:val="Heading3"/>
        <w:keepNext/>
      </w:pPr>
      <w:r>
        <w:t>Metadata Error Handling</w:t>
      </w:r>
    </w:p>
    <w:p>
      <w:r>
        <w:rPr>
          <w:rFonts w:ascii="Liberation Sans" w:hAnsi="Liberation Sans"/>
        </w:rPr>
        <w:t>Olmayan tablo: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yekdb[demo]&gt; \describe olmayan_tablo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ERROR: Table not found: olmayan_tablo</w:t>
      </w:r>
    </w:p>
    <w:p>
      <w:r>
        <w:rPr>
          <w:rFonts w:ascii="Liberation Sans" w:hAnsi="Liberation Sans"/>
        </w:rPr>
        <w:t xml:space="preserve">Bu amaçla </w:t>
      </w:r>
      <w:r>
        <w:rPr>
          <w:rFonts w:ascii="Liberation Mono" w:hAnsi="Liberation Mono"/>
          <w:color w:val="505050"/>
          <w:sz w:val="18"/>
        </w:rPr>
        <w:t>TableNotFoundException</w:t>
      </w:r>
      <w:r>
        <w:rPr>
          <w:rFonts w:ascii="Liberation Sans" w:hAnsi="Liberation Sans"/>
        </w:rPr>
        <w:t xml:space="preserve"> terminal hata yönetiminde beklenen kullanıcı hatası olarak tanımlandı.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16. Phase 12 — Terminal UX Polish</w:t>
      </w:r>
    </w:p>
    <w:p>
      <w:r>
        <w:rPr>
          <w:rFonts w:ascii="Liberation Sans" w:hAnsi="Liberation Sans"/>
        </w:rPr>
        <w:t>Terminalin kullanım deneyimi iyileştirildi.</w:t>
      </w:r>
    </w:p>
    <w:p>
      <w:pPr>
        <w:pStyle w:val="Heading3"/>
        <w:keepNext/>
      </w:pPr>
      <w:r>
        <w:t>Database-aware prompt</w:t>
      </w:r>
    </w:p>
    <w:p>
      <w:r>
        <w:rPr>
          <w:rFonts w:ascii="Liberation Sans" w:hAnsi="Liberation Sans"/>
        </w:rPr>
        <w:t>Database seçilmeden: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yekdb&gt;</w:t>
      </w:r>
    </w:p>
    <w:p>
      <w:r>
        <w:rPr>
          <w:rFonts w:ascii="Liberation Sans" w:hAnsi="Liberation Sans"/>
        </w:rPr>
        <w:t>Database seçildikten sonra: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yekdb[demo]&gt;</w:t>
      </w:r>
    </w:p>
    <w:p>
      <w:pPr>
        <w:pStyle w:val="Heading3"/>
        <w:keepNext/>
      </w:pPr>
      <w:r>
        <w:t>Continuation prompt</w:t>
      </w:r>
    </w:p>
    <w:p>
      <w:r>
        <w:rPr>
          <w:rFonts w:ascii="Liberation Sans" w:hAnsi="Liberation Sans"/>
        </w:rPr>
        <w:t>Multi-line SQL sırasında: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...&gt;</w:t>
      </w:r>
    </w:p>
    <w:p>
      <w:r>
        <w:rPr>
          <w:rFonts w:ascii="Liberation Sans" w:hAnsi="Liberation Sans"/>
        </w:rPr>
        <w:t>kullanılır.</w:t>
      </w:r>
    </w:p>
    <w:p>
      <w:pPr>
        <w:pStyle w:val="Heading3"/>
        <w:keepNext/>
      </w:pPr>
      <w:r>
        <w:t>Diğer UX iyileştirmeleri</w:t>
      </w:r>
    </w:p>
    <w:p>
      <w:pPr>
        <w:pStyle w:val="ListBullet"/>
        <w:spacing w:after="40"/>
      </w:pPr>
      <w:r>
        <w:rPr>
          <w:rFonts w:ascii="Liberation Sans" w:hAnsi="Liberation Sans"/>
        </w:rPr>
        <w:t>help ekranı düzenlendi,</w:t>
      </w:r>
    </w:p>
    <w:p>
      <w:pPr>
        <w:pStyle w:val="ListBullet"/>
        <w:spacing w:after="40"/>
      </w:pPr>
      <w:r>
        <w:rPr>
          <w:rFonts w:ascii="Liberation Sans" w:hAnsi="Liberation Sans"/>
        </w:rPr>
        <w:t>metadata çıktıları daha okunabilir hale getirildi,</w:t>
      </w:r>
    </w:p>
    <w:p>
      <w:pPr>
        <w:pStyle w:val="ListBullet"/>
        <w:spacing w:after="40"/>
      </w:pPr>
      <w:r>
        <w:rPr>
          <w:rFonts w:ascii="Liberation Sans" w:hAnsi="Liberation Sans"/>
        </w:rPr>
        <w:t>history çıktısı iyileştirildi,</w:t>
      </w:r>
    </w:p>
    <w:p>
      <w:pPr>
        <w:pStyle w:val="ListBullet"/>
        <w:spacing w:after="40"/>
      </w:pPr>
      <w:r>
        <w:rPr>
          <w:rFonts w:ascii="Liberation Sans" w:hAnsi="Liberation Sans"/>
        </w:rPr>
        <w:t>usage mesajları standardize edildi,</w:t>
      </w:r>
    </w:p>
    <w:p>
      <w:pPr>
        <w:pStyle w:val="ListBullet"/>
        <w:spacing w:after="40"/>
      </w:pPr>
      <w:r>
        <w:rPr>
          <w:rFonts w:ascii="Liberation Sans" w:hAnsi="Liberation Sans"/>
        </w:rPr>
        <w:t>unknown command mesajı iyileştirildi,</w:t>
      </w:r>
    </w:p>
    <w:p>
      <w:pPr>
        <w:pStyle w:val="ListBullet"/>
        <w:spacing w:after="40"/>
      </w:pPr>
      <w:r>
        <w:rPr>
          <w:rFonts w:ascii="Liberation Sans" w:hAnsi="Liberation Sans"/>
        </w:rPr>
        <w:t>welcome ekranı sadeleştirildi.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17. Phase 13 — Unit Test Hardening</w:t>
      </w:r>
    </w:p>
    <w:p>
      <w:r>
        <w:rPr>
          <w:rFonts w:ascii="Liberation Sans" w:hAnsi="Liberation Sans"/>
        </w:rPr>
        <w:t>Terminal katmanı için unit test kapsamı genişletildi.</w:t>
      </w:r>
    </w:p>
    <w:p>
      <w:r>
        <w:rPr>
          <w:rFonts w:ascii="Liberation Sans" w:hAnsi="Liberation Sans"/>
        </w:rPr>
        <w:t>Test edilen ana sınıflar:</w:t>
      </w:r>
    </w:p>
    <w:p>
      <w:pPr>
        <w:pStyle w:val="Heading3"/>
        <w:keepNext/>
      </w:pPr>
      <w:r>
        <w:t>`SqlStatementBuffer`</w:t>
      </w:r>
    </w:p>
    <w:p>
      <w:pPr>
        <w:pStyle w:val="ListBullet"/>
        <w:spacing w:after="40"/>
      </w:pPr>
      <w:r>
        <w:rPr>
          <w:rFonts w:ascii="Liberation Sans" w:hAnsi="Liberation Sans"/>
        </w:rPr>
        <w:t>boş başlangıç,</w:t>
      </w:r>
    </w:p>
    <w:p>
      <w:pPr>
        <w:pStyle w:val="ListBullet"/>
        <w:spacing w:after="40"/>
      </w:pPr>
      <w:r>
        <w:rPr>
          <w:rFonts w:ascii="Liberation Sans" w:hAnsi="Liberation Sans"/>
        </w:rPr>
        <w:t>tek satır statement,</w:t>
      </w:r>
    </w:p>
    <w:p>
      <w:pPr>
        <w:pStyle w:val="ListBullet"/>
        <w:spacing w:after="40"/>
      </w:pPr>
      <w:r>
        <w:rPr>
          <w:rFonts w:ascii="Liberation Sans" w:hAnsi="Liberation Sans"/>
        </w:rPr>
        <w:t>incomplete statement,</w:t>
      </w:r>
    </w:p>
    <w:p>
      <w:pPr>
        <w:pStyle w:val="ListBullet"/>
        <w:spacing w:after="40"/>
      </w:pPr>
      <w:r>
        <w:rPr>
          <w:rFonts w:ascii="Liberation Sans" w:hAnsi="Liberation Sans"/>
        </w:rPr>
        <w:t>multi-line statement,</w:t>
      </w:r>
    </w:p>
    <w:p>
      <w:pPr>
        <w:pStyle w:val="ListBullet"/>
        <w:spacing w:after="40"/>
      </w:pPr>
      <w:r>
        <w:rPr>
          <w:rFonts w:ascii="Liberation Sans" w:hAnsi="Liberation Sans"/>
        </w:rPr>
        <w:t>consume,</w:t>
      </w:r>
    </w:p>
    <w:p>
      <w:pPr>
        <w:pStyle w:val="ListBullet"/>
        <w:spacing w:after="40"/>
      </w:pPr>
      <w:r>
        <w:rPr>
          <w:rFonts w:ascii="Liberation Sans" w:hAnsi="Liberation Sans"/>
        </w:rPr>
        <w:t>clear.</w:t>
      </w:r>
    </w:p>
    <w:p>
      <w:pPr>
        <w:pStyle w:val="Heading3"/>
        <w:keepNext/>
      </w:pPr>
      <w:r>
        <w:t>`TerminalCommandParser`</w:t>
      </w:r>
    </w:p>
    <w:p>
      <w:pPr>
        <w:pStyle w:val="ListBullet"/>
        <w:spacing w:after="40"/>
      </w:pPr>
      <w:r>
        <w:rPr>
          <w:rFonts w:ascii="Liberation Sans" w:hAnsi="Liberation Sans"/>
        </w:rPr>
        <w:t>help,</w:t>
      </w:r>
    </w:p>
    <w:p>
      <w:pPr>
        <w:pStyle w:val="ListBullet"/>
        <w:spacing w:after="40"/>
      </w:pPr>
      <w:r>
        <w:rPr>
          <w:rFonts w:ascii="Liberation Sans" w:hAnsi="Liberation Sans"/>
        </w:rPr>
        <w:t>quit,</w:t>
      </w:r>
    </w:p>
    <w:p>
      <w:pPr>
        <w:pStyle w:val="ListBullet"/>
        <w:spacing w:after="40"/>
      </w:pPr>
      <w:r>
        <w:rPr>
          <w:rFonts w:ascii="Liberation Sans" w:hAnsi="Liberation Sans"/>
        </w:rPr>
        <w:t>tables,</w:t>
      </w:r>
    </w:p>
    <w:p>
      <w:pPr>
        <w:pStyle w:val="ListBullet"/>
        <w:spacing w:after="40"/>
      </w:pPr>
      <w:r>
        <w:rPr>
          <w:rFonts w:ascii="Liberation Sans" w:hAnsi="Liberation Sans"/>
        </w:rPr>
        <w:t>describe,</w:t>
      </w:r>
    </w:p>
    <w:p>
      <w:pPr>
        <w:pStyle w:val="ListBullet"/>
        <w:spacing w:after="40"/>
      </w:pPr>
      <w:r>
        <w:rPr>
          <w:rFonts w:ascii="Liberation Sans" w:hAnsi="Liberation Sans"/>
        </w:rPr>
        <w:t>aliases,</w:t>
      </w:r>
    </w:p>
    <w:p>
      <w:pPr>
        <w:pStyle w:val="ListBullet"/>
        <w:spacing w:after="40"/>
      </w:pPr>
      <w:r>
        <w:rPr>
          <w:rFonts w:ascii="Liberation Sans" w:hAnsi="Liberation Sans"/>
        </w:rPr>
        <w:t>history clear,</w:t>
      </w:r>
    </w:p>
    <w:p>
      <w:pPr>
        <w:pStyle w:val="ListBullet"/>
        <w:spacing w:after="40"/>
      </w:pPr>
      <w:r>
        <w:rPr>
          <w:rFonts w:ascii="Liberation Sans" w:hAnsi="Liberation Sans"/>
        </w:rPr>
        <w:t>unknown command.</w:t>
      </w:r>
    </w:p>
    <w:p>
      <w:pPr>
        <w:pStyle w:val="Heading3"/>
        <w:keepNext/>
      </w:pPr>
      <w:r>
        <w:t>`TerminalSession`</w:t>
      </w:r>
    </w:p>
    <w:p>
      <w:pPr>
        <w:pStyle w:val="ListBullet"/>
        <w:spacing w:after="40"/>
      </w:pPr>
      <w:r>
        <w:rPr>
          <w:rFonts w:ascii="Liberation Sans" w:hAnsi="Liberation Sans"/>
        </w:rPr>
        <w:t>session start,</w:t>
      </w:r>
    </w:p>
    <w:p>
      <w:pPr>
        <w:pStyle w:val="ListBullet"/>
        <w:spacing w:after="40"/>
      </w:pPr>
      <w:r>
        <w:rPr>
          <w:rFonts w:ascii="Liberation Sans" w:hAnsi="Liberation Sans"/>
        </w:rPr>
        <w:t>session stop,</w:t>
      </w:r>
    </w:p>
    <w:p>
      <w:pPr>
        <w:pStyle w:val="ListBullet"/>
        <w:spacing w:after="40"/>
      </w:pPr>
      <w:r>
        <w:rPr>
          <w:rFonts w:ascii="Liberation Sans" w:hAnsi="Liberation Sans"/>
        </w:rPr>
        <w:t>history ekleme,</w:t>
      </w:r>
    </w:p>
    <w:p>
      <w:pPr>
        <w:pStyle w:val="ListBullet"/>
        <w:spacing w:after="40"/>
      </w:pPr>
      <w:r>
        <w:rPr>
          <w:rFonts w:ascii="Liberation Sans" w:hAnsi="Liberation Sans"/>
        </w:rPr>
        <w:t>history kontrolü,</w:t>
      </w:r>
    </w:p>
    <w:p>
      <w:pPr>
        <w:pStyle w:val="ListBullet"/>
        <w:spacing w:after="40"/>
      </w:pPr>
      <w:r>
        <w:rPr>
          <w:rFonts w:ascii="Liberation Sans" w:hAnsi="Liberation Sans"/>
        </w:rPr>
        <w:t>history temizleme.</w:t>
      </w:r>
    </w:p>
    <w:p>
      <w:pPr>
        <w:pStyle w:val="Heading3"/>
        <w:keepNext/>
      </w:pPr>
      <w:r>
        <w:t>`InteractiveSqlTerminal`</w:t>
      </w:r>
    </w:p>
    <w:p>
      <w:r>
        <w:rPr>
          <w:rFonts w:ascii="Liberation Sans" w:hAnsi="Liberation Sans"/>
        </w:rPr>
        <w:t>REPL davranışı doğrudan test edildi: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\q</w:t>
      </w:r>
      <w:r>
        <w:rPr>
          <w:rFonts w:ascii="Liberation Sans" w:hAnsi="Liberation Sans"/>
        </w:rPr>
        <w:t xml:space="preserve"> ile kapanış,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\history</w:t>
      </w:r>
      <w:r>
        <w:rPr>
          <w:rFonts w:ascii="Liberation Sans" w:hAnsi="Liberation Sans"/>
        </w:rPr>
        <w:t xml:space="preserve"> self-exclusion,</w:t>
      </w:r>
    </w:p>
    <w:p>
      <w:pPr>
        <w:pStyle w:val="ListBullet"/>
        <w:spacing w:after="40"/>
      </w:pPr>
      <w:r>
        <w:rPr>
          <w:rFonts w:ascii="Liberation Sans" w:hAnsi="Liberation Sans"/>
        </w:rPr>
        <w:t>unknown command sonrası devam,</w:t>
      </w:r>
    </w:p>
    <w:p>
      <w:pPr>
        <w:pStyle w:val="ListBullet"/>
        <w:spacing w:after="40"/>
      </w:pPr>
      <w:r>
        <w:rPr>
          <w:rFonts w:ascii="Liberation Sans" w:hAnsi="Liberation Sans"/>
        </w:rPr>
        <w:t>SQL error sonrası devam,</w:t>
      </w:r>
    </w:p>
    <w:p>
      <w:pPr>
        <w:pStyle w:val="ListBullet"/>
        <w:spacing w:after="40"/>
      </w:pPr>
      <w:r>
        <w:rPr>
          <w:rFonts w:ascii="Liberation Sans" w:hAnsi="Liberation Sans"/>
        </w:rPr>
        <w:t>multi-line history,</w:t>
      </w:r>
    </w:p>
    <w:p>
      <w:pPr>
        <w:pStyle w:val="ListBullet"/>
        <w:spacing w:after="40"/>
      </w:pPr>
      <w:r>
        <w:rPr>
          <w:rFonts w:ascii="Liberation Sans" w:hAnsi="Liberation Sans"/>
        </w:rPr>
        <w:t>EOF ile güvenli kapanış.</w:t>
      </w:r>
    </w:p>
    <w:p>
      <w:r>
        <w:rPr>
          <w:rFonts w:ascii="Liberation Sans" w:hAnsi="Liberation Sans"/>
        </w:rPr>
        <w:t>Phase 13 sonunda terminal davranışı unit testlerle kilitlenmiş oldu.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18. Phase 14 — Integration Tests</w:t>
      </w:r>
    </w:p>
    <w:p>
      <w:r>
        <w:rPr>
          <w:rFonts w:ascii="Liberation Sans" w:hAnsi="Liberation Sans"/>
        </w:rPr>
        <w:t>Integration testleri gerçek persistent YEKDB hattı üzerinde çalıştırıldı.</w:t>
      </w:r>
    </w:p>
    <w:p>
      <w:r>
        <w:rPr>
          <w:rFonts w:ascii="Liberation Sans" w:hAnsi="Liberation Sans"/>
        </w:rPr>
        <w:t>Mock storage kullanılmadı.</w:t>
      </w:r>
    </w:p>
    <w:p>
      <w:r>
        <w:rPr>
          <w:rFonts w:ascii="Liberation Sans" w:hAnsi="Liberation Sans"/>
        </w:rPr>
        <w:t>Test zinciri: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InteractiveSqlTerminal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SqlTerminalExecutor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QueryExecutor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DatabaseManager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TableManager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StorageQueryDataSource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↓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Record / Page / File</w:t>
      </w:r>
    </w:p>
    <w:p>
      <w:r>
        <w:rPr>
          <w:rFonts w:ascii="Liberation Sans" w:hAnsi="Liberation Sans"/>
        </w:rPr>
        <w:t xml:space="preserve">JUnit </w:t>
      </w:r>
      <w:r>
        <w:rPr>
          <w:rFonts w:ascii="Liberation Mono" w:hAnsi="Liberation Mono"/>
          <w:color w:val="505050"/>
          <w:sz w:val="18"/>
        </w:rPr>
        <w:t>@TempDir</w:t>
      </w:r>
      <w:r>
        <w:rPr>
          <w:rFonts w:ascii="Liberation Sans" w:hAnsi="Liberation Sans"/>
        </w:rPr>
        <w:t xml:space="preserve"> ile test başına izole filesystem kullanıldı.</w:t>
      </w:r>
    </w:p>
    <w:p>
      <w:pPr>
        <w:pStyle w:val="Heading3"/>
        <w:keepNext/>
      </w:pPr>
      <w:r>
        <w:t>Test edilen gerçek akışlar</w:t>
      </w:r>
    </w:p>
    <w:p>
      <w:pPr>
        <w:pStyle w:val="Heading3"/>
        <w:keepNext/>
      </w:pPr>
      <w:r>
        <w:t>Database → Table → INSERT → SELECT</w:t>
      </w:r>
    </w:p>
    <w:p>
      <w:r>
        <w:rPr>
          <w:rFonts w:ascii="Liberation Sans" w:hAnsi="Liberation Sans"/>
        </w:rPr>
        <w:t>Terminal üzerinden: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CREATE DATABASE ...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USE DATABASE ...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CREATE TABLE ...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INSERT ...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SELECT ...</w:t>
      </w:r>
    </w:p>
    <w:p>
      <w:r>
        <w:rPr>
          <w:rFonts w:ascii="Liberation Sans" w:hAnsi="Liberation Sans"/>
        </w:rPr>
        <w:t>uçtan uca doğrulandı.</w:t>
      </w:r>
    </w:p>
    <w:p>
      <w:pPr>
        <w:pStyle w:val="Heading3"/>
        <w:keepNext/>
      </w:pPr>
      <w:r>
        <w:t>Metadata Integration</w:t>
      </w:r>
    </w:p>
    <w:p>
      <w:r>
        <w:rPr>
          <w:rFonts w:ascii="Liberation Sans" w:hAnsi="Liberation Sans"/>
        </w:rPr>
        <w:t>Gerçek katalog üzerinden: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\tables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\describe</w:t>
      </w:r>
    </w:p>
    <w:p>
      <w:r>
        <w:rPr>
          <w:rFonts w:ascii="Liberation Sans" w:hAnsi="Liberation Sans"/>
        </w:rPr>
        <w:t>komutları doğrulandı.</w:t>
      </w:r>
    </w:p>
    <w:p>
      <w:pPr>
        <w:pStyle w:val="Heading3"/>
        <w:keepNext/>
      </w:pPr>
      <w:r>
        <w:t>Persistent Projection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SELECT name, age FROM users;</w:t>
      </w:r>
    </w:p>
    <w:p>
      <w:r>
        <w:rPr>
          <w:rFonts w:ascii="Liberation Sans" w:hAnsi="Liberation Sans"/>
        </w:rPr>
        <w:t>gerçek storage üzerinden test edildi.</w:t>
      </w:r>
    </w:p>
    <w:p>
      <w:pPr>
        <w:pStyle w:val="Heading3"/>
        <w:keepNext/>
      </w:pPr>
      <w:r>
        <w:t>UPDATE / DELETE</w:t>
      </w:r>
    </w:p>
    <w:p>
      <w:r>
        <w:rPr>
          <w:rFonts w:ascii="Liberation Sans" w:hAnsi="Liberation Sans"/>
        </w:rPr>
        <w:t>Mutation operasyonlarının fiziksel storage üzerindeki etkileri terminal üzerinden doğrulandı.</w:t>
      </w:r>
    </w:p>
    <w:p>
      <w:pPr>
        <w:pStyle w:val="Heading3"/>
        <w:keepNext/>
      </w:pPr>
      <w:r>
        <w:t>Error Recovery</w:t>
      </w:r>
    </w:p>
    <w:p>
      <w:r>
        <w:rPr>
          <w:rFonts w:ascii="Liberation Sans" w:hAnsi="Liberation Sans"/>
        </w:rPr>
        <w:t>Missing-table SELECT sonrası terminalin CREATE TABLE gibi sonraki komutları çalıştırmaya devam ettiği doğrulandı.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19. Phase 15-A — Final Manual Regression</w:t>
      </w:r>
    </w:p>
    <w:p>
      <w:r>
        <w:rPr>
          <w:rFonts w:ascii="Liberation Sans" w:hAnsi="Liberation Sans"/>
        </w:rPr>
        <w:t>Sprint sonunda manuel terminal regresyonu gerçekleştirildi.</w:t>
      </w:r>
    </w:p>
    <w:p>
      <w:r>
        <w:rPr>
          <w:rFonts w:ascii="Liberation Sans" w:hAnsi="Liberation Sans"/>
        </w:rPr>
        <w:t>Test edilen akış: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CREATE DATABASE sprint23_final;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USE DATABASE sprint23_final;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CREATE TABLE users (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id INT,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name STRING,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age INT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);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INSERT INTO users (id, name, age)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VALUES (1, 'Emre', 21);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INSERT INTO users (id, name, age)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VALUES (2, 'Ahmet', 25);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SELECT * FROM users;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SELECT name, age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FROM users;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UPDATE users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SET age = 22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WHERE id = 1;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DELETE FROM users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WHERE id = 2;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SELECT * FROM users;</w:t>
      </w:r>
    </w:p>
    <w:p>
      <w:r>
        <w:rPr>
          <w:rFonts w:ascii="Liberation Sans" w:hAnsi="Liberation Sans"/>
        </w:rPr>
        <w:t>Ardından: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\tables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\describe users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\d users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\history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\help</w:t>
      </w:r>
    </w:p>
    <w:p>
      <w:r>
        <w:rPr>
          <w:rFonts w:ascii="Liberation Sans" w:hAnsi="Liberation Sans"/>
        </w:rPr>
        <w:t>ve error recovery senaryoları kontrol edildi.</w:t>
      </w:r>
    </w:p>
    <w:p>
      <w:r>
        <w:rPr>
          <w:rFonts w:ascii="Liberation Sans" w:hAnsi="Liberation Sans"/>
        </w:rPr>
        <w:t>Final manuel regression başarılı şekilde tamamlandı.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20. Test Durumu</w:t>
      </w:r>
    </w:p>
    <w:p>
      <w:r>
        <w:rPr>
          <w:rFonts w:ascii="Liberation Sans" w:hAnsi="Liberation Sans"/>
        </w:rPr>
        <w:t>Sprint başlangıcından itibaren test sayısı aşamalı şekilde arttı.</w:t>
      </w:r>
    </w:p>
    <w:p>
      <w:r>
        <w:rPr>
          <w:rFonts w:ascii="Liberation Sans" w:hAnsi="Liberation Sans"/>
        </w:rPr>
        <w:t>Önemli kilometre taşları: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1119 test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1124 test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1132 test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1137 test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1157 test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1163 test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1168 test</w:t>
      </w:r>
    </w:p>
    <w:p>
      <w:r>
        <w:rPr>
          <w:rFonts w:ascii="Liberation Sans" w:hAnsi="Liberation Sans"/>
        </w:rPr>
        <w:t>Final durum: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Tests run: 1168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Failures: 0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Errors: 0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Compile: SUCCESS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Manual Regression: SUCCESS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21. Mimari Sonuç</w:t>
      </w:r>
    </w:p>
    <w:p>
      <w:r>
        <w:rPr>
          <w:rFonts w:ascii="Liberation Sans" w:hAnsi="Liberation Sans"/>
        </w:rPr>
        <w:t>Sprint 00-23 sonunda CLI katmanı şu mimariye ulaştı: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     +----------------------+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     |        User        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     +----------+-----------+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              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                v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     +----------------------+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     | InteractiveSqlTerminal|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     +----------+-----------+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              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+-----------------+------------------+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|                 |                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v                 v                  v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TerminalCommandParser  SqlStatementBuffer  TerminalSession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|               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|                 v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|          SqlTerminalExecutor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|               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|                 v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|           QueryExecutor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|               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+------+--------+--------+--------+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|               |               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v               v                 v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TerminalMetadata  StorageQueryDataSource  Query Execution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Service               |                 Pipeline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|                 |               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+-----------------+-----------------+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         |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         v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 xml:space="preserve">                 Persistent Storage</w:t>
      </w:r>
    </w:p>
    <w:p>
      <w:r>
        <w:rPr>
          <w:rFonts w:ascii="Liberation Sans" w:hAnsi="Liberation Sans"/>
        </w:rPr>
        <w:t>Bu yapı sayesinde terminal katmanı:</w:t>
      </w:r>
    </w:p>
    <w:p>
      <w:pPr>
        <w:pStyle w:val="ListBullet"/>
        <w:spacing w:after="40"/>
      </w:pPr>
      <w:r>
        <w:rPr>
          <w:rFonts w:ascii="Liberation Sans" w:hAnsi="Liberation Sans"/>
        </w:rPr>
        <w:t>düşük seviyeli storage detaylarını bilmez,</w:t>
      </w:r>
    </w:p>
    <w:p>
      <w:pPr>
        <w:pStyle w:val="ListBullet"/>
        <w:spacing w:after="40"/>
      </w:pPr>
      <w:r>
        <w:rPr>
          <w:rFonts w:ascii="Liberation Sans" w:hAnsi="Liberation Sans"/>
        </w:rPr>
        <w:t>query engine'i yeniden implemente etmez,</w:t>
      </w:r>
    </w:p>
    <w:p>
      <w:pPr>
        <w:pStyle w:val="ListBullet"/>
        <w:spacing w:after="40"/>
      </w:pPr>
      <w:r>
        <w:rPr>
          <w:rFonts w:ascii="Liberation Sans" w:hAnsi="Liberation Sans"/>
        </w:rPr>
        <w:t>metadata erişimini ayrı servis üzerinden yapar,</w:t>
      </w:r>
    </w:p>
    <w:p>
      <w:pPr>
        <w:pStyle w:val="ListBullet"/>
        <w:spacing w:after="40"/>
      </w:pPr>
      <w:r>
        <w:rPr>
          <w:rFonts w:ascii="Liberation Sans" w:hAnsi="Liberation Sans"/>
        </w:rPr>
        <w:t>output ve error handling sorumluluklarını ayrı katmanlara bırakır.</w:t>
      </w:r>
    </w:p>
    <w:p>
      <w:r>
        <w:rPr>
          <w:rFonts w:ascii="Liberation Sans" w:hAnsi="Liberation Sans"/>
        </w:rPr>
        <w:t>Bu ayrım ileride client/server mimarisine geçiş için de temel oluşturur.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22. Önemli Tasarım Kararları</w:t>
      </w:r>
    </w:p>
    <w:p>
      <w:pPr>
        <w:pStyle w:val="Heading3"/>
        <w:keepNext/>
      </w:pPr>
      <w:r>
        <w:t>22.1 Terminal ve Query Engine ayrıldı</w:t>
      </w:r>
    </w:p>
    <w:p>
      <w:r>
        <w:rPr>
          <w:rFonts w:ascii="Liberation Sans" w:hAnsi="Liberation Sans"/>
        </w:rPr>
        <w:t>CLI yalnızca kullanıcı etkileşim katmanıdır.</w:t>
      </w:r>
    </w:p>
    <w:p>
      <w:r>
        <w:rPr>
          <w:rFonts w:ascii="Liberation Sans" w:hAnsi="Liberation Sans"/>
        </w:rPr>
        <w:t xml:space="preserve">SQL business logic </w:t>
      </w:r>
      <w:r>
        <w:rPr>
          <w:rFonts w:ascii="Liberation Mono" w:hAnsi="Liberation Mono"/>
          <w:color w:val="505050"/>
          <w:sz w:val="18"/>
        </w:rPr>
        <w:t>QueryExecutor</w:t>
      </w:r>
      <w:r>
        <w:rPr>
          <w:rFonts w:ascii="Liberation Sans" w:hAnsi="Liberation Sans"/>
        </w:rPr>
        <w:t xml:space="preserve"> içerisinde kalmaya devam eder.</w:t>
      </w:r>
    </w:p>
    <w:p>
      <w:pPr>
        <w:pStyle w:val="Heading3"/>
        <w:keepNext/>
      </w:pPr>
      <w:r>
        <w:t>22.2 Metadata ayrı servis oldu</w:t>
      </w:r>
    </w:p>
    <w:p>
      <w:r>
        <w:rPr>
          <w:rFonts w:ascii="Liberation Mono" w:hAnsi="Liberation Mono"/>
          <w:color w:val="505050"/>
          <w:sz w:val="18"/>
        </w:rPr>
        <w:t>\tables</w:t>
      </w:r>
      <w:r>
        <w:rPr>
          <w:rFonts w:ascii="Liberation Sans" w:hAnsi="Liberation Sans"/>
        </w:rPr>
        <w:t xml:space="preserve"> ve </w:t>
      </w:r>
      <w:r>
        <w:rPr>
          <w:rFonts w:ascii="Liberation Mono" w:hAnsi="Liberation Mono"/>
          <w:color w:val="505050"/>
          <w:sz w:val="18"/>
        </w:rPr>
        <w:t>\describe</w:t>
      </w:r>
      <w:r>
        <w:rPr>
          <w:rFonts w:ascii="Liberation Sans" w:hAnsi="Liberation Sans"/>
        </w:rPr>
        <w:t xml:space="preserve"> gibi komutlar terminal içerisine doğrudan storage erişim kodu eklemek yerine </w:t>
      </w:r>
      <w:r>
        <w:rPr>
          <w:rFonts w:ascii="Liberation Mono" w:hAnsi="Liberation Mono"/>
          <w:color w:val="505050"/>
          <w:sz w:val="18"/>
        </w:rPr>
        <w:t>TerminalMetadataService</w:t>
      </w:r>
      <w:r>
        <w:rPr>
          <w:rFonts w:ascii="Liberation Sans" w:hAnsi="Liberation Sans"/>
        </w:rPr>
        <w:t xml:space="preserve"> üzerinden çalışır.</w:t>
      </w:r>
    </w:p>
    <w:p>
      <w:pPr>
        <w:pStyle w:val="Heading3"/>
        <w:keepNext/>
      </w:pPr>
      <w:r>
        <w:t>22.3 Error handling merkezi hale getirildi</w:t>
      </w:r>
    </w:p>
    <w:p>
      <w:r>
        <w:rPr>
          <w:rFonts w:ascii="Liberation Sans" w:hAnsi="Liberation Sans"/>
        </w:rPr>
        <w:t>Exception formatting terminalin farklı yerlerine dağılmadı.</w:t>
      </w:r>
    </w:p>
    <w:p>
      <w:pPr>
        <w:pStyle w:val="Heading3"/>
        <w:keepNext/>
      </w:pPr>
      <w:r>
        <w:t>22.4 Multi-line SQL history tek kayıt olarak tutuldu</w:t>
      </w:r>
    </w:p>
    <w:p>
      <w:r>
        <w:rPr>
          <w:rFonts w:ascii="Liberation Sans" w:hAnsi="Liberation Sans"/>
        </w:rPr>
        <w:t>Kullanıcı açısından bir SQL statement bir history item olarak kabul edilir.</w:t>
      </w:r>
    </w:p>
    <w:p>
      <w:pPr>
        <w:pStyle w:val="Heading3"/>
        <w:keepNext/>
      </w:pPr>
      <w:r>
        <w:t>22.5 REPL SQL hatasında kapanmaz</w:t>
      </w:r>
    </w:p>
    <w:p>
      <w:r>
        <w:rPr>
          <w:rFonts w:ascii="Liberation Sans" w:hAnsi="Liberation Sans"/>
        </w:rPr>
        <w:t>Bir query failure terminal process failure olarak değerlendirilmez.</w:t>
      </w:r>
    </w:p>
    <w:p>
      <w:pPr>
        <w:pStyle w:val="Heading3"/>
        <w:keepNext/>
      </w:pPr>
      <w:r>
        <w:t>22.6 Gerçek storage integration test edildi</w:t>
      </w:r>
    </w:p>
    <w:p>
      <w:r>
        <w:rPr>
          <w:rFonts w:ascii="Liberation Sans" w:hAnsi="Liberation Sans"/>
        </w:rPr>
        <w:t>Sadece parser ve formatter testleriyle yetinilmedi. Gerçek disk-backed akış test edildi.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23. Bilinen Sınırlar</w:t>
      </w:r>
    </w:p>
    <w:p>
      <w:r>
        <w:rPr>
          <w:rFonts w:ascii="Liberation Sans" w:hAnsi="Liberation Sans"/>
        </w:rPr>
        <w:t>Sprint 00-23 kapsamı dışında bırakılan konular:</w:t>
      </w:r>
    </w:p>
    <w:p>
      <w:pPr>
        <w:pStyle w:val="ListBullet"/>
        <w:spacing w:after="40"/>
      </w:pPr>
      <w:r>
        <w:rPr>
          <w:rFonts w:ascii="Liberation Sans" w:hAnsi="Liberation Sans"/>
        </w:rPr>
        <w:t>transaction-aware terminal session,</w:t>
      </w:r>
    </w:p>
    <w:p>
      <w:pPr>
        <w:pStyle w:val="ListBullet"/>
        <w:spacing w:after="40"/>
      </w:pPr>
      <w:r>
        <w:rPr>
          <w:rFonts w:ascii="Liberation Sans" w:hAnsi="Liberation Sans"/>
        </w:rPr>
        <w:t>autocommit configuration,</w:t>
      </w:r>
    </w:p>
    <w:p>
      <w:pPr>
        <w:pStyle w:val="ListBullet"/>
        <w:spacing w:after="40"/>
      </w:pPr>
      <w:r>
        <w:rPr>
          <w:rFonts w:ascii="Liberation Sans" w:hAnsi="Liberation Sans"/>
        </w:rPr>
        <w:t>terminal tab completion,</w:t>
      </w:r>
    </w:p>
    <w:p>
      <w:pPr>
        <w:pStyle w:val="ListBullet"/>
        <w:spacing w:after="40"/>
      </w:pPr>
      <w:r>
        <w:rPr>
          <w:rFonts w:ascii="Liberation Sans" w:hAnsi="Liberation Sans"/>
        </w:rPr>
        <w:t>terminal persistent history file,</w:t>
      </w:r>
    </w:p>
    <w:p>
      <w:pPr>
        <w:pStyle w:val="ListBullet"/>
        <w:spacing w:after="40"/>
      </w:pPr>
      <w:r>
        <w:rPr>
          <w:rFonts w:ascii="Liberation Sans" w:hAnsi="Liberation Sans"/>
        </w:rPr>
        <w:t>SQL syntax highlighting,</w:t>
      </w:r>
    </w:p>
    <w:p>
      <w:pPr>
        <w:pStyle w:val="ListBullet"/>
        <w:spacing w:after="40"/>
      </w:pPr>
      <w:r>
        <w:rPr>
          <w:rFonts w:ascii="Liberation Sans" w:hAnsi="Liberation Sans"/>
        </w:rPr>
        <w:t>client/server bağlantısı,</w:t>
      </w:r>
    </w:p>
    <w:p>
      <w:pPr>
        <w:pStyle w:val="ListBullet"/>
        <w:spacing w:after="40"/>
      </w:pPr>
      <w:r>
        <w:rPr>
          <w:rFonts w:ascii="Liberation Sans" w:hAnsi="Liberation Sans"/>
        </w:rPr>
        <w:t>remote database session,</w:t>
      </w:r>
    </w:p>
    <w:p>
      <w:pPr>
        <w:pStyle w:val="ListBullet"/>
        <w:spacing w:after="40"/>
      </w:pPr>
      <w:r>
        <w:rPr>
          <w:rFonts w:ascii="Liberation Sans" w:hAnsi="Liberation Sans"/>
        </w:rPr>
        <w:t>user / role authentication,</w:t>
      </w:r>
    </w:p>
    <w:p>
      <w:pPr>
        <w:pStyle w:val="ListBullet"/>
        <w:spacing w:after="40"/>
      </w:pPr>
      <w:r>
        <w:rPr>
          <w:rFonts w:ascii="Liberation Sans" w:hAnsi="Liberation Sans"/>
        </w:rPr>
        <w:t>advanced administration commands,</w:t>
      </w:r>
    </w:p>
    <w:p>
      <w:pPr>
        <w:pStyle w:val="ListBullet"/>
        <w:spacing w:after="40"/>
      </w:pPr>
      <w:r>
        <w:rPr>
          <w:rFonts w:ascii="Liberation Mono" w:hAnsi="Liberation Mono"/>
          <w:color w:val="505050"/>
          <w:sz w:val="18"/>
        </w:rPr>
        <w:t>EXPLAIN</w:t>
      </w:r>
      <w:r>
        <w:rPr>
          <w:rFonts w:ascii="Liberation Sans" w:hAnsi="Liberation Sans"/>
        </w:rPr>
        <w:t>,</w:t>
      </w:r>
    </w:p>
    <w:p>
      <w:pPr>
        <w:pStyle w:val="ListBullet"/>
        <w:spacing w:after="40"/>
      </w:pPr>
      <w:r>
        <w:rPr>
          <w:rFonts w:ascii="Liberation Sans" w:hAnsi="Liberation Sans"/>
        </w:rPr>
        <w:t>transaction meta-commands,</w:t>
      </w:r>
    </w:p>
    <w:p>
      <w:pPr>
        <w:pStyle w:val="ListBullet"/>
        <w:spacing w:after="40"/>
      </w:pPr>
      <w:r>
        <w:rPr>
          <w:rFonts w:ascii="Liberation Sans" w:hAnsi="Liberation Sans"/>
        </w:rPr>
        <w:t>timing / profiling komutları.</w:t>
      </w:r>
    </w:p>
    <w:p>
      <w:r>
        <w:rPr>
          <w:rFonts w:ascii="Liberation Sans" w:hAnsi="Liberation Sans"/>
        </w:rPr>
        <w:t>Bunlar sonraki sprintlerde veya YEKDB'nin daha ileri versiyonlarında ele alınabilir.</w:t>
      </w:r>
    </w:p>
    <w:p>
      <w:pPr>
        <w:spacing w:before="80" w:after="80"/>
        <w:pBdr>
          <w:bottom w:val="single" w:sz="6" w:color="D9E2F3"/>
        </w:pBdr>
      </w:pPr>
    </w:p>
    <w:p>
      <w:pPr>
        <w:pStyle w:val="Heading1"/>
        <w:keepNext/>
      </w:pPr>
      <w:r>
        <w:t>24. Sprint Sonucu</w:t>
      </w:r>
    </w:p>
    <w:p>
      <w:r>
        <w:rPr>
          <w:rFonts w:ascii="Liberation Sans" w:hAnsi="Liberation Sans"/>
        </w:rPr>
        <w:t>Sprint 00-23 ile YEKDB artık yalnızca Java kodu veya test sınıfları üzerinden kullanılan bir database engine olmaktan çıkıp gerçek bir interactive SQL shell üzerinden kullanılabilir hale geldi.</w:t>
      </w:r>
    </w:p>
    <w:p>
      <w:r>
        <w:rPr>
          <w:rFonts w:ascii="Liberation Sans" w:hAnsi="Liberation Sans"/>
        </w:rPr>
        <w:t>Sprint sonunda doğrulanan özellikler:</w:t>
      </w:r>
    </w:p>
    <w:p>
      <w:pPr>
        <w:pStyle w:val="ListBullet"/>
        <w:spacing w:after="40"/>
      </w:pPr>
      <w:r>
        <w:rPr>
          <w:rFonts w:ascii="Liberation Sans" w:hAnsi="Liberation Sans"/>
        </w:rPr>
        <w:t>REPL</w:t>
      </w:r>
    </w:p>
    <w:p>
      <w:pPr>
        <w:pStyle w:val="ListBullet"/>
        <w:spacing w:after="40"/>
      </w:pPr>
      <w:r>
        <w:rPr>
          <w:rFonts w:ascii="Liberation Sans" w:hAnsi="Liberation Sans"/>
        </w:rPr>
        <w:t>SQL buffering</w:t>
      </w:r>
    </w:p>
    <w:p>
      <w:pPr>
        <w:pStyle w:val="ListBullet"/>
        <w:spacing w:after="40"/>
      </w:pPr>
      <w:r>
        <w:rPr>
          <w:rFonts w:ascii="Liberation Sans" w:hAnsi="Liberation Sans"/>
        </w:rPr>
        <w:t>multi-line SQL</w:t>
      </w:r>
    </w:p>
    <w:p>
      <w:pPr>
        <w:pStyle w:val="ListBullet"/>
        <w:spacing w:after="40"/>
      </w:pPr>
      <w:r>
        <w:rPr>
          <w:rFonts w:ascii="Liberation Sans" w:hAnsi="Liberation Sans"/>
        </w:rPr>
        <w:t>QueryExecutor entegrasyonu</w:t>
      </w:r>
    </w:p>
    <w:p>
      <w:pPr>
        <w:pStyle w:val="ListBullet"/>
        <w:spacing w:after="40"/>
      </w:pPr>
      <w:r>
        <w:rPr>
          <w:rFonts w:ascii="Liberation Sans" w:hAnsi="Liberation Sans"/>
        </w:rPr>
        <w:t>persistent SELECT</w:t>
      </w:r>
    </w:p>
    <w:p>
      <w:pPr>
        <w:pStyle w:val="ListBullet"/>
        <w:spacing w:after="40"/>
      </w:pPr>
      <w:r>
        <w:rPr>
          <w:rFonts w:ascii="Liberation Sans" w:hAnsi="Liberation Sans"/>
        </w:rPr>
        <w:t>SELECT projection</w:t>
      </w:r>
    </w:p>
    <w:p>
      <w:pPr>
        <w:pStyle w:val="ListBullet"/>
        <w:spacing w:after="40"/>
      </w:pPr>
      <w:r>
        <w:rPr>
          <w:rFonts w:ascii="Liberation Sans" w:hAnsi="Liberation Sans"/>
        </w:rPr>
        <w:t>ASCII table formatting</w:t>
      </w:r>
    </w:p>
    <w:p>
      <w:pPr>
        <w:pStyle w:val="ListBullet"/>
        <w:spacing w:after="40"/>
      </w:pPr>
      <w:r>
        <w:rPr>
          <w:rFonts w:ascii="Liberation Sans" w:hAnsi="Liberation Sans"/>
        </w:rPr>
        <w:t>DDL / DML output</w:t>
      </w:r>
    </w:p>
    <w:p>
      <w:pPr>
        <w:pStyle w:val="ListBullet"/>
        <w:spacing w:after="40"/>
      </w:pPr>
      <w:r>
        <w:rPr>
          <w:rFonts w:ascii="Liberation Sans" w:hAnsi="Liberation Sans"/>
        </w:rPr>
        <w:t>history</w:t>
      </w:r>
    </w:p>
    <w:p>
      <w:pPr>
        <w:pStyle w:val="ListBullet"/>
        <w:spacing w:after="40"/>
      </w:pPr>
      <w:r>
        <w:rPr>
          <w:rFonts w:ascii="Liberation Sans" w:hAnsi="Liberation Sans"/>
        </w:rPr>
        <w:t>metadata commands</w:t>
      </w:r>
    </w:p>
    <w:p>
      <w:pPr>
        <w:pStyle w:val="ListBullet"/>
        <w:spacing w:after="40"/>
      </w:pPr>
      <w:r>
        <w:rPr>
          <w:rFonts w:ascii="Liberation Sans" w:hAnsi="Liberation Sans"/>
        </w:rPr>
        <w:t>error recovery</w:t>
      </w:r>
    </w:p>
    <w:p>
      <w:pPr>
        <w:pStyle w:val="ListBullet"/>
        <w:spacing w:after="40"/>
      </w:pPr>
      <w:r>
        <w:rPr>
          <w:rFonts w:ascii="Liberation Sans" w:hAnsi="Liberation Sans"/>
        </w:rPr>
        <w:t>database-aware prompt</w:t>
      </w:r>
    </w:p>
    <w:p>
      <w:pPr>
        <w:pStyle w:val="ListBullet"/>
        <w:spacing w:after="40"/>
      </w:pPr>
      <w:r>
        <w:rPr>
          <w:rFonts w:ascii="Liberation Sans" w:hAnsi="Liberation Sans"/>
        </w:rPr>
        <w:t>unit tests</w:t>
      </w:r>
    </w:p>
    <w:p>
      <w:pPr>
        <w:pStyle w:val="ListBullet"/>
        <w:spacing w:after="40"/>
      </w:pPr>
      <w:r>
        <w:rPr>
          <w:rFonts w:ascii="Liberation Sans" w:hAnsi="Liberation Sans"/>
        </w:rPr>
        <w:t>integration tests</w:t>
      </w:r>
    </w:p>
    <w:p>
      <w:pPr>
        <w:pStyle w:val="ListBullet"/>
        <w:spacing w:after="40"/>
      </w:pPr>
      <w:r>
        <w:rPr>
          <w:rFonts w:ascii="Liberation Sans" w:hAnsi="Liberation Sans"/>
        </w:rPr>
        <w:t>final manual regression</w:t>
      </w:r>
    </w:p>
    <w:p>
      <w:r>
        <w:rPr>
          <w:rFonts w:ascii="Liberation Sans" w:hAnsi="Liberation Sans"/>
        </w:rPr>
        <w:t>Final kalite durumu: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1168 / 1168 tests passed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Compile successful</w:t>
      </w:r>
    </w:p>
    <w:p>
      <w:pPr>
        <w:pStyle w:val="CodeBlock"/>
        <w:keepLines/>
        <w:shd w:fill="F3F6FA"/>
        <w:pBdr>
          <w:left w:val="single" w:sz="16" w:space="8" w:color="5B9BD5"/>
        </w:pBdr>
      </w:pPr>
      <w:r>
        <w:t>Manual regression successful</w:t>
      </w:r>
    </w:p>
    <w:p>
      <w:r>
        <w:rPr>
          <w:rFonts w:ascii="Liberation Sans" w:hAnsi="Liberation Sans"/>
          <w:b/>
        </w:rPr>
        <w:t>Sprint 00-23 — Interactive SQL Terminal başarıyla tamamlanmıştır.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787878"/>
        <w:sz w:val="16"/>
      </w:rPr>
      <w:t>YEKDB • Sprint 00-23 • Interactive SQL Terminal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787878"/>
        <w:sz w:val="16"/>
      </w:rPr>
      <w:t>YEKDB  |  Sprint 00-23 Developer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259" w:right="115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YEKDB Developer Notes — Sprint 00-23</dc:title>
  <dc:subject>Interactive SQL Terminal</dc:subject>
  <dc:creator>Yunus Emre KUL</dc:creator>
  <cp:keywords>YEKDB, Java, Database, Sprint 00-23, SQL Terminal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
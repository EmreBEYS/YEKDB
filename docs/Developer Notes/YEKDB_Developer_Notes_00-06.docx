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8B12" w14:textId="36426A52" w:rsidR="00CF60EB" w:rsidRDefault="00F345DF">
      <w:pPr>
        <w:jc w:val="center"/>
      </w:pPr>
      <w:r>
        <w:rPr>
          <w:b/>
          <w:color w:val="1F4E79"/>
          <w:sz w:val="32"/>
        </w:rPr>
        <w:t>YEKDB DEVOLOPER NOTES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F60EB" w14:paraId="3B23EBA5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152A0DB4" w14:textId="77777777" w:rsidR="00CF60EB" w:rsidRDefault="00000000">
            <w:r>
              <w:rPr>
                <w:sz w:val="21"/>
              </w:rPr>
              <w:t>Ad ve Soyadı</w:t>
            </w:r>
          </w:p>
        </w:tc>
        <w:tc>
          <w:tcPr>
            <w:tcW w:w="4963" w:type="dxa"/>
          </w:tcPr>
          <w:p w14:paraId="095C75E8" w14:textId="77777777" w:rsidR="00CF60EB" w:rsidRDefault="00000000">
            <w:r>
              <w:rPr>
                <w:sz w:val="21"/>
              </w:rPr>
              <w:t>Yunus Emre KUL</w:t>
            </w:r>
          </w:p>
        </w:tc>
      </w:tr>
      <w:tr w:rsidR="00CF60EB" w14:paraId="76F3D40D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6C13F2C7" w14:textId="77777777" w:rsidR="00CF60EB" w:rsidRDefault="00000000">
            <w:r>
              <w:rPr>
                <w:sz w:val="21"/>
              </w:rPr>
              <w:t>Bölüm</w:t>
            </w:r>
          </w:p>
        </w:tc>
        <w:tc>
          <w:tcPr>
            <w:tcW w:w="4963" w:type="dxa"/>
          </w:tcPr>
          <w:p w14:paraId="5455B454" w14:textId="77777777" w:rsidR="00CF60EB" w:rsidRDefault="00000000">
            <w:r>
              <w:rPr>
                <w:sz w:val="21"/>
              </w:rPr>
              <w:t>Bilgisayar Mühendisliği</w:t>
            </w:r>
          </w:p>
        </w:tc>
      </w:tr>
      <w:tr w:rsidR="00CF60EB" w14:paraId="1CD35FB0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5ABED74C" w14:textId="77777777" w:rsidR="00CF60EB" w:rsidRDefault="00000000">
            <w:proofErr w:type="spellStart"/>
            <w:r>
              <w:rPr>
                <w:sz w:val="21"/>
              </w:rPr>
              <w:t>Proje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Konusu</w:t>
            </w:r>
            <w:proofErr w:type="spellEnd"/>
          </w:p>
        </w:tc>
        <w:tc>
          <w:tcPr>
            <w:tcW w:w="4963" w:type="dxa"/>
          </w:tcPr>
          <w:p w14:paraId="66566E53" w14:textId="4B9F7EBA" w:rsidR="00CF60EB" w:rsidRDefault="00F345DF">
            <w:r>
              <w:t>Veri Tabanı Yönetim Sistemi Kodlanması ve Tasarımı</w:t>
            </w:r>
          </w:p>
        </w:tc>
      </w:tr>
      <w:tr w:rsidR="00CF60EB" w14:paraId="09BE7156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740AAE3D" w14:textId="77777777" w:rsidR="00CF60EB" w:rsidRDefault="00000000">
            <w:proofErr w:type="spellStart"/>
            <w:r>
              <w:rPr>
                <w:sz w:val="21"/>
              </w:rPr>
              <w:t>Yapılanlar</w:t>
            </w:r>
            <w:proofErr w:type="spellEnd"/>
          </w:p>
        </w:tc>
        <w:tc>
          <w:tcPr>
            <w:tcW w:w="4963" w:type="dxa"/>
          </w:tcPr>
          <w:p w14:paraId="58CB490E" w14:textId="0BC8C21D" w:rsidR="004C7A35" w:rsidRDefault="004C7A35" w:rsidP="00F345DF">
            <w:r>
              <w:t xml:space="preserve"> 00-0 -</w:t>
            </w:r>
            <w:r w:rsidR="00BF1371" w:rsidRPr="00BF1371">
              <w:t>Physical Storage Engine</w:t>
            </w:r>
          </w:p>
        </w:tc>
      </w:tr>
      <w:tr w:rsidR="004C7A35" w14:paraId="3E412585" w14:textId="77777777" w:rsidTr="004C7A35">
        <w:tblPrEx>
          <w:jc w:val="left"/>
        </w:tblPrEx>
        <w:tc>
          <w:tcPr>
            <w:tcW w:w="4963" w:type="dxa"/>
            <w:shd w:val="clear" w:color="auto" w:fill="DAEEF3" w:themeFill="accent5" w:themeFillTint="33"/>
            <w:hideMark/>
          </w:tcPr>
          <w:p w14:paraId="56DB7AA2" w14:textId="77777777" w:rsidR="004C7A35" w:rsidRDefault="004C7A35">
            <w:proofErr w:type="spellStart"/>
            <w:r>
              <w:t>Doküman</w:t>
            </w:r>
            <w:proofErr w:type="spellEnd"/>
            <w:r>
              <w:t xml:space="preserve"> Kodu</w:t>
            </w:r>
          </w:p>
        </w:tc>
        <w:tc>
          <w:tcPr>
            <w:tcW w:w="4963" w:type="dxa"/>
            <w:hideMark/>
          </w:tcPr>
          <w:p w14:paraId="3CFC832D" w14:textId="3B6298D5" w:rsidR="004C7A35" w:rsidRDefault="004C7A35">
            <w:r>
              <w:t>00-0</w:t>
            </w:r>
            <w:r w:rsidR="00E34020">
              <w:t>6</w:t>
            </w:r>
          </w:p>
        </w:tc>
      </w:tr>
    </w:tbl>
    <w:p w14:paraId="29B52A15" w14:textId="77777777" w:rsidR="00C51CDF" w:rsidRDefault="00C51CDF" w:rsidP="00C51CDF">
      <w:pPr>
        <w:rPr>
          <w:b/>
          <w:bCs/>
          <w:lang w:val="tr-TR"/>
        </w:rPr>
      </w:pPr>
    </w:p>
    <w:p w14:paraId="6FF603E3" w14:textId="6EF0C4C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tr-TR"/>
        </w:rPr>
      </w:pPr>
      <w:r w:rsidRPr="00C51CDF">
        <w:rPr>
          <w:b/>
          <w:bCs/>
          <w:lang w:val="tr-TR"/>
        </w:rPr>
        <w:t>Sprint: 00-0</w:t>
      </w:r>
      <w:r w:rsidR="00E34020">
        <w:rPr>
          <w:b/>
          <w:bCs/>
          <w:lang w:val="tr-TR"/>
        </w:rPr>
        <w:t>6</w:t>
      </w:r>
    </w:p>
    <w:p w14:paraId="4C000A0F" w14:textId="7C657728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tr-TR"/>
        </w:rPr>
      </w:pPr>
      <w:proofErr w:type="spellStart"/>
      <w:r w:rsidRPr="00C51CDF">
        <w:rPr>
          <w:b/>
          <w:bCs/>
          <w:lang w:val="tr-TR"/>
        </w:rPr>
        <w:t>Version</w:t>
      </w:r>
      <w:proofErr w:type="spellEnd"/>
      <w:r w:rsidRPr="00C51CDF">
        <w:rPr>
          <w:b/>
          <w:bCs/>
          <w:lang w:val="tr-TR"/>
        </w:rPr>
        <w:t>: v0.0.</w:t>
      </w:r>
      <w:r w:rsidR="00E34020">
        <w:rPr>
          <w:b/>
          <w:bCs/>
          <w:lang w:val="tr-TR"/>
        </w:rPr>
        <w:t>6</w:t>
      </w:r>
    </w:p>
    <w:p w14:paraId="5E52C1A4" w14:textId="77777777" w:rsidR="00E34020" w:rsidRPr="00E34020" w:rsidRDefault="00E34020" w:rsidP="00E34020">
      <w:pPr>
        <w:pStyle w:val="Balk1"/>
        <w:rPr>
          <w:lang w:val="tr-TR"/>
        </w:rPr>
      </w:pPr>
      <w:r w:rsidRPr="00E34020">
        <w:rPr>
          <w:lang w:val="tr-TR"/>
        </w:rPr>
        <w:t>1. Sprint Amacı</w:t>
      </w:r>
    </w:p>
    <w:p w14:paraId="27DBA47E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 xml:space="preserve">Bu sprintin temel amacı, YEKDB içerisine gerçek anlamda bir </w:t>
      </w:r>
      <w:proofErr w:type="spellStart"/>
      <w:r w:rsidRPr="00E34020">
        <w:rPr>
          <w:b/>
          <w:bCs/>
          <w:lang w:val="tr-TR"/>
        </w:rPr>
        <w:t>Veritabanı</w:t>
      </w:r>
      <w:proofErr w:type="spellEnd"/>
      <w:r w:rsidRPr="00E34020">
        <w:rPr>
          <w:b/>
          <w:bCs/>
          <w:lang w:val="tr-TR"/>
        </w:rPr>
        <w:t xml:space="preserve"> Yönetim Katmanı (Database Management </w:t>
      </w:r>
      <w:proofErr w:type="spellStart"/>
      <w:r w:rsidRPr="00E34020">
        <w:rPr>
          <w:b/>
          <w:bCs/>
          <w:lang w:val="tr-TR"/>
        </w:rPr>
        <w:t>Layer</w:t>
      </w:r>
      <w:proofErr w:type="spellEnd"/>
      <w:r w:rsidRPr="00E34020">
        <w:rPr>
          <w:b/>
          <w:bCs/>
          <w:lang w:val="tr-TR"/>
        </w:rPr>
        <w:t>)</w:t>
      </w:r>
      <w:r w:rsidRPr="00E34020">
        <w:rPr>
          <w:lang w:val="tr-TR"/>
        </w:rPr>
        <w:t xml:space="preserve"> kazandırmaktır.</w:t>
      </w:r>
    </w:p>
    <w:p w14:paraId="30424F8A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>Önceki sprintlerde fiziksel depolama (</w:t>
      </w:r>
      <w:proofErr w:type="spellStart"/>
      <w:r w:rsidRPr="00E34020">
        <w:rPr>
          <w:lang w:val="tr-TR"/>
        </w:rPr>
        <w:t>Physical</w:t>
      </w:r>
      <w:proofErr w:type="spellEnd"/>
      <w:r w:rsidRPr="00E34020">
        <w:rPr>
          <w:lang w:val="tr-TR"/>
        </w:rPr>
        <w:t xml:space="preserve"> Storage Engine), sayfa yönetimi (</w:t>
      </w:r>
      <w:proofErr w:type="spellStart"/>
      <w:r w:rsidRPr="00E34020">
        <w:rPr>
          <w:lang w:val="tr-TR"/>
        </w:rPr>
        <w:t>Page</w:t>
      </w:r>
      <w:proofErr w:type="spellEnd"/>
      <w:r w:rsidRPr="00E34020">
        <w:rPr>
          <w:lang w:val="tr-TR"/>
        </w:rPr>
        <w:t xml:space="preserve"> Management) ve dosya altyapısı tamamlanmıştı. Ancak sistem henüz bir </w:t>
      </w:r>
      <w:proofErr w:type="spellStart"/>
      <w:r w:rsidRPr="00E34020">
        <w:rPr>
          <w:lang w:val="tr-TR"/>
        </w:rPr>
        <w:t>veritabanını</w:t>
      </w:r>
      <w:proofErr w:type="spellEnd"/>
      <w:r w:rsidRPr="00E34020">
        <w:rPr>
          <w:lang w:val="tr-TR"/>
        </w:rPr>
        <w:t xml:space="preserve"> oluşturamıyor, seçemiyor veya silemiyordu.</w:t>
      </w:r>
    </w:p>
    <w:p w14:paraId="37888E41" w14:textId="6371DAA5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 xml:space="preserve">Bu sprint </w:t>
      </w:r>
      <w:proofErr w:type="gramStart"/>
      <w:r w:rsidRPr="00E34020">
        <w:rPr>
          <w:lang w:val="tr-TR"/>
        </w:rPr>
        <w:t>ile birlikte</w:t>
      </w:r>
      <w:proofErr w:type="gramEnd"/>
      <w:r w:rsidRPr="00E34020">
        <w:rPr>
          <w:lang w:val="tr-TR"/>
        </w:rPr>
        <w:t xml:space="preserve"> YEKDB ilk kez disk üzerinde gerçek bir </w:t>
      </w:r>
      <w:proofErr w:type="spellStart"/>
      <w:r w:rsidRPr="00E34020">
        <w:rPr>
          <w:lang w:val="tr-TR"/>
        </w:rPr>
        <w:t>veritabanı</w:t>
      </w:r>
      <w:proofErr w:type="spellEnd"/>
      <w:r w:rsidRPr="00E34020">
        <w:rPr>
          <w:lang w:val="tr-TR"/>
        </w:rPr>
        <w:t xml:space="preserve"> oluşturabilen, yönetebilen ve silebilen bir yapıya kavuşmuştur.</w:t>
      </w:r>
    </w:p>
    <w:p w14:paraId="0CC62178" w14:textId="77777777" w:rsidR="00E34020" w:rsidRPr="00E34020" w:rsidRDefault="00E34020" w:rsidP="00E34020">
      <w:pPr>
        <w:pStyle w:val="Balk1"/>
        <w:rPr>
          <w:lang w:val="tr-TR"/>
        </w:rPr>
      </w:pPr>
      <w:r w:rsidRPr="00E34020">
        <w:rPr>
          <w:lang w:val="tr-TR"/>
        </w:rPr>
        <w:t>2. Tamamlanan Çalışmalar</w:t>
      </w:r>
    </w:p>
    <w:p w14:paraId="27FEA182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>Sprint 00-06 kapsamında aşağıdaki bileşenler başarıyla geliştirilmiştir.</w:t>
      </w:r>
    </w:p>
    <w:p w14:paraId="6E86B271" w14:textId="77777777" w:rsidR="00E34020" w:rsidRPr="00E34020" w:rsidRDefault="00E34020" w:rsidP="00E34020">
      <w:pPr>
        <w:rPr>
          <w:b/>
          <w:bCs/>
          <w:lang w:val="tr-TR"/>
        </w:rPr>
      </w:pPr>
      <w:r w:rsidRPr="00E34020">
        <w:rPr>
          <w:b/>
          <w:bCs/>
          <w:lang w:val="tr-TR"/>
        </w:rPr>
        <w:t>2.1 Database Sınıfı</w:t>
      </w:r>
    </w:p>
    <w:p w14:paraId="40789E6C" w14:textId="77777777" w:rsidR="00E34020" w:rsidRPr="00E34020" w:rsidRDefault="00E34020" w:rsidP="00E34020">
      <w:pPr>
        <w:rPr>
          <w:lang w:val="tr-TR"/>
        </w:rPr>
      </w:pPr>
      <w:proofErr w:type="spellStart"/>
      <w:r w:rsidRPr="00E34020">
        <w:rPr>
          <w:lang w:val="tr-TR"/>
        </w:rPr>
        <w:t>Veritabanını</w:t>
      </w:r>
      <w:proofErr w:type="spellEnd"/>
      <w:r w:rsidRPr="00E34020">
        <w:rPr>
          <w:lang w:val="tr-TR"/>
        </w:rPr>
        <w:t xml:space="preserve"> çalışma zamanında temsil eden </w:t>
      </w:r>
      <w:r w:rsidRPr="00E34020">
        <w:rPr>
          <w:b/>
          <w:bCs/>
          <w:lang w:val="tr-TR"/>
        </w:rPr>
        <w:t>Database</w:t>
      </w:r>
      <w:r w:rsidRPr="00E34020">
        <w:rPr>
          <w:lang w:val="tr-TR"/>
        </w:rPr>
        <w:t xml:space="preserve"> sınıfı geliştirilmiştir.</w:t>
      </w:r>
    </w:p>
    <w:p w14:paraId="6E627B5C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>Bu sınıf aşağıdaki bilgileri saklamaktadır.</w:t>
      </w:r>
    </w:p>
    <w:p w14:paraId="5323685D" w14:textId="77777777" w:rsidR="00E34020" w:rsidRPr="00E34020" w:rsidRDefault="00E34020" w:rsidP="00E34020">
      <w:pPr>
        <w:numPr>
          <w:ilvl w:val="0"/>
          <w:numId w:val="25"/>
        </w:numPr>
        <w:rPr>
          <w:lang w:val="tr-TR"/>
        </w:rPr>
      </w:pPr>
      <w:proofErr w:type="spellStart"/>
      <w:r w:rsidRPr="00E34020">
        <w:rPr>
          <w:lang w:val="tr-TR"/>
        </w:rPr>
        <w:t>Veritabanı</w:t>
      </w:r>
      <w:proofErr w:type="spellEnd"/>
      <w:r w:rsidRPr="00E34020">
        <w:rPr>
          <w:lang w:val="tr-TR"/>
        </w:rPr>
        <w:t xml:space="preserve"> adı </w:t>
      </w:r>
    </w:p>
    <w:p w14:paraId="1067A003" w14:textId="77777777" w:rsidR="00E34020" w:rsidRPr="00E34020" w:rsidRDefault="00E34020" w:rsidP="00E34020">
      <w:pPr>
        <w:numPr>
          <w:ilvl w:val="0"/>
          <w:numId w:val="25"/>
        </w:numPr>
        <w:rPr>
          <w:lang w:val="tr-TR"/>
        </w:rPr>
      </w:pPr>
      <w:proofErr w:type="spellStart"/>
      <w:r w:rsidRPr="00E34020">
        <w:rPr>
          <w:lang w:val="tr-TR"/>
        </w:rPr>
        <w:t>Veritabanı</w:t>
      </w:r>
      <w:proofErr w:type="spellEnd"/>
      <w:r w:rsidRPr="00E34020">
        <w:rPr>
          <w:lang w:val="tr-TR"/>
        </w:rPr>
        <w:t xml:space="preserve"> dizini </w:t>
      </w:r>
    </w:p>
    <w:p w14:paraId="72725FF7" w14:textId="77777777" w:rsidR="00E34020" w:rsidRPr="00E34020" w:rsidRDefault="00E34020" w:rsidP="00E34020">
      <w:pPr>
        <w:numPr>
          <w:ilvl w:val="0"/>
          <w:numId w:val="25"/>
        </w:numPr>
        <w:rPr>
          <w:lang w:val="tr-TR"/>
        </w:rPr>
      </w:pPr>
      <w:r w:rsidRPr="00E34020">
        <w:rPr>
          <w:lang w:val="tr-TR"/>
        </w:rPr>
        <w:t xml:space="preserve">Metadata bilgileri </w:t>
      </w:r>
    </w:p>
    <w:p w14:paraId="12143ABC" w14:textId="4F99F95D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 xml:space="preserve">Bu sınıf ilerleyen sprintlerde </w:t>
      </w:r>
      <w:proofErr w:type="spellStart"/>
      <w:r w:rsidRPr="00E34020">
        <w:rPr>
          <w:lang w:val="tr-TR"/>
        </w:rPr>
        <w:t>Table</w:t>
      </w:r>
      <w:proofErr w:type="spellEnd"/>
      <w:r w:rsidRPr="00E34020">
        <w:rPr>
          <w:lang w:val="tr-TR"/>
        </w:rPr>
        <w:t xml:space="preserve"> Manager, Query Engine ve </w:t>
      </w:r>
      <w:proofErr w:type="spellStart"/>
      <w:r w:rsidRPr="00E34020">
        <w:rPr>
          <w:lang w:val="tr-TR"/>
        </w:rPr>
        <w:t>Transaction</w:t>
      </w:r>
      <w:proofErr w:type="spellEnd"/>
      <w:r w:rsidRPr="00E34020">
        <w:rPr>
          <w:lang w:val="tr-TR"/>
        </w:rPr>
        <w:t xml:space="preserve"> Manager tarafından kullanılacaktır.</w:t>
      </w:r>
    </w:p>
    <w:p w14:paraId="2D1DF90B" w14:textId="77777777" w:rsidR="00E34020" w:rsidRPr="00E34020" w:rsidRDefault="00E34020" w:rsidP="00E34020">
      <w:pPr>
        <w:pStyle w:val="Balk2"/>
        <w:rPr>
          <w:lang w:val="tr-TR"/>
        </w:rPr>
      </w:pPr>
      <w:r w:rsidRPr="00E34020">
        <w:rPr>
          <w:lang w:val="tr-TR"/>
        </w:rPr>
        <w:t xml:space="preserve">2.2 </w:t>
      </w:r>
      <w:proofErr w:type="spellStart"/>
      <w:r w:rsidRPr="00E34020">
        <w:rPr>
          <w:lang w:val="tr-TR"/>
        </w:rPr>
        <w:t>DatabaseMetadata</w:t>
      </w:r>
      <w:proofErr w:type="spellEnd"/>
      <w:r w:rsidRPr="00E34020">
        <w:rPr>
          <w:lang w:val="tr-TR"/>
        </w:rPr>
        <w:t xml:space="preserve"> Sınıfı</w:t>
      </w:r>
    </w:p>
    <w:p w14:paraId="71E7DE0E" w14:textId="77777777" w:rsidR="00E34020" w:rsidRPr="00E34020" w:rsidRDefault="00E34020" w:rsidP="00E34020">
      <w:pPr>
        <w:rPr>
          <w:lang w:val="tr-TR"/>
        </w:rPr>
      </w:pPr>
      <w:proofErr w:type="spellStart"/>
      <w:r w:rsidRPr="00E34020">
        <w:rPr>
          <w:lang w:val="tr-TR"/>
        </w:rPr>
        <w:t>Veritabanına</w:t>
      </w:r>
      <w:proofErr w:type="spellEnd"/>
      <w:r w:rsidRPr="00E34020">
        <w:rPr>
          <w:lang w:val="tr-TR"/>
        </w:rPr>
        <w:t xml:space="preserve"> ait temel bilgileri saklayan </w:t>
      </w:r>
      <w:proofErr w:type="spellStart"/>
      <w:r w:rsidRPr="00E34020">
        <w:rPr>
          <w:b/>
          <w:bCs/>
          <w:lang w:val="tr-TR"/>
        </w:rPr>
        <w:t>DatabaseMetadata</w:t>
      </w:r>
      <w:proofErr w:type="spellEnd"/>
      <w:r w:rsidRPr="00E34020">
        <w:rPr>
          <w:lang w:val="tr-TR"/>
        </w:rPr>
        <w:t xml:space="preserve"> sınıfı geliştirilmiştir.</w:t>
      </w:r>
    </w:p>
    <w:p w14:paraId="673EAEBA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>Saklanan bilgiler:</w:t>
      </w:r>
    </w:p>
    <w:p w14:paraId="6AC20849" w14:textId="77777777" w:rsidR="00E34020" w:rsidRPr="00E34020" w:rsidRDefault="00E34020" w:rsidP="00E34020">
      <w:pPr>
        <w:numPr>
          <w:ilvl w:val="0"/>
          <w:numId w:val="26"/>
        </w:numPr>
        <w:rPr>
          <w:lang w:val="tr-TR"/>
        </w:rPr>
      </w:pPr>
      <w:proofErr w:type="spellStart"/>
      <w:r w:rsidRPr="00E34020">
        <w:rPr>
          <w:lang w:val="tr-TR"/>
        </w:rPr>
        <w:t>Veritabanı</w:t>
      </w:r>
      <w:proofErr w:type="spellEnd"/>
      <w:r w:rsidRPr="00E34020">
        <w:rPr>
          <w:lang w:val="tr-TR"/>
        </w:rPr>
        <w:t xml:space="preserve"> Adı </w:t>
      </w:r>
    </w:p>
    <w:p w14:paraId="30C4B5E2" w14:textId="77777777" w:rsidR="00E34020" w:rsidRPr="00E34020" w:rsidRDefault="00E34020" w:rsidP="00E34020">
      <w:pPr>
        <w:numPr>
          <w:ilvl w:val="0"/>
          <w:numId w:val="26"/>
        </w:numPr>
        <w:rPr>
          <w:lang w:val="tr-TR"/>
        </w:rPr>
      </w:pPr>
      <w:r w:rsidRPr="00E34020">
        <w:rPr>
          <w:lang w:val="tr-TR"/>
        </w:rPr>
        <w:t xml:space="preserve">Sürüm Bilgisi </w:t>
      </w:r>
    </w:p>
    <w:p w14:paraId="05825F05" w14:textId="77777777" w:rsidR="00E34020" w:rsidRPr="00E34020" w:rsidRDefault="00E34020" w:rsidP="00E34020">
      <w:pPr>
        <w:numPr>
          <w:ilvl w:val="0"/>
          <w:numId w:val="26"/>
        </w:numPr>
        <w:rPr>
          <w:lang w:val="tr-TR"/>
        </w:rPr>
      </w:pPr>
      <w:r w:rsidRPr="00E34020">
        <w:rPr>
          <w:lang w:val="tr-TR"/>
        </w:rPr>
        <w:lastRenderedPageBreak/>
        <w:t xml:space="preserve">Oluşturulma Tarihi </w:t>
      </w:r>
    </w:p>
    <w:p w14:paraId="7583F3F7" w14:textId="77777777" w:rsidR="00E34020" w:rsidRPr="00E34020" w:rsidRDefault="00E34020" w:rsidP="00E34020">
      <w:pPr>
        <w:numPr>
          <w:ilvl w:val="0"/>
          <w:numId w:val="26"/>
        </w:numPr>
        <w:rPr>
          <w:lang w:val="tr-TR"/>
        </w:rPr>
      </w:pPr>
      <w:r w:rsidRPr="00E34020">
        <w:rPr>
          <w:lang w:val="tr-TR"/>
        </w:rPr>
        <w:t xml:space="preserve">Son Güncellenme Tarihi </w:t>
      </w:r>
    </w:p>
    <w:p w14:paraId="623350ED" w14:textId="77777777" w:rsidR="00E34020" w:rsidRPr="00E34020" w:rsidRDefault="00E34020" w:rsidP="00E34020">
      <w:pPr>
        <w:numPr>
          <w:ilvl w:val="0"/>
          <w:numId w:val="26"/>
        </w:numPr>
        <w:rPr>
          <w:lang w:val="tr-TR"/>
        </w:rPr>
      </w:pPr>
      <w:r w:rsidRPr="00E34020">
        <w:rPr>
          <w:lang w:val="tr-TR"/>
        </w:rPr>
        <w:t xml:space="preserve">Karakter Kodlaması </w:t>
      </w:r>
    </w:p>
    <w:p w14:paraId="65B47A39" w14:textId="77777777" w:rsidR="00E34020" w:rsidRPr="00E34020" w:rsidRDefault="00E34020" w:rsidP="00E34020">
      <w:pPr>
        <w:numPr>
          <w:ilvl w:val="0"/>
          <w:numId w:val="26"/>
        </w:numPr>
        <w:rPr>
          <w:lang w:val="tr-TR"/>
        </w:rPr>
      </w:pPr>
      <w:r w:rsidRPr="00E34020">
        <w:rPr>
          <w:lang w:val="tr-TR"/>
        </w:rPr>
        <w:t xml:space="preserve">Sayfa Boyutu </w:t>
      </w:r>
    </w:p>
    <w:p w14:paraId="40D4E461" w14:textId="11A6B638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 xml:space="preserve">Bu bilgiler daha sonra </w:t>
      </w:r>
      <w:proofErr w:type="spellStart"/>
      <w:proofErr w:type="gramStart"/>
      <w:r w:rsidRPr="00E34020">
        <w:rPr>
          <w:b/>
          <w:bCs/>
          <w:lang w:val="tr-TR"/>
        </w:rPr>
        <w:t>database.meta</w:t>
      </w:r>
      <w:proofErr w:type="spellEnd"/>
      <w:proofErr w:type="gramEnd"/>
      <w:r w:rsidRPr="00E34020">
        <w:rPr>
          <w:lang w:val="tr-TR"/>
        </w:rPr>
        <w:t xml:space="preserve"> dosyasına yazılmaktadır.</w:t>
      </w:r>
    </w:p>
    <w:p w14:paraId="424A428B" w14:textId="77777777" w:rsidR="00E34020" w:rsidRPr="00E34020" w:rsidRDefault="00E34020" w:rsidP="00E34020">
      <w:pPr>
        <w:pStyle w:val="Balk2"/>
        <w:rPr>
          <w:lang w:val="tr-TR"/>
        </w:rPr>
      </w:pPr>
      <w:r w:rsidRPr="00E34020">
        <w:rPr>
          <w:lang w:val="tr-TR"/>
        </w:rPr>
        <w:t xml:space="preserve">2.3 </w:t>
      </w:r>
      <w:proofErr w:type="spellStart"/>
      <w:r w:rsidRPr="00E34020">
        <w:rPr>
          <w:lang w:val="tr-TR"/>
        </w:rPr>
        <w:t>DatabaseManager</w:t>
      </w:r>
      <w:proofErr w:type="spellEnd"/>
    </w:p>
    <w:p w14:paraId="35E79827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 xml:space="preserve">Sprintin en önemli bileşeni olan </w:t>
      </w:r>
      <w:proofErr w:type="spellStart"/>
      <w:r w:rsidRPr="00E34020">
        <w:rPr>
          <w:b/>
          <w:bCs/>
          <w:lang w:val="tr-TR"/>
        </w:rPr>
        <w:t>DatabaseManager</w:t>
      </w:r>
      <w:proofErr w:type="spellEnd"/>
      <w:r w:rsidRPr="00E34020">
        <w:rPr>
          <w:lang w:val="tr-TR"/>
        </w:rPr>
        <w:t xml:space="preserve"> sınıfı geliştirilmiştir.</w:t>
      </w:r>
    </w:p>
    <w:p w14:paraId="10C4D8DA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>Bu sınıf aşağıdaki işlemleri gerçekleştirmektedir.</w:t>
      </w:r>
    </w:p>
    <w:p w14:paraId="6ABFDE03" w14:textId="77777777" w:rsidR="00E34020" w:rsidRPr="00E34020" w:rsidRDefault="00E34020" w:rsidP="00E34020">
      <w:pPr>
        <w:numPr>
          <w:ilvl w:val="0"/>
          <w:numId w:val="27"/>
        </w:numPr>
        <w:rPr>
          <w:lang w:val="tr-TR"/>
        </w:rPr>
      </w:pPr>
      <w:r w:rsidRPr="00E34020">
        <w:rPr>
          <w:lang w:val="tr-TR"/>
        </w:rPr>
        <w:t xml:space="preserve">CREATE DATABASE </w:t>
      </w:r>
    </w:p>
    <w:p w14:paraId="5DB5097B" w14:textId="77777777" w:rsidR="00E34020" w:rsidRPr="00E34020" w:rsidRDefault="00E34020" w:rsidP="00E34020">
      <w:pPr>
        <w:numPr>
          <w:ilvl w:val="0"/>
          <w:numId w:val="27"/>
        </w:numPr>
        <w:rPr>
          <w:lang w:val="tr-TR"/>
        </w:rPr>
      </w:pPr>
      <w:r w:rsidRPr="00E34020">
        <w:rPr>
          <w:lang w:val="tr-TR"/>
        </w:rPr>
        <w:t xml:space="preserve">USE DATABASE </w:t>
      </w:r>
    </w:p>
    <w:p w14:paraId="05399F36" w14:textId="77777777" w:rsidR="00E34020" w:rsidRPr="00E34020" w:rsidRDefault="00E34020" w:rsidP="00E34020">
      <w:pPr>
        <w:numPr>
          <w:ilvl w:val="0"/>
          <w:numId w:val="27"/>
        </w:numPr>
        <w:rPr>
          <w:lang w:val="tr-TR"/>
        </w:rPr>
      </w:pPr>
      <w:r w:rsidRPr="00E34020">
        <w:rPr>
          <w:lang w:val="tr-TR"/>
        </w:rPr>
        <w:t xml:space="preserve">DROP DATABASE </w:t>
      </w:r>
    </w:p>
    <w:p w14:paraId="0E9D80D5" w14:textId="77777777" w:rsidR="00E34020" w:rsidRPr="00E34020" w:rsidRDefault="00E34020" w:rsidP="00E34020">
      <w:pPr>
        <w:numPr>
          <w:ilvl w:val="0"/>
          <w:numId w:val="27"/>
        </w:numPr>
        <w:rPr>
          <w:lang w:val="tr-TR"/>
        </w:rPr>
      </w:pPr>
      <w:r w:rsidRPr="00E34020">
        <w:rPr>
          <w:lang w:val="tr-TR"/>
        </w:rPr>
        <w:t xml:space="preserve">LIST DATABASES </w:t>
      </w:r>
    </w:p>
    <w:p w14:paraId="4B643748" w14:textId="77777777" w:rsidR="00E34020" w:rsidRPr="00E34020" w:rsidRDefault="00E34020" w:rsidP="00E34020">
      <w:pPr>
        <w:numPr>
          <w:ilvl w:val="0"/>
          <w:numId w:val="27"/>
        </w:numPr>
        <w:rPr>
          <w:lang w:val="tr-TR"/>
        </w:rPr>
      </w:pPr>
      <w:r w:rsidRPr="00E34020">
        <w:rPr>
          <w:lang w:val="tr-TR"/>
        </w:rPr>
        <w:t xml:space="preserve">EXISTS </w:t>
      </w:r>
    </w:p>
    <w:p w14:paraId="2C484E2E" w14:textId="4EA7BDC5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 xml:space="preserve">Artık YEKDB </w:t>
      </w:r>
      <w:proofErr w:type="spellStart"/>
      <w:r w:rsidRPr="00E34020">
        <w:rPr>
          <w:lang w:val="tr-TR"/>
        </w:rPr>
        <w:t>veritabanlarının</w:t>
      </w:r>
      <w:proofErr w:type="spellEnd"/>
      <w:r w:rsidRPr="00E34020">
        <w:rPr>
          <w:lang w:val="tr-TR"/>
        </w:rPr>
        <w:t xml:space="preserve"> yaşam döngüsünü tamamen yönetebilmektedir.</w:t>
      </w:r>
    </w:p>
    <w:p w14:paraId="6CEC0FFA" w14:textId="77777777" w:rsidR="00E34020" w:rsidRPr="00E34020" w:rsidRDefault="00E34020" w:rsidP="00E34020">
      <w:pPr>
        <w:pStyle w:val="Balk2"/>
        <w:rPr>
          <w:lang w:val="tr-TR"/>
        </w:rPr>
      </w:pPr>
      <w:r w:rsidRPr="00E34020">
        <w:rPr>
          <w:lang w:val="tr-TR"/>
        </w:rPr>
        <w:t>2.4 Metadata Dosyası</w:t>
      </w:r>
    </w:p>
    <w:p w14:paraId="29E28DDC" w14:textId="7CA7EA9C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 xml:space="preserve">Her oluşturulan </w:t>
      </w:r>
      <w:proofErr w:type="spellStart"/>
      <w:r w:rsidRPr="00E34020">
        <w:rPr>
          <w:lang w:val="tr-TR"/>
        </w:rPr>
        <w:t>veritabanı</w:t>
      </w:r>
      <w:proofErr w:type="spellEnd"/>
      <w:r w:rsidRPr="00E34020">
        <w:rPr>
          <w:lang w:val="tr-TR"/>
        </w:rPr>
        <w:t xml:space="preserve"> için otomatik olarak</w:t>
      </w:r>
      <w:r w:rsidR="004A27C6">
        <w:rPr>
          <w:lang w:val="tr-TR"/>
        </w:rPr>
        <w:t xml:space="preserve"> </w:t>
      </w:r>
      <w:proofErr w:type="spellStart"/>
      <w:proofErr w:type="gramStart"/>
      <w:r w:rsidRPr="00E34020">
        <w:rPr>
          <w:lang w:val="tr-TR"/>
        </w:rPr>
        <w:t>database.meta</w:t>
      </w:r>
      <w:proofErr w:type="spellEnd"/>
      <w:proofErr w:type="gramEnd"/>
      <w:r w:rsidR="004A27C6">
        <w:rPr>
          <w:lang w:val="tr-TR"/>
        </w:rPr>
        <w:t xml:space="preserve"> </w:t>
      </w:r>
      <w:r w:rsidRPr="00E34020">
        <w:rPr>
          <w:lang w:val="tr-TR"/>
        </w:rPr>
        <w:t>dosyası oluşturulmaktadır.</w:t>
      </w:r>
    </w:p>
    <w:p w14:paraId="7368E931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>Örnek içerik:</w:t>
      </w:r>
    </w:p>
    <w:p w14:paraId="1AC6E674" w14:textId="77777777" w:rsidR="00E34020" w:rsidRP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>YEKDB DATABASE</w:t>
      </w:r>
    </w:p>
    <w:p w14:paraId="5B83A81C" w14:textId="77777777" w:rsidR="00E34020" w:rsidRP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34020">
        <w:rPr>
          <w:lang w:val="tr-TR"/>
        </w:rPr>
        <w:t>Version</w:t>
      </w:r>
      <w:proofErr w:type="spellEnd"/>
      <w:r w:rsidRPr="00E34020">
        <w:rPr>
          <w:lang w:val="tr-TR"/>
        </w:rPr>
        <w:t>=0.0.6</w:t>
      </w:r>
    </w:p>
    <w:p w14:paraId="64D52E4F" w14:textId="77777777" w:rsidR="00E34020" w:rsidRP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>Database=</w:t>
      </w:r>
      <w:proofErr w:type="spellStart"/>
      <w:r w:rsidRPr="00E34020">
        <w:rPr>
          <w:lang w:val="tr-TR"/>
        </w:rPr>
        <w:t>SchoolDB</w:t>
      </w:r>
      <w:proofErr w:type="spellEnd"/>
    </w:p>
    <w:p w14:paraId="615E7B5E" w14:textId="77777777" w:rsidR="00E34020" w:rsidRP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34020">
        <w:rPr>
          <w:lang w:val="tr-TR"/>
        </w:rPr>
        <w:t>Created</w:t>
      </w:r>
      <w:proofErr w:type="spellEnd"/>
      <w:r w:rsidRPr="00E34020">
        <w:rPr>
          <w:lang w:val="tr-TR"/>
        </w:rPr>
        <w:t>=...</w:t>
      </w:r>
    </w:p>
    <w:p w14:paraId="00AFA9DB" w14:textId="77777777" w:rsidR="00E34020" w:rsidRP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34020">
        <w:rPr>
          <w:lang w:val="tr-TR"/>
        </w:rPr>
        <w:t>LastModified</w:t>
      </w:r>
      <w:proofErr w:type="spellEnd"/>
      <w:r w:rsidRPr="00E34020">
        <w:rPr>
          <w:lang w:val="tr-TR"/>
        </w:rPr>
        <w:t>=...</w:t>
      </w:r>
    </w:p>
    <w:p w14:paraId="6E13EED4" w14:textId="77777777" w:rsidR="00E34020" w:rsidRP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34020">
        <w:rPr>
          <w:lang w:val="tr-TR"/>
        </w:rPr>
        <w:t>Encoding</w:t>
      </w:r>
      <w:proofErr w:type="spellEnd"/>
      <w:r w:rsidRPr="00E34020">
        <w:rPr>
          <w:lang w:val="tr-TR"/>
        </w:rPr>
        <w:t>=UTF-8</w:t>
      </w:r>
    </w:p>
    <w:p w14:paraId="0DBE24AB" w14:textId="77777777" w:rsidR="00E34020" w:rsidRP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34020">
        <w:rPr>
          <w:lang w:val="tr-TR"/>
        </w:rPr>
        <w:t>PageSize</w:t>
      </w:r>
      <w:proofErr w:type="spellEnd"/>
      <w:r w:rsidRPr="00E34020">
        <w:rPr>
          <w:lang w:val="tr-TR"/>
        </w:rPr>
        <w:t>=4096</w:t>
      </w:r>
    </w:p>
    <w:p w14:paraId="31A18ED7" w14:textId="1700BFFD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 xml:space="preserve">Bu dosya ilerleyen sürümlerde sistem tarafından okunarak </w:t>
      </w:r>
      <w:proofErr w:type="spellStart"/>
      <w:r w:rsidRPr="00E34020">
        <w:rPr>
          <w:lang w:val="tr-TR"/>
        </w:rPr>
        <w:t>veritabanının</w:t>
      </w:r>
      <w:proofErr w:type="spellEnd"/>
      <w:r w:rsidRPr="00E34020">
        <w:rPr>
          <w:lang w:val="tr-TR"/>
        </w:rPr>
        <w:t xml:space="preserve"> yeniden yüklenmesini sağlayacaktır.</w:t>
      </w:r>
    </w:p>
    <w:p w14:paraId="1DF189D3" w14:textId="77777777" w:rsidR="00E34020" w:rsidRPr="00E34020" w:rsidRDefault="00E34020" w:rsidP="00E34020">
      <w:pPr>
        <w:pStyle w:val="Balk2"/>
        <w:rPr>
          <w:lang w:val="tr-TR"/>
        </w:rPr>
      </w:pPr>
      <w:r w:rsidRPr="00E34020">
        <w:rPr>
          <w:lang w:val="tr-TR"/>
        </w:rPr>
        <w:t xml:space="preserve">2.5 </w:t>
      </w:r>
      <w:proofErr w:type="spellStart"/>
      <w:r w:rsidRPr="00E34020">
        <w:rPr>
          <w:lang w:val="tr-TR"/>
        </w:rPr>
        <w:t>Exception</w:t>
      </w:r>
      <w:proofErr w:type="spellEnd"/>
      <w:r w:rsidRPr="00E34020">
        <w:rPr>
          <w:lang w:val="tr-TR"/>
        </w:rPr>
        <w:t xml:space="preserve"> Yapısı</w:t>
      </w:r>
    </w:p>
    <w:p w14:paraId="56413493" w14:textId="77777777" w:rsidR="00E34020" w:rsidRPr="00E34020" w:rsidRDefault="00E34020" w:rsidP="00E34020">
      <w:pPr>
        <w:rPr>
          <w:lang w:val="tr-TR"/>
        </w:rPr>
      </w:pPr>
      <w:proofErr w:type="spellStart"/>
      <w:r w:rsidRPr="00E34020">
        <w:rPr>
          <w:lang w:val="tr-TR"/>
        </w:rPr>
        <w:t>Veritabanı</w:t>
      </w:r>
      <w:proofErr w:type="spellEnd"/>
      <w:r w:rsidRPr="00E34020">
        <w:rPr>
          <w:lang w:val="tr-TR"/>
        </w:rPr>
        <w:t xml:space="preserve"> yönetimi sırasında oluşabilecek hatalar için özel </w:t>
      </w:r>
      <w:proofErr w:type="spellStart"/>
      <w:r w:rsidRPr="00E34020">
        <w:rPr>
          <w:lang w:val="tr-TR"/>
        </w:rPr>
        <w:t>Exception</w:t>
      </w:r>
      <w:proofErr w:type="spellEnd"/>
      <w:r w:rsidRPr="00E34020">
        <w:rPr>
          <w:lang w:val="tr-TR"/>
        </w:rPr>
        <w:t xml:space="preserve"> sınıfları geliştirilmiştir.</w:t>
      </w:r>
    </w:p>
    <w:p w14:paraId="1E8ACBD6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 xml:space="preserve">Oluşturulan </w:t>
      </w:r>
      <w:proofErr w:type="spellStart"/>
      <w:r w:rsidRPr="00E34020">
        <w:rPr>
          <w:lang w:val="tr-TR"/>
        </w:rPr>
        <w:t>Exception</w:t>
      </w:r>
      <w:proofErr w:type="spellEnd"/>
      <w:r w:rsidRPr="00E34020">
        <w:rPr>
          <w:lang w:val="tr-TR"/>
        </w:rPr>
        <w:t xml:space="preserve"> sınıfları:</w:t>
      </w:r>
    </w:p>
    <w:p w14:paraId="4DBAA1D0" w14:textId="77777777" w:rsidR="00E34020" w:rsidRPr="00E34020" w:rsidRDefault="00E34020" w:rsidP="00E34020">
      <w:pPr>
        <w:numPr>
          <w:ilvl w:val="0"/>
          <w:numId w:val="28"/>
        </w:numPr>
        <w:rPr>
          <w:lang w:val="tr-TR"/>
        </w:rPr>
      </w:pPr>
      <w:proofErr w:type="spellStart"/>
      <w:r w:rsidRPr="00E34020">
        <w:rPr>
          <w:lang w:val="tr-TR"/>
        </w:rPr>
        <w:t>DatabaseAlreadyExistsException</w:t>
      </w:r>
      <w:proofErr w:type="spellEnd"/>
      <w:r w:rsidRPr="00E34020">
        <w:rPr>
          <w:lang w:val="tr-TR"/>
        </w:rPr>
        <w:t xml:space="preserve"> </w:t>
      </w:r>
    </w:p>
    <w:p w14:paraId="0BDE96EF" w14:textId="77777777" w:rsidR="00E34020" w:rsidRPr="00E34020" w:rsidRDefault="00E34020" w:rsidP="00E34020">
      <w:pPr>
        <w:numPr>
          <w:ilvl w:val="0"/>
          <w:numId w:val="28"/>
        </w:numPr>
        <w:rPr>
          <w:lang w:val="tr-TR"/>
        </w:rPr>
      </w:pPr>
      <w:proofErr w:type="spellStart"/>
      <w:r w:rsidRPr="00E34020">
        <w:rPr>
          <w:lang w:val="tr-TR"/>
        </w:rPr>
        <w:lastRenderedPageBreak/>
        <w:t>DatabaseNotFoundException</w:t>
      </w:r>
      <w:proofErr w:type="spellEnd"/>
      <w:r w:rsidRPr="00E34020">
        <w:rPr>
          <w:lang w:val="tr-TR"/>
        </w:rPr>
        <w:t xml:space="preserve"> </w:t>
      </w:r>
    </w:p>
    <w:p w14:paraId="755117A7" w14:textId="77777777" w:rsidR="00E34020" w:rsidRPr="00E34020" w:rsidRDefault="00E34020" w:rsidP="00E34020">
      <w:pPr>
        <w:numPr>
          <w:ilvl w:val="0"/>
          <w:numId w:val="28"/>
        </w:numPr>
        <w:rPr>
          <w:lang w:val="tr-TR"/>
        </w:rPr>
      </w:pPr>
      <w:proofErr w:type="spellStart"/>
      <w:r w:rsidRPr="00E34020">
        <w:rPr>
          <w:lang w:val="tr-TR"/>
        </w:rPr>
        <w:t>DatabaseOperationException</w:t>
      </w:r>
      <w:proofErr w:type="spellEnd"/>
      <w:r w:rsidRPr="00E34020">
        <w:rPr>
          <w:lang w:val="tr-TR"/>
        </w:rPr>
        <w:t xml:space="preserve"> </w:t>
      </w:r>
    </w:p>
    <w:p w14:paraId="3DF9173F" w14:textId="1EDE36B3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>Bu yapı sayesinde hatalar daha kontrollü şekilde yönetilmektedir.</w:t>
      </w:r>
    </w:p>
    <w:p w14:paraId="17FD98C4" w14:textId="77777777" w:rsidR="00E34020" w:rsidRPr="00E34020" w:rsidRDefault="00E34020" w:rsidP="00E34020">
      <w:pPr>
        <w:pStyle w:val="Balk2"/>
        <w:rPr>
          <w:lang w:val="tr-TR"/>
        </w:rPr>
      </w:pPr>
      <w:r w:rsidRPr="00E34020">
        <w:rPr>
          <w:lang w:val="tr-TR"/>
        </w:rPr>
        <w:t xml:space="preserve">2.6 </w:t>
      </w:r>
      <w:proofErr w:type="spellStart"/>
      <w:r w:rsidRPr="00E34020">
        <w:rPr>
          <w:lang w:val="tr-TR"/>
        </w:rPr>
        <w:t>JUnit</w:t>
      </w:r>
      <w:proofErr w:type="spellEnd"/>
      <w:r w:rsidRPr="00E34020">
        <w:rPr>
          <w:lang w:val="tr-TR"/>
        </w:rPr>
        <w:t xml:space="preserve"> Testleri</w:t>
      </w:r>
    </w:p>
    <w:p w14:paraId="76DA589D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 xml:space="preserve">Sprint kapsamında Database Management katmanı için kapsamlı </w:t>
      </w:r>
      <w:proofErr w:type="spellStart"/>
      <w:r w:rsidRPr="00E34020">
        <w:rPr>
          <w:lang w:val="tr-TR"/>
        </w:rPr>
        <w:t>JUnit</w:t>
      </w:r>
      <w:proofErr w:type="spellEnd"/>
      <w:r w:rsidRPr="00E34020">
        <w:rPr>
          <w:lang w:val="tr-TR"/>
        </w:rPr>
        <w:t xml:space="preserve"> testleri hazırlanmıştır.</w:t>
      </w:r>
    </w:p>
    <w:p w14:paraId="31866ED4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>Test edilen işlemler:</w:t>
      </w:r>
    </w:p>
    <w:p w14:paraId="0D569528" w14:textId="77777777" w:rsidR="00E34020" w:rsidRPr="00E34020" w:rsidRDefault="00E34020" w:rsidP="00E34020">
      <w:pPr>
        <w:numPr>
          <w:ilvl w:val="0"/>
          <w:numId w:val="29"/>
        </w:numPr>
        <w:rPr>
          <w:lang w:val="tr-TR"/>
        </w:rPr>
      </w:pPr>
      <w:proofErr w:type="spellStart"/>
      <w:r w:rsidRPr="00E34020">
        <w:rPr>
          <w:lang w:val="tr-TR"/>
        </w:rPr>
        <w:t>Veritabanı</w:t>
      </w:r>
      <w:proofErr w:type="spellEnd"/>
      <w:r w:rsidRPr="00E34020">
        <w:rPr>
          <w:lang w:val="tr-TR"/>
        </w:rPr>
        <w:t xml:space="preserve"> oluşturma </w:t>
      </w:r>
    </w:p>
    <w:p w14:paraId="4DA4E6B6" w14:textId="77777777" w:rsidR="00E34020" w:rsidRPr="00E34020" w:rsidRDefault="00E34020" w:rsidP="00E34020">
      <w:pPr>
        <w:numPr>
          <w:ilvl w:val="0"/>
          <w:numId w:val="29"/>
        </w:numPr>
        <w:rPr>
          <w:lang w:val="tr-TR"/>
        </w:rPr>
      </w:pPr>
      <w:r w:rsidRPr="00E34020">
        <w:rPr>
          <w:lang w:val="tr-TR"/>
        </w:rPr>
        <w:t xml:space="preserve">Metadata oluşturma </w:t>
      </w:r>
    </w:p>
    <w:p w14:paraId="4A33C363" w14:textId="77777777" w:rsidR="00E34020" w:rsidRPr="00E34020" w:rsidRDefault="00E34020" w:rsidP="00E34020">
      <w:pPr>
        <w:numPr>
          <w:ilvl w:val="0"/>
          <w:numId w:val="29"/>
        </w:numPr>
        <w:rPr>
          <w:lang w:val="tr-TR"/>
        </w:rPr>
      </w:pPr>
      <w:r w:rsidRPr="00E34020">
        <w:rPr>
          <w:lang w:val="tr-TR"/>
        </w:rPr>
        <w:t xml:space="preserve">Metadata okuma </w:t>
      </w:r>
    </w:p>
    <w:p w14:paraId="3EDB7CB0" w14:textId="77777777" w:rsidR="00E34020" w:rsidRPr="00E34020" w:rsidRDefault="00E34020" w:rsidP="00E34020">
      <w:pPr>
        <w:numPr>
          <w:ilvl w:val="0"/>
          <w:numId w:val="29"/>
        </w:numPr>
        <w:rPr>
          <w:lang w:val="tr-TR"/>
        </w:rPr>
      </w:pPr>
      <w:proofErr w:type="spellStart"/>
      <w:r w:rsidRPr="00E34020">
        <w:rPr>
          <w:lang w:val="tr-TR"/>
        </w:rPr>
        <w:t>Veritabanı</w:t>
      </w:r>
      <w:proofErr w:type="spellEnd"/>
      <w:r w:rsidRPr="00E34020">
        <w:rPr>
          <w:lang w:val="tr-TR"/>
        </w:rPr>
        <w:t xml:space="preserve"> seçme </w:t>
      </w:r>
    </w:p>
    <w:p w14:paraId="054B4FF8" w14:textId="77777777" w:rsidR="00E34020" w:rsidRPr="00E34020" w:rsidRDefault="00E34020" w:rsidP="00E34020">
      <w:pPr>
        <w:numPr>
          <w:ilvl w:val="0"/>
          <w:numId w:val="29"/>
        </w:numPr>
        <w:rPr>
          <w:lang w:val="tr-TR"/>
        </w:rPr>
      </w:pPr>
      <w:proofErr w:type="spellStart"/>
      <w:r w:rsidRPr="00E34020">
        <w:rPr>
          <w:lang w:val="tr-TR"/>
        </w:rPr>
        <w:t>Veritabanı</w:t>
      </w:r>
      <w:proofErr w:type="spellEnd"/>
      <w:r w:rsidRPr="00E34020">
        <w:rPr>
          <w:lang w:val="tr-TR"/>
        </w:rPr>
        <w:t xml:space="preserve"> listeleme </w:t>
      </w:r>
    </w:p>
    <w:p w14:paraId="3547A361" w14:textId="77777777" w:rsidR="00E34020" w:rsidRPr="00E34020" w:rsidRDefault="00E34020" w:rsidP="00E34020">
      <w:pPr>
        <w:numPr>
          <w:ilvl w:val="0"/>
          <w:numId w:val="29"/>
        </w:numPr>
        <w:rPr>
          <w:lang w:val="tr-TR"/>
        </w:rPr>
      </w:pPr>
      <w:proofErr w:type="spellStart"/>
      <w:r w:rsidRPr="00E34020">
        <w:rPr>
          <w:lang w:val="tr-TR"/>
        </w:rPr>
        <w:t>Veritabanı</w:t>
      </w:r>
      <w:proofErr w:type="spellEnd"/>
      <w:r w:rsidRPr="00E34020">
        <w:rPr>
          <w:lang w:val="tr-TR"/>
        </w:rPr>
        <w:t xml:space="preserve"> silme </w:t>
      </w:r>
    </w:p>
    <w:p w14:paraId="18538241" w14:textId="77777777" w:rsidR="00E34020" w:rsidRPr="00E34020" w:rsidRDefault="00E34020" w:rsidP="00E34020">
      <w:pPr>
        <w:numPr>
          <w:ilvl w:val="0"/>
          <w:numId w:val="29"/>
        </w:numPr>
        <w:rPr>
          <w:lang w:val="tr-TR"/>
        </w:rPr>
      </w:pPr>
      <w:r w:rsidRPr="00E34020">
        <w:rPr>
          <w:lang w:val="tr-TR"/>
        </w:rPr>
        <w:t xml:space="preserve">Geçersiz isim kontrolü </w:t>
      </w:r>
    </w:p>
    <w:p w14:paraId="56B8AC10" w14:textId="77777777" w:rsidR="00E34020" w:rsidRPr="00E34020" w:rsidRDefault="00E34020" w:rsidP="00E34020">
      <w:pPr>
        <w:numPr>
          <w:ilvl w:val="0"/>
          <w:numId w:val="29"/>
        </w:numPr>
        <w:rPr>
          <w:lang w:val="tr-TR"/>
        </w:rPr>
      </w:pPr>
      <w:r w:rsidRPr="00E34020">
        <w:rPr>
          <w:lang w:val="tr-TR"/>
        </w:rPr>
        <w:t xml:space="preserve">Aynı isimde </w:t>
      </w:r>
      <w:proofErr w:type="spellStart"/>
      <w:r w:rsidRPr="00E34020">
        <w:rPr>
          <w:lang w:val="tr-TR"/>
        </w:rPr>
        <w:t>veritabanı</w:t>
      </w:r>
      <w:proofErr w:type="spellEnd"/>
      <w:r w:rsidRPr="00E34020">
        <w:rPr>
          <w:lang w:val="tr-TR"/>
        </w:rPr>
        <w:t xml:space="preserve"> oluşturma kontrolü </w:t>
      </w:r>
    </w:p>
    <w:p w14:paraId="05ADC15A" w14:textId="77777777" w:rsidR="00E34020" w:rsidRPr="00E34020" w:rsidRDefault="00E34020" w:rsidP="00E34020">
      <w:pPr>
        <w:numPr>
          <w:ilvl w:val="0"/>
          <w:numId w:val="29"/>
        </w:numPr>
        <w:rPr>
          <w:lang w:val="tr-TR"/>
        </w:rPr>
      </w:pPr>
      <w:proofErr w:type="spellStart"/>
      <w:r w:rsidRPr="00E34020">
        <w:rPr>
          <w:lang w:val="tr-TR"/>
        </w:rPr>
        <w:t>Recursive</w:t>
      </w:r>
      <w:proofErr w:type="spellEnd"/>
      <w:r w:rsidRPr="00E34020">
        <w:rPr>
          <w:lang w:val="tr-TR"/>
        </w:rPr>
        <w:t xml:space="preserve"> klasör silme </w:t>
      </w:r>
    </w:p>
    <w:p w14:paraId="75DF3D82" w14:textId="77777777" w:rsidR="00E34020" w:rsidRPr="00E34020" w:rsidRDefault="00E34020" w:rsidP="00E34020">
      <w:pPr>
        <w:numPr>
          <w:ilvl w:val="0"/>
          <w:numId w:val="29"/>
        </w:numPr>
        <w:rPr>
          <w:lang w:val="tr-TR"/>
        </w:rPr>
      </w:pPr>
      <w:r w:rsidRPr="00E34020">
        <w:rPr>
          <w:lang w:val="tr-TR"/>
        </w:rPr>
        <w:t xml:space="preserve">Aktif </w:t>
      </w:r>
      <w:proofErr w:type="spellStart"/>
      <w:r w:rsidRPr="00E34020">
        <w:rPr>
          <w:lang w:val="tr-TR"/>
        </w:rPr>
        <w:t>veritabanı</w:t>
      </w:r>
      <w:proofErr w:type="spellEnd"/>
      <w:r w:rsidRPr="00E34020">
        <w:rPr>
          <w:lang w:val="tr-TR"/>
        </w:rPr>
        <w:t xml:space="preserve"> yönetimi </w:t>
      </w:r>
    </w:p>
    <w:p w14:paraId="10479DB0" w14:textId="77777777" w:rsidR="00E34020" w:rsidRP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>Toplam Test Sonucu</w:t>
      </w:r>
    </w:p>
    <w:p w14:paraId="26792D59" w14:textId="77777777" w:rsidR="00E34020" w:rsidRP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>17 Test</w:t>
      </w:r>
    </w:p>
    <w:p w14:paraId="11CD82F5" w14:textId="77777777" w:rsidR="00E34020" w:rsidRP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>17 Başarılı</w:t>
      </w:r>
    </w:p>
    <w:p w14:paraId="1D8551FD" w14:textId="7FAD5FE6" w:rsid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>0 Başarısız</w:t>
      </w:r>
    </w:p>
    <w:p w14:paraId="4DC38DF3" w14:textId="286BE7AC" w:rsidR="00E34020" w:rsidRDefault="00E34020" w:rsidP="00E34020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5C45C415" wp14:editId="70AC98B9">
            <wp:extent cx="6296025" cy="3295650"/>
            <wp:effectExtent l="0" t="0" r="9525" b="0"/>
            <wp:docPr id="193106883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7B766" w14:textId="393F0159" w:rsidR="00E34020" w:rsidRPr="00E34020" w:rsidRDefault="00E34020" w:rsidP="00E34020">
      <w:pPr>
        <w:jc w:val="center"/>
        <w:rPr>
          <w:lang w:val="tr-TR"/>
        </w:rPr>
      </w:pPr>
      <w:proofErr w:type="spellStart"/>
      <w:r>
        <w:rPr>
          <w:lang w:val="tr-TR"/>
        </w:rPr>
        <w:t>Junit</w:t>
      </w:r>
      <w:proofErr w:type="spellEnd"/>
      <w:r>
        <w:rPr>
          <w:lang w:val="tr-TR"/>
        </w:rPr>
        <w:t xml:space="preserve"> Test Sonucu</w:t>
      </w:r>
    </w:p>
    <w:p w14:paraId="4FE148A1" w14:textId="77777777" w:rsidR="00E34020" w:rsidRPr="00E34020" w:rsidRDefault="00E34020" w:rsidP="00E34020">
      <w:pPr>
        <w:pStyle w:val="Balk2"/>
        <w:rPr>
          <w:lang w:val="tr-TR"/>
        </w:rPr>
      </w:pPr>
      <w:r w:rsidRPr="00E34020">
        <w:rPr>
          <w:lang w:val="tr-TR"/>
        </w:rPr>
        <w:t>2.7 Demo Uygulaması</w:t>
      </w:r>
    </w:p>
    <w:p w14:paraId="10AC2BFF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>Sprint sonunda sistemin doğru çalıştığını doğrulamak amacıyla bir demo uygulaması hazırlanmıştır.</w:t>
      </w:r>
    </w:p>
    <w:p w14:paraId="38209CF8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>Demo aşağıdaki adımları başarıyla gerçekleştirmiştir.</w:t>
      </w:r>
    </w:p>
    <w:p w14:paraId="71213AAB" w14:textId="2B067915" w:rsidR="00E34020" w:rsidRP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>CREATE DATABASE</w:t>
      </w:r>
    </w:p>
    <w:p w14:paraId="50ADDB3B" w14:textId="325FE1E3" w:rsidR="00E34020" w:rsidRP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>↓</w:t>
      </w:r>
    </w:p>
    <w:p w14:paraId="38C052EE" w14:textId="77777777" w:rsidR="00E34020" w:rsidRP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>LIST DATABASES</w:t>
      </w:r>
    </w:p>
    <w:p w14:paraId="453A4EE6" w14:textId="77777777" w:rsidR="00E34020" w:rsidRP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</w:p>
    <w:p w14:paraId="1B112F75" w14:textId="23699157" w:rsidR="00E34020" w:rsidRP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>↓</w:t>
      </w:r>
    </w:p>
    <w:p w14:paraId="7795F183" w14:textId="23F98236" w:rsidR="00E34020" w:rsidRP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>USE DATABASE</w:t>
      </w:r>
    </w:p>
    <w:p w14:paraId="30CD1EF3" w14:textId="36050FA9" w:rsidR="00E34020" w:rsidRP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>↓</w:t>
      </w:r>
    </w:p>
    <w:p w14:paraId="6A05E353" w14:textId="7B368927" w:rsidR="00E34020" w:rsidRP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>DATABASE METADATA</w:t>
      </w:r>
    </w:p>
    <w:p w14:paraId="2B3A61BF" w14:textId="7638974C" w:rsidR="00E34020" w:rsidRP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>↓</w:t>
      </w:r>
    </w:p>
    <w:p w14:paraId="79C49926" w14:textId="77777777" w:rsidR="00E34020" w:rsidRPr="00E34020" w:rsidRDefault="00E34020" w:rsidP="00E34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>DROP DATABASE</w:t>
      </w:r>
    </w:p>
    <w:p w14:paraId="063452ED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>Demo uygulaması başarıyla tamamlanmış ve herhangi bir çalışma zamanı hatası oluşmamıştır.</w:t>
      </w:r>
    </w:p>
    <w:p w14:paraId="205DF4FD" w14:textId="72B681FB" w:rsidR="00E34020" w:rsidRDefault="00E34020" w:rsidP="00E34020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0AA0EC74" wp14:editId="2EF05AD0">
            <wp:extent cx="6296025" cy="2743200"/>
            <wp:effectExtent l="0" t="0" r="9525" b="0"/>
            <wp:docPr id="150163307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5FBAD" w14:textId="1BC82220" w:rsidR="00E34020" w:rsidRPr="00E34020" w:rsidRDefault="00E34020" w:rsidP="00E34020">
      <w:pPr>
        <w:jc w:val="center"/>
        <w:rPr>
          <w:lang w:val="tr-TR"/>
        </w:rPr>
      </w:pPr>
      <w:r>
        <w:rPr>
          <w:lang w:val="tr-TR"/>
        </w:rPr>
        <w:t>Demo Test Sonucu</w:t>
      </w:r>
    </w:p>
    <w:p w14:paraId="4F8C4BCD" w14:textId="77777777" w:rsidR="00E34020" w:rsidRPr="00E34020" w:rsidRDefault="00E34020" w:rsidP="00E34020">
      <w:pPr>
        <w:pStyle w:val="Balk1"/>
        <w:rPr>
          <w:lang w:val="tr-TR"/>
        </w:rPr>
      </w:pPr>
      <w:r w:rsidRPr="00E34020">
        <w:rPr>
          <w:lang w:val="tr-TR"/>
        </w:rPr>
        <w:t>3. Mimari Özeti</w:t>
      </w:r>
    </w:p>
    <w:p w14:paraId="5444D2A9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 xml:space="preserve">Sprint 00-06 </w:t>
      </w:r>
      <w:proofErr w:type="gramStart"/>
      <w:r w:rsidRPr="00E34020">
        <w:rPr>
          <w:lang w:val="tr-TR"/>
        </w:rPr>
        <w:t>ile birlikte</w:t>
      </w:r>
      <w:proofErr w:type="gramEnd"/>
      <w:r w:rsidRPr="00E34020">
        <w:rPr>
          <w:lang w:val="tr-TR"/>
        </w:rPr>
        <w:t xml:space="preserve"> sistemin genel mimarisi aşağıdaki hale gelmiştir.</w:t>
      </w:r>
    </w:p>
    <w:p w14:paraId="6F527967" w14:textId="77777777" w:rsidR="00E34020" w:rsidRPr="00E34020" w:rsidRDefault="00E34020" w:rsidP="004A2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>Application</w:t>
      </w:r>
    </w:p>
    <w:p w14:paraId="4A0866B8" w14:textId="77777777" w:rsidR="00E34020" w:rsidRPr="00E34020" w:rsidRDefault="00E34020" w:rsidP="004A2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 xml:space="preserve">      │</w:t>
      </w:r>
    </w:p>
    <w:p w14:paraId="3F5975E3" w14:textId="77777777" w:rsidR="00E34020" w:rsidRPr="00E34020" w:rsidRDefault="00E34020" w:rsidP="004A2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 xml:space="preserve">      ▼</w:t>
      </w:r>
    </w:p>
    <w:p w14:paraId="660C6585" w14:textId="77777777" w:rsidR="00E34020" w:rsidRPr="00E34020" w:rsidRDefault="00E34020" w:rsidP="004A2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34020">
        <w:rPr>
          <w:lang w:val="tr-TR"/>
        </w:rPr>
        <w:t>YekdbEngine</w:t>
      </w:r>
      <w:proofErr w:type="spellEnd"/>
    </w:p>
    <w:p w14:paraId="049F9A47" w14:textId="77777777" w:rsidR="00E34020" w:rsidRPr="00E34020" w:rsidRDefault="00E34020" w:rsidP="004A2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 xml:space="preserve">      │</w:t>
      </w:r>
    </w:p>
    <w:p w14:paraId="79EE4C0A" w14:textId="77777777" w:rsidR="00E34020" w:rsidRPr="00E34020" w:rsidRDefault="00E34020" w:rsidP="004A2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 xml:space="preserve">      ▼</w:t>
      </w:r>
    </w:p>
    <w:p w14:paraId="45E808F4" w14:textId="77777777" w:rsidR="00E34020" w:rsidRPr="00E34020" w:rsidRDefault="00E34020" w:rsidP="004A2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34020">
        <w:rPr>
          <w:lang w:val="tr-TR"/>
        </w:rPr>
        <w:t>DatabaseManager</w:t>
      </w:r>
      <w:proofErr w:type="spellEnd"/>
    </w:p>
    <w:p w14:paraId="71AC5314" w14:textId="77777777" w:rsidR="00E34020" w:rsidRPr="00E34020" w:rsidRDefault="00E34020" w:rsidP="004A2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 xml:space="preserve">      │</w:t>
      </w:r>
    </w:p>
    <w:p w14:paraId="7AFC0951" w14:textId="77777777" w:rsidR="00E34020" w:rsidRPr="00E34020" w:rsidRDefault="00E34020" w:rsidP="004A2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 xml:space="preserve">      ▼</w:t>
      </w:r>
    </w:p>
    <w:p w14:paraId="31FE6DB9" w14:textId="77777777" w:rsidR="00E34020" w:rsidRPr="00E34020" w:rsidRDefault="00E34020" w:rsidP="004A2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>Database</w:t>
      </w:r>
    </w:p>
    <w:p w14:paraId="08C43172" w14:textId="77777777" w:rsidR="00E34020" w:rsidRPr="00E34020" w:rsidRDefault="00E34020" w:rsidP="004A2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 xml:space="preserve">      │</w:t>
      </w:r>
    </w:p>
    <w:p w14:paraId="69A990B8" w14:textId="77777777" w:rsidR="00E34020" w:rsidRPr="00E34020" w:rsidRDefault="00E34020" w:rsidP="004A2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 xml:space="preserve">      ▼</w:t>
      </w:r>
    </w:p>
    <w:p w14:paraId="2921C66D" w14:textId="77777777" w:rsidR="00E34020" w:rsidRPr="00E34020" w:rsidRDefault="00E34020" w:rsidP="004A2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34020">
        <w:rPr>
          <w:lang w:val="tr-TR"/>
        </w:rPr>
        <w:t>DatabaseMetadata</w:t>
      </w:r>
      <w:proofErr w:type="spellEnd"/>
    </w:p>
    <w:p w14:paraId="0FC60670" w14:textId="77777777" w:rsidR="00E34020" w:rsidRPr="00E34020" w:rsidRDefault="00E34020" w:rsidP="004A2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 xml:space="preserve">      │</w:t>
      </w:r>
    </w:p>
    <w:p w14:paraId="3AF1AB10" w14:textId="77777777" w:rsidR="00E34020" w:rsidRPr="00E34020" w:rsidRDefault="00E34020" w:rsidP="004A2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 xml:space="preserve">      ▼</w:t>
      </w:r>
    </w:p>
    <w:p w14:paraId="643C5D60" w14:textId="77777777" w:rsidR="00E34020" w:rsidRPr="00E34020" w:rsidRDefault="00E34020" w:rsidP="004A2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lastRenderedPageBreak/>
        <w:t>Storage Engine</w:t>
      </w:r>
    </w:p>
    <w:p w14:paraId="7AD72089" w14:textId="77777777" w:rsidR="00E34020" w:rsidRPr="00E34020" w:rsidRDefault="00E34020" w:rsidP="004A2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 xml:space="preserve">      │</w:t>
      </w:r>
    </w:p>
    <w:p w14:paraId="2A0820DB" w14:textId="77777777" w:rsidR="00E34020" w:rsidRPr="00E34020" w:rsidRDefault="00E34020" w:rsidP="004A2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34020">
        <w:rPr>
          <w:lang w:val="tr-TR"/>
        </w:rPr>
        <w:t xml:space="preserve">      ▼</w:t>
      </w:r>
    </w:p>
    <w:p w14:paraId="14E1396B" w14:textId="77777777" w:rsidR="00E34020" w:rsidRPr="00E34020" w:rsidRDefault="00E34020" w:rsidP="004A2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E34020">
        <w:rPr>
          <w:lang w:val="tr-TR"/>
        </w:rPr>
        <w:t>Physical</w:t>
      </w:r>
      <w:proofErr w:type="spellEnd"/>
      <w:r w:rsidRPr="00E34020">
        <w:rPr>
          <w:lang w:val="tr-TR"/>
        </w:rPr>
        <w:t xml:space="preserve"> Storage</w:t>
      </w:r>
    </w:p>
    <w:p w14:paraId="6C79C833" w14:textId="56F2B288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 xml:space="preserve">Artık Database Management katmanı doğrudan </w:t>
      </w:r>
      <w:proofErr w:type="spellStart"/>
      <w:r w:rsidRPr="00E34020">
        <w:rPr>
          <w:lang w:val="tr-TR"/>
        </w:rPr>
        <w:t>Physical</w:t>
      </w:r>
      <w:proofErr w:type="spellEnd"/>
      <w:r w:rsidRPr="00E34020">
        <w:rPr>
          <w:lang w:val="tr-TR"/>
        </w:rPr>
        <w:t xml:space="preserve"> Storage Engine ile haberleşmektedir.</w:t>
      </w:r>
    </w:p>
    <w:p w14:paraId="170233EE" w14:textId="77777777" w:rsidR="00E34020" w:rsidRPr="00E34020" w:rsidRDefault="00E34020" w:rsidP="00E34020">
      <w:pPr>
        <w:pStyle w:val="Balk1"/>
        <w:rPr>
          <w:lang w:val="tr-TR"/>
        </w:rPr>
      </w:pPr>
      <w:r w:rsidRPr="00E34020">
        <w:rPr>
          <w:lang w:val="tr-TR"/>
        </w:rPr>
        <w:t>4. Karşılaşılan Problemler</w:t>
      </w:r>
    </w:p>
    <w:p w14:paraId="4A8EFE69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>Sprint boyunca aşağıdaki teknik problemler üzerinde çalışılmıştır.</w:t>
      </w:r>
    </w:p>
    <w:p w14:paraId="6AC2F0E3" w14:textId="77777777" w:rsidR="00E34020" w:rsidRPr="00E34020" w:rsidRDefault="00E34020" w:rsidP="00E34020">
      <w:pPr>
        <w:numPr>
          <w:ilvl w:val="0"/>
          <w:numId w:val="30"/>
        </w:numPr>
        <w:rPr>
          <w:lang w:val="tr-TR"/>
        </w:rPr>
      </w:pPr>
      <w:r w:rsidRPr="00E34020">
        <w:rPr>
          <w:lang w:val="tr-TR"/>
        </w:rPr>
        <w:t xml:space="preserve">Geçersiz </w:t>
      </w:r>
      <w:proofErr w:type="spellStart"/>
      <w:r w:rsidRPr="00E34020">
        <w:rPr>
          <w:lang w:val="tr-TR"/>
        </w:rPr>
        <w:t>veritabanı</w:t>
      </w:r>
      <w:proofErr w:type="spellEnd"/>
      <w:r w:rsidRPr="00E34020">
        <w:rPr>
          <w:lang w:val="tr-TR"/>
        </w:rPr>
        <w:t xml:space="preserve"> isimlerinin engellenmesi </w:t>
      </w:r>
    </w:p>
    <w:p w14:paraId="53A02023" w14:textId="77777777" w:rsidR="00E34020" w:rsidRPr="00E34020" w:rsidRDefault="00E34020" w:rsidP="00E34020">
      <w:pPr>
        <w:numPr>
          <w:ilvl w:val="0"/>
          <w:numId w:val="30"/>
        </w:numPr>
        <w:rPr>
          <w:lang w:val="tr-TR"/>
        </w:rPr>
      </w:pPr>
      <w:r w:rsidRPr="00E34020">
        <w:rPr>
          <w:lang w:val="tr-TR"/>
        </w:rPr>
        <w:t xml:space="preserve">Aynı isimde ikinci </w:t>
      </w:r>
      <w:proofErr w:type="spellStart"/>
      <w:r w:rsidRPr="00E34020">
        <w:rPr>
          <w:lang w:val="tr-TR"/>
        </w:rPr>
        <w:t>veritabanının</w:t>
      </w:r>
      <w:proofErr w:type="spellEnd"/>
      <w:r w:rsidRPr="00E34020">
        <w:rPr>
          <w:lang w:val="tr-TR"/>
        </w:rPr>
        <w:t xml:space="preserve"> oluşturulmasının önlenmesi </w:t>
      </w:r>
    </w:p>
    <w:p w14:paraId="40FDB93A" w14:textId="77777777" w:rsidR="00E34020" w:rsidRPr="00E34020" w:rsidRDefault="00E34020" w:rsidP="00E34020">
      <w:pPr>
        <w:numPr>
          <w:ilvl w:val="0"/>
          <w:numId w:val="30"/>
        </w:numPr>
        <w:rPr>
          <w:lang w:val="tr-TR"/>
        </w:rPr>
      </w:pPr>
      <w:r w:rsidRPr="00E34020">
        <w:rPr>
          <w:lang w:val="tr-TR"/>
        </w:rPr>
        <w:t xml:space="preserve">Metadata dosyasının oluşturulması </w:t>
      </w:r>
    </w:p>
    <w:p w14:paraId="60B7D018" w14:textId="77777777" w:rsidR="00E34020" w:rsidRPr="00E34020" w:rsidRDefault="00E34020" w:rsidP="00E34020">
      <w:pPr>
        <w:numPr>
          <w:ilvl w:val="0"/>
          <w:numId w:val="30"/>
        </w:numPr>
        <w:rPr>
          <w:lang w:val="tr-TR"/>
        </w:rPr>
      </w:pPr>
      <w:r w:rsidRPr="00E34020">
        <w:rPr>
          <w:lang w:val="tr-TR"/>
        </w:rPr>
        <w:t xml:space="preserve">Metadata bilgilerinin okunması </w:t>
      </w:r>
    </w:p>
    <w:p w14:paraId="06B70363" w14:textId="77777777" w:rsidR="00E34020" w:rsidRPr="00E34020" w:rsidRDefault="00E34020" w:rsidP="00E34020">
      <w:pPr>
        <w:numPr>
          <w:ilvl w:val="0"/>
          <w:numId w:val="30"/>
        </w:numPr>
        <w:rPr>
          <w:lang w:val="tr-TR"/>
        </w:rPr>
      </w:pPr>
      <w:proofErr w:type="spellStart"/>
      <w:r w:rsidRPr="00E34020">
        <w:rPr>
          <w:lang w:val="tr-TR"/>
        </w:rPr>
        <w:t>Recursive</w:t>
      </w:r>
      <w:proofErr w:type="spellEnd"/>
      <w:r w:rsidRPr="00E34020">
        <w:rPr>
          <w:lang w:val="tr-TR"/>
        </w:rPr>
        <w:t xml:space="preserve"> klasör silme işlemleri </w:t>
      </w:r>
    </w:p>
    <w:p w14:paraId="36099833" w14:textId="77777777" w:rsidR="00E34020" w:rsidRPr="00E34020" w:rsidRDefault="00E34020" w:rsidP="00E34020">
      <w:pPr>
        <w:numPr>
          <w:ilvl w:val="0"/>
          <w:numId w:val="30"/>
        </w:numPr>
        <w:rPr>
          <w:lang w:val="tr-TR"/>
        </w:rPr>
      </w:pPr>
      <w:r w:rsidRPr="00E34020">
        <w:rPr>
          <w:lang w:val="tr-TR"/>
        </w:rPr>
        <w:t xml:space="preserve">Fiziksel depolama ile çalışma zamanı nesnelerinin birbirinden ayrılması </w:t>
      </w:r>
    </w:p>
    <w:p w14:paraId="65E4729F" w14:textId="6C75CC25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>Bu problemlerin tamamı çözüme kavuşturulmuştur.</w:t>
      </w:r>
    </w:p>
    <w:p w14:paraId="080E2F82" w14:textId="77777777" w:rsidR="00E34020" w:rsidRPr="00E34020" w:rsidRDefault="00E34020" w:rsidP="00E34020">
      <w:pPr>
        <w:pStyle w:val="Balk1"/>
        <w:rPr>
          <w:lang w:val="tr-TR"/>
        </w:rPr>
      </w:pPr>
      <w:r w:rsidRPr="00E34020">
        <w:rPr>
          <w:lang w:val="tr-TR"/>
        </w:rPr>
        <w:t>5. Kazanımlar</w:t>
      </w:r>
    </w:p>
    <w:p w14:paraId="2341375D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>Bu sprint boyunca aşağıdaki konularda önemli deneyimler elde edilmiştir.</w:t>
      </w:r>
    </w:p>
    <w:p w14:paraId="17F5B9EA" w14:textId="77777777" w:rsidR="00E34020" w:rsidRPr="00E34020" w:rsidRDefault="00E34020" w:rsidP="00E34020">
      <w:pPr>
        <w:numPr>
          <w:ilvl w:val="0"/>
          <w:numId w:val="31"/>
        </w:numPr>
        <w:rPr>
          <w:lang w:val="tr-TR"/>
        </w:rPr>
      </w:pPr>
      <w:r w:rsidRPr="00E34020">
        <w:rPr>
          <w:lang w:val="tr-TR"/>
        </w:rPr>
        <w:t xml:space="preserve">Java NIO File API kullanımı </w:t>
      </w:r>
    </w:p>
    <w:p w14:paraId="48E9F24A" w14:textId="77777777" w:rsidR="00E34020" w:rsidRPr="00E34020" w:rsidRDefault="00E34020" w:rsidP="00E34020">
      <w:pPr>
        <w:numPr>
          <w:ilvl w:val="0"/>
          <w:numId w:val="31"/>
        </w:numPr>
        <w:rPr>
          <w:lang w:val="tr-TR"/>
        </w:rPr>
      </w:pPr>
      <w:r w:rsidRPr="00E34020">
        <w:rPr>
          <w:lang w:val="tr-TR"/>
        </w:rPr>
        <w:t xml:space="preserve">Metadata yönetimi </w:t>
      </w:r>
    </w:p>
    <w:p w14:paraId="5200E822" w14:textId="77777777" w:rsidR="00E34020" w:rsidRPr="00E34020" w:rsidRDefault="00E34020" w:rsidP="00E34020">
      <w:pPr>
        <w:numPr>
          <w:ilvl w:val="0"/>
          <w:numId w:val="31"/>
        </w:numPr>
        <w:rPr>
          <w:lang w:val="tr-TR"/>
        </w:rPr>
      </w:pPr>
      <w:r w:rsidRPr="00E34020">
        <w:rPr>
          <w:lang w:val="tr-TR"/>
        </w:rPr>
        <w:t xml:space="preserve">Nesne yönelimli mimari tasarımı </w:t>
      </w:r>
    </w:p>
    <w:p w14:paraId="07D645BC" w14:textId="77777777" w:rsidR="00E34020" w:rsidRPr="00E34020" w:rsidRDefault="00E34020" w:rsidP="00E34020">
      <w:pPr>
        <w:numPr>
          <w:ilvl w:val="0"/>
          <w:numId w:val="31"/>
        </w:numPr>
        <w:rPr>
          <w:lang w:val="tr-TR"/>
        </w:rPr>
      </w:pPr>
      <w:proofErr w:type="spellStart"/>
      <w:r w:rsidRPr="00E34020">
        <w:rPr>
          <w:lang w:val="tr-TR"/>
        </w:rPr>
        <w:t>Exception</w:t>
      </w:r>
      <w:proofErr w:type="spellEnd"/>
      <w:r w:rsidRPr="00E34020">
        <w:rPr>
          <w:lang w:val="tr-TR"/>
        </w:rPr>
        <w:t xml:space="preserve"> yönetimi </w:t>
      </w:r>
    </w:p>
    <w:p w14:paraId="423DE78E" w14:textId="77777777" w:rsidR="00E34020" w:rsidRPr="00E34020" w:rsidRDefault="00E34020" w:rsidP="00E34020">
      <w:pPr>
        <w:numPr>
          <w:ilvl w:val="0"/>
          <w:numId w:val="31"/>
        </w:numPr>
        <w:rPr>
          <w:lang w:val="tr-TR"/>
        </w:rPr>
      </w:pPr>
      <w:proofErr w:type="spellStart"/>
      <w:r w:rsidRPr="00E34020">
        <w:rPr>
          <w:lang w:val="tr-TR"/>
        </w:rPr>
        <w:t>JUnit</w:t>
      </w:r>
      <w:proofErr w:type="spellEnd"/>
      <w:r w:rsidRPr="00E34020">
        <w:rPr>
          <w:lang w:val="tr-TR"/>
        </w:rPr>
        <w:t xml:space="preserve"> 5 ile test geliştirme </w:t>
      </w:r>
    </w:p>
    <w:p w14:paraId="5BE91D82" w14:textId="77777777" w:rsidR="00E34020" w:rsidRPr="00E34020" w:rsidRDefault="00E34020" w:rsidP="00E34020">
      <w:pPr>
        <w:numPr>
          <w:ilvl w:val="0"/>
          <w:numId w:val="31"/>
        </w:numPr>
        <w:rPr>
          <w:lang w:val="tr-TR"/>
        </w:rPr>
      </w:pPr>
      <w:r w:rsidRPr="00E34020">
        <w:rPr>
          <w:lang w:val="tr-TR"/>
        </w:rPr>
        <w:t xml:space="preserve">Fiziksel depolama organizasyonu </w:t>
      </w:r>
    </w:p>
    <w:p w14:paraId="191DE5C9" w14:textId="77777777" w:rsidR="00E34020" w:rsidRPr="00E34020" w:rsidRDefault="00E34020" w:rsidP="00E34020">
      <w:pPr>
        <w:numPr>
          <w:ilvl w:val="0"/>
          <w:numId w:val="31"/>
        </w:numPr>
        <w:rPr>
          <w:lang w:val="tr-TR"/>
        </w:rPr>
      </w:pPr>
      <w:proofErr w:type="spellStart"/>
      <w:r w:rsidRPr="00E34020">
        <w:rPr>
          <w:lang w:val="tr-TR"/>
        </w:rPr>
        <w:t>Veritabanı</w:t>
      </w:r>
      <w:proofErr w:type="spellEnd"/>
      <w:r w:rsidRPr="00E34020">
        <w:rPr>
          <w:lang w:val="tr-TR"/>
        </w:rPr>
        <w:t xml:space="preserve"> yaşam döngüsü yönetimi </w:t>
      </w:r>
    </w:p>
    <w:p w14:paraId="7D3E0FF5" w14:textId="77777777" w:rsidR="00E34020" w:rsidRPr="00E34020" w:rsidRDefault="00E34020" w:rsidP="00E34020">
      <w:pPr>
        <w:pStyle w:val="Balk1"/>
        <w:rPr>
          <w:lang w:val="tr-TR"/>
        </w:rPr>
      </w:pPr>
      <w:r w:rsidRPr="00E34020">
        <w:rPr>
          <w:lang w:val="tr-TR"/>
        </w:rPr>
        <w:t>6. Sprint Sonucu</w:t>
      </w:r>
    </w:p>
    <w:p w14:paraId="50F71ED1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>Sprint 00-06 tamamlandığında YEKDB aşağıdaki yeteneklere sahip hale gelmiştir.</w:t>
      </w:r>
    </w:p>
    <w:p w14:paraId="336618A9" w14:textId="77777777" w:rsidR="00E34020" w:rsidRPr="00E34020" w:rsidRDefault="00E34020" w:rsidP="00E34020">
      <w:pPr>
        <w:rPr>
          <w:lang w:val="tr-TR"/>
        </w:rPr>
      </w:pPr>
      <w:r w:rsidRPr="00E34020">
        <w:rPr>
          <w:rFonts w:ascii="Segoe UI Emoji" w:hAnsi="Segoe UI Emoji" w:cs="Segoe UI Emoji"/>
          <w:lang w:val="tr-TR"/>
        </w:rPr>
        <w:t>✅</w:t>
      </w:r>
      <w:r w:rsidRPr="00E34020">
        <w:rPr>
          <w:lang w:val="tr-TR"/>
        </w:rPr>
        <w:t xml:space="preserve"> </w:t>
      </w:r>
      <w:proofErr w:type="spellStart"/>
      <w:r w:rsidRPr="00E34020">
        <w:rPr>
          <w:lang w:val="tr-TR"/>
        </w:rPr>
        <w:t>Veritabanı</w:t>
      </w:r>
      <w:proofErr w:type="spellEnd"/>
      <w:r w:rsidRPr="00E34020">
        <w:rPr>
          <w:lang w:val="tr-TR"/>
        </w:rPr>
        <w:t xml:space="preserve"> oluşturma</w:t>
      </w:r>
    </w:p>
    <w:p w14:paraId="6ECCD1F9" w14:textId="77777777" w:rsidR="00E34020" w:rsidRPr="00E34020" w:rsidRDefault="00E34020" w:rsidP="00E34020">
      <w:pPr>
        <w:rPr>
          <w:lang w:val="tr-TR"/>
        </w:rPr>
      </w:pPr>
      <w:r w:rsidRPr="00E34020">
        <w:rPr>
          <w:rFonts w:ascii="Segoe UI Emoji" w:hAnsi="Segoe UI Emoji" w:cs="Segoe UI Emoji"/>
          <w:lang w:val="tr-TR"/>
        </w:rPr>
        <w:t>✅</w:t>
      </w:r>
      <w:r w:rsidRPr="00E34020">
        <w:rPr>
          <w:lang w:val="tr-TR"/>
        </w:rPr>
        <w:t xml:space="preserve"> </w:t>
      </w:r>
      <w:proofErr w:type="spellStart"/>
      <w:r w:rsidRPr="00E34020">
        <w:rPr>
          <w:lang w:val="tr-TR"/>
        </w:rPr>
        <w:t>Veritabanı</w:t>
      </w:r>
      <w:proofErr w:type="spellEnd"/>
      <w:r w:rsidRPr="00E34020">
        <w:rPr>
          <w:lang w:val="tr-TR"/>
        </w:rPr>
        <w:t xml:space="preserve"> seçme</w:t>
      </w:r>
    </w:p>
    <w:p w14:paraId="42A041B5" w14:textId="77777777" w:rsidR="00E34020" w:rsidRPr="00E34020" w:rsidRDefault="00E34020" w:rsidP="00E34020">
      <w:pPr>
        <w:rPr>
          <w:lang w:val="tr-TR"/>
        </w:rPr>
      </w:pPr>
      <w:r w:rsidRPr="00E34020">
        <w:rPr>
          <w:rFonts w:ascii="Segoe UI Emoji" w:hAnsi="Segoe UI Emoji" w:cs="Segoe UI Emoji"/>
          <w:lang w:val="tr-TR"/>
        </w:rPr>
        <w:lastRenderedPageBreak/>
        <w:t>✅</w:t>
      </w:r>
      <w:r w:rsidRPr="00E34020">
        <w:rPr>
          <w:lang w:val="tr-TR"/>
        </w:rPr>
        <w:t xml:space="preserve"> </w:t>
      </w:r>
      <w:proofErr w:type="spellStart"/>
      <w:r w:rsidRPr="00E34020">
        <w:rPr>
          <w:lang w:val="tr-TR"/>
        </w:rPr>
        <w:t>Veritabanı</w:t>
      </w:r>
      <w:proofErr w:type="spellEnd"/>
      <w:r w:rsidRPr="00E34020">
        <w:rPr>
          <w:lang w:val="tr-TR"/>
        </w:rPr>
        <w:t xml:space="preserve"> silme</w:t>
      </w:r>
    </w:p>
    <w:p w14:paraId="19058729" w14:textId="77777777" w:rsidR="00E34020" w:rsidRPr="00E34020" w:rsidRDefault="00E34020" w:rsidP="00E34020">
      <w:pPr>
        <w:rPr>
          <w:lang w:val="tr-TR"/>
        </w:rPr>
      </w:pPr>
      <w:r w:rsidRPr="00E34020">
        <w:rPr>
          <w:rFonts w:ascii="Segoe UI Emoji" w:hAnsi="Segoe UI Emoji" w:cs="Segoe UI Emoji"/>
          <w:lang w:val="tr-TR"/>
        </w:rPr>
        <w:t>✅</w:t>
      </w:r>
      <w:r w:rsidRPr="00E34020">
        <w:rPr>
          <w:lang w:val="tr-TR"/>
        </w:rPr>
        <w:t xml:space="preserve"> </w:t>
      </w:r>
      <w:proofErr w:type="spellStart"/>
      <w:r w:rsidRPr="00E34020">
        <w:rPr>
          <w:lang w:val="tr-TR"/>
        </w:rPr>
        <w:t>Veritabanı</w:t>
      </w:r>
      <w:proofErr w:type="spellEnd"/>
      <w:r w:rsidRPr="00E34020">
        <w:rPr>
          <w:lang w:val="tr-TR"/>
        </w:rPr>
        <w:t xml:space="preserve"> listeleme</w:t>
      </w:r>
    </w:p>
    <w:p w14:paraId="041EF189" w14:textId="77777777" w:rsidR="00E34020" w:rsidRPr="00E34020" w:rsidRDefault="00E34020" w:rsidP="00E34020">
      <w:pPr>
        <w:rPr>
          <w:lang w:val="tr-TR"/>
        </w:rPr>
      </w:pPr>
      <w:r w:rsidRPr="00E34020">
        <w:rPr>
          <w:rFonts w:ascii="Segoe UI Emoji" w:hAnsi="Segoe UI Emoji" w:cs="Segoe UI Emoji"/>
          <w:lang w:val="tr-TR"/>
        </w:rPr>
        <w:t>✅</w:t>
      </w:r>
      <w:r w:rsidRPr="00E34020">
        <w:rPr>
          <w:lang w:val="tr-TR"/>
        </w:rPr>
        <w:t xml:space="preserve"> Metadata oluşturma</w:t>
      </w:r>
    </w:p>
    <w:p w14:paraId="3224CCBE" w14:textId="77777777" w:rsidR="00E34020" w:rsidRPr="00E34020" w:rsidRDefault="00E34020" w:rsidP="00E34020">
      <w:pPr>
        <w:rPr>
          <w:lang w:val="tr-TR"/>
        </w:rPr>
      </w:pPr>
      <w:r w:rsidRPr="00E34020">
        <w:rPr>
          <w:rFonts w:ascii="Segoe UI Emoji" w:hAnsi="Segoe UI Emoji" w:cs="Segoe UI Emoji"/>
          <w:lang w:val="tr-TR"/>
        </w:rPr>
        <w:t>✅</w:t>
      </w:r>
      <w:r w:rsidRPr="00E34020">
        <w:rPr>
          <w:lang w:val="tr-TR"/>
        </w:rPr>
        <w:t xml:space="preserve"> Metadata okuma</w:t>
      </w:r>
    </w:p>
    <w:p w14:paraId="48CF62CC" w14:textId="77777777" w:rsidR="00E34020" w:rsidRPr="00E34020" w:rsidRDefault="00E34020" w:rsidP="00E34020">
      <w:pPr>
        <w:rPr>
          <w:lang w:val="tr-TR"/>
        </w:rPr>
      </w:pPr>
      <w:r w:rsidRPr="00E34020">
        <w:rPr>
          <w:rFonts w:ascii="Segoe UI Emoji" w:hAnsi="Segoe UI Emoji" w:cs="Segoe UI Emoji"/>
          <w:lang w:val="tr-TR"/>
        </w:rPr>
        <w:t>✅</w:t>
      </w:r>
      <w:r w:rsidRPr="00E34020">
        <w:rPr>
          <w:lang w:val="tr-TR"/>
        </w:rPr>
        <w:t xml:space="preserve"> Fiziksel depolama entegrasyonu</w:t>
      </w:r>
    </w:p>
    <w:p w14:paraId="570E1AC7" w14:textId="77777777" w:rsidR="00E34020" w:rsidRPr="00E34020" w:rsidRDefault="00E34020" w:rsidP="00E34020">
      <w:pPr>
        <w:rPr>
          <w:lang w:val="tr-TR"/>
        </w:rPr>
      </w:pPr>
      <w:r w:rsidRPr="00E34020">
        <w:rPr>
          <w:rFonts w:ascii="Segoe UI Emoji" w:hAnsi="Segoe UI Emoji" w:cs="Segoe UI Emoji"/>
          <w:lang w:val="tr-TR"/>
        </w:rPr>
        <w:t>✅</w:t>
      </w:r>
      <w:r w:rsidRPr="00E34020">
        <w:rPr>
          <w:lang w:val="tr-TR"/>
        </w:rPr>
        <w:t xml:space="preserve"> </w:t>
      </w:r>
      <w:proofErr w:type="spellStart"/>
      <w:r w:rsidRPr="00E34020">
        <w:rPr>
          <w:lang w:val="tr-TR"/>
        </w:rPr>
        <w:t>JUnit</w:t>
      </w:r>
      <w:proofErr w:type="spellEnd"/>
      <w:r w:rsidRPr="00E34020">
        <w:rPr>
          <w:lang w:val="tr-TR"/>
        </w:rPr>
        <w:t xml:space="preserve"> testleri</w:t>
      </w:r>
    </w:p>
    <w:p w14:paraId="79FF9D45" w14:textId="07D2610C" w:rsidR="00E34020" w:rsidRPr="00E34020" w:rsidRDefault="00E34020" w:rsidP="00E34020">
      <w:pPr>
        <w:rPr>
          <w:lang w:val="tr-TR"/>
        </w:rPr>
      </w:pPr>
      <w:r w:rsidRPr="00E34020">
        <w:rPr>
          <w:rFonts w:ascii="Segoe UI Emoji" w:hAnsi="Segoe UI Emoji" w:cs="Segoe UI Emoji"/>
          <w:lang w:val="tr-TR"/>
        </w:rPr>
        <w:t>✅</w:t>
      </w:r>
      <w:r w:rsidRPr="00E34020">
        <w:rPr>
          <w:lang w:val="tr-TR"/>
        </w:rPr>
        <w:t xml:space="preserve"> Demo uygulaması</w:t>
      </w:r>
    </w:p>
    <w:p w14:paraId="5E4149B7" w14:textId="77777777" w:rsidR="00E34020" w:rsidRPr="00E34020" w:rsidRDefault="00E34020" w:rsidP="00E34020">
      <w:pPr>
        <w:pStyle w:val="Balk1"/>
        <w:rPr>
          <w:lang w:val="tr-TR"/>
        </w:rPr>
      </w:pPr>
      <w:r w:rsidRPr="00E34020">
        <w:rPr>
          <w:lang w:val="tr-TR"/>
        </w:rPr>
        <w:t>7. Sonraki Sprint</w:t>
      </w:r>
    </w:p>
    <w:p w14:paraId="09B5CFD2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>Sprint 00-07 kapsamında aşağıdaki bileşenlerin geliştirilmesi planlanmaktadır.</w:t>
      </w:r>
    </w:p>
    <w:p w14:paraId="1EF252B4" w14:textId="77777777" w:rsidR="00E34020" w:rsidRPr="00E34020" w:rsidRDefault="00E34020" w:rsidP="00E34020">
      <w:pPr>
        <w:numPr>
          <w:ilvl w:val="0"/>
          <w:numId w:val="32"/>
        </w:numPr>
        <w:rPr>
          <w:lang w:val="tr-TR"/>
        </w:rPr>
      </w:pPr>
      <w:proofErr w:type="spellStart"/>
      <w:r w:rsidRPr="00E34020">
        <w:rPr>
          <w:lang w:val="tr-TR"/>
        </w:rPr>
        <w:t>Table</w:t>
      </w:r>
      <w:proofErr w:type="spellEnd"/>
      <w:r w:rsidRPr="00E34020">
        <w:rPr>
          <w:lang w:val="tr-TR"/>
        </w:rPr>
        <w:t xml:space="preserve"> Manager </w:t>
      </w:r>
    </w:p>
    <w:p w14:paraId="515B8BB2" w14:textId="77777777" w:rsidR="00E34020" w:rsidRPr="00E34020" w:rsidRDefault="00E34020" w:rsidP="00E34020">
      <w:pPr>
        <w:numPr>
          <w:ilvl w:val="0"/>
          <w:numId w:val="32"/>
        </w:numPr>
        <w:rPr>
          <w:lang w:val="tr-TR"/>
        </w:rPr>
      </w:pPr>
      <w:r w:rsidRPr="00E34020">
        <w:rPr>
          <w:lang w:val="tr-TR"/>
        </w:rPr>
        <w:t xml:space="preserve">CREATE TABLE </w:t>
      </w:r>
    </w:p>
    <w:p w14:paraId="400B105E" w14:textId="77777777" w:rsidR="00E34020" w:rsidRPr="00E34020" w:rsidRDefault="00E34020" w:rsidP="00E34020">
      <w:pPr>
        <w:numPr>
          <w:ilvl w:val="0"/>
          <w:numId w:val="32"/>
        </w:numPr>
        <w:rPr>
          <w:lang w:val="tr-TR"/>
        </w:rPr>
      </w:pPr>
      <w:r w:rsidRPr="00E34020">
        <w:rPr>
          <w:lang w:val="tr-TR"/>
        </w:rPr>
        <w:t xml:space="preserve">DROP TABLE </w:t>
      </w:r>
    </w:p>
    <w:p w14:paraId="037FC4C9" w14:textId="77777777" w:rsidR="00E34020" w:rsidRPr="00E34020" w:rsidRDefault="00E34020" w:rsidP="00E34020">
      <w:pPr>
        <w:numPr>
          <w:ilvl w:val="0"/>
          <w:numId w:val="32"/>
        </w:numPr>
        <w:rPr>
          <w:lang w:val="tr-TR"/>
        </w:rPr>
      </w:pPr>
      <w:proofErr w:type="spellStart"/>
      <w:r w:rsidRPr="00E34020">
        <w:rPr>
          <w:lang w:val="tr-TR"/>
        </w:rPr>
        <w:t>Table</w:t>
      </w:r>
      <w:proofErr w:type="spellEnd"/>
      <w:r w:rsidRPr="00E34020">
        <w:rPr>
          <w:lang w:val="tr-TR"/>
        </w:rPr>
        <w:t xml:space="preserve"> Metadata </w:t>
      </w:r>
    </w:p>
    <w:p w14:paraId="57AD164E" w14:textId="77777777" w:rsidR="00E34020" w:rsidRPr="00E34020" w:rsidRDefault="00E34020" w:rsidP="00E34020">
      <w:pPr>
        <w:numPr>
          <w:ilvl w:val="0"/>
          <w:numId w:val="32"/>
        </w:numPr>
        <w:rPr>
          <w:lang w:val="tr-TR"/>
        </w:rPr>
      </w:pPr>
      <w:proofErr w:type="gramStart"/>
      <w:r w:rsidRPr="00E34020">
        <w:rPr>
          <w:lang w:val="tr-TR"/>
        </w:rPr>
        <w:t>.</w:t>
      </w:r>
      <w:proofErr w:type="spellStart"/>
      <w:r w:rsidRPr="00E34020">
        <w:rPr>
          <w:lang w:val="tr-TR"/>
        </w:rPr>
        <w:t>tbl</w:t>
      </w:r>
      <w:proofErr w:type="spellEnd"/>
      <w:proofErr w:type="gramEnd"/>
      <w:r w:rsidRPr="00E34020">
        <w:rPr>
          <w:lang w:val="tr-TR"/>
        </w:rPr>
        <w:t xml:space="preserve"> dosya yapısı </w:t>
      </w:r>
    </w:p>
    <w:p w14:paraId="263D8C86" w14:textId="77777777" w:rsidR="00E34020" w:rsidRPr="00E34020" w:rsidRDefault="00E34020" w:rsidP="00E34020">
      <w:pPr>
        <w:numPr>
          <w:ilvl w:val="0"/>
          <w:numId w:val="32"/>
        </w:numPr>
        <w:rPr>
          <w:lang w:val="tr-TR"/>
        </w:rPr>
      </w:pPr>
      <w:proofErr w:type="spellStart"/>
      <w:r w:rsidRPr="00E34020">
        <w:rPr>
          <w:lang w:val="tr-TR"/>
        </w:rPr>
        <w:t>Table</w:t>
      </w:r>
      <w:proofErr w:type="spellEnd"/>
      <w:r w:rsidRPr="00E34020">
        <w:rPr>
          <w:lang w:val="tr-TR"/>
        </w:rPr>
        <w:t xml:space="preserve"> </w:t>
      </w:r>
      <w:proofErr w:type="spellStart"/>
      <w:r w:rsidRPr="00E34020">
        <w:rPr>
          <w:lang w:val="tr-TR"/>
        </w:rPr>
        <w:t>Catalog</w:t>
      </w:r>
      <w:proofErr w:type="spellEnd"/>
      <w:r w:rsidRPr="00E34020">
        <w:rPr>
          <w:lang w:val="tr-TR"/>
        </w:rPr>
        <w:t xml:space="preserve"> </w:t>
      </w:r>
    </w:p>
    <w:p w14:paraId="2244B085" w14:textId="77777777" w:rsidR="00E34020" w:rsidRPr="00E34020" w:rsidRDefault="00E34020" w:rsidP="00E34020">
      <w:pPr>
        <w:numPr>
          <w:ilvl w:val="0"/>
          <w:numId w:val="32"/>
        </w:numPr>
        <w:rPr>
          <w:lang w:val="tr-TR"/>
        </w:rPr>
      </w:pPr>
      <w:r w:rsidRPr="00E34020">
        <w:rPr>
          <w:lang w:val="tr-TR"/>
        </w:rPr>
        <w:t xml:space="preserve">İlk </w:t>
      </w:r>
      <w:proofErr w:type="spellStart"/>
      <w:r w:rsidRPr="00E34020">
        <w:rPr>
          <w:lang w:val="tr-TR"/>
        </w:rPr>
        <w:t>Schema</w:t>
      </w:r>
      <w:proofErr w:type="spellEnd"/>
      <w:r w:rsidRPr="00E34020">
        <w:rPr>
          <w:lang w:val="tr-TR"/>
        </w:rPr>
        <w:t xml:space="preserve"> Yönetimi </w:t>
      </w:r>
    </w:p>
    <w:p w14:paraId="4025383D" w14:textId="79D45762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 xml:space="preserve">Bu sprint sonunda YEKDB ilk kez </w:t>
      </w:r>
      <w:proofErr w:type="spellStart"/>
      <w:r w:rsidRPr="00E34020">
        <w:rPr>
          <w:lang w:val="tr-TR"/>
        </w:rPr>
        <w:t>veritabanı</w:t>
      </w:r>
      <w:proofErr w:type="spellEnd"/>
      <w:r w:rsidRPr="00E34020">
        <w:rPr>
          <w:lang w:val="tr-TR"/>
        </w:rPr>
        <w:t xml:space="preserve"> içerisinde tablo oluşturabilecek hale gelecektir.</w:t>
      </w:r>
    </w:p>
    <w:p w14:paraId="6EEB61D6" w14:textId="77777777" w:rsidR="00E34020" w:rsidRPr="00E34020" w:rsidRDefault="00E34020" w:rsidP="00E34020">
      <w:pPr>
        <w:pStyle w:val="Balk1"/>
        <w:rPr>
          <w:lang w:val="tr-TR"/>
        </w:rPr>
      </w:pPr>
      <w:r w:rsidRPr="00E34020">
        <w:rPr>
          <w:lang w:val="tr-TR"/>
        </w:rPr>
        <w:t>Sprint Değerlendirmesi</w:t>
      </w:r>
    </w:p>
    <w:p w14:paraId="57153B3D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>Sprint 00-06, YEKDB projesinin en önemli kilometre taşlarından biridir.</w:t>
      </w:r>
    </w:p>
    <w:p w14:paraId="648E6D99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 xml:space="preserve">Bu sprint </w:t>
      </w:r>
      <w:proofErr w:type="gramStart"/>
      <w:r w:rsidRPr="00E34020">
        <w:rPr>
          <w:lang w:val="tr-TR"/>
        </w:rPr>
        <w:t>ile birlikte</w:t>
      </w:r>
      <w:proofErr w:type="gramEnd"/>
      <w:r w:rsidRPr="00E34020">
        <w:rPr>
          <w:lang w:val="tr-TR"/>
        </w:rPr>
        <w:t xml:space="preserve"> proje yalnızca fiziksel depolama yapısına sahip bir sistem olmaktan çıkmış, </w:t>
      </w:r>
      <w:r w:rsidRPr="00E34020">
        <w:rPr>
          <w:b/>
          <w:bCs/>
          <w:lang w:val="tr-TR"/>
        </w:rPr>
        <w:t xml:space="preserve">gerçek anlamda </w:t>
      </w:r>
      <w:proofErr w:type="spellStart"/>
      <w:r w:rsidRPr="00E34020">
        <w:rPr>
          <w:b/>
          <w:bCs/>
          <w:lang w:val="tr-TR"/>
        </w:rPr>
        <w:t>veritabanı</w:t>
      </w:r>
      <w:proofErr w:type="spellEnd"/>
      <w:r w:rsidRPr="00E34020">
        <w:rPr>
          <w:b/>
          <w:bCs/>
          <w:lang w:val="tr-TR"/>
        </w:rPr>
        <w:t xml:space="preserve"> yönetebilen bir </w:t>
      </w:r>
      <w:proofErr w:type="spellStart"/>
      <w:r w:rsidRPr="00E34020">
        <w:rPr>
          <w:b/>
          <w:bCs/>
          <w:lang w:val="tr-TR"/>
        </w:rPr>
        <w:t>veritabanı</w:t>
      </w:r>
      <w:proofErr w:type="spellEnd"/>
      <w:r w:rsidRPr="00E34020">
        <w:rPr>
          <w:b/>
          <w:bCs/>
          <w:lang w:val="tr-TR"/>
        </w:rPr>
        <w:t xml:space="preserve"> yönetim sistemi (DBMS)</w:t>
      </w:r>
      <w:r w:rsidRPr="00E34020">
        <w:rPr>
          <w:lang w:val="tr-TR"/>
        </w:rPr>
        <w:t xml:space="preserve"> haline gelmiştir.</w:t>
      </w:r>
    </w:p>
    <w:p w14:paraId="470F69A3" w14:textId="77777777" w:rsidR="00E34020" w:rsidRPr="00E34020" w:rsidRDefault="00E34020" w:rsidP="00E34020">
      <w:pPr>
        <w:rPr>
          <w:lang w:val="tr-TR"/>
        </w:rPr>
      </w:pPr>
      <w:r w:rsidRPr="00E34020">
        <w:rPr>
          <w:lang w:val="tr-TR"/>
        </w:rPr>
        <w:t xml:space="preserve">Ayrıca geliştirilen </w:t>
      </w:r>
      <w:r w:rsidRPr="00E34020">
        <w:rPr>
          <w:b/>
          <w:bCs/>
          <w:lang w:val="tr-TR"/>
        </w:rPr>
        <w:t xml:space="preserve">17 adet </w:t>
      </w:r>
      <w:proofErr w:type="spellStart"/>
      <w:r w:rsidRPr="00E34020">
        <w:rPr>
          <w:b/>
          <w:bCs/>
          <w:lang w:val="tr-TR"/>
        </w:rPr>
        <w:t>JUnit</w:t>
      </w:r>
      <w:proofErr w:type="spellEnd"/>
      <w:r w:rsidRPr="00E34020">
        <w:rPr>
          <w:b/>
          <w:bCs/>
          <w:lang w:val="tr-TR"/>
        </w:rPr>
        <w:t xml:space="preserve"> testi</w:t>
      </w:r>
      <w:r w:rsidRPr="00E34020">
        <w:rPr>
          <w:lang w:val="tr-TR"/>
        </w:rPr>
        <w:t xml:space="preserve"> ve </w:t>
      </w:r>
      <w:r w:rsidRPr="00E34020">
        <w:rPr>
          <w:b/>
          <w:bCs/>
          <w:lang w:val="tr-TR"/>
        </w:rPr>
        <w:t>Database Manager Demo</w:t>
      </w:r>
      <w:r w:rsidRPr="00E34020">
        <w:rPr>
          <w:lang w:val="tr-TR"/>
        </w:rPr>
        <w:t xml:space="preserve"> uygulaması sayesinde geliştirilen tüm özelliklerin doğruluğu başarıyla doğrulanmıştır.</w:t>
      </w:r>
    </w:p>
    <w:p w14:paraId="6AE804AC" w14:textId="77777777" w:rsidR="004C7A35" w:rsidRDefault="004C7A35" w:rsidP="00BF1371"/>
    <w:sectPr w:rsidR="004C7A35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BB34B" w14:textId="77777777" w:rsidR="00724481" w:rsidRDefault="00724481">
      <w:pPr>
        <w:spacing w:after="0" w:line="240" w:lineRule="auto"/>
      </w:pPr>
      <w:r>
        <w:separator/>
      </w:r>
    </w:p>
  </w:endnote>
  <w:endnote w:type="continuationSeparator" w:id="0">
    <w:p w14:paraId="43B2DA39" w14:textId="77777777" w:rsidR="00724481" w:rsidRDefault="00724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D814" w14:textId="7AE84BDF" w:rsidR="00CF60EB" w:rsidRDefault="00000000" w:rsidP="00BF1371">
    <w:pPr>
      <w:pStyle w:val="AltBilgi"/>
      <w:jc w:val="center"/>
    </w:pPr>
    <w:r>
      <w:t xml:space="preserve">Yunus Emre KUL - </w:t>
    </w:r>
    <w:proofErr w:type="spellStart"/>
    <w:r>
      <w:t>Proje</w:t>
    </w:r>
    <w:proofErr w:type="spellEnd"/>
    <w:r>
      <w:t xml:space="preserve"> </w:t>
    </w:r>
    <w:r w:rsidR="00E34020">
      <w:t>6</w:t>
    </w:r>
    <w:r>
      <w:t xml:space="preserve">. </w:t>
    </w:r>
    <w:proofErr w:type="spellStart"/>
    <w:r>
      <w:t>Aşama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90502" w14:textId="77777777" w:rsidR="00724481" w:rsidRDefault="00724481">
      <w:pPr>
        <w:spacing w:after="0" w:line="240" w:lineRule="auto"/>
      </w:pPr>
      <w:r>
        <w:separator/>
      </w:r>
    </w:p>
  </w:footnote>
  <w:footnote w:type="continuationSeparator" w:id="0">
    <w:p w14:paraId="0A53C9E2" w14:textId="77777777" w:rsidR="00724481" w:rsidRDefault="007244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C7603"/>
    <w:multiLevelType w:val="multilevel"/>
    <w:tmpl w:val="2F5E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E4197"/>
    <w:multiLevelType w:val="multilevel"/>
    <w:tmpl w:val="18F0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44447"/>
    <w:multiLevelType w:val="multilevel"/>
    <w:tmpl w:val="3C4E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16393"/>
    <w:multiLevelType w:val="multilevel"/>
    <w:tmpl w:val="A38A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219B7"/>
    <w:multiLevelType w:val="multilevel"/>
    <w:tmpl w:val="4F54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6253B9"/>
    <w:multiLevelType w:val="multilevel"/>
    <w:tmpl w:val="2F8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F2D8F"/>
    <w:multiLevelType w:val="multilevel"/>
    <w:tmpl w:val="0F74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10D36"/>
    <w:multiLevelType w:val="multilevel"/>
    <w:tmpl w:val="2A42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D390D"/>
    <w:multiLevelType w:val="multilevel"/>
    <w:tmpl w:val="AE36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174AD"/>
    <w:multiLevelType w:val="multilevel"/>
    <w:tmpl w:val="B432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D336C"/>
    <w:multiLevelType w:val="multilevel"/>
    <w:tmpl w:val="DC4C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C25BBE"/>
    <w:multiLevelType w:val="multilevel"/>
    <w:tmpl w:val="B210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6D4FC3"/>
    <w:multiLevelType w:val="multilevel"/>
    <w:tmpl w:val="899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825F8"/>
    <w:multiLevelType w:val="hybridMultilevel"/>
    <w:tmpl w:val="23001526"/>
    <w:lvl w:ilvl="0" w:tplc="FE98C19C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A824E5"/>
    <w:multiLevelType w:val="multilevel"/>
    <w:tmpl w:val="3D76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D7DAE"/>
    <w:multiLevelType w:val="multilevel"/>
    <w:tmpl w:val="A954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90F28"/>
    <w:multiLevelType w:val="multilevel"/>
    <w:tmpl w:val="5FD2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01DA3"/>
    <w:multiLevelType w:val="multilevel"/>
    <w:tmpl w:val="58F4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9128E"/>
    <w:multiLevelType w:val="multilevel"/>
    <w:tmpl w:val="ECE2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004A75"/>
    <w:multiLevelType w:val="multilevel"/>
    <w:tmpl w:val="6E18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6C31A3"/>
    <w:multiLevelType w:val="multilevel"/>
    <w:tmpl w:val="C988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A865E5"/>
    <w:multiLevelType w:val="multilevel"/>
    <w:tmpl w:val="9BA4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DD6CC7"/>
    <w:multiLevelType w:val="multilevel"/>
    <w:tmpl w:val="D21A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748377">
    <w:abstractNumId w:val="8"/>
  </w:num>
  <w:num w:numId="2" w16cid:durableId="796067370">
    <w:abstractNumId w:val="6"/>
  </w:num>
  <w:num w:numId="3" w16cid:durableId="737173297">
    <w:abstractNumId w:val="5"/>
  </w:num>
  <w:num w:numId="4" w16cid:durableId="1430588041">
    <w:abstractNumId w:val="4"/>
  </w:num>
  <w:num w:numId="5" w16cid:durableId="972253632">
    <w:abstractNumId w:val="7"/>
  </w:num>
  <w:num w:numId="6" w16cid:durableId="727992941">
    <w:abstractNumId w:val="3"/>
  </w:num>
  <w:num w:numId="7" w16cid:durableId="572862424">
    <w:abstractNumId w:val="2"/>
  </w:num>
  <w:num w:numId="8" w16cid:durableId="1682856273">
    <w:abstractNumId w:val="1"/>
  </w:num>
  <w:num w:numId="9" w16cid:durableId="1981307023">
    <w:abstractNumId w:val="0"/>
  </w:num>
  <w:num w:numId="10" w16cid:durableId="1056781698">
    <w:abstractNumId w:val="22"/>
  </w:num>
  <w:num w:numId="11" w16cid:durableId="1998410316">
    <w:abstractNumId w:val="24"/>
  </w:num>
  <w:num w:numId="12" w16cid:durableId="843739501">
    <w:abstractNumId w:val="10"/>
  </w:num>
  <w:num w:numId="13" w16cid:durableId="1613975682">
    <w:abstractNumId w:val="15"/>
  </w:num>
  <w:num w:numId="14" w16cid:durableId="143015840">
    <w:abstractNumId w:val="26"/>
  </w:num>
  <w:num w:numId="15" w16cid:durableId="1883396734">
    <w:abstractNumId w:val="14"/>
  </w:num>
  <w:num w:numId="16" w16cid:durableId="1569999094">
    <w:abstractNumId w:val="17"/>
  </w:num>
  <w:num w:numId="17" w16cid:durableId="1319070805">
    <w:abstractNumId w:val="21"/>
  </w:num>
  <w:num w:numId="18" w16cid:durableId="1414931550">
    <w:abstractNumId w:val="20"/>
  </w:num>
  <w:num w:numId="19" w16cid:durableId="1785151384">
    <w:abstractNumId w:val="25"/>
  </w:num>
  <w:num w:numId="20" w16cid:durableId="918565205">
    <w:abstractNumId w:val="27"/>
  </w:num>
  <w:num w:numId="21" w16cid:durableId="1676034555">
    <w:abstractNumId w:val="23"/>
  </w:num>
  <w:num w:numId="22" w16cid:durableId="586691220">
    <w:abstractNumId w:val="29"/>
  </w:num>
  <w:num w:numId="23" w16cid:durableId="2025396709">
    <w:abstractNumId w:val="13"/>
  </w:num>
  <w:num w:numId="24" w16cid:durableId="1502769457">
    <w:abstractNumId w:val="12"/>
  </w:num>
  <w:num w:numId="25" w16cid:durableId="923418961">
    <w:abstractNumId w:val="18"/>
  </w:num>
  <w:num w:numId="26" w16cid:durableId="533544539">
    <w:abstractNumId w:val="31"/>
  </w:num>
  <w:num w:numId="27" w16cid:durableId="50816455">
    <w:abstractNumId w:val="28"/>
  </w:num>
  <w:num w:numId="28" w16cid:durableId="1682658933">
    <w:abstractNumId w:val="19"/>
  </w:num>
  <w:num w:numId="29" w16cid:durableId="910237093">
    <w:abstractNumId w:val="11"/>
  </w:num>
  <w:num w:numId="30" w16cid:durableId="1877767096">
    <w:abstractNumId w:val="30"/>
  </w:num>
  <w:num w:numId="31" w16cid:durableId="159666201">
    <w:abstractNumId w:val="16"/>
  </w:num>
  <w:num w:numId="32" w16cid:durableId="3292131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E3E"/>
    <w:rsid w:val="0015074B"/>
    <w:rsid w:val="0029639D"/>
    <w:rsid w:val="0030014A"/>
    <w:rsid w:val="00326F90"/>
    <w:rsid w:val="00357631"/>
    <w:rsid w:val="00466BCD"/>
    <w:rsid w:val="004A27C6"/>
    <w:rsid w:val="004C7A35"/>
    <w:rsid w:val="0064644D"/>
    <w:rsid w:val="00724481"/>
    <w:rsid w:val="00A96BDF"/>
    <w:rsid w:val="00AA1D8D"/>
    <w:rsid w:val="00AF372D"/>
    <w:rsid w:val="00B47730"/>
    <w:rsid w:val="00B8358D"/>
    <w:rsid w:val="00BF1371"/>
    <w:rsid w:val="00C51CDF"/>
    <w:rsid w:val="00CB0664"/>
    <w:rsid w:val="00CC01F4"/>
    <w:rsid w:val="00CF60EB"/>
    <w:rsid w:val="00E34020"/>
    <w:rsid w:val="00F345DF"/>
    <w:rsid w:val="00FC39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BB121B"/>
  <w14:defaultImageDpi w14:val="300"/>
  <w15:docId w15:val="{6CAC572B-7411-4D9D-BC43-1D6DFCDE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652</Words>
  <Characters>4633</Characters>
  <Application>Microsoft Office Word</Application>
  <DocSecurity>0</DocSecurity>
  <Lines>201</Lines>
  <Paragraphs>211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Abdulkadir Sami VAROL</cp:lastModifiedBy>
  <cp:revision>7</cp:revision>
  <dcterms:created xsi:type="dcterms:W3CDTF">2026-07-27T06:32:00Z</dcterms:created>
  <dcterms:modified xsi:type="dcterms:W3CDTF">2026-07-29T07:07:00Z</dcterms:modified>
  <cp:category/>
</cp:coreProperties>
</file>
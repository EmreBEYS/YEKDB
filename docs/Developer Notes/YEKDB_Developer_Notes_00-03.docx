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YEKDB</w:t>
        <w:br/>
      </w:r>
      <w:r>
        <w:rPr>
          <w:b/>
          <w:sz w:val="36"/>
        </w:rPr>
        <w:t>Developer Notes</w:t>
        <w:br/>
        <w:t>00-03</w:t>
        <w:br/>
      </w:r>
      <w:r>
        <w:br/>
        <w:t>Configuration Manager, Logger Sistemi ve Page Mimarisi</w:t>
        <w:br/>
        <w:br/>
      </w:r>
      <w:r>
        <w:t>Ad ve Soyadı : Yunus Emre KUL</w:t>
        <w:br/>
      </w:r>
      <w:r>
        <w:t>Bölüm : Bilgisayar Mühendisliği</w:t>
        <w:br/>
      </w:r>
      <w:r>
        <w:t>Proje : YEKDB - Sıfırdan Veritabanı Yönetim Sistemi Geliştirilmesi</w:t>
        <w:br/>
      </w:r>
      <w:r>
        <w:t>Doküman Kodu : 00-03</w:t>
      </w:r>
    </w:p>
    <w:p>
      <w:r>
        <w:br w:type="page"/>
      </w:r>
    </w:p>
    <w:p>
      <w:pPr>
        <w:pStyle w:val="Heading1"/>
      </w:pPr>
      <w:r>
        <w:t>Dokümanın Amacı</w:t>
      </w:r>
    </w:p>
    <w:p>
      <w:r>
        <w:t>Bu belge, YEKDB projesinin üçüncü geliştirme aşamasında gerçekleştirilen çalışmaları kayıt altına almaktadır. Bu sprintte yapılandırma sistemi geliştirildi, özel loglama altyapısı oluşturuldu, veritabanının sayfa (Page) mimarisi tasarlandı ve ilk otomatik birim testleri başarıyla tamamlandı. Amaç yalnızca yeni sınıfları listelemek değil; bu geliştirmelerin neden yapıldığını, sistem mimarisine katkılarını ve sonraki sprintlere nasıl temel oluşturacağını açıklamaktır.</w:t>
      </w:r>
    </w:p>
    <w:p>
      <w:pPr>
        <w:pStyle w:val="Heading1"/>
      </w:pPr>
      <w:r>
        <w:t>1. Bugün Yapılan Çalışmalar</w:t>
      </w:r>
    </w:p>
    <w:p>
      <w:pPr>
        <w:pStyle w:val="ListBullet"/>
      </w:pPr>
      <w:r>
        <w:t>ConfigurationManager sınıfı geliştirildi.</w:t>
      </w:r>
    </w:p>
    <w:p>
      <w:pPr>
        <w:pStyle w:val="ListBullet"/>
      </w:pPr>
      <w:r>
        <w:t>yekdb.properties dosyası oluşturuldu ve merkezi yapılandırma sistemi kuruldu.</w:t>
      </w:r>
    </w:p>
    <w:p>
      <w:pPr>
        <w:pStyle w:val="ListBullet"/>
      </w:pPr>
      <w:r>
        <w:t>LoggerFactory, YekdbLogger, LogLevel ve LogMessage sınıfları geliştirildi.</w:t>
      </w:r>
    </w:p>
    <w:p>
      <w:pPr>
        <w:pStyle w:val="ListBullet"/>
      </w:pPr>
      <w:r>
        <w:t>Console ve dosya tabanlı loglama sistemi eklendi.</w:t>
      </w:r>
    </w:p>
    <w:p>
      <w:pPr>
        <w:pStyle w:val="ListBullet"/>
      </w:pPr>
      <w:r>
        <w:t>Page, PageHeader ve PageType veri yapıları tasarlandı.</w:t>
      </w:r>
    </w:p>
    <w:p>
      <w:pPr>
        <w:pStyle w:val="ListBullet"/>
      </w:pPr>
      <w:r>
        <w:t>Storage Engine ile Configuration ve Logger entegrasyonu sağlandı.</w:t>
      </w:r>
    </w:p>
    <w:p>
      <w:pPr>
        <w:pStyle w:val="ListBullet"/>
      </w:pPr>
      <w:r>
        <w:t>JUnit 5 test altyapısı Maven projesine eklendi.</w:t>
      </w:r>
    </w:p>
    <w:p>
      <w:pPr>
        <w:pStyle w:val="ListBullet"/>
      </w:pPr>
      <w:r>
        <w:t>İlk PageTest başarıyla çalıştırıldı.</w:t>
      </w:r>
    </w:p>
    <w:p>
      <w:pPr>
        <w:pStyle w:val="Heading1"/>
      </w:pPr>
      <w:r>
        <w:t>2. Oluşturulan Java Sınıfları</w:t>
      </w:r>
    </w:p>
    <w:p>
      <w:pPr>
        <w:pStyle w:val="ListBullet"/>
      </w:pPr>
      <w:r>
        <w:t>ConfigurationManager</w:t>
      </w:r>
    </w:p>
    <w:p>
      <w:pPr>
        <w:pStyle w:val="ListBullet"/>
      </w:pPr>
      <w:r>
        <w:t>YekdbConfiguration</w:t>
      </w:r>
    </w:p>
    <w:p>
      <w:pPr>
        <w:pStyle w:val="ListBullet"/>
      </w:pPr>
      <w:r>
        <w:t>LoggerFactory</w:t>
      </w:r>
    </w:p>
    <w:p>
      <w:pPr>
        <w:pStyle w:val="ListBullet"/>
      </w:pPr>
      <w:r>
        <w:t>YekdbLogger</w:t>
      </w:r>
    </w:p>
    <w:p>
      <w:pPr>
        <w:pStyle w:val="ListBullet"/>
      </w:pPr>
      <w:r>
        <w:t>LogLevel</w:t>
      </w:r>
    </w:p>
    <w:p>
      <w:pPr>
        <w:pStyle w:val="ListBullet"/>
      </w:pPr>
      <w:r>
        <w:t>LogMessage</w:t>
      </w:r>
    </w:p>
    <w:p>
      <w:pPr>
        <w:pStyle w:val="ListBullet"/>
      </w:pPr>
      <w:r>
        <w:t>Page</w:t>
      </w:r>
    </w:p>
    <w:p>
      <w:pPr>
        <w:pStyle w:val="ListBullet"/>
      </w:pPr>
      <w:r>
        <w:t>PageHeader</w:t>
      </w:r>
    </w:p>
    <w:p>
      <w:pPr>
        <w:pStyle w:val="ListBullet"/>
      </w:pPr>
      <w:r>
        <w:t>PageType</w:t>
      </w:r>
    </w:p>
    <w:p>
      <w:pPr>
        <w:pStyle w:val="ListBullet"/>
      </w:pPr>
      <w:r>
        <w:t>PageTest</w:t>
      </w:r>
    </w:p>
    <w:p>
      <w:pPr>
        <w:pStyle w:val="Heading1"/>
      </w:pPr>
      <w:r>
        <w:t>3. Güncellenen Paket Yapısı</w:t>
      </w:r>
    </w:p>
    <w:p>
      <w:r>
        <w:t>config paketi ConfigurationManager ile genişletildi. logs paketi özel loglama altyapısını içerecek şekilde oluşturuldu. storage.page paketi Page, PageHeader ve PageType sınıfları ile tamamlandı. test dizini altında ilk JUnit testleri eklendi.</w:t>
      </w:r>
    </w:p>
    <w:p>
      <w:pPr>
        <w:pStyle w:val="Heading1"/>
      </w:pPr>
      <w:r>
        <w:t>4. Configuration Manager</w:t>
      </w:r>
    </w:p>
    <w:p>
      <w:r>
        <w:t>Tüm sistem ayarları tek merkezde toplanmıştır. Veri dizini, log dizini, karakter kodlaması, sayfa boyutu ve veritabanı dosya adı artık kaynak kod yerine yapılandırma dosyasından okunabilecek şekilde tasarlanmıştır. Bu yaklaşım farklı işletim sistemlerinde yapılandırma yönetimini kolaylaştırır ve gelecekte kullanıcı tanımlı ayarların desteklenmesine zemin hazırlar.</w:t>
      </w:r>
    </w:p>
    <w:p>
      <w:pPr>
        <w:pStyle w:val="Heading1"/>
      </w:pPr>
      <w:r>
        <w:t>5. Logger Sistemi</w:t>
      </w:r>
    </w:p>
    <w:p>
      <w:r>
        <w:t>YEKDB için bağımsız bir loglama katmanı geliştirilmiştir. Logger, INFO, WARN, ERROR ve DEBUG seviyelerinde kayıt üretebilmektedir. Üretilen kayıtlar hem konsola hem de logs/yekdb.log dosyasına yazılarak hata ayıklama ve sistem izleme süreçleri kolaylaştırılmıştır.</w:t>
      </w:r>
    </w:p>
    <w:p>
      <w:pPr>
        <w:pStyle w:val="Heading1"/>
      </w:pPr>
      <w:r>
        <w:t>6. Page Mimarisi</w:t>
      </w:r>
    </w:p>
    <w:p>
      <w:r>
        <w:t>Veritabanının fiziksel depolama modeli için 4096 Byte sabit sayfa yapısı benimsenmiştir. PageHeader; Page ID, Page Type, Record Count, Used Bytes ve Next Page ID alanlarını içermektedir. Bu mimari ilerleyen sprintlerde Record, Buffer Manager ve B+Tree bileşenlerinin temelini oluşturacaktır.</w:t>
      </w:r>
    </w:p>
    <w:p>
      <w:pPr>
        <w:pStyle w:val="Heading1"/>
      </w:pPr>
      <w:r>
        <w:t>7. Teknik Kararlar</w:t>
      </w:r>
    </w:p>
    <w:p>
      <w:pPr>
        <w:pStyle w:val="ListBullet"/>
      </w:pPr>
      <w:r>
        <w:t>4096 Byte sayfa boyutu kullanılacaktır.</w:t>
      </w:r>
    </w:p>
    <w:p>
      <w:pPr>
        <w:pStyle w:val="ListBullet"/>
      </w:pPr>
      <w:r>
        <w:t>UTF-8 karakter kodlaması kullanılacaktır.</w:t>
      </w:r>
    </w:p>
    <w:p>
      <w:pPr>
        <w:pStyle w:val="ListBullet"/>
      </w:pPr>
      <w:r>
        <w:t>Loglama uygulamanın çekirdeğinden ayrılmış bağımsız bir katman olacaktır.</w:t>
      </w:r>
    </w:p>
    <w:p>
      <w:pPr>
        <w:pStyle w:val="ListBullet"/>
      </w:pPr>
      <w:r>
        <w:t>Yapılandırma dosya tabanlı olarak yönetilecektir.</w:t>
      </w:r>
    </w:p>
    <w:p>
      <w:pPr>
        <w:pStyle w:val="ListBullet"/>
      </w:pPr>
      <w:r>
        <w:t>JUnit testleri her sprintte genişletilecektir.</w:t>
      </w:r>
    </w:p>
    <w:p>
      <w:pPr>
        <w:pStyle w:val="Heading1"/>
      </w:pPr>
      <w:r>
        <w:t>8. Test Sonuçları</w:t>
      </w:r>
    </w:p>
    <w:p>
      <w:pPr>
        <w:pStyle w:val="ListBullet"/>
      </w:pPr>
      <w:r>
        <w:t>Configuration başarıyla yüklendi.</w:t>
      </w:r>
    </w:p>
    <w:p>
      <w:pPr>
        <w:pStyle w:val="ListBullet"/>
      </w:pPr>
      <w:r>
        <w:t>Logger başarıyla başlatıldı.</w:t>
      </w:r>
    </w:p>
    <w:p>
      <w:pPr>
        <w:pStyle w:val="ListBullet"/>
      </w:pPr>
      <w:r>
        <w:t>logs/yekdb.log dosyası oluşturuldu.</w:t>
      </w:r>
    </w:p>
    <w:p>
      <w:pPr>
        <w:pStyle w:val="ListBullet"/>
      </w:pPr>
      <w:r>
        <w:t>Page oluşturma testi başarıyla geçti.</w:t>
      </w:r>
    </w:p>
    <w:p>
      <w:pPr>
        <w:pStyle w:val="ListBullet"/>
      </w:pPr>
      <w:r>
        <w:t>Maven test süreci hatasız tamamlandı.</w:t>
      </w:r>
    </w:p>
    <w:p>
      <w:pPr>
        <w:pStyle w:val="Heading1"/>
      </w:pPr>
      <w:r>
        <w:t>9. Karşılaşılan Problemler ve Çözümler</w:t>
      </w:r>
    </w:p>
    <w:p>
      <w:r>
        <w:t>JUnit bağımlılıklarının Maven projesine eklenmesi, logger başlatma sırasının düzeltilmesi ve Configuration yönetiminin tek merkezden yapılması sprint sırasında çözülen temel teknik konular olmuştur.</w:t>
      </w:r>
    </w:p>
    <w:p>
      <w:pPr>
        <w:pStyle w:val="Heading1"/>
      </w:pPr>
      <w:r>
        <w:t>10. Gün Sonu Değerlendirmesi</w:t>
      </w:r>
    </w:p>
    <w:p>
      <w:r>
        <w:t>00-03 sprinti sonunda YEKDB yalnızca çalışan bir çekirdek olmaktan çıkmış, yapılandırma yönetimi, loglama altyapısı ve fiziksel sayfa modeli bulunan daha olgun bir mimariye ulaşmıştır. Bu gelişmeler, bir sonraki sprintte Record yapısı ve gerçek veri dosyası yönetiminin güvenli biçimde geliştirilebilmesi için gerekli teknik zemini hazırlamıştır.</w:t>
      </w:r>
    </w:p>
    <w:p>
      <w:pPr>
        <w:pStyle w:val="Heading1"/>
      </w:pPr>
      <w:r>
        <w:t>11. Bir Sonraki Çalışma</w:t>
      </w:r>
    </w:p>
    <w:p>
      <w:pPr>
        <w:pStyle w:val="ListBullet"/>
      </w:pPr>
      <w:r>
        <w:t>Record</w:t>
      </w:r>
    </w:p>
    <w:p>
      <w:pPr>
        <w:pStyle w:val="ListBullet"/>
      </w:pPr>
      <w:r>
        <w:t>RecordSerializer</w:t>
      </w:r>
    </w:p>
    <w:p>
      <w:pPr>
        <w:pStyle w:val="ListBullet"/>
      </w:pPr>
      <w:r>
        <w:t>DataFile</w:t>
      </w:r>
    </w:p>
    <w:p>
      <w:pPr>
        <w:pStyle w:val="ListBullet"/>
      </w:pPr>
      <w:r>
        <w:t>StorageEngine put/get/delete</w:t>
      </w:r>
    </w:p>
    <w:p>
      <w:pPr>
        <w:pStyle w:val="ListBullet"/>
      </w:pPr>
      <w:r>
        <w:t>İlk gerçek .ydb veri yazma işlemi</w:t>
      </w:r>
    </w:p>
    <w:p>
      <w:pPr>
        <w:pStyle w:val="Heading1"/>
      </w:pPr>
      <w:r>
        <w:t>12. Sonraki Doküman</w:t>
      </w:r>
    </w:p>
    <w:p>
      <w:r>
        <w:t>00-04 – Record Yapısı, DataFile ve İlk Kalıcı Veri Yazma Altyapısı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
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YEKDB Developer Notes 00-02 - Core Engine ve Storage Engine Altyapısı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 ve Soyadı</w:t>
            </w:r>
          </w:p>
        </w:tc>
        <w:tc>
          <w:tcPr>
            <w:tcW w:type="dxa" w:w="4320"/>
          </w:tcPr>
          <w:p>
            <w:r>
              <w:t>Yunus Emre KUL</w:t>
            </w:r>
          </w:p>
        </w:tc>
      </w:tr>
      <w:tr>
        <w:tc>
          <w:tcPr>
            <w:tcW w:type="dxa" w:w="4320"/>
          </w:tcPr>
          <w:p>
            <w:r>
              <w:t>Bölüm</w:t>
            </w:r>
          </w:p>
        </w:tc>
        <w:tc>
          <w:tcPr>
            <w:tcW w:type="dxa" w:w="4320"/>
          </w:tcPr>
          <w:p>
            <w:r>
              <w:t>Bilgisayar Mühendisliği</w:t>
            </w:r>
          </w:p>
        </w:tc>
      </w:tr>
      <w:tr>
        <w:tc>
          <w:tcPr>
            <w:tcW w:type="dxa" w:w="4320"/>
          </w:tcPr>
          <w:p>
            <w:r>
              <w:t>Proje Konusu</w:t>
            </w:r>
          </w:p>
        </w:tc>
        <w:tc>
          <w:tcPr>
            <w:tcW w:type="dxa" w:w="4320"/>
          </w:tcPr>
          <w:p>
            <w:r>
              <w:t>YEKDB - Sıfırdan Veritabanı Yönetim Sistemi Geliştirilmesi</w:t>
            </w:r>
          </w:p>
        </w:tc>
      </w:tr>
      <w:tr>
        <w:tc>
          <w:tcPr>
            <w:tcW w:type="dxa" w:w="4320"/>
          </w:tcPr>
          <w:p>
            <w:r>
              <w:t>Doküman Kodu</w:t>
            </w:r>
          </w:p>
        </w:tc>
        <w:tc>
          <w:tcPr>
            <w:tcW w:type="dxa" w:w="4320"/>
          </w:tcPr>
          <w:p>
            <w:r>
              <w:t>00-02</w:t>
            </w:r>
          </w:p>
        </w:tc>
      </w:tr>
      <w:tr>
        <w:tc>
          <w:tcPr>
            <w:tcW w:type="dxa" w:w="4320"/>
          </w:tcPr>
          <w:p>
            <w:r>
              <w:t>Yapılanlar</w:t>
            </w:r>
          </w:p>
        </w:tc>
        <w:tc>
          <w:tcPr>
            <w:tcW w:type="dxa" w:w="4320"/>
          </w:tcPr>
          <w:p>
            <w:r>
              <w:t>2. Aşama - Core Engine ve Storage Engine Altyapısının Oluşturulması</w:t>
            </w:r>
          </w:p>
        </w:tc>
      </w:tr>
    </w:tbl>
    <w:p>
      <w:pPr>
        <w:pStyle w:val="Heading1"/>
      </w:pPr>
      <w:r>
        <w:t>Dokümanın Amacı</w:t>
      </w:r>
    </w:p>
    <w:p>
      <w:r>
        <w:t>Bu belge, YEKDB projesinin ikinci geliştirme aşamasında gerçekleştirilen çalışmaları kayıt altına almaktadır. Bu aşamada uygulamanın ilk çalışan çekirdeği geliştirilmiş, yapılandırma sistemi oluşturulmuş ve depolama altyapısının temel bileşenleri hazırlanmıştır.</w:t>
      </w:r>
    </w:p>
    <w:p>
      <w:pPr>
        <w:pStyle w:val="Heading1"/>
      </w:pPr>
      <w:r>
        <w:t>1. Bugün Yapılan Çalışmalar</w:t>
      </w:r>
    </w:p>
    <w:p>
      <w:pPr>
        <w:pStyle w:val="ListBullet"/>
      </w:pPr>
      <w:r>
        <w:t>YEKDB proje mimarisi genişletildi.</w:t>
      </w:r>
    </w:p>
    <w:p>
      <w:pPr>
        <w:pStyle w:val="ListBullet"/>
      </w:pPr>
      <w:r>
        <w:t>Exception yönetim sistemi oluşturuldu.</w:t>
      </w:r>
    </w:p>
    <w:p>
      <w:pPr>
        <w:pStyle w:val="ListBullet"/>
      </w:pPr>
      <w:r>
        <w:t>YekdbConfiguration geliştirildi.</w:t>
      </w:r>
    </w:p>
    <w:p>
      <w:pPr>
        <w:pStyle w:val="ListBullet"/>
      </w:pPr>
      <w:r>
        <w:t>Storage Engine geliştirildi.</w:t>
      </w:r>
    </w:p>
    <w:p>
      <w:pPr>
        <w:pStyle w:val="ListBullet"/>
      </w:pPr>
      <w:r>
        <w:t>YekdbEngine geliştirildi.</w:t>
      </w:r>
    </w:p>
    <w:p>
      <w:pPr>
        <w:pStyle w:val="ListBullet"/>
      </w:pPr>
      <w:r>
        <w:t>YekdbApplication oluşturuldu.</w:t>
      </w:r>
    </w:p>
    <w:p>
      <w:pPr>
        <w:pStyle w:val="ListBullet"/>
      </w:pPr>
      <w:r>
        <w:t>JVM Shutdown Hook eklendi.</w:t>
      </w:r>
    </w:p>
    <w:p>
      <w:pPr>
        <w:pStyle w:val="ListBullet"/>
      </w:pPr>
      <w:r>
        <w:t>İlk çalışan çekirdek başarıyla test edildi.</w:t>
      </w:r>
    </w:p>
    <w:p>
      <w:pPr>
        <w:pStyle w:val="Heading1"/>
      </w:pPr>
      <w:r>
        <w:t>2. Oluşturulan Java Sınıfları</w:t>
      </w:r>
    </w:p>
    <w:p>
      <w:pPr>
        <w:pStyle w:val="ListBullet"/>
      </w:pPr>
      <w:r>
        <w:t>YekdbException</w:t>
      </w:r>
    </w:p>
    <w:p>
      <w:pPr>
        <w:pStyle w:val="ListBullet"/>
      </w:pPr>
      <w:r>
        <w:t>ConfigurationException</w:t>
      </w:r>
    </w:p>
    <w:p>
      <w:pPr>
        <w:pStyle w:val="ListBullet"/>
      </w:pPr>
      <w:r>
        <w:t>StorageException</w:t>
      </w:r>
    </w:p>
    <w:p>
      <w:pPr>
        <w:pStyle w:val="ListBullet"/>
      </w:pPr>
      <w:r>
        <w:t>YekdbConfiguration</w:t>
      </w:r>
    </w:p>
    <w:p>
      <w:pPr>
        <w:pStyle w:val="ListBullet"/>
      </w:pPr>
      <w:r>
        <w:t>StorageEngine</w:t>
      </w:r>
    </w:p>
    <w:p>
      <w:pPr>
        <w:pStyle w:val="ListBullet"/>
      </w:pPr>
      <w:r>
        <w:t>YekdbEngine</w:t>
      </w:r>
    </w:p>
    <w:p>
      <w:pPr>
        <w:pStyle w:val="ListBullet"/>
      </w:pPr>
      <w:r>
        <w:t>YekdbApplication</w:t>
      </w:r>
    </w:p>
    <w:p>
      <w:pPr>
        <w:pStyle w:val="Heading1"/>
      </w:pPr>
      <w:r>
        <w:t>3. Güncellenen Paket Yapısı</w:t>
      </w:r>
    </w:p>
    <w:p>
      <w:pPr>
        <w:pStyle w:val="ListBullet"/>
      </w:pPr>
      <w:r>
        <w:t>catalog, command, config, console, core, exception, execution, index, model, network, optimizer, parser, security, storage, transaction, util</w:t>
      </w:r>
    </w:p>
    <w:p>
      <w:pPr>
        <w:pStyle w:val="Heading1"/>
      </w:pPr>
      <w:r>
        <w:t>4. Bugün Alınan Teknik Kararlar</w:t>
      </w:r>
    </w:p>
    <w:p>
      <w:pPr>
        <w:pStyle w:val="ListBullet"/>
      </w:pPr>
      <w:r>
        <w:t>Katmanlı mimari kullanılacaktır.</w:t>
      </w:r>
    </w:p>
    <w:p>
      <w:pPr>
        <w:pStyle w:val="ListBullet"/>
      </w:pPr>
      <w:r>
        <w:t>Tüm özel hatalar YekdbException'dan türetilecektir.</w:t>
      </w:r>
    </w:p>
    <w:p>
      <w:pPr>
        <w:pStyle w:val="ListBullet"/>
      </w:pPr>
      <w:r>
        <w:t>Varsayılan Page Size 4096 Byte olacaktır.</w:t>
      </w:r>
    </w:p>
    <w:p>
      <w:pPr>
        <w:pStyle w:val="ListBullet"/>
      </w:pPr>
      <w:r>
        <w:t>Varsayılan karakter kodlaması UTF-8 olacaktır.</w:t>
      </w:r>
    </w:p>
    <w:p>
      <w:pPr>
        <w:pStyle w:val="ListBullet"/>
      </w:pPr>
      <w:r>
        <w:t>Data ve Log klasörleri otomatik oluşturulacaktır.</w:t>
      </w:r>
    </w:p>
    <w:p>
      <w:pPr>
        <w:pStyle w:val="ListBullet"/>
      </w:pPr>
      <w:r>
        <w:t>Core Engine yaşam döngüsünü yönetecektir.</w:t>
      </w:r>
    </w:p>
    <w:p>
      <w:pPr>
        <w:pStyle w:val="ListBullet"/>
      </w:pPr>
      <w:r>
        <w:t>Storage Engine fiziksel dosya işlemlerinden sorumlu olacaktır.</w:t>
      </w:r>
    </w:p>
    <w:p>
      <w:pPr>
        <w:pStyle w:val="Heading1"/>
      </w:pPr>
      <w:r>
        <w:t>5. Test Sonuçları</w:t>
      </w:r>
    </w:p>
    <w:p>
      <w:pPr>
        <w:pStyle w:val="ListBullet"/>
      </w:pPr>
      <w:r>
        <w:t>Configuration yükleme başarılı.</w:t>
      </w:r>
    </w:p>
    <w:p>
      <w:pPr>
        <w:pStyle w:val="ListBullet"/>
      </w:pPr>
      <w:r>
        <w:t>Storage Engine başlatıldı.</w:t>
      </w:r>
    </w:p>
    <w:p>
      <w:pPr>
        <w:pStyle w:val="ListBullet"/>
      </w:pPr>
      <w:r>
        <w:t>Data ve Logs klasörleri oluşturuldu.</w:t>
      </w:r>
    </w:p>
    <w:p>
      <w:pPr>
        <w:pStyle w:val="ListBullet"/>
      </w:pPr>
      <w:r>
        <w:t>Engine başarıyla başlatıldı ve kapatıldı.</w:t>
      </w:r>
    </w:p>
    <w:p>
      <w:pPr>
        <w:pStyle w:val="ListBullet"/>
      </w:pPr>
      <w:r>
        <w:t>Process finished with exit code 0.</w:t>
      </w:r>
    </w:p>
    <w:p>
      <w:pPr>
        <w:pStyle w:val="Heading1"/>
      </w:pPr>
      <w:r>
        <w:t>6. Bir Sonraki Çalışma</w:t>
      </w:r>
    </w:p>
    <w:p>
      <w:pPr>
        <w:pStyle w:val="ListBullet"/>
      </w:pPr>
      <w:r>
        <w:t>DatabaseFile</w:t>
      </w:r>
    </w:p>
    <w:p>
      <w:pPr>
        <w:pStyle w:val="ListBullet"/>
      </w:pPr>
      <w:r>
        <w:t>Page</w:t>
      </w:r>
    </w:p>
    <w:p>
      <w:pPr>
        <w:pStyle w:val="ListBullet"/>
      </w:pPr>
      <w:r>
        <w:t>PageHeader</w:t>
      </w:r>
    </w:p>
    <w:p>
      <w:pPr>
        <w:pStyle w:val="ListBullet"/>
      </w:pPr>
      <w:r>
        <w:t>PageType</w:t>
      </w:r>
    </w:p>
    <w:p>
      <w:pPr>
        <w:pStyle w:val="ListBullet"/>
      </w:pPr>
      <w:r>
        <w:t>Binary Reader/Writer</w:t>
      </w:r>
    </w:p>
    <w:p>
      <w:pPr>
        <w:pStyle w:val="ListBullet"/>
      </w:pPr>
      <w:r>
        <w:t>İlk .ydb dosya yapısı</w:t>
      </w:r>
    </w:p>
    <w:p>
      <w:pPr>
        <w:pStyle w:val="Heading1"/>
      </w:pPr>
      <w:r>
        <w:t>7. Gün Sonu Değerlendirmesi</w:t>
      </w:r>
    </w:p>
    <w:p>
      <w:pPr>
        <w:pStyle w:val="ListBullet"/>
      </w:pPr>
      <w:r>
        <w:t>YEKDB'nin ilk çalışan çekirdeği başarıyla oluşturuldu. Bir sonraki aşamada fiziksel veri saklama altyapısı geliştirilecektir.</w:t>
      </w:r>
    </w:p>
    <w:p>
      <w:pPr>
        <w:pStyle w:val="Heading1"/>
      </w:pPr>
      <w:r>
        <w:t>Sonraki Doküman</w:t>
      </w:r>
    </w:p>
    <w:p>
      <w:r>
        <w:t>00-03 – DatabaseFile, Page ve İlk .ydb Dosya Yapısının Geliştirilmesi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
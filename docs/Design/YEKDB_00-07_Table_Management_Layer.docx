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6574027B" w:rsidR="00B42239" w:rsidRDefault="00000000">
      <w:pPr>
        <w:pStyle w:val="KonuBal"/>
        <w:jc w:val="center"/>
      </w:pPr>
      <w:r>
        <w:t>YEKDB 00-0</w:t>
      </w:r>
      <w:r w:rsidR="0051124D">
        <w:t>6</w:t>
      </w:r>
      <w:r>
        <w:br/>
      </w:r>
      <w:r w:rsidR="0051124D" w:rsidRPr="0051124D">
        <w:rPr>
          <w:bCs/>
        </w:rPr>
        <w:t>Database Management Layer</w:t>
      </w:r>
    </w:p>
    <w:p w14:paraId="325D96F3" w14:textId="77777777" w:rsidR="00B42239" w:rsidRDefault="00000000">
      <w:pPr>
        <w:jc w:val="center"/>
      </w:pPr>
      <w:proofErr w:type="spellStart"/>
      <w:r>
        <w:rPr>
          <w:i/>
        </w:rPr>
        <w:t>Tasarım</w:t>
      </w:r>
      <w:proofErr w:type="spellEnd"/>
      <w:r>
        <w:rPr>
          <w:i/>
        </w:rPr>
        <w:t xml:space="preserve"> ve </w:t>
      </w:r>
      <w:proofErr w:type="spellStart"/>
      <w:r>
        <w:rPr>
          <w:i/>
        </w:rPr>
        <w:t>Mimari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Açıklama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Dokümanı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 xml:space="preserve">Ad ve </w:t>
            </w:r>
            <w:proofErr w:type="spellStart"/>
            <w:r>
              <w:rPr>
                <w:b/>
              </w:rPr>
              <w:t>Soyadı</w:t>
            </w:r>
            <w:proofErr w:type="spellEnd"/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proofErr w:type="spellStart"/>
            <w:r>
              <w:rPr>
                <w:b/>
              </w:rPr>
              <w:t>Bölüm</w:t>
            </w:r>
            <w:proofErr w:type="spellEnd"/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proofErr w:type="spellStart"/>
            <w:r>
              <w:rPr>
                <w:b/>
              </w:rPr>
              <w:t>Proje</w:t>
            </w:r>
            <w:proofErr w:type="spellEnd"/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 xml:space="preserve">YEKDB - </w:t>
            </w:r>
            <w:proofErr w:type="spellStart"/>
            <w:r>
              <w:t>Sıfırdan</w:t>
            </w:r>
            <w:proofErr w:type="spellEnd"/>
            <w:r>
              <w:t xml:space="preserve"> </w:t>
            </w:r>
            <w:proofErr w:type="spellStart"/>
            <w:r>
              <w:t>Veritabanı</w:t>
            </w:r>
            <w:proofErr w:type="spellEnd"/>
            <w:r>
              <w:t xml:space="preserve">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proofErr w:type="spellStart"/>
            <w:r>
              <w:rPr>
                <w:b/>
              </w:rPr>
              <w:t>Doküman</w:t>
            </w:r>
            <w:proofErr w:type="spellEnd"/>
            <w:r>
              <w:rPr>
                <w:b/>
              </w:rPr>
              <w:t xml:space="preserve"> Kodu</w:t>
            </w:r>
          </w:p>
        </w:tc>
        <w:tc>
          <w:tcPr>
            <w:tcW w:w="4896" w:type="dxa"/>
            <w:vAlign w:val="center"/>
          </w:tcPr>
          <w:p w14:paraId="6999A547" w14:textId="03849EB5" w:rsidR="00B42239" w:rsidRDefault="00000000">
            <w:r>
              <w:t>00-0</w:t>
            </w:r>
            <w:r w:rsidR="00BE589D">
              <w:t>7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proofErr w:type="spellStart"/>
            <w:r>
              <w:rPr>
                <w:b/>
              </w:rPr>
              <w:t>Aşama</w:t>
            </w:r>
            <w:proofErr w:type="spellEnd"/>
          </w:p>
        </w:tc>
        <w:tc>
          <w:tcPr>
            <w:tcW w:w="4896" w:type="dxa"/>
            <w:vAlign w:val="center"/>
          </w:tcPr>
          <w:p w14:paraId="34D38F97" w14:textId="0EDD4AB4" w:rsidR="00B42239" w:rsidRPr="00E7209C" w:rsidRDefault="00BE589D">
            <w:pPr>
              <w:rPr>
                <w:b/>
                <w:bCs/>
                <w:lang w:val="tr-TR"/>
              </w:rPr>
            </w:pPr>
            <w:r w:rsidRPr="00BE589D">
              <w:rPr>
                <w:b/>
                <w:bCs/>
              </w:rPr>
              <w:t>Table Managemen</w:t>
            </w:r>
            <w:r>
              <w:rPr>
                <w:b/>
                <w:bCs/>
              </w:rPr>
              <w:t>t</w:t>
            </w:r>
          </w:p>
        </w:tc>
      </w:tr>
    </w:tbl>
    <w:p w14:paraId="39B06921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1. Giriş</w:t>
      </w:r>
    </w:p>
    <w:p w14:paraId="3FBDEFA1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Sprint 00-07 kapsamında YEKDB içerisine </w:t>
      </w:r>
      <w:proofErr w:type="spellStart"/>
      <w:r w:rsidRPr="00BE589D">
        <w:rPr>
          <w:lang w:val="tr-TR"/>
        </w:rPr>
        <w:t>Table</w:t>
      </w:r>
      <w:proofErr w:type="spellEnd"/>
      <w:r w:rsidRPr="00BE589D">
        <w:rPr>
          <w:lang w:val="tr-TR"/>
        </w:rPr>
        <w:t xml:space="preserve"> Management </w:t>
      </w:r>
      <w:proofErr w:type="spellStart"/>
      <w:r w:rsidRPr="00BE589D">
        <w:rPr>
          <w:lang w:val="tr-TR"/>
        </w:rPr>
        <w:t>Layer</w:t>
      </w:r>
      <w:proofErr w:type="spellEnd"/>
      <w:r w:rsidRPr="00BE589D">
        <w:rPr>
          <w:lang w:val="tr-TR"/>
        </w:rPr>
        <w:t xml:space="preserve"> eklenmiştir.</w:t>
      </w:r>
    </w:p>
    <w:p w14:paraId="749EC8C1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Bu katman sayesinde sistem artık yalnızca </w:t>
      </w:r>
      <w:proofErr w:type="spellStart"/>
      <w:r w:rsidRPr="00BE589D">
        <w:rPr>
          <w:lang w:val="tr-TR"/>
        </w:rPr>
        <w:t>veritabanı</w:t>
      </w:r>
      <w:proofErr w:type="spellEnd"/>
      <w:r w:rsidRPr="00BE589D">
        <w:rPr>
          <w:lang w:val="tr-TR"/>
        </w:rPr>
        <w:t xml:space="preserve"> oluşturabilen bir yapı olmaktan çıkmış, aynı zamanda ilişkisel tabloları tanımlayabilen ve yönetebilen bir </w:t>
      </w:r>
      <w:proofErr w:type="spellStart"/>
      <w:r w:rsidRPr="00BE589D">
        <w:rPr>
          <w:lang w:val="tr-TR"/>
        </w:rPr>
        <w:t>veritabanı</w:t>
      </w:r>
      <w:proofErr w:type="spellEnd"/>
      <w:r w:rsidRPr="00BE589D">
        <w:rPr>
          <w:lang w:val="tr-TR"/>
        </w:rPr>
        <w:t xml:space="preserve"> yönetim sistemine dönüşmüştür.</w:t>
      </w:r>
    </w:p>
    <w:p w14:paraId="32FF8C93" w14:textId="63B2A9F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sprintte geliştirilen mimari, ilerleyen sprintlerde eklenecek olan INSERT, UPDATE, DELETE ve SELECT işlemlerinin temelini oluşturmaktadır.</w:t>
      </w:r>
    </w:p>
    <w:p w14:paraId="10C0A1BF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 xml:space="preserve">2. </w:t>
      </w:r>
      <w:proofErr w:type="spellStart"/>
      <w:r w:rsidRPr="00BE589D">
        <w:rPr>
          <w:lang w:val="tr-TR"/>
        </w:rPr>
        <w:t>Table</w:t>
      </w:r>
      <w:proofErr w:type="spellEnd"/>
      <w:r w:rsidRPr="00BE589D">
        <w:rPr>
          <w:lang w:val="tr-TR"/>
        </w:rPr>
        <w:t xml:space="preserve"> Management Katmanının Amacı</w:t>
      </w:r>
    </w:p>
    <w:p w14:paraId="4909D4A8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katmanın temel amacı;</w:t>
      </w:r>
    </w:p>
    <w:p w14:paraId="19301AAF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oluşturmak, </w:t>
      </w:r>
    </w:p>
    <w:p w14:paraId="657C6365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silmek, </w:t>
      </w:r>
    </w:p>
    <w:p w14:paraId="6FFDFFE4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şemasını doğrulamak, </w:t>
      </w:r>
    </w:p>
    <w:p w14:paraId="7E4EC4BC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metadata</w:t>
      </w:r>
      <w:proofErr w:type="gramEnd"/>
      <w:r w:rsidRPr="00BE589D">
        <w:rPr>
          <w:lang w:val="tr-TR"/>
        </w:rPr>
        <w:t xml:space="preserve"> oluşturmak, </w:t>
      </w:r>
    </w:p>
    <w:p w14:paraId="2EDE6AB1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fiziksel .</w:t>
      </w:r>
      <w:proofErr w:type="spellStart"/>
      <w:r w:rsidRPr="00BE589D">
        <w:rPr>
          <w:lang w:val="tr-TR"/>
        </w:rPr>
        <w:t>tbl</w:t>
      </w:r>
      <w:proofErr w:type="spellEnd"/>
      <w:proofErr w:type="gramEnd"/>
      <w:r w:rsidRPr="00BE589D">
        <w:rPr>
          <w:lang w:val="tr-TR"/>
        </w:rPr>
        <w:t xml:space="preserve"> dosyalarını üretmek, </w:t>
      </w:r>
    </w:p>
    <w:p w14:paraId="25AFCEA9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kataloglarını yönetmektir. </w:t>
      </w:r>
    </w:p>
    <w:p w14:paraId="343A2391" w14:textId="776CD52C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yapı sayesinde sistemde oluşturulan tüm tablolar merkezi olarak yönetilmektedir.</w:t>
      </w:r>
    </w:p>
    <w:p w14:paraId="35735196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3. Genel Mimari</w:t>
      </w:r>
    </w:p>
    <w:p w14:paraId="240DAE27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sprintte geliştirilen mimari aşağıdaki katmanlardan oluşmaktadır.</w:t>
      </w:r>
    </w:p>
    <w:p w14:paraId="6D5E359A" w14:textId="382B724E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Kullanıcı</w:t>
      </w:r>
    </w:p>
    <w:p w14:paraId="523B365A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44A0F9A1" w14:textId="77777777" w:rsidR="00BE589D" w:rsidRPr="00BE589D" w:rsidRDefault="00BE589D" w:rsidP="00BE589D">
      <w:pPr>
        <w:rPr>
          <w:lang w:val="tr-TR"/>
        </w:rPr>
      </w:pPr>
    </w:p>
    <w:p w14:paraId="6E9574A5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lastRenderedPageBreak/>
        <w:t>TableManager</w:t>
      </w:r>
      <w:proofErr w:type="spellEnd"/>
    </w:p>
    <w:p w14:paraId="76A8D201" w14:textId="77777777" w:rsidR="00BE589D" w:rsidRPr="00BE589D" w:rsidRDefault="00BE589D" w:rsidP="00BE589D">
      <w:pPr>
        <w:rPr>
          <w:lang w:val="tr-TR"/>
        </w:rPr>
      </w:pPr>
    </w:p>
    <w:p w14:paraId="458D5824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5A7B2695" w14:textId="77777777" w:rsidR="00BE589D" w:rsidRPr="00BE589D" w:rsidRDefault="00BE589D" w:rsidP="00BE589D">
      <w:pPr>
        <w:rPr>
          <w:lang w:val="tr-TR"/>
        </w:rPr>
      </w:pPr>
    </w:p>
    <w:p w14:paraId="007CFE3A" w14:textId="27CB2A88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</w:t>
      </w:r>
      <w:proofErr w:type="spellEnd"/>
    </w:p>
    <w:p w14:paraId="47ED4B1D" w14:textId="374D33DB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1C9D7FBD" w14:textId="0D775D91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Column</w:t>
      </w:r>
      <w:proofErr w:type="spellEnd"/>
    </w:p>
    <w:p w14:paraId="1211D551" w14:textId="7EBC00CB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6A3A1391" w14:textId="60FDABFD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TableCatalog</w:t>
      </w:r>
      <w:proofErr w:type="spellEnd"/>
    </w:p>
    <w:p w14:paraId="12448F35" w14:textId="67D7E87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2A16DF35" w14:textId="5B47AD80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TableMetadata</w:t>
      </w:r>
      <w:proofErr w:type="spellEnd"/>
    </w:p>
    <w:p w14:paraId="56A048AB" w14:textId="18FA742D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5E109CB7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Physical</w:t>
      </w:r>
      <w:proofErr w:type="spellEnd"/>
      <w:r w:rsidRPr="00BE589D">
        <w:rPr>
          <w:lang w:val="tr-TR"/>
        </w:rPr>
        <w:t xml:space="preserve"> Storage (.</w:t>
      </w:r>
      <w:proofErr w:type="spellStart"/>
      <w:r w:rsidRPr="00BE589D">
        <w:rPr>
          <w:lang w:val="tr-TR"/>
        </w:rPr>
        <w:t>tbl</w:t>
      </w:r>
      <w:proofErr w:type="spellEnd"/>
      <w:r w:rsidRPr="00BE589D">
        <w:rPr>
          <w:lang w:val="tr-TR"/>
        </w:rPr>
        <w:t>)</w:t>
      </w:r>
    </w:p>
    <w:p w14:paraId="75BF60AC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pict w14:anchorId="29E8F104">
          <v:rect id="_x0000_i1149" style="width:0;height:1.5pt" o:hralign="center" o:hrstd="t" o:hr="t" fillcolor="#a0a0a0" stroked="f"/>
        </w:pict>
      </w:r>
    </w:p>
    <w:p w14:paraId="49ECA736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4. Paket Yapısı</w:t>
      </w:r>
    </w:p>
    <w:p w14:paraId="68F60209" w14:textId="36F61117" w:rsidR="00BE589D" w:rsidRPr="00BE589D" w:rsidRDefault="00BE589D" w:rsidP="00BE589D">
      <w:pPr>
        <w:rPr>
          <w:lang w:val="tr-TR"/>
        </w:rPr>
      </w:pPr>
      <w:proofErr w:type="spellStart"/>
      <w:proofErr w:type="gramStart"/>
      <w:r w:rsidRPr="00BE589D">
        <w:rPr>
          <w:lang w:val="tr-TR"/>
        </w:rPr>
        <w:t>com.yekdb</w:t>
      </w:r>
      <w:proofErr w:type="gramEnd"/>
      <w:r w:rsidRPr="00BE589D">
        <w:rPr>
          <w:lang w:val="tr-TR"/>
        </w:rPr>
        <w:t>.table</w:t>
      </w:r>
      <w:proofErr w:type="spellEnd"/>
    </w:p>
    <w:p w14:paraId="40B9023D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│</w:t>
      </w:r>
    </w:p>
    <w:p w14:paraId="1497B860" w14:textId="77777777" w:rsidR="00BE589D" w:rsidRPr="00BE589D" w:rsidRDefault="00BE589D" w:rsidP="00BE589D">
      <w:pPr>
        <w:rPr>
          <w:lang w:val="tr-TR"/>
        </w:rPr>
      </w:pPr>
    </w:p>
    <w:p w14:paraId="732C1653" w14:textId="1F05A776" w:rsidR="00BE589D" w:rsidRPr="00BE589D" w:rsidRDefault="00BE589D" w:rsidP="00BE589D">
      <w:pP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DataType</w:t>
      </w:r>
      <w:proofErr w:type="spellEnd"/>
    </w:p>
    <w:p w14:paraId="1C5DBB9F" w14:textId="5F88D2A3" w:rsidR="00BE589D" w:rsidRPr="00BE589D" w:rsidRDefault="00BE589D" w:rsidP="00BE589D">
      <w:pP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Column</w:t>
      </w:r>
      <w:proofErr w:type="spellEnd"/>
    </w:p>
    <w:p w14:paraId="61D50AC7" w14:textId="6A91341B" w:rsidR="00BE589D" w:rsidRPr="00BE589D" w:rsidRDefault="00BE589D" w:rsidP="00BE589D">
      <w:pP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Table</w:t>
      </w:r>
      <w:proofErr w:type="spellEnd"/>
    </w:p>
    <w:p w14:paraId="607320FC" w14:textId="31DF9CDA" w:rsidR="00BE589D" w:rsidRPr="00BE589D" w:rsidRDefault="00BE589D" w:rsidP="00BE589D">
      <w:pP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TableMetadata</w:t>
      </w:r>
      <w:proofErr w:type="spellEnd"/>
    </w:p>
    <w:p w14:paraId="1A0182EE" w14:textId="434464E6" w:rsidR="00BE589D" w:rsidRPr="00BE589D" w:rsidRDefault="00BE589D" w:rsidP="00BE589D">
      <w:pP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TableCatalog</w:t>
      </w:r>
      <w:proofErr w:type="spellEnd"/>
    </w:p>
    <w:p w14:paraId="332EFC07" w14:textId="559153B0" w:rsidR="00BE589D" w:rsidRPr="00BE589D" w:rsidRDefault="00BE589D" w:rsidP="00BE589D">
      <w:pP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TableManager</w:t>
      </w:r>
      <w:proofErr w:type="spellEnd"/>
    </w:p>
    <w:p w14:paraId="62AC31BD" w14:textId="57904AC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│</w:t>
      </w:r>
    </w:p>
    <w:p w14:paraId="400D5D60" w14:textId="4A4BC34D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└── </w:t>
      </w:r>
      <w:proofErr w:type="spellStart"/>
      <w:r w:rsidRPr="00BE589D">
        <w:rPr>
          <w:lang w:val="tr-TR"/>
        </w:rPr>
        <w:t>exception</w:t>
      </w:r>
      <w:proofErr w:type="spellEnd"/>
    </w:p>
    <w:p w14:paraId="0B63D76A" w14:textId="3437588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     </w:t>
      </w: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TableAlreadyExistsException</w:t>
      </w:r>
      <w:proofErr w:type="spellEnd"/>
    </w:p>
    <w:p w14:paraId="45BA03B9" w14:textId="43B28F7C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lastRenderedPageBreak/>
        <w:t xml:space="preserve">     </w:t>
      </w: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TableNotFoundException</w:t>
      </w:r>
      <w:proofErr w:type="spellEnd"/>
    </w:p>
    <w:p w14:paraId="4FD5B50A" w14:textId="66CC38F9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     </w:t>
      </w: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DuplicateColumnException</w:t>
      </w:r>
      <w:proofErr w:type="spellEnd"/>
    </w:p>
    <w:p w14:paraId="548F1500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     └── </w:t>
      </w:r>
      <w:proofErr w:type="spellStart"/>
      <w:r w:rsidRPr="00BE589D">
        <w:rPr>
          <w:lang w:val="tr-TR"/>
        </w:rPr>
        <w:t>InvalidColumnException</w:t>
      </w:r>
      <w:proofErr w:type="spellEnd"/>
    </w:p>
    <w:p w14:paraId="569F6929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5. Sınıfların Görevleri</w:t>
      </w:r>
    </w:p>
    <w:p w14:paraId="3C92308C" w14:textId="77777777" w:rsidR="00BE589D" w:rsidRPr="00BE589D" w:rsidRDefault="00BE589D" w:rsidP="00BE589D">
      <w:pPr>
        <w:pStyle w:val="Balk2"/>
        <w:rPr>
          <w:lang w:val="tr-TR"/>
        </w:rPr>
      </w:pPr>
      <w:proofErr w:type="spellStart"/>
      <w:r w:rsidRPr="00BE589D">
        <w:rPr>
          <w:lang w:val="tr-TR"/>
        </w:rPr>
        <w:t>DataType</w:t>
      </w:r>
      <w:proofErr w:type="spellEnd"/>
    </w:p>
    <w:p w14:paraId="4F5D3EDA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Sistemde desteklenen veri tiplerini temsil eden </w:t>
      </w:r>
      <w:proofErr w:type="spellStart"/>
      <w:r w:rsidRPr="00BE589D">
        <w:rPr>
          <w:lang w:val="tr-TR"/>
        </w:rPr>
        <w:t>enum</w:t>
      </w:r>
      <w:proofErr w:type="spellEnd"/>
      <w:r w:rsidRPr="00BE589D">
        <w:rPr>
          <w:lang w:val="tr-TR"/>
        </w:rPr>
        <w:t xml:space="preserve"> yapısıdır.</w:t>
      </w:r>
    </w:p>
    <w:p w14:paraId="474122C9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Desteklenen tipler;</w:t>
      </w:r>
    </w:p>
    <w:p w14:paraId="28E060F2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 xml:space="preserve">INT </w:t>
      </w:r>
    </w:p>
    <w:p w14:paraId="42F3FB48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 xml:space="preserve">LONG </w:t>
      </w:r>
    </w:p>
    <w:p w14:paraId="24FBCB0E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 xml:space="preserve">DOUBLE </w:t>
      </w:r>
    </w:p>
    <w:p w14:paraId="6AA9A004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 xml:space="preserve">BOOLEAN </w:t>
      </w:r>
    </w:p>
    <w:p w14:paraId="086CA1AF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 xml:space="preserve">STRING </w:t>
      </w:r>
    </w:p>
    <w:p w14:paraId="2C96FCC5" w14:textId="410D9F1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yapı sayesinde ilerleyen sprintlerde yeni veri tipleri kolayca eklenebilecektir.</w:t>
      </w:r>
    </w:p>
    <w:p w14:paraId="376BDAFF" w14:textId="77777777" w:rsidR="00BE589D" w:rsidRPr="00BE589D" w:rsidRDefault="00BE589D" w:rsidP="00BE589D">
      <w:pPr>
        <w:pStyle w:val="Balk2"/>
        <w:rPr>
          <w:lang w:val="tr-TR"/>
        </w:rPr>
      </w:pPr>
      <w:proofErr w:type="spellStart"/>
      <w:r w:rsidRPr="00BE589D">
        <w:rPr>
          <w:lang w:val="tr-TR"/>
        </w:rPr>
        <w:t>Column</w:t>
      </w:r>
      <w:proofErr w:type="spellEnd"/>
    </w:p>
    <w:p w14:paraId="3FBD42C7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Bir tablo içerisindeki sütunu temsil eder.</w:t>
      </w:r>
    </w:p>
    <w:p w14:paraId="5AB79379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Sorumlulukları;</w:t>
      </w:r>
    </w:p>
    <w:p w14:paraId="4FA1783A" w14:textId="77777777" w:rsidR="00BE589D" w:rsidRPr="00BE589D" w:rsidRDefault="00BE589D">
      <w:pPr>
        <w:pStyle w:val="ListeParagraf"/>
        <w:numPr>
          <w:ilvl w:val="0"/>
          <w:numId w:val="11"/>
        </w:numPr>
        <w:rPr>
          <w:lang w:val="tr-TR"/>
        </w:rPr>
      </w:pPr>
      <w:proofErr w:type="gramStart"/>
      <w:r w:rsidRPr="00BE589D">
        <w:rPr>
          <w:lang w:val="tr-TR"/>
        </w:rPr>
        <w:t>sütun</w:t>
      </w:r>
      <w:proofErr w:type="gramEnd"/>
      <w:r w:rsidRPr="00BE589D">
        <w:rPr>
          <w:lang w:val="tr-TR"/>
        </w:rPr>
        <w:t xml:space="preserve"> adını saklamak </w:t>
      </w:r>
    </w:p>
    <w:p w14:paraId="008E18CC" w14:textId="77777777" w:rsidR="00BE589D" w:rsidRPr="00BE589D" w:rsidRDefault="00BE589D">
      <w:pPr>
        <w:pStyle w:val="ListeParagraf"/>
        <w:numPr>
          <w:ilvl w:val="0"/>
          <w:numId w:val="11"/>
        </w:numPr>
        <w:rPr>
          <w:lang w:val="tr-TR"/>
        </w:rPr>
      </w:pPr>
      <w:proofErr w:type="gramStart"/>
      <w:r w:rsidRPr="00BE589D">
        <w:rPr>
          <w:lang w:val="tr-TR"/>
        </w:rPr>
        <w:t>veri</w:t>
      </w:r>
      <w:proofErr w:type="gramEnd"/>
      <w:r w:rsidRPr="00BE589D">
        <w:rPr>
          <w:lang w:val="tr-TR"/>
        </w:rPr>
        <w:t xml:space="preserve"> tipini saklamak </w:t>
      </w:r>
    </w:p>
    <w:p w14:paraId="665A07C6" w14:textId="77777777" w:rsidR="00BE589D" w:rsidRPr="00BE589D" w:rsidRDefault="00BE589D">
      <w:pPr>
        <w:pStyle w:val="ListeParagraf"/>
        <w:numPr>
          <w:ilvl w:val="0"/>
          <w:numId w:val="11"/>
        </w:numPr>
        <w:rPr>
          <w:lang w:val="tr-TR"/>
        </w:rPr>
      </w:pPr>
      <w:proofErr w:type="gramStart"/>
      <w:r w:rsidRPr="00BE589D">
        <w:rPr>
          <w:lang w:val="tr-TR"/>
        </w:rPr>
        <w:t>isim</w:t>
      </w:r>
      <w:proofErr w:type="gramEnd"/>
      <w:r w:rsidRPr="00BE589D">
        <w:rPr>
          <w:lang w:val="tr-TR"/>
        </w:rPr>
        <w:t xml:space="preserve"> doğrulaması yapmak </w:t>
      </w:r>
    </w:p>
    <w:p w14:paraId="5906B23E" w14:textId="688B35EC" w:rsidR="00BE589D" w:rsidRPr="00BE589D" w:rsidRDefault="00BE589D">
      <w:pPr>
        <w:pStyle w:val="ListeParagraf"/>
        <w:numPr>
          <w:ilvl w:val="0"/>
          <w:numId w:val="11"/>
        </w:numPr>
        <w:rPr>
          <w:lang w:val="tr-TR"/>
        </w:rPr>
      </w:pPr>
      <w:proofErr w:type="spellStart"/>
      <w:proofErr w:type="gramStart"/>
      <w:r w:rsidRPr="00BE589D">
        <w:rPr>
          <w:lang w:val="tr-TR"/>
        </w:rPr>
        <w:t>immutable</w:t>
      </w:r>
      <w:proofErr w:type="spellEnd"/>
      <w:proofErr w:type="gramEnd"/>
      <w:r w:rsidRPr="00BE589D">
        <w:rPr>
          <w:lang w:val="tr-TR"/>
        </w:rPr>
        <w:t xml:space="preserve"> yapı sağlamak </w:t>
      </w:r>
    </w:p>
    <w:p w14:paraId="70F0C751" w14:textId="77777777" w:rsidR="00BE589D" w:rsidRPr="00BE589D" w:rsidRDefault="00BE589D" w:rsidP="00BE589D">
      <w:pPr>
        <w:pStyle w:val="Balk3"/>
        <w:rPr>
          <w:lang w:val="tr-TR"/>
        </w:rPr>
      </w:pPr>
      <w:proofErr w:type="spellStart"/>
      <w:r w:rsidRPr="00BE589D">
        <w:rPr>
          <w:lang w:val="tr-TR"/>
        </w:rPr>
        <w:t>Table</w:t>
      </w:r>
      <w:proofErr w:type="spellEnd"/>
    </w:p>
    <w:p w14:paraId="601B639D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Bir </w:t>
      </w:r>
      <w:proofErr w:type="spellStart"/>
      <w:r w:rsidRPr="00BE589D">
        <w:rPr>
          <w:lang w:val="tr-TR"/>
        </w:rPr>
        <w:t>veritabanı</w:t>
      </w:r>
      <w:proofErr w:type="spellEnd"/>
      <w:r w:rsidRPr="00BE589D">
        <w:rPr>
          <w:lang w:val="tr-TR"/>
        </w:rPr>
        <w:t xml:space="preserve"> tablosunun şemasını temsil eder.</w:t>
      </w:r>
    </w:p>
    <w:p w14:paraId="15C95B2D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İçerisinde;</w:t>
      </w:r>
    </w:p>
    <w:p w14:paraId="68BB785B" w14:textId="77777777" w:rsidR="00BE589D" w:rsidRPr="00BE589D" w:rsidRDefault="00BE589D">
      <w:pPr>
        <w:pStyle w:val="ListeParagraf"/>
        <w:numPr>
          <w:ilvl w:val="0"/>
          <w:numId w:val="7"/>
        </w:num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adı </w:t>
      </w:r>
    </w:p>
    <w:p w14:paraId="7B051EEF" w14:textId="77777777" w:rsidR="00BE589D" w:rsidRPr="00BE589D" w:rsidRDefault="00BE589D">
      <w:pPr>
        <w:pStyle w:val="ListeParagraf"/>
        <w:numPr>
          <w:ilvl w:val="0"/>
          <w:numId w:val="7"/>
        </w:numPr>
        <w:rPr>
          <w:lang w:val="tr-TR"/>
        </w:rPr>
      </w:pPr>
      <w:proofErr w:type="gramStart"/>
      <w:r w:rsidRPr="00BE589D">
        <w:rPr>
          <w:lang w:val="tr-TR"/>
        </w:rPr>
        <w:t>sütun</w:t>
      </w:r>
      <w:proofErr w:type="gramEnd"/>
      <w:r w:rsidRPr="00BE589D">
        <w:rPr>
          <w:lang w:val="tr-TR"/>
        </w:rPr>
        <w:t xml:space="preserve"> listesi </w:t>
      </w:r>
    </w:p>
    <w:p w14:paraId="0E80BBE6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bulunmaktadır</w:t>
      </w:r>
      <w:proofErr w:type="gramEnd"/>
      <w:r w:rsidRPr="00BE589D">
        <w:rPr>
          <w:lang w:val="tr-TR"/>
        </w:rPr>
        <w:t>.</w:t>
      </w:r>
    </w:p>
    <w:p w14:paraId="711E4F43" w14:textId="3FA08948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Tablo oluşturulurken </w:t>
      </w:r>
      <w:proofErr w:type="spellStart"/>
      <w:r w:rsidRPr="00BE589D">
        <w:rPr>
          <w:lang w:val="tr-TR"/>
        </w:rPr>
        <w:t>duplicate</w:t>
      </w:r>
      <w:proofErr w:type="spellEnd"/>
      <w:r w:rsidRPr="00BE589D">
        <w:rPr>
          <w:lang w:val="tr-TR"/>
        </w:rPr>
        <w:t xml:space="preserve"> sütunlara izin verilmez.</w:t>
      </w:r>
    </w:p>
    <w:p w14:paraId="32D3A411" w14:textId="77777777" w:rsidR="00BE589D" w:rsidRPr="00BE589D" w:rsidRDefault="00BE589D" w:rsidP="00BE589D">
      <w:pPr>
        <w:pStyle w:val="Balk2"/>
        <w:rPr>
          <w:lang w:val="tr-TR"/>
        </w:rPr>
      </w:pPr>
      <w:proofErr w:type="spellStart"/>
      <w:r w:rsidRPr="00BE589D">
        <w:rPr>
          <w:lang w:val="tr-TR"/>
        </w:rPr>
        <w:t>TableMetadata</w:t>
      </w:r>
      <w:proofErr w:type="spellEnd"/>
    </w:p>
    <w:p w14:paraId="7C49FB36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Tablo hakkında özet bilgileri saklar.</w:t>
      </w:r>
    </w:p>
    <w:p w14:paraId="3D373B0E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lastRenderedPageBreak/>
        <w:t>Tutulan bilgiler;</w:t>
      </w:r>
    </w:p>
    <w:p w14:paraId="0AE16C6B" w14:textId="77777777" w:rsidR="00BE589D" w:rsidRPr="00BE589D" w:rsidRDefault="00BE589D">
      <w:pPr>
        <w:pStyle w:val="ListeParagraf"/>
        <w:numPr>
          <w:ilvl w:val="0"/>
          <w:numId w:val="8"/>
        </w:num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adı </w:t>
      </w:r>
    </w:p>
    <w:p w14:paraId="050900AB" w14:textId="77777777" w:rsidR="00BE589D" w:rsidRPr="00BE589D" w:rsidRDefault="00BE589D">
      <w:pPr>
        <w:pStyle w:val="ListeParagraf"/>
        <w:numPr>
          <w:ilvl w:val="0"/>
          <w:numId w:val="8"/>
        </w:numPr>
        <w:rPr>
          <w:lang w:val="tr-TR"/>
        </w:rPr>
      </w:pPr>
      <w:proofErr w:type="gramStart"/>
      <w:r w:rsidRPr="00BE589D">
        <w:rPr>
          <w:lang w:val="tr-TR"/>
        </w:rPr>
        <w:t>sütun</w:t>
      </w:r>
      <w:proofErr w:type="gramEnd"/>
      <w:r w:rsidRPr="00BE589D">
        <w:rPr>
          <w:lang w:val="tr-TR"/>
        </w:rPr>
        <w:t xml:space="preserve"> sayısı </w:t>
      </w:r>
    </w:p>
    <w:p w14:paraId="456B51A6" w14:textId="77777777" w:rsidR="00BE589D" w:rsidRPr="00BE589D" w:rsidRDefault="00BE589D">
      <w:pPr>
        <w:pStyle w:val="ListeParagraf"/>
        <w:numPr>
          <w:ilvl w:val="0"/>
          <w:numId w:val="8"/>
        </w:numPr>
        <w:rPr>
          <w:lang w:val="tr-TR"/>
        </w:rPr>
      </w:pPr>
      <w:proofErr w:type="gramStart"/>
      <w:r w:rsidRPr="00BE589D">
        <w:rPr>
          <w:lang w:val="tr-TR"/>
        </w:rPr>
        <w:t>oluşturulma</w:t>
      </w:r>
      <w:proofErr w:type="gramEnd"/>
      <w:r w:rsidRPr="00BE589D">
        <w:rPr>
          <w:lang w:val="tr-TR"/>
        </w:rPr>
        <w:t xml:space="preserve"> tarihi </w:t>
      </w:r>
    </w:p>
    <w:p w14:paraId="4128299E" w14:textId="77777777" w:rsidR="00BE589D" w:rsidRPr="00BE589D" w:rsidRDefault="00BE589D">
      <w:pPr>
        <w:pStyle w:val="ListeParagraf"/>
        <w:numPr>
          <w:ilvl w:val="0"/>
          <w:numId w:val="8"/>
        </w:numPr>
        <w:rPr>
          <w:lang w:val="tr-TR"/>
        </w:rPr>
      </w:pPr>
      <w:proofErr w:type="gramStart"/>
      <w:r w:rsidRPr="00BE589D">
        <w:rPr>
          <w:lang w:val="tr-TR"/>
        </w:rPr>
        <w:t>versiyon</w:t>
      </w:r>
      <w:proofErr w:type="gramEnd"/>
      <w:r w:rsidRPr="00BE589D">
        <w:rPr>
          <w:lang w:val="tr-TR"/>
        </w:rPr>
        <w:t xml:space="preserve"> </w:t>
      </w:r>
    </w:p>
    <w:p w14:paraId="47F04051" w14:textId="0CBF743D" w:rsidR="00BE589D" w:rsidRPr="00BE589D" w:rsidRDefault="00BE589D">
      <w:pPr>
        <w:pStyle w:val="ListeParagraf"/>
        <w:numPr>
          <w:ilvl w:val="0"/>
          <w:numId w:val="8"/>
        </w:numPr>
        <w:rPr>
          <w:lang w:val="tr-TR"/>
        </w:rPr>
      </w:pPr>
      <w:proofErr w:type="gramStart"/>
      <w:r w:rsidRPr="00BE589D">
        <w:rPr>
          <w:lang w:val="tr-TR"/>
        </w:rPr>
        <w:t>fiziksel</w:t>
      </w:r>
      <w:proofErr w:type="gramEnd"/>
      <w:r w:rsidRPr="00BE589D">
        <w:rPr>
          <w:lang w:val="tr-TR"/>
        </w:rPr>
        <w:t xml:space="preserve"> dosya adı </w:t>
      </w:r>
    </w:p>
    <w:p w14:paraId="66E03E03" w14:textId="77777777" w:rsidR="00BE589D" w:rsidRPr="00BE589D" w:rsidRDefault="00BE589D" w:rsidP="00BE589D">
      <w:pPr>
        <w:pStyle w:val="Balk2"/>
        <w:rPr>
          <w:lang w:val="tr-TR"/>
        </w:rPr>
      </w:pPr>
      <w:proofErr w:type="spellStart"/>
      <w:r w:rsidRPr="00BE589D">
        <w:rPr>
          <w:lang w:val="tr-TR"/>
        </w:rPr>
        <w:t>TableCatalog</w:t>
      </w:r>
      <w:proofErr w:type="spellEnd"/>
    </w:p>
    <w:p w14:paraId="43B7EA15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Bellekte çalışan katalog yapısıdır.</w:t>
      </w:r>
    </w:p>
    <w:p w14:paraId="019BFE2D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Görevleri;</w:t>
      </w:r>
    </w:p>
    <w:p w14:paraId="5872AFF4" w14:textId="77777777" w:rsidR="00BE589D" w:rsidRPr="00BE589D" w:rsidRDefault="00BE589D">
      <w:pPr>
        <w:pStyle w:val="ListeParagraf"/>
        <w:numPr>
          <w:ilvl w:val="0"/>
          <w:numId w:val="9"/>
        </w:num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kaydetmek </w:t>
      </w:r>
    </w:p>
    <w:p w14:paraId="42D518E8" w14:textId="77777777" w:rsidR="00BE589D" w:rsidRPr="00BE589D" w:rsidRDefault="00BE589D">
      <w:pPr>
        <w:pStyle w:val="ListeParagraf"/>
        <w:numPr>
          <w:ilvl w:val="0"/>
          <w:numId w:val="9"/>
        </w:numPr>
        <w:rPr>
          <w:lang w:val="tr-TR"/>
        </w:rPr>
      </w:pPr>
      <w:proofErr w:type="gramStart"/>
      <w:r w:rsidRPr="00BE589D">
        <w:rPr>
          <w:lang w:val="tr-TR"/>
        </w:rPr>
        <w:t>metadata</w:t>
      </w:r>
      <w:proofErr w:type="gramEnd"/>
      <w:r w:rsidRPr="00BE589D">
        <w:rPr>
          <w:lang w:val="tr-TR"/>
        </w:rPr>
        <w:t xml:space="preserve"> kaydetmek </w:t>
      </w:r>
    </w:p>
    <w:p w14:paraId="0429457D" w14:textId="77777777" w:rsidR="00BE589D" w:rsidRPr="00BE589D" w:rsidRDefault="00BE589D">
      <w:pPr>
        <w:pStyle w:val="ListeParagraf"/>
        <w:numPr>
          <w:ilvl w:val="0"/>
          <w:numId w:val="9"/>
        </w:num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aramak </w:t>
      </w:r>
    </w:p>
    <w:p w14:paraId="3E5B91A5" w14:textId="77777777" w:rsidR="00BE589D" w:rsidRPr="00BE589D" w:rsidRDefault="00BE589D">
      <w:pPr>
        <w:pStyle w:val="ListeParagraf"/>
        <w:numPr>
          <w:ilvl w:val="0"/>
          <w:numId w:val="9"/>
        </w:num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listelemek </w:t>
      </w:r>
    </w:p>
    <w:p w14:paraId="49A39531" w14:textId="27DAFCE9" w:rsidR="00BE589D" w:rsidRPr="00BE589D" w:rsidRDefault="00BE589D">
      <w:pPr>
        <w:pStyle w:val="ListeParagraf"/>
        <w:numPr>
          <w:ilvl w:val="0"/>
          <w:numId w:val="9"/>
        </w:num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silmek </w:t>
      </w:r>
    </w:p>
    <w:p w14:paraId="239F5317" w14:textId="77777777" w:rsidR="00BE589D" w:rsidRPr="00BE589D" w:rsidRDefault="00BE589D" w:rsidP="00BE589D">
      <w:pPr>
        <w:pStyle w:val="Balk2"/>
        <w:rPr>
          <w:lang w:val="tr-TR"/>
        </w:rPr>
      </w:pPr>
      <w:proofErr w:type="spellStart"/>
      <w:r w:rsidRPr="00BE589D">
        <w:rPr>
          <w:lang w:val="tr-TR"/>
        </w:rPr>
        <w:t>TableManager</w:t>
      </w:r>
      <w:proofErr w:type="spellEnd"/>
    </w:p>
    <w:p w14:paraId="32436E7A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sprintin merkez sınıfıdır.</w:t>
      </w:r>
    </w:p>
    <w:p w14:paraId="5FF1FEFB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Görevleri;</w:t>
      </w:r>
    </w:p>
    <w:p w14:paraId="61CFDA05" w14:textId="77777777" w:rsidR="00BE589D" w:rsidRPr="00BE589D" w:rsidRDefault="00BE589D">
      <w:pPr>
        <w:pStyle w:val="ListeParagraf"/>
        <w:numPr>
          <w:ilvl w:val="0"/>
          <w:numId w:val="10"/>
        </w:numPr>
        <w:rPr>
          <w:lang w:val="tr-TR"/>
        </w:rPr>
      </w:pPr>
      <w:r w:rsidRPr="00BE589D">
        <w:rPr>
          <w:lang w:val="tr-TR"/>
        </w:rPr>
        <w:t xml:space="preserve">CREATE TABLE </w:t>
      </w:r>
    </w:p>
    <w:p w14:paraId="7DEBCECD" w14:textId="77777777" w:rsidR="00BE589D" w:rsidRPr="00BE589D" w:rsidRDefault="00BE589D">
      <w:pPr>
        <w:pStyle w:val="ListeParagraf"/>
        <w:numPr>
          <w:ilvl w:val="0"/>
          <w:numId w:val="10"/>
        </w:numPr>
        <w:rPr>
          <w:lang w:val="tr-TR"/>
        </w:rPr>
      </w:pPr>
      <w:r w:rsidRPr="00BE589D">
        <w:rPr>
          <w:lang w:val="tr-TR"/>
        </w:rPr>
        <w:t xml:space="preserve">DROP TABLE </w:t>
      </w:r>
    </w:p>
    <w:p w14:paraId="5A697845" w14:textId="77777777" w:rsidR="00BE589D" w:rsidRPr="00BE589D" w:rsidRDefault="00BE589D">
      <w:pPr>
        <w:pStyle w:val="ListeParagraf"/>
        <w:numPr>
          <w:ilvl w:val="0"/>
          <w:numId w:val="10"/>
        </w:numPr>
        <w:rPr>
          <w:lang w:val="tr-TR"/>
        </w:rPr>
      </w:pPr>
      <w:proofErr w:type="gramStart"/>
      <w:r w:rsidRPr="00BE589D">
        <w:rPr>
          <w:lang w:val="tr-TR"/>
        </w:rPr>
        <w:t>metadata</w:t>
      </w:r>
      <w:proofErr w:type="gramEnd"/>
      <w:r w:rsidRPr="00BE589D">
        <w:rPr>
          <w:lang w:val="tr-TR"/>
        </w:rPr>
        <w:t xml:space="preserve"> oluşturma </w:t>
      </w:r>
    </w:p>
    <w:p w14:paraId="1B37DB31" w14:textId="77777777" w:rsidR="00BE589D" w:rsidRPr="00BE589D" w:rsidRDefault="00BE589D">
      <w:pPr>
        <w:pStyle w:val="ListeParagraf"/>
        <w:numPr>
          <w:ilvl w:val="0"/>
          <w:numId w:val="10"/>
        </w:numPr>
        <w:rPr>
          <w:lang w:val="tr-TR"/>
        </w:rPr>
      </w:pPr>
      <w:proofErr w:type="gramStart"/>
      <w:r w:rsidRPr="00BE589D">
        <w:rPr>
          <w:lang w:val="tr-TR"/>
        </w:rPr>
        <w:t>fiziksel</w:t>
      </w:r>
      <w:proofErr w:type="gramEnd"/>
      <w:r w:rsidRPr="00BE589D">
        <w:rPr>
          <w:lang w:val="tr-TR"/>
        </w:rPr>
        <w:t xml:space="preserve"> dosya oluşturma </w:t>
      </w:r>
    </w:p>
    <w:p w14:paraId="48E09E66" w14:textId="77777777" w:rsidR="00BE589D" w:rsidRPr="00BE589D" w:rsidRDefault="00BE589D">
      <w:pPr>
        <w:pStyle w:val="ListeParagraf"/>
        <w:numPr>
          <w:ilvl w:val="0"/>
          <w:numId w:val="10"/>
        </w:numPr>
        <w:rPr>
          <w:lang w:val="tr-TR"/>
        </w:rPr>
      </w:pPr>
      <w:proofErr w:type="gramStart"/>
      <w:r w:rsidRPr="00BE589D">
        <w:rPr>
          <w:lang w:val="tr-TR"/>
        </w:rPr>
        <w:t>katalog</w:t>
      </w:r>
      <w:proofErr w:type="gramEnd"/>
      <w:r w:rsidRPr="00BE589D">
        <w:rPr>
          <w:lang w:val="tr-TR"/>
        </w:rPr>
        <w:t xml:space="preserve"> güncelleme </w:t>
      </w:r>
    </w:p>
    <w:p w14:paraId="0F2DD99C" w14:textId="0B956B48" w:rsidR="00BE589D" w:rsidRPr="00BE589D" w:rsidRDefault="00BE589D">
      <w:pPr>
        <w:pStyle w:val="ListeParagraf"/>
        <w:numPr>
          <w:ilvl w:val="0"/>
          <w:numId w:val="10"/>
        </w:numPr>
        <w:rPr>
          <w:lang w:val="tr-TR"/>
        </w:rPr>
      </w:pPr>
      <w:proofErr w:type="gramStart"/>
      <w:r w:rsidRPr="00BE589D">
        <w:rPr>
          <w:lang w:val="tr-TR"/>
        </w:rPr>
        <w:t>hata</w:t>
      </w:r>
      <w:proofErr w:type="gramEnd"/>
      <w:r w:rsidRPr="00BE589D">
        <w:rPr>
          <w:lang w:val="tr-TR"/>
        </w:rPr>
        <w:t xml:space="preserve"> yönetimi </w:t>
      </w:r>
    </w:p>
    <w:p w14:paraId="6D01F223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 xml:space="preserve">6. </w:t>
      </w:r>
      <w:proofErr w:type="spellStart"/>
      <w:r w:rsidRPr="00BE589D">
        <w:rPr>
          <w:lang w:val="tr-TR"/>
        </w:rPr>
        <w:t>TableManager</w:t>
      </w:r>
      <w:proofErr w:type="spellEnd"/>
      <w:r w:rsidRPr="00BE589D">
        <w:rPr>
          <w:lang w:val="tr-TR"/>
        </w:rPr>
        <w:t xml:space="preserve"> Tasarımı</w:t>
      </w:r>
    </w:p>
    <w:p w14:paraId="7EB318F4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TableManager</w:t>
      </w:r>
      <w:proofErr w:type="spellEnd"/>
      <w:r w:rsidRPr="00BE589D">
        <w:rPr>
          <w:lang w:val="tr-TR"/>
        </w:rPr>
        <w:t xml:space="preserve"> sistemin servis katmanıdır.</w:t>
      </w:r>
    </w:p>
    <w:p w14:paraId="37D14CBD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Temel iş akışı;</w:t>
      </w:r>
    </w:p>
    <w:p w14:paraId="236698A8" w14:textId="60315DB0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</w:t>
      </w:r>
      <w:proofErr w:type="spellEnd"/>
    </w:p>
    <w:p w14:paraId="097D7E2D" w14:textId="69C9077E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71E090AE" w14:textId="59995119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Doğrulama</w:t>
      </w:r>
    </w:p>
    <w:p w14:paraId="67F2B490" w14:textId="31B07586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308ED7F7" w14:textId="2E208C3B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Metadata</w:t>
      </w:r>
    </w:p>
    <w:p w14:paraId="5CA2DC3E" w14:textId="66AA4B88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588C08A9" w14:textId="08921131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.</w:t>
      </w:r>
      <w:proofErr w:type="spellStart"/>
      <w:r w:rsidRPr="00BE589D">
        <w:rPr>
          <w:lang w:val="tr-TR"/>
        </w:rPr>
        <w:t>tbl</w:t>
      </w:r>
      <w:proofErr w:type="spellEnd"/>
      <w:proofErr w:type="gramEnd"/>
      <w:r w:rsidRPr="00BE589D">
        <w:rPr>
          <w:lang w:val="tr-TR"/>
        </w:rPr>
        <w:t xml:space="preserve"> Dosyası</w:t>
      </w:r>
    </w:p>
    <w:p w14:paraId="067042F3" w14:textId="177542D8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lastRenderedPageBreak/>
        <w:t>↓</w:t>
      </w:r>
    </w:p>
    <w:p w14:paraId="742FCD25" w14:textId="11E4F41A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Catalog</w:t>
      </w:r>
      <w:proofErr w:type="spellEnd"/>
    </w:p>
    <w:p w14:paraId="247CACB2" w14:textId="2A0507B0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5DF9F158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Başarılı Sonuç</w:t>
      </w:r>
    </w:p>
    <w:p w14:paraId="58AC9E26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yapı sayesinde her tablo oluşturma işlemi standart bir akış izlemektedir.</w:t>
      </w:r>
    </w:p>
    <w:p w14:paraId="2B319997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 xml:space="preserve">7. </w:t>
      </w:r>
      <w:proofErr w:type="spellStart"/>
      <w:r w:rsidRPr="00BE589D">
        <w:rPr>
          <w:lang w:val="tr-TR"/>
        </w:rPr>
        <w:t>TableCatalog</w:t>
      </w:r>
      <w:proofErr w:type="spellEnd"/>
      <w:r w:rsidRPr="00BE589D">
        <w:rPr>
          <w:lang w:val="tr-TR"/>
        </w:rPr>
        <w:t xml:space="preserve"> Tasarımı</w:t>
      </w:r>
    </w:p>
    <w:p w14:paraId="28DE08BA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TableCatalog</w:t>
      </w:r>
      <w:proofErr w:type="spellEnd"/>
      <w:r w:rsidRPr="00BE589D">
        <w:rPr>
          <w:lang w:val="tr-TR"/>
        </w:rPr>
        <w:t xml:space="preserve"> bellekte çalışan merkezi kayıt sistemidir.</w:t>
      </w:r>
    </w:p>
    <w:p w14:paraId="69019D5C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Temel görevleri;</w:t>
      </w:r>
    </w:p>
    <w:p w14:paraId="7DFED1CC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eklemek </w:t>
      </w:r>
    </w:p>
    <w:p w14:paraId="33C37738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silmek </w:t>
      </w:r>
    </w:p>
    <w:p w14:paraId="6CC17FC6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metadata</w:t>
      </w:r>
      <w:proofErr w:type="gramEnd"/>
      <w:r w:rsidRPr="00BE589D">
        <w:rPr>
          <w:lang w:val="tr-TR"/>
        </w:rPr>
        <w:t xml:space="preserve"> yönetmek </w:t>
      </w:r>
    </w:p>
    <w:p w14:paraId="564FC65D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sorgulamak </w:t>
      </w:r>
    </w:p>
    <w:p w14:paraId="4D79CC4E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listesini döndürmek </w:t>
      </w:r>
    </w:p>
    <w:p w14:paraId="0B410353" w14:textId="43849B00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yapı sayesinde tablo arama işlemleri dosya sistemine gitmeden gerçekleştirilebilmektedir.</w:t>
      </w:r>
    </w:p>
    <w:p w14:paraId="582949B0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 xml:space="preserve">8. </w:t>
      </w:r>
      <w:proofErr w:type="spellStart"/>
      <w:r w:rsidRPr="00BE589D">
        <w:rPr>
          <w:lang w:val="tr-TR"/>
        </w:rPr>
        <w:t>TableMetadata</w:t>
      </w:r>
      <w:proofErr w:type="spellEnd"/>
      <w:r w:rsidRPr="00BE589D">
        <w:rPr>
          <w:lang w:val="tr-TR"/>
        </w:rPr>
        <w:t xml:space="preserve"> Tasarımı</w:t>
      </w:r>
    </w:p>
    <w:p w14:paraId="42FCCA2A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Metadata nesnesi tablo hakkında gerekli özet bilgileri taşımaktadır.</w:t>
      </w:r>
    </w:p>
    <w:p w14:paraId="3A672180" w14:textId="43CDF6F8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BE589D">
        <w:rPr>
          <w:lang w:val="tr-TR"/>
        </w:rPr>
        <w:t>Table</w:t>
      </w:r>
      <w:proofErr w:type="spellEnd"/>
      <w:r w:rsidRPr="00BE589D">
        <w:rPr>
          <w:lang w:val="tr-TR"/>
        </w:rPr>
        <w:t xml:space="preserve"> Name</w:t>
      </w:r>
    </w:p>
    <w:p w14:paraId="5550E01F" w14:textId="4F886AB3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>↓</w:t>
      </w:r>
    </w:p>
    <w:p w14:paraId="5A84C15C" w14:textId="6081B7FD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BE589D">
        <w:rPr>
          <w:lang w:val="tr-TR"/>
        </w:rPr>
        <w:t>Column</w:t>
      </w:r>
      <w:proofErr w:type="spellEnd"/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Count</w:t>
      </w:r>
      <w:proofErr w:type="spellEnd"/>
    </w:p>
    <w:p w14:paraId="7BB45BC0" w14:textId="6B7C590C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>↓</w:t>
      </w:r>
    </w:p>
    <w:p w14:paraId="5818F563" w14:textId="1C711008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BE589D">
        <w:rPr>
          <w:lang w:val="tr-TR"/>
        </w:rPr>
        <w:t>Version</w:t>
      </w:r>
      <w:proofErr w:type="spellEnd"/>
    </w:p>
    <w:p w14:paraId="774E16BC" w14:textId="3880C153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>↓</w:t>
      </w:r>
    </w:p>
    <w:p w14:paraId="4E16D11E" w14:textId="3E854C64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BE589D">
        <w:rPr>
          <w:lang w:val="tr-TR"/>
        </w:rPr>
        <w:t>Created</w:t>
      </w:r>
      <w:proofErr w:type="spellEnd"/>
      <w:r w:rsidRPr="00BE589D">
        <w:rPr>
          <w:lang w:val="tr-TR"/>
        </w:rPr>
        <w:t xml:space="preserve"> At</w:t>
      </w:r>
    </w:p>
    <w:p w14:paraId="1AA35680" w14:textId="1AD07DDC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>↓</w:t>
      </w:r>
    </w:p>
    <w:p w14:paraId="073A1E42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BE589D">
        <w:rPr>
          <w:lang w:val="tr-TR"/>
        </w:rPr>
        <w:t>Physical</w:t>
      </w:r>
      <w:proofErr w:type="spellEnd"/>
      <w:r w:rsidRPr="00BE589D">
        <w:rPr>
          <w:lang w:val="tr-TR"/>
        </w:rPr>
        <w:t xml:space="preserve"> File Name</w:t>
      </w:r>
    </w:p>
    <w:p w14:paraId="5BA76E77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bilgiler tablo dosyasının yönetimini kolaylaştırmaktadır.</w:t>
      </w:r>
    </w:p>
    <w:p w14:paraId="4145B6AE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pict w14:anchorId="52057739">
          <v:rect id="_x0000_i1159" style="width:0;height:1.5pt" o:hralign="center" o:hrstd="t" o:hr="t" fillcolor="#a0a0a0" stroked="f"/>
        </w:pict>
      </w:r>
    </w:p>
    <w:p w14:paraId="2A7DF6D2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lastRenderedPageBreak/>
        <w:t xml:space="preserve">9. </w:t>
      </w:r>
      <w:proofErr w:type="spellStart"/>
      <w:r w:rsidRPr="00BE589D">
        <w:rPr>
          <w:lang w:val="tr-TR"/>
        </w:rPr>
        <w:t>Column</w:t>
      </w:r>
      <w:proofErr w:type="spellEnd"/>
      <w:r w:rsidRPr="00BE589D">
        <w:rPr>
          <w:lang w:val="tr-TR"/>
        </w:rPr>
        <w:t xml:space="preserve"> Yapısı</w:t>
      </w:r>
    </w:p>
    <w:p w14:paraId="3D72A650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Her sütun aşağıdaki bilgileri içerir.</w:t>
      </w:r>
    </w:p>
    <w:p w14:paraId="6080041B" w14:textId="5209EA9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BE589D">
        <w:rPr>
          <w:lang w:val="tr-TR"/>
        </w:rPr>
        <w:t>Column</w:t>
      </w:r>
      <w:proofErr w:type="spellEnd"/>
    </w:p>
    <w:p w14:paraId="382AEB0B" w14:textId="1B3EC4A0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rFonts w:ascii="MS Gothic" w:eastAsia="MS Gothic" w:hAnsi="MS Gothic" w:cs="MS Gothic" w:hint="eastAsia"/>
          <w:lang w:val="tr-TR"/>
        </w:rPr>
        <w:t>├</w:t>
      </w:r>
      <w:r w:rsidRPr="00BE589D">
        <w:rPr>
          <w:rFonts w:ascii="Calibri" w:hAnsi="Calibri" w:cs="Calibri"/>
          <w:lang w:val="tr-TR"/>
        </w:rPr>
        <w:t>──</w:t>
      </w:r>
      <w:r w:rsidRPr="00BE589D">
        <w:rPr>
          <w:lang w:val="tr-TR"/>
        </w:rPr>
        <w:t xml:space="preserve"> name</w:t>
      </w:r>
    </w:p>
    <w:p w14:paraId="6187D697" w14:textId="77777777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BE589D">
        <w:rPr>
          <w:lang w:val="tr-TR"/>
        </w:rPr>
        <w:t xml:space="preserve">└── </w:t>
      </w:r>
      <w:proofErr w:type="spellStart"/>
      <w:r w:rsidRPr="00BE589D">
        <w:rPr>
          <w:lang w:val="tr-TR"/>
        </w:rPr>
        <w:t>dataType</w:t>
      </w:r>
      <w:proofErr w:type="spellEnd"/>
    </w:p>
    <w:p w14:paraId="334057A4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Örnek;</w:t>
      </w:r>
    </w:p>
    <w:p w14:paraId="2B834F7A" w14:textId="2C86C375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tr-TR"/>
        </w:rPr>
      </w:pPr>
      <w:proofErr w:type="gramStart"/>
      <w:r w:rsidRPr="00BE589D">
        <w:rPr>
          <w:lang w:val="tr-TR"/>
        </w:rPr>
        <w:t>id</w:t>
      </w:r>
      <w:proofErr w:type="gramEnd"/>
      <w:r w:rsidRPr="00BE589D">
        <w:rPr>
          <w:lang w:val="tr-TR"/>
        </w:rPr>
        <w:t xml:space="preserve">        INT</w:t>
      </w:r>
    </w:p>
    <w:p w14:paraId="1F4DA96A" w14:textId="091CAF89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tr-TR"/>
        </w:rPr>
      </w:pPr>
      <w:proofErr w:type="gramStart"/>
      <w:r w:rsidRPr="00BE589D">
        <w:rPr>
          <w:lang w:val="tr-TR"/>
        </w:rPr>
        <w:t>name</w:t>
      </w:r>
      <w:proofErr w:type="gramEnd"/>
      <w:r w:rsidRPr="00BE589D">
        <w:rPr>
          <w:lang w:val="tr-TR"/>
        </w:rPr>
        <w:t xml:space="preserve">      STRING</w:t>
      </w:r>
    </w:p>
    <w:p w14:paraId="381D316C" w14:textId="65765EB8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tr-TR"/>
        </w:rPr>
      </w:pPr>
      <w:proofErr w:type="spellStart"/>
      <w:proofErr w:type="gramStart"/>
      <w:r w:rsidRPr="00BE589D">
        <w:rPr>
          <w:lang w:val="tr-TR"/>
        </w:rPr>
        <w:t>price</w:t>
      </w:r>
      <w:proofErr w:type="spellEnd"/>
      <w:proofErr w:type="gramEnd"/>
      <w:r w:rsidRPr="00BE589D">
        <w:rPr>
          <w:lang w:val="tr-TR"/>
        </w:rPr>
        <w:t xml:space="preserve">     DOUBLE</w:t>
      </w:r>
    </w:p>
    <w:p w14:paraId="6B056256" w14:textId="6662557C" w:rsidR="00BE589D" w:rsidRPr="00BE589D" w:rsidRDefault="00BE589D" w:rsidP="00BE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tr-TR"/>
        </w:rPr>
      </w:pPr>
      <w:proofErr w:type="spellStart"/>
      <w:proofErr w:type="gramStart"/>
      <w:r w:rsidRPr="00BE589D">
        <w:rPr>
          <w:lang w:val="tr-TR"/>
        </w:rPr>
        <w:t>active</w:t>
      </w:r>
      <w:proofErr w:type="spellEnd"/>
      <w:proofErr w:type="gramEnd"/>
      <w:r w:rsidRPr="00BE589D">
        <w:rPr>
          <w:lang w:val="tr-TR"/>
        </w:rPr>
        <w:t xml:space="preserve">    BOOLEAN</w:t>
      </w:r>
    </w:p>
    <w:p w14:paraId="489A6026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 xml:space="preserve">10. </w:t>
      </w:r>
      <w:proofErr w:type="spellStart"/>
      <w:r w:rsidRPr="00BE589D">
        <w:rPr>
          <w:lang w:val="tr-TR"/>
        </w:rPr>
        <w:t>DataType</w:t>
      </w:r>
      <w:proofErr w:type="spellEnd"/>
      <w:r w:rsidRPr="00BE589D">
        <w:rPr>
          <w:lang w:val="tr-TR"/>
        </w:rPr>
        <w:t xml:space="preserve"> Yapısı</w:t>
      </w:r>
    </w:p>
    <w:p w14:paraId="656762A6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Desteklenen veri tipleri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927"/>
      </w:tblGrid>
      <w:tr w:rsidR="00BE589D" w:rsidRPr="00BE589D" w14:paraId="0684A57F" w14:textId="77777777" w:rsidTr="00BE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7A22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269A3F8C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Açıklama</w:t>
            </w:r>
          </w:p>
        </w:tc>
      </w:tr>
      <w:tr w:rsidR="00BE589D" w:rsidRPr="00BE589D" w14:paraId="516188D3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9F21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5E6BFC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Tam sayı</w:t>
            </w:r>
          </w:p>
        </w:tc>
      </w:tr>
      <w:tr w:rsidR="00BE589D" w:rsidRPr="00BE589D" w14:paraId="63570331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DE2C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2B9F774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Uzun tam sayı</w:t>
            </w:r>
          </w:p>
        </w:tc>
      </w:tr>
      <w:tr w:rsidR="00BE589D" w:rsidRPr="00BE589D" w14:paraId="02D90B57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57ED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C93F2DD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Ondalıklı sayı</w:t>
            </w:r>
          </w:p>
        </w:tc>
      </w:tr>
      <w:tr w:rsidR="00BE589D" w:rsidRPr="00BE589D" w14:paraId="39AD76A4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B03E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23A17BC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Mantıksal değer</w:t>
            </w:r>
          </w:p>
        </w:tc>
      </w:tr>
      <w:tr w:rsidR="00BE589D" w:rsidRPr="00BE589D" w14:paraId="2D673743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486B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C01EB7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UTF-8 karakter dizisi</w:t>
            </w:r>
          </w:p>
        </w:tc>
      </w:tr>
    </w:tbl>
    <w:p w14:paraId="6BBFC494" w14:textId="397C35C6" w:rsidR="00BE589D" w:rsidRPr="00BE589D" w:rsidRDefault="00BE589D" w:rsidP="00BE589D">
      <w:pPr>
        <w:rPr>
          <w:lang w:val="tr-TR"/>
        </w:rPr>
      </w:pPr>
    </w:p>
    <w:p w14:paraId="36E5474B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11. Tablo Oluşturma Süreci</w:t>
      </w:r>
    </w:p>
    <w:p w14:paraId="5F622F63" w14:textId="11856A0F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CREATE TABLE</w:t>
      </w:r>
    </w:p>
    <w:p w14:paraId="02A4E303" w14:textId="176B7C1F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0D362564" w14:textId="178D00FC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TableManager</w:t>
      </w:r>
      <w:proofErr w:type="spellEnd"/>
    </w:p>
    <w:p w14:paraId="0380DA9B" w14:textId="2B131EB0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5485E80D" w14:textId="21ADFEC2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Schema</w:t>
      </w:r>
      <w:proofErr w:type="spellEnd"/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Validation</w:t>
      </w:r>
      <w:proofErr w:type="spellEnd"/>
    </w:p>
    <w:p w14:paraId="750D203C" w14:textId="71674424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lastRenderedPageBreak/>
        <w:t>↓</w:t>
      </w:r>
    </w:p>
    <w:p w14:paraId="2E9ACD17" w14:textId="43B77DF0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Metadata</w:t>
      </w:r>
    </w:p>
    <w:p w14:paraId="2BED2636" w14:textId="13EB44B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79F19AF9" w14:textId="32E4F081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users.tbl</w:t>
      </w:r>
      <w:proofErr w:type="spellEnd"/>
    </w:p>
    <w:p w14:paraId="789FB47B" w14:textId="35CA748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05F765AA" w14:textId="0FA716BE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Catalog</w:t>
      </w:r>
      <w:proofErr w:type="spellEnd"/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Registration</w:t>
      </w:r>
      <w:proofErr w:type="spellEnd"/>
    </w:p>
    <w:p w14:paraId="54B8FB37" w14:textId="20E86CEA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↓</w:t>
      </w:r>
    </w:p>
    <w:p w14:paraId="578A4DDD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Success</w:t>
      </w:r>
      <w:proofErr w:type="spellEnd"/>
    </w:p>
    <w:p w14:paraId="1638137B" w14:textId="0670653C" w:rsidR="00BE589D" w:rsidRPr="00BE589D" w:rsidRDefault="00BE589D" w:rsidP="00BE589D">
      <w:pPr>
        <w:rPr>
          <w:lang w:val="tr-TR"/>
        </w:rPr>
      </w:pPr>
    </w:p>
    <w:p w14:paraId="005020D7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12. Fiziksel Depolama</w:t>
      </w:r>
    </w:p>
    <w:p w14:paraId="1D0892B4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sprintte her tablo fiziksel olarak ayrı dosyada tutulmaktadır.</w:t>
      </w:r>
    </w:p>
    <w:p w14:paraId="69E37FDC" w14:textId="33530604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data</w:t>
      </w:r>
      <w:proofErr w:type="gramEnd"/>
      <w:r w:rsidRPr="00BE589D">
        <w:rPr>
          <w:lang w:val="tr-TR"/>
        </w:rPr>
        <w:t>/</w:t>
      </w:r>
    </w:p>
    <w:p w14:paraId="24168D68" w14:textId="2D305C5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└── </w:t>
      </w:r>
      <w:proofErr w:type="spellStart"/>
      <w:r w:rsidRPr="00BE589D">
        <w:rPr>
          <w:lang w:val="tr-TR"/>
        </w:rPr>
        <w:t>company</w:t>
      </w:r>
      <w:proofErr w:type="spellEnd"/>
      <w:r w:rsidRPr="00BE589D">
        <w:rPr>
          <w:lang w:val="tr-TR"/>
        </w:rPr>
        <w:t>/</w:t>
      </w:r>
    </w:p>
    <w:p w14:paraId="58CF8F51" w14:textId="6F47B67A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      </w:t>
      </w:r>
      <w:proofErr w:type="spellStart"/>
      <w:r w:rsidRPr="00BE589D">
        <w:rPr>
          <w:lang w:val="tr-TR"/>
        </w:rPr>
        <w:t>users.tbl</w:t>
      </w:r>
      <w:proofErr w:type="spellEnd"/>
    </w:p>
    <w:p w14:paraId="5206A994" w14:textId="4F8653BF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      </w:t>
      </w:r>
      <w:proofErr w:type="spellStart"/>
      <w:r w:rsidRPr="00BE589D">
        <w:rPr>
          <w:lang w:val="tr-TR"/>
        </w:rPr>
        <w:t>products.tbl</w:t>
      </w:r>
      <w:proofErr w:type="spellEnd"/>
    </w:p>
    <w:p w14:paraId="64A486D4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      </w:t>
      </w:r>
      <w:proofErr w:type="spellStart"/>
      <w:r w:rsidRPr="00BE589D">
        <w:rPr>
          <w:lang w:val="tr-TR"/>
        </w:rPr>
        <w:t>orders.tbl</w:t>
      </w:r>
      <w:proofErr w:type="spellEnd"/>
    </w:p>
    <w:p w14:paraId="16D55AB8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Her dosya;</w:t>
      </w:r>
    </w:p>
    <w:p w14:paraId="1206074F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başlığı </w:t>
      </w:r>
    </w:p>
    <w:p w14:paraId="0C531999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sütun</w:t>
      </w:r>
      <w:proofErr w:type="gramEnd"/>
      <w:r w:rsidRPr="00BE589D">
        <w:rPr>
          <w:lang w:val="tr-TR"/>
        </w:rPr>
        <w:t xml:space="preserve"> bilgileri </w:t>
      </w:r>
    </w:p>
    <w:p w14:paraId="6B09C963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oluşturulma</w:t>
      </w:r>
      <w:proofErr w:type="gramEnd"/>
      <w:r w:rsidRPr="00BE589D">
        <w:rPr>
          <w:lang w:val="tr-TR"/>
        </w:rPr>
        <w:t xml:space="preserve"> tarihi </w:t>
      </w:r>
    </w:p>
    <w:p w14:paraId="717FCDC1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versiyon</w:t>
      </w:r>
      <w:proofErr w:type="gramEnd"/>
      <w:r w:rsidRPr="00BE589D">
        <w:rPr>
          <w:lang w:val="tr-TR"/>
        </w:rPr>
        <w:t xml:space="preserve"> </w:t>
      </w:r>
    </w:p>
    <w:p w14:paraId="4F054971" w14:textId="77777777" w:rsid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bilgilerini</w:t>
      </w:r>
      <w:proofErr w:type="gramEnd"/>
      <w:r w:rsidRPr="00BE589D">
        <w:rPr>
          <w:lang w:val="tr-TR"/>
        </w:rPr>
        <w:t xml:space="preserve"> içermektedir.</w:t>
      </w:r>
    </w:p>
    <w:p w14:paraId="4AFDE704" w14:textId="7B730414" w:rsidR="00BE589D" w:rsidRPr="00BE589D" w:rsidRDefault="00BE589D" w:rsidP="00BE589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16DB76D7" wp14:editId="67D053D7">
            <wp:extent cx="3506470" cy="2019935"/>
            <wp:effectExtent l="0" t="0" r="0" b="0"/>
            <wp:docPr id="1844916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5CA6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13. Doğrulama Mekanizması</w:t>
      </w:r>
    </w:p>
    <w:p w14:paraId="1BB2F7C4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TableManager</w:t>
      </w:r>
      <w:proofErr w:type="spellEnd"/>
      <w:r w:rsidRPr="00BE589D">
        <w:rPr>
          <w:lang w:val="tr-TR"/>
        </w:rPr>
        <w:t xml:space="preserve"> aşağıdaki kontrolleri gerçekleştirmektedir.</w:t>
      </w:r>
    </w:p>
    <w:p w14:paraId="3BD7DB2B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Null</w:t>
      </w:r>
      <w:proofErr w:type="spellEnd"/>
      <w:r w:rsidRPr="00BE589D">
        <w:rPr>
          <w:lang w:val="tr-TR"/>
        </w:rPr>
        <w:t xml:space="preserve"> tablo adı</w:t>
      </w:r>
    </w:p>
    <w:p w14:paraId="62FFC69A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Boş tablo adı</w:t>
      </w:r>
    </w:p>
    <w:p w14:paraId="0972F4D0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Duplicate</w:t>
      </w:r>
      <w:proofErr w:type="spellEnd"/>
      <w:r w:rsidRPr="00BE589D">
        <w:rPr>
          <w:lang w:val="tr-TR"/>
        </w:rPr>
        <w:t xml:space="preserve"> tablo</w:t>
      </w:r>
    </w:p>
    <w:p w14:paraId="1A269480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Duplicate</w:t>
      </w:r>
      <w:proofErr w:type="spellEnd"/>
      <w:r w:rsidRPr="00BE589D">
        <w:rPr>
          <w:lang w:val="tr-TR"/>
        </w:rPr>
        <w:t xml:space="preserve"> sütun</w:t>
      </w:r>
    </w:p>
    <w:p w14:paraId="551BAA2C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Null</w:t>
      </w:r>
      <w:proofErr w:type="spellEnd"/>
      <w:r w:rsidRPr="00BE589D">
        <w:rPr>
          <w:lang w:val="tr-TR"/>
        </w:rPr>
        <w:t xml:space="preserve"> </w:t>
      </w:r>
      <w:proofErr w:type="spellStart"/>
      <w:r w:rsidRPr="00BE589D">
        <w:rPr>
          <w:lang w:val="tr-TR"/>
        </w:rPr>
        <w:t>DataType</w:t>
      </w:r>
      <w:proofErr w:type="spellEnd"/>
    </w:p>
    <w:p w14:paraId="215C3241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Boş sütun listesi</w:t>
      </w:r>
    </w:p>
    <w:p w14:paraId="69009A0A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Metadata doğrulaması</w:t>
      </w:r>
    </w:p>
    <w:p w14:paraId="572254D6" w14:textId="77777777" w:rsidR="00BE589D" w:rsidRPr="00BE589D" w:rsidRDefault="00BE589D" w:rsidP="00BE589D">
      <w:pPr>
        <w:rPr>
          <w:lang w:val="tr-TR"/>
        </w:rPr>
      </w:pPr>
      <w:r w:rsidRPr="00BE589D">
        <w:rPr>
          <w:rFonts w:ascii="Segoe UI Symbol" w:hAnsi="Segoe UI Symbol" w:cs="Segoe UI Symbol"/>
          <w:lang w:val="tr-TR"/>
        </w:rPr>
        <w:t>✔</w:t>
      </w:r>
      <w:r w:rsidRPr="00BE589D">
        <w:rPr>
          <w:lang w:val="tr-TR"/>
        </w:rPr>
        <w:t xml:space="preserve"> Fiziksel dosya kontrolü</w:t>
      </w:r>
    </w:p>
    <w:p w14:paraId="1622D837" w14:textId="2AA1F4A5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doğrulamalar veri bütünlüğünü korumaktadır.</w:t>
      </w:r>
    </w:p>
    <w:p w14:paraId="51CD664F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t>14. Performans Değerlendirmesi</w:t>
      </w:r>
    </w:p>
    <w:p w14:paraId="4FDAC49B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sprintte geliştirilen yapı;</w:t>
      </w:r>
    </w:p>
    <w:p w14:paraId="16B55B55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düşük</w:t>
      </w:r>
      <w:proofErr w:type="gramEnd"/>
      <w:r w:rsidRPr="00BE589D">
        <w:rPr>
          <w:lang w:val="tr-TR"/>
        </w:rPr>
        <w:t xml:space="preserve"> bellek tüketmektedir, </w:t>
      </w:r>
    </w:p>
    <w:p w14:paraId="467D8A5E" w14:textId="77777777" w:rsidR="00BE589D" w:rsidRPr="00BE589D" w:rsidRDefault="00BE589D" w:rsidP="00BE589D">
      <w:pPr>
        <w:rPr>
          <w:lang w:val="tr-TR"/>
        </w:rPr>
      </w:pPr>
      <w:proofErr w:type="spellStart"/>
      <w:proofErr w:type="gramStart"/>
      <w:r w:rsidRPr="00BE589D">
        <w:rPr>
          <w:lang w:val="tr-TR"/>
        </w:rPr>
        <w:t>immutable</w:t>
      </w:r>
      <w:proofErr w:type="spellEnd"/>
      <w:proofErr w:type="gramEnd"/>
      <w:r w:rsidRPr="00BE589D">
        <w:rPr>
          <w:lang w:val="tr-TR"/>
        </w:rPr>
        <w:t xml:space="preserve"> koleksiyonlar kullanmaktadır, </w:t>
      </w:r>
    </w:p>
    <w:p w14:paraId="593224B8" w14:textId="77777777" w:rsidR="00BE589D" w:rsidRPr="00BE589D" w:rsidRDefault="00BE589D" w:rsidP="00BE589D">
      <w:pPr>
        <w:rPr>
          <w:lang w:val="tr-TR"/>
        </w:rPr>
      </w:pPr>
      <w:proofErr w:type="spellStart"/>
      <w:r w:rsidRPr="00BE589D">
        <w:rPr>
          <w:lang w:val="tr-TR"/>
        </w:rPr>
        <w:t>LinkedHashMap</w:t>
      </w:r>
      <w:proofErr w:type="spellEnd"/>
      <w:r w:rsidRPr="00BE589D">
        <w:rPr>
          <w:lang w:val="tr-TR"/>
        </w:rPr>
        <w:t xml:space="preserve"> ile sıralamayı korumaktadır, </w:t>
      </w:r>
    </w:p>
    <w:p w14:paraId="73B7883F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tablo</w:t>
      </w:r>
      <w:proofErr w:type="gramEnd"/>
      <w:r w:rsidRPr="00BE589D">
        <w:rPr>
          <w:lang w:val="tr-TR"/>
        </w:rPr>
        <w:t xml:space="preserve"> aramalarını </w:t>
      </w:r>
      <w:proofErr w:type="gramStart"/>
      <w:r w:rsidRPr="00BE589D">
        <w:rPr>
          <w:lang w:val="tr-TR"/>
        </w:rPr>
        <w:t>O(</w:t>
      </w:r>
      <w:proofErr w:type="gramEnd"/>
      <w:r w:rsidRPr="00BE589D">
        <w:rPr>
          <w:lang w:val="tr-TR"/>
        </w:rPr>
        <w:t xml:space="preserve">1) ortalama karmaşıklıkta gerçekleştirmektedir, </w:t>
      </w:r>
    </w:p>
    <w:p w14:paraId="62F2DE2F" w14:textId="77777777" w:rsidR="00BE589D" w:rsidRPr="00BE589D" w:rsidRDefault="00BE589D" w:rsidP="00BE589D">
      <w:pPr>
        <w:rPr>
          <w:lang w:val="tr-TR"/>
        </w:rPr>
      </w:pPr>
      <w:proofErr w:type="gramStart"/>
      <w:r w:rsidRPr="00BE589D">
        <w:rPr>
          <w:lang w:val="tr-TR"/>
        </w:rPr>
        <w:t>fiziksel</w:t>
      </w:r>
      <w:proofErr w:type="gramEnd"/>
      <w:r w:rsidRPr="00BE589D">
        <w:rPr>
          <w:lang w:val="tr-TR"/>
        </w:rPr>
        <w:t xml:space="preserve"> dosya erişimini minimum seviyede tutmaktadır. </w:t>
      </w:r>
    </w:p>
    <w:p w14:paraId="06A6FB5F" w14:textId="7150DF4F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tasarım ilerleyen sprintlerde binlerce tablo için ölçeklenebilir bir temel sağlamaktadır.</w:t>
      </w:r>
    </w:p>
    <w:p w14:paraId="4F0628BA" w14:textId="77777777" w:rsidR="00BE589D" w:rsidRPr="00BE589D" w:rsidRDefault="00BE589D" w:rsidP="00BE589D">
      <w:pPr>
        <w:pStyle w:val="Balk1"/>
        <w:rPr>
          <w:lang w:val="tr-TR"/>
        </w:rPr>
      </w:pPr>
      <w:r w:rsidRPr="00BE589D">
        <w:rPr>
          <w:lang w:val="tr-TR"/>
        </w:rPr>
        <w:lastRenderedPageBreak/>
        <w:t>15. Sonuç</w:t>
      </w:r>
    </w:p>
    <w:p w14:paraId="3A5550C5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 xml:space="preserve">Sprint 00-07 </w:t>
      </w:r>
      <w:proofErr w:type="gramStart"/>
      <w:r w:rsidRPr="00BE589D">
        <w:rPr>
          <w:lang w:val="tr-TR"/>
        </w:rPr>
        <w:t>ile birlikte</w:t>
      </w:r>
      <w:proofErr w:type="gramEnd"/>
      <w:r w:rsidRPr="00BE589D">
        <w:rPr>
          <w:lang w:val="tr-TR"/>
        </w:rPr>
        <w:t xml:space="preserve"> YEKDB artık yalnızca </w:t>
      </w:r>
      <w:proofErr w:type="spellStart"/>
      <w:r w:rsidRPr="00BE589D">
        <w:rPr>
          <w:lang w:val="tr-TR"/>
        </w:rPr>
        <w:t>veritabanı</w:t>
      </w:r>
      <w:proofErr w:type="spellEnd"/>
      <w:r w:rsidRPr="00BE589D">
        <w:rPr>
          <w:lang w:val="tr-TR"/>
        </w:rPr>
        <w:t xml:space="preserve"> yönetebilen bir sistem olmaktan çıkmış, tablo yönetimini de destekleyen modüler bir </w:t>
      </w:r>
      <w:proofErr w:type="spellStart"/>
      <w:r w:rsidRPr="00BE589D">
        <w:rPr>
          <w:lang w:val="tr-TR"/>
        </w:rPr>
        <w:t>veritabanı</w:t>
      </w:r>
      <w:proofErr w:type="spellEnd"/>
      <w:r w:rsidRPr="00BE589D">
        <w:rPr>
          <w:lang w:val="tr-TR"/>
        </w:rPr>
        <w:t xml:space="preserve"> yönetim sistemi hâline gelmiştir.</w:t>
      </w:r>
    </w:p>
    <w:p w14:paraId="3CC938E7" w14:textId="770C75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Bu sprintte geliştirilen mimari, kayıt yönetimi (</w:t>
      </w:r>
      <w:proofErr w:type="spellStart"/>
      <w:r w:rsidRPr="00BE589D">
        <w:rPr>
          <w:lang w:val="tr-TR"/>
        </w:rPr>
        <w:t>Record</w:t>
      </w:r>
      <w:proofErr w:type="spellEnd"/>
      <w:r w:rsidRPr="00BE589D">
        <w:rPr>
          <w:lang w:val="tr-TR"/>
        </w:rPr>
        <w:t xml:space="preserve"> Management) ve SQL komutlarının uygulanması için gerekli altyapıyı sağlamaktadır.</w:t>
      </w:r>
    </w:p>
    <w:p w14:paraId="0E98C45F" w14:textId="77777777" w:rsidR="00BE589D" w:rsidRPr="00BE589D" w:rsidRDefault="00BE589D" w:rsidP="00BE589D">
      <w:pPr>
        <w:pStyle w:val="KonuBal"/>
      </w:pPr>
      <w:r w:rsidRPr="00BE589D">
        <w:t>Ekler</w:t>
      </w:r>
    </w:p>
    <w:p w14:paraId="15B22ACF" w14:textId="77777777" w:rsidR="00BE589D" w:rsidRPr="00BE589D" w:rsidRDefault="00BE589D" w:rsidP="00BE589D">
      <w:pPr>
        <w:rPr>
          <w:lang w:val="tr-TR"/>
        </w:rPr>
      </w:pPr>
      <w:r w:rsidRPr="00BE589D">
        <w:rPr>
          <w:lang w:val="tr-TR"/>
        </w:rPr>
        <w:t>Sprint İstatistikleri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227"/>
      </w:tblGrid>
      <w:tr w:rsidR="00BE589D" w:rsidRPr="00BE589D" w14:paraId="206D19FF" w14:textId="77777777" w:rsidTr="00BE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106D0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610F3B91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Değer</w:t>
            </w:r>
          </w:p>
        </w:tc>
      </w:tr>
      <w:tr w:rsidR="00BE589D" w:rsidRPr="00BE589D" w14:paraId="16476A03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09D5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Geliştirilen Sınıf</w:t>
            </w:r>
          </w:p>
        </w:tc>
        <w:tc>
          <w:tcPr>
            <w:tcW w:w="0" w:type="auto"/>
            <w:vAlign w:val="center"/>
            <w:hideMark/>
          </w:tcPr>
          <w:p w14:paraId="3504DAB7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6</w:t>
            </w:r>
          </w:p>
        </w:tc>
      </w:tr>
      <w:tr w:rsidR="00BE589D" w:rsidRPr="00BE589D" w14:paraId="2938CE7A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AC29" w14:textId="77777777" w:rsidR="00BE589D" w:rsidRPr="00BE589D" w:rsidRDefault="00BE589D" w:rsidP="00BE589D">
            <w:pPr>
              <w:rPr>
                <w:lang w:val="tr-TR"/>
              </w:rPr>
            </w:pPr>
            <w:proofErr w:type="spellStart"/>
            <w:r w:rsidRPr="00BE589D">
              <w:rPr>
                <w:lang w:val="tr-TR"/>
              </w:rPr>
              <w:t>Exception</w:t>
            </w:r>
            <w:proofErr w:type="spellEnd"/>
            <w:r w:rsidRPr="00BE589D">
              <w:rPr>
                <w:lang w:val="tr-TR"/>
              </w:rPr>
              <w:t xml:space="preserve"> Sınıfı</w:t>
            </w:r>
          </w:p>
        </w:tc>
        <w:tc>
          <w:tcPr>
            <w:tcW w:w="0" w:type="auto"/>
            <w:vAlign w:val="center"/>
            <w:hideMark/>
          </w:tcPr>
          <w:p w14:paraId="306B8E24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4</w:t>
            </w:r>
          </w:p>
        </w:tc>
      </w:tr>
      <w:tr w:rsidR="00BE589D" w:rsidRPr="00BE589D" w14:paraId="70AF0AC0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D82B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Fiziksel Dosya Tipi</w:t>
            </w:r>
          </w:p>
        </w:tc>
        <w:tc>
          <w:tcPr>
            <w:tcW w:w="0" w:type="auto"/>
            <w:vAlign w:val="center"/>
            <w:hideMark/>
          </w:tcPr>
          <w:p w14:paraId="0F52A5CB" w14:textId="77777777" w:rsidR="00BE589D" w:rsidRPr="00BE589D" w:rsidRDefault="00BE589D" w:rsidP="00BE589D">
            <w:pPr>
              <w:rPr>
                <w:lang w:val="tr-TR"/>
              </w:rPr>
            </w:pPr>
            <w:proofErr w:type="gramStart"/>
            <w:r w:rsidRPr="00BE589D">
              <w:rPr>
                <w:lang w:val="tr-TR"/>
              </w:rPr>
              <w:t>.</w:t>
            </w:r>
            <w:proofErr w:type="spellStart"/>
            <w:r w:rsidRPr="00BE589D">
              <w:rPr>
                <w:lang w:val="tr-TR"/>
              </w:rPr>
              <w:t>tbl</w:t>
            </w:r>
            <w:proofErr w:type="spellEnd"/>
            <w:proofErr w:type="gramEnd"/>
          </w:p>
        </w:tc>
      </w:tr>
      <w:tr w:rsidR="00BE589D" w:rsidRPr="00BE589D" w14:paraId="688015C8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55D3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53B52CAF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Tamamlandı</w:t>
            </w:r>
          </w:p>
        </w:tc>
      </w:tr>
      <w:tr w:rsidR="00BE589D" w:rsidRPr="00BE589D" w14:paraId="316CF9E8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7C31" w14:textId="77777777" w:rsidR="00BE589D" w:rsidRPr="00BE589D" w:rsidRDefault="00BE589D" w:rsidP="00BE589D">
            <w:pPr>
              <w:rPr>
                <w:lang w:val="tr-TR"/>
              </w:rPr>
            </w:pPr>
            <w:proofErr w:type="spellStart"/>
            <w:r w:rsidRPr="00BE589D">
              <w:rPr>
                <w:lang w:val="tr-TR"/>
              </w:rPr>
              <w:t>JUnit</w:t>
            </w:r>
            <w:proofErr w:type="spellEnd"/>
            <w:r w:rsidRPr="00BE589D">
              <w:rPr>
                <w:lang w:val="tr-TR"/>
              </w:rPr>
              <w:t xml:space="preserve"> Testi</w:t>
            </w:r>
          </w:p>
        </w:tc>
        <w:tc>
          <w:tcPr>
            <w:tcW w:w="0" w:type="auto"/>
            <w:vAlign w:val="center"/>
            <w:hideMark/>
          </w:tcPr>
          <w:p w14:paraId="1D3911CF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76</w:t>
            </w:r>
          </w:p>
        </w:tc>
      </w:tr>
      <w:tr w:rsidR="00BE589D" w:rsidRPr="00BE589D" w14:paraId="44D076BA" w14:textId="77777777" w:rsidTr="00BE58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0C9A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Başarı Oranı</w:t>
            </w:r>
          </w:p>
        </w:tc>
        <w:tc>
          <w:tcPr>
            <w:tcW w:w="0" w:type="auto"/>
            <w:vAlign w:val="center"/>
            <w:hideMark/>
          </w:tcPr>
          <w:p w14:paraId="153C4930" w14:textId="77777777" w:rsidR="00BE589D" w:rsidRPr="00BE589D" w:rsidRDefault="00BE589D" w:rsidP="00BE589D">
            <w:pPr>
              <w:rPr>
                <w:lang w:val="tr-TR"/>
              </w:rPr>
            </w:pPr>
            <w:r w:rsidRPr="00BE589D">
              <w:rPr>
                <w:lang w:val="tr-TR"/>
              </w:rPr>
              <w:t>%100</w:t>
            </w:r>
          </w:p>
        </w:tc>
      </w:tr>
    </w:tbl>
    <w:p w14:paraId="38C3B208" w14:textId="77777777" w:rsidR="004E15CE" w:rsidRPr="00D23126" w:rsidRDefault="004E15CE" w:rsidP="00BE589D">
      <w:pPr>
        <w:pStyle w:val="Balk1"/>
        <w:rPr>
          <w:b w:val="0"/>
          <w:bCs w:val="0"/>
          <w:color w:val="000000" w:themeColor="text1"/>
        </w:rPr>
      </w:pPr>
    </w:p>
    <w:sectPr w:rsidR="004E15CE" w:rsidRPr="00D23126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5AE83" w14:textId="77777777" w:rsidR="00AC1462" w:rsidRDefault="00AC1462">
      <w:pPr>
        <w:spacing w:after="0" w:line="240" w:lineRule="auto"/>
      </w:pPr>
      <w:r>
        <w:separator/>
      </w:r>
    </w:p>
  </w:endnote>
  <w:endnote w:type="continuationSeparator" w:id="0">
    <w:p w14:paraId="1109E953" w14:textId="77777777" w:rsidR="00AC1462" w:rsidRDefault="00AC1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8F9" w14:textId="121A3A13" w:rsidR="00D23126" w:rsidRPr="00E7209C" w:rsidRDefault="00000000" w:rsidP="00D23126">
    <w:pPr>
      <w:pStyle w:val="AltBilgi"/>
      <w:jc w:val="center"/>
      <w:rPr>
        <w:sz w:val="18"/>
      </w:rPr>
    </w:pPr>
    <w:r>
      <w:rPr>
        <w:sz w:val="18"/>
      </w:rPr>
      <w:t>Yunus Emre KUL - YEKDB Design Document - 00-0</w:t>
    </w:r>
    <w:r w:rsidR="00BE589D">
      <w:rPr>
        <w:sz w:val="18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C9A3" w14:textId="77777777" w:rsidR="00AC1462" w:rsidRDefault="00AC1462">
      <w:pPr>
        <w:spacing w:after="0" w:line="240" w:lineRule="auto"/>
      </w:pPr>
      <w:r>
        <w:separator/>
      </w:r>
    </w:p>
  </w:footnote>
  <w:footnote w:type="continuationSeparator" w:id="0">
    <w:p w14:paraId="70AD54E5" w14:textId="77777777" w:rsidR="00AC1462" w:rsidRDefault="00AC1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C45C20"/>
    <w:multiLevelType w:val="hybridMultilevel"/>
    <w:tmpl w:val="E974A7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284A7B"/>
    <w:multiLevelType w:val="hybridMultilevel"/>
    <w:tmpl w:val="312A63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D0F5A"/>
    <w:multiLevelType w:val="hybridMultilevel"/>
    <w:tmpl w:val="42C034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35D60"/>
    <w:multiLevelType w:val="hybridMultilevel"/>
    <w:tmpl w:val="CC1859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34C10"/>
    <w:multiLevelType w:val="hybridMultilevel"/>
    <w:tmpl w:val="700C08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03011">
    <w:abstractNumId w:val="5"/>
  </w:num>
  <w:num w:numId="2" w16cid:durableId="353960690">
    <w:abstractNumId w:val="3"/>
  </w:num>
  <w:num w:numId="3" w16cid:durableId="1668240989">
    <w:abstractNumId w:val="2"/>
  </w:num>
  <w:num w:numId="4" w16cid:durableId="167721730">
    <w:abstractNumId w:val="4"/>
  </w:num>
  <w:num w:numId="5" w16cid:durableId="1763991819">
    <w:abstractNumId w:val="1"/>
  </w:num>
  <w:num w:numId="6" w16cid:durableId="578752314">
    <w:abstractNumId w:val="0"/>
  </w:num>
  <w:num w:numId="7" w16cid:durableId="470250567">
    <w:abstractNumId w:val="8"/>
  </w:num>
  <w:num w:numId="8" w16cid:durableId="491064625">
    <w:abstractNumId w:val="9"/>
  </w:num>
  <w:num w:numId="9" w16cid:durableId="1754818752">
    <w:abstractNumId w:val="10"/>
  </w:num>
  <w:num w:numId="10" w16cid:durableId="760100193">
    <w:abstractNumId w:val="6"/>
  </w:num>
  <w:num w:numId="11" w16cid:durableId="167807143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F7"/>
    <w:rsid w:val="00034616"/>
    <w:rsid w:val="0006063C"/>
    <w:rsid w:val="0015074B"/>
    <w:rsid w:val="00215577"/>
    <w:rsid w:val="0029639D"/>
    <w:rsid w:val="00326F90"/>
    <w:rsid w:val="00374C01"/>
    <w:rsid w:val="003D5D37"/>
    <w:rsid w:val="0042399D"/>
    <w:rsid w:val="00482365"/>
    <w:rsid w:val="004E15CE"/>
    <w:rsid w:val="0051124D"/>
    <w:rsid w:val="005D143D"/>
    <w:rsid w:val="00665085"/>
    <w:rsid w:val="00726A6C"/>
    <w:rsid w:val="00814152"/>
    <w:rsid w:val="00833BB1"/>
    <w:rsid w:val="008B1F1A"/>
    <w:rsid w:val="008F7460"/>
    <w:rsid w:val="009E7E2F"/>
    <w:rsid w:val="00A17895"/>
    <w:rsid w:val="00AA1D8D"/>
    <w:rsid w:val="00AC1462"/>
    <w:rsid w:val="00B42239"/>
    <w:rsid w:val="00B47730"/>
    <w:rsid w:val="00BB0D1C"/>
    <w:rsid w:val="00BE14FA"/>
    <w:rsid w:val="00BE589D"/>
    <w:rsid w:val="00C522D5"/>
    <w:rsid w:val="00CB0664"/>
    <w:rsid w:val="00D23126"/>
    <w:rsid w:val="00D834DC"/>
    <w:rsid w:val="00D9192D"/>
    <w:rsid w:val="00E7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624</Words>
  <Characters>4450</Characters>
  <Application>Microsoft Office Word</Application>
  <DocSecurity>0</DocSecurity>
  <Lines>143</Lines>
  <Paragraphs>115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11</cp:revision>
  <dcterms:created xsi:type="dcterms:W3CDTF">2013-12-23T23:15:00Z</dcterms:created>
  <dcterms:modified xsi:type="dcterms:W3CDTF">2026-07-30T08:20:00Z</dcterms:modified>
  <cp:category/>
</cp:coreProperties>
</file>
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7A0B9" w14:textId="2776CC66" w:rsidR="00B42239" w:rsidRDefault="00000000">
      <w:pPr>
        <w:pStyle w:val="KonuBal"/>
        <w:jc w:val="center"/>
      </w:pPr>
      <w:r>
        <w:t>YEKDB 00-0</w:t>
      </w:r>
      <w:r w:rsidR="00665085">
        <w:t>5</w:t>
      </w:r>
      <w:r>
        <w:br/>
      </w:r>
      <w:r w:rsidR="00665085" w:rsidRPr="0042399D">
        <w:rPr>
          <w:bCs/>
        </w:rPr>
        <w:t>Physical Storage Engine</w:t>
      </w:r>
    </w:p>
    <w:p w14:paraId="325D96F3" w14:textId="77777777" w:rsidR="00B42239" w:rsidRDefault="00000000">
      <w:pPr>
        <w:jc w:val="center"/>
      </w:pPr>
      <w:proofErr w:type="spellStart"/>
      <w:r>
        <w:rPr>
          <w:i/>
        </w:rPr>
        <w:t>Tasarım</w:t>
      </w:r>
      <w:proofErr w:type="spellEnd"/>
      <w:r>
        <w:rPr>
          <w:i/>
        </w:rPr>
        <w:t xml:space="preserve"> ve </w:t>
      </w:r>
      <w:proofErr w:type="spellStart"/>
      <w:r>
        <w:rPr>
          <w:i/>
        </w:rPr>
        <w:t>Mimari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Açıklama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Dokümanı</w:t>
      </w:r>
      <w:proofErr w:type="spellEnd"/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42239" w14:paraId="53FD9ECC" w14:textId="77777777">
        <w:trPr>
          <w:jc w:val="center"/>
        </w:trPr>
        <w:tc>
          <w:tcPr>
            <w:tcW w:w="4896" w:type="dxa"/>
            <w:vAlign w:val="center"/>
          </w:tcPr>
          <w:p w14:paraId="4B74B587" w14:textId="77777777" w:rsidR="00B42239" w:rsidRDefault="00000000">
            <w:r>
              <w:rPr>
                <w:b/>
              </w:rPr>
              <w:t xml:space="preserve">Ad ve </w:t>
            </w:r>
            <w:proofErr w:type="spellStart"/>
            <w:r>
              <w:rPr>
                <w:b/>
              </w:rPr>
              <w:t>Soyadı</w:t>
            </w:r>
            <w:proofErr w:type="spellEnd"/>
          </w:p>
        </w:tc>
        <w:tc>
          <w:tcPr>
            <w:tcW w:w="4896" w:type="dxa"/>
            <w:vAlign w:val="center"/>
          </w:tcPr>
          <w:p w14:paraId="5764E04C" w14:textId="77777777" w:rsidR="00B42239" w:rsidRDefault="00000000">
            <w:r>
              <w:t>Yunus Emre KUL</w:t>
            </w:r>
          </w:p>
        </w:tc>
      </w:tr>
      <w:tr w:rsidR="00B42239" w14:paraId="0249CA80" w14:textId="77777777">
        <w:trPr>
          <w:jc w:val="center"/>
        </w:trPr>
        <w:tc>
          <w:tcPr>
            <w:tcW w:w="4896" w:type="dxa"/>
            <w:vAlign w:val="center"/>
          </w:tcPr>
          <w:p w14:paraId="43C1D41F" w14:textId="77777777" w:rsidR="00B42239" w:rsidRDefault="00000000">
            <w:proofErr w:type="spellStart"/>
            <w:r>
              <w:rPr>
                <w:b/>
              </w:rPr>
              <w:t>Bölüm</w:t>
            </w:r>
            <w:proofErr w:type="spellEnd"/>
          </w:p>
        </w:tc>
        <w:tc>
          <w:tcPr>
            <w:tcW w:w="4896" w:type="dxa"/>
            <w:vAlign w:val="center"/>
          </w:tcPr>
          <w:p w14:paraId="7DF38532" w14:textId="77777777" w:rsidR="00B42239" w:rsidRDefault="00000000">
            <w:proofErr w:type="spellStart"/>
            <w:r>
              <w:t>Bilgisayar</w:t>
            </w:r>
            <w:proofErr w:type="spellEnd"/>
            <w:r>
              <w:t xml:space="preserve"> </w:t>
            </w:r>
            <w:proofErr w:type="spellStart"/>
            <w:r>
              <w:t>Mühendisliği</w:t>
            </w:r>
            <w:proofErr w:type="spellEnd"/>
          </w:p>
        </w:tc>
      </w:tr>
      <w:tr w:rsidR="00B42239" w14:paraId="6446460A" w14:textId="77777777">
        <w:trPr>
          <w:jc w:val="center"/>
        </w:trPr>
        <w:tc>
          <w:tcPr>
            <w:tcW w:w="4896" w:type="dxa"/>
            <w:vAlign w:val="center"/>
          </w:tcPr>
          <w:p w14:paraId="63EA4360" w14:textId="77777777" w:rsidR="00B42239" w:rsidRDefault="00000000">
            <w:proofErr w:type="spellStart"/>
            <w:r>
              <w:rPr>
                <w:b/>
              </w:rPr>
              <w:t>Proje</w:t>
            </w:r>
            <w:proofErr w:type="spellEnd"/>
          </w:p>
        </w:tc>
        <w:tc>
          <w:tcPr>
            <w:tcW w:w="4896" w:type="dxa"/>
            <w:vAlign w:val="center"/>
          </w:tcPr>
          <w:p w14:paraId="2D27A088" w14:textId="77777777" w:rsidR="00B42239" w:rsidRDefault="00000000">
            <w:r>
              <w:t xml:space="preserve">YEKDB - </w:t>
            </w:r>
            <w:proofErr w:type="spellStart"/>
            <w:r>
              <w:t>Sıfırdan</w:t>
            </w:r>
            <w:proofErr w:type="spellEnd"/>
            <w:r>
              <w:t xml:space="preserve"> </w:t>
            </w:r>
            <w:proofErr w:type="spellStart"/>
            <w:r>
              <w:t>Veritabanı</w:t>
            </w:r>
            <w:proofErr w:type="spellEnd"/>
            <w:r>
              <w:t xml:space="preserve"> Yönetim Sistemi</w:t>
            </w:r>
          </w:p>
        </w:tc>
      </w:tr>
      <w:tr w:rsidR="00B42239" w14:paraId="46669299" w14:textId="77777777">
        <w:trPr>
          <w:jc w:val="center"/>
        </w:trPr>
        <w:tc>
          <w:tcPr>
            <w:tcW w:w="4896" w:type="dxa"/>
            <w:vAlign w:val="center"/>
          </w:tcPr>
          <w:p w14:paraId="76F9D628" w14:textId="77777777" w:rsidR="00B42239" w:rsidRDefault="00000000">
            <w:proofErr w:type="spellStart"/>
            <w:r>
              <w:rPr>
                <w:b/>
              </w:rPr>
              <w:t>Doküman</w:t>
            </w:r>
            <w:proofErr w:type="spellEnd"/>
            <w:r>
              <w:rPr>
                <w:b/>
              </w:rPr>
              <w:t xml:space="preserve"> Kodu</w:t>
            </w:r>
          </w:p>
        </w:tc>
        <w:tc>
          <w:tcPr>
            <w:tcW w:w="4896" w:type="dxa"/>
            <w:vAlign w:val="center"/>
          </w:tcPr>
          <w:p w14:paraId="6999A547" w14:textId="24B0A454" w:rsidR="00B42239" w:rsidRDefault="00000000">
            <w:r>
              <w:t>00-0</w:t>
            </w:r>
            <w:r w:rsidR="00665085">
              <w:t>5</w:t>
            </w:r>
          </w:p>
        </w:tc>
      </w:tr>
      <w:tr w:rsidR="00B42239" w14:paraId="33385618" w14:textId="77777777">
        <w:trPr>
          <w:jc w:val="center"/>
        </w:trPr>
        <w:tc>
          <w:tcPr>
            <w:tcW w:w="4896" w:type="dxa"/>
            <w:vAlign w:val="center"/>
          </w:tcPr>
          <w:p w14:paraId="6812D072" w14:textId="77777777" w:rsidR="00B42239" w:rsidRDefault="00000000">
            <w:proofErr w:type="spellStart"/>
            <w:r>
              <w:rPr>
                <w:b/>
              </w:rPr>
              <w:t>Aşama</w:t>
            </w:r>
            <w:proofErr w:type="spellEnd"/>
          </w:p>
        </w:tc>
        <w:tc>
          <w:tcPr>
            <w:tcW w:w="4896" w:type="dxa"/>
            <w:vAlign w:val="center"/>
          </w:tcPr>
          <w:p w14:paraId="34D38F97" w14:textId="52A4BE0A" w:rsidR="00B42239" w:rsidRPr="00E7209C" w:rsidRDefault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</w:rPr>
              <w:t>Physical Storage Engine</w:t>
            </w:r>
          </w:p>
        </w:tc>
      </w:tr>
    </w:tbl>
    <w:p w14:paraId="5B1D0458" w14:textId="77777777" w:rsidR="0042399D" w:rsidRPr="0042399D" w:rsidRDefault="0042399D" w:rsidP="0042399D">
      <w:pPr>
        <w:pStyle w:val="Balk1"/>
      </w:pPr>
      <w:r w:rsidRPr="0042399D">
        <w:t>1 Introduction</w:t>
      </w:r>
    </w:p>
    <w:p w14:paraId="24091B6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YEKDB (Yet </w:t>
      </w:r>
      <w:proofErr w:type="spellStart"/>
      <w:r w:rsidRPr="00215577">
        <w:rPr>
          <w:lang w:val="tr-TR"/>
        </w:rPr>
        <w:t>Another</w:t>
      </w:r>
      <w:proofErr w:type="spellEnd"/>
      <w:r w:rsidRPr="00215577">
        <w:rPr>
          <w:lang w:val="tr-TR"/>
        </w:rPr>
        <w:t xml:space="preserve"> Embedded </w:t>
      </w:r>
      <w:proofErr w:type="spellStart"/>
      <w:r w:rsidRPr="00215577">
        <w:rPr>
          <w:lang w:val="tr-TR"/>
        </w:rPr>
        <w:t>Key</w:t>
      </w:r>
      <w:proofErr w:type="spellEnd"/>
      <w:r w:rsidRPr="00215577">
        <w:rPr>
          <w:lang w:val="tr-TR"/>
        </w:rPr>
        <w:t xml:space="preserve"> Database), Java programlama dili kullanılarak sıfırdan geliştirilen sayfa tabanlı bir ilişkisel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yönetim sistemidir. Bu sprint kapsamında sistemin fiziksel depolama altyapısı (</w:t>
      </w:r>
      <w:proofErr w:type="spellStart"/>
      <w:r w:rsidRPr="00215577">
        <w:rPr>
          <w:lang w:val="tr-TR"/>
        </w:rPr>
        <w:t>Physical</w:t>
      </w:r>
      <w:proofErr w:type="spellEnd"/>
      <w:r w:rsidRPr="00215577">
        <w:rPr>
          <w:lang w:val="tr-TR"/>
        </w:rPr>
        <w:t xml:space="preserve"> Storage Engine) tasarlanmış ve uygulanmıştır. Amaç, verilerin yalnızca bellek üzerinde tutulması yerine, kendi tanımlanmış ikili (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>) dosya formatı kullanılarak kalıcı olarak diskte saklanmasını sağlamaktır.</w:t>
      </w:r>
    </w:p>
    <w:p w14:paraId="0C6C7059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Java'nın yerleşik Object </w:t>
      </w:r>
      <w:proofErr w:type="spellStart"/>
      <w:r w:rsidRPr="00215577">
        <w:rPr>
          <w:lang w:val="tr-TR"/>
        </w:rPr>
        <w:t>Serialization</w:t>
      </w:r>
      <w:proofErr w:type="spellEnd"/>
      <w:r w:rsidRPr="00215577">
        <w:rPr>
          <w:lang w:val="tr-TR"/>
        </w:rPr>
        <w:t xml:space="preserve"> mekanizması kullanılmamıştır. Bunun yerine platformdan bağımsız, daha yüksek performans sunan ve gelecekte farklı sürümlerle uyumluluğu kolaylaştıracak özel bir 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 xml:space="preserve"> dosya formatı geliştirilmiştir. Böylece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yapısı tamamen YEKDB tarafından kontrol edilmektedir.</w:t>
      </w:r>
    </w:p>
    <w:p w14:paraId="77C76501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2 Storage Engine </w:t>
      </w:r>
      <w:proofErr w:type="spellStart"/>
      <w:r w:rsidRPr="0042399D">
        <w:rPr>
          <w:lang w:val="tr-TR"/>
        </w:rPr>
        <w:t>Overview</w:t>
      </w:r>
      <w:proofErr w:type="spellEnd"/>
    </w:p>
    <w:p w14:paraId="32B67B71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Storage Engine, </w:t>
      </w:r>
      <w:proofErr w:type="spellStart"/>
      <w:r w:rsidRPr="00215577">
        <w:rPr>
          <w:lang w:val="tr-TR"/>
        </w:rPr>
        <w:t>YEKDB'nin</w:t>
      </w:r>
      <w:proofErr w:type="spellEnd"/>
      <w:r w:rsidRPr="00215577">
        <w:rPr>
          <w:lang w:val="tr-TR"/>
        </w:rPr>
        <w:t xml:space="preserve"> fiziksel depolama katmanını oluşturmaktadır. Bu katman, bellek üzerinde bulunan nesnelerin ikili veri formatına dönüştürülmesini ve fiziksel veri dosyasına güvenli şekilde yazılmasını sağlar. Aynı zamanda mevcut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 açarak sayfaların ve meta verilerin tekrar belleğe yüklenmesinden sorumludur.</w:t>
      </w:r>
    </w:p>
    <w:p w14:paraId="126C0880" w14:textId="520F0299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Storage Engine katmanı; </w:t>
      </w:r>
      <w:proofErr w:type="spellStart"/>
      <w:r w:rsidRPr="00215577">
        <w:rPr>
          <w:lang w:val="tr-TR"/>
        </w:rPr>
        <w:t>DataFile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DatabaseHeader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ve </w:t>
      </w:r>
      <w:proofErr w:type="spellStart"/>
      <w:r w:rsidRPr="00215577">
        <w:rPr>
          <w:lang w:val="tr-TR"/>
        </w:rPr>
        <w:t>PageSerializer</w:t>
      </w:r>
      <w:proofErr w:type="spellEnd"/>
      <w:r w:rsidRPr="00215577">
        <w:rPr>
          <w:lang w:val="tr-TR"/>
        </w:rPr>
        <w:t xml:space="preserve"> bileşenlerinden oluşmaktadır. Bu yapı sayesinde üst katmanlar fiziksel dosya yapısını bilmeden yalnızca sayfalar üzerinde çalışabilmektedir.</w:t>
      </w:r>
    </w:p>
    <w:p w14:paraId="7E594B3F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Amaç;</w:t>
      </w:r>
    </w:p>
    <w:p w14:paraId="42A89BA2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RAM</w:t>
      </w:r>
    </w:p>
    <w:p w14:paraId="5967777B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15F9D85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7C2AF07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1658473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Disk</w:t>
      </w:r>
    </w:p>
    <w:p w14:paraId="4B46CFE6" w14:textId="173D716C" w:rsidR="0042399D" w:rsidRPr="0042399D" w:rsidRDefault="0042399D" w:rsidP="0042399D">
      <w:pPr>
        <w:rPr>
          <w:lang w:val="tr-TR"/>
        </w:rPr>
      </w:pPr>
      <w:proofErr w:type="gramStart"/>
      <w:r w:rsidRPr="0042399D">
        <w:rPr>
          <w:lang w:val="tr-TR"/>
        </w:rPr>
        <w:t>dönüşümünü</w:t>
      </w:r>
      <w:proofErr w:type="gramEnd"/>
      <w:r w:rsidRPr="0042399D">
        <w:rPr>
          <w:lang w:val="tr-TR"/>
        </w:rPr>
        <w:t xml:space="preserve"> yönetmektir.</w:t>
      </w:r>
    </w:p>
    <w:p w14:paraId="63DD3EC8" w14:textId="71F541EF" w:rsidR="0042399D" w:rsidRPr="0042399D" w:rsidRDefault="0042399D" w:rsidP="00215577">
      <w:pPr>
        <w:pStyle w:val="Balk2"/>
        <w:rPr>
          <w:lang w:val="tr-TR"/>
        </w:rPr>
      </w:pPr>
      <w:r w:rsidRPr="0042399D">
        <w:rPr>
          <w:lang w:val="tr-TR"/>
        </w:rPr>
        <w:lastRenderedPageBreak/>
        <w:t xml:space="preserve">Storage Architecture           </w:t>
      </w:r>
    </w:p>
    <w:p w14:paraId="4943B242" w14:textId="173AE8C2" w:rsidR="0042399D" w:rsidRDefault="0042399D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E70A270" wp14:editId="6AFE7ECC">
            <wp:extent cx="6313228" cy="4206240"/>
            <wp:effectExtent l="0" t="0" r="0" b="3810"/>
            <wp:docPr id="80438379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985" cy="421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FA99" w14:textId="1E52F669" w:rsidR="0042399D" w:rsidRPr="0042399D" w:rsidRDefault="0042399D" w:rsidP="00D834DC">
      <w:pPr>
        <w:jc w:val="center"/>
        <w:rPr>
          <w:lang w:val="tr-TR"/>
        </w:rPr>
      </w:pPr>
      <w:r w:rsidRPr="0042399D">
        <w:rPr>
          <w:lang w:val="tr-TR"/>
        </w:rPr>
        <w:t>Bu diyagram büyük şekilde verilmelidir.</w:t>
      </w:r>
    </w:p>
    <w:p w14:paraId="68091851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3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Database Architecture</w:t>
      </w:r>
    </w:p>
    <w:p w14:paraId="4EF1CE47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YEKDB, sabit uzunluklu sayfalardan oluşan bir dosya mimarisi kullanmaktadır.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ilk 128 baytı yalnızca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 için ayrılmıştır. </w:t>
      </w:r>
      <w:proofErr w:type="spellStart"/>
      <w:r w:rsidRPr="00215577">
        <w:rPr>
          <w:lang w:val="tr-TR"/>
        </w:rPr>
        <w:t>Header'dan</w:t>
      </w:r>
      <w:proofErr w:type="spellEnd"/>
      <w:r w:rsidRPr="00215577">
        <w:rPr>
          <w:lang w:val="tr-TR"/>
        </w:rPr>
        <w:t xml:space="preserve"> sonraki bölüm ise ardışık şekilde yerleştirilen fiziksel sayfalardan oluşmaktadır.</w:t>
      </w:r>
    </w:p>
    <w:p w14:paraId="4859EC8A" w14:textId="3D425C12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mimari sayesinde herhangi bir sayfanın fiziksel konumu matematiksel olarak hesaplanabilmekte ve rastgele erişim (</w:t>
      </w:r>
      <w:proofErr w:type="spellStart"/>
      <w:r w:rsidRPr="00215577">
        <w:rPr>
          <w:lang w:val="tr-TR"/>
        </w:rPr>
        <w:t>Random</w:t>
      </w:r>
      <w:proofErr w:type="spellEnd"/>
      <w:r w:rsidRPr="00215577">
        <w:rPr>
          <w:lang w:val="tr-TR"/>
        </w:rPr>
        <w:t xml:space="preserve"> Access) mümkün olmaktadır. Böylece büyük </w:t>
      </w:r>
      <w:proofErr w:type="spellStart"/>
      <w:r w:rsidRPr="00215577">
        <w:rPr>
          <w:lang w:val="tr-TR"/>
        </w:rPr>
        <w:t>veritabanlarında</w:t>
      </w:r>
      <w:proofErr w:type="spellEnd"/>
      <w:r w:rsidRPr="00215577">
        <w:rPr>
          <w:lang w:val="tr-TR"/>
        </w:rPr>
        <w:t xml:space="preserve"> bile belirli bir sayfaya doğrudan erişim sağlanabilir</w:t>
      </w:r>
      <w:r>
        <w:rPr>
          <w:lang w:val="tr-TR"/>
        </w:rPr>
        <w:t>.</w:t>
      </w:r>
    </w:p>
    <w:p w14:paraId="796642E9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6321E5D2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Database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           |</w:t>
      </w:r>
    </w:p>
    <w:p w14:paraId="267A88D3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45DFD0D5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0                       |</w:t>
      </w:r>
    </w:p>
    <w:p w14:paraId="365B4E7A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67DE62A7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1                       |</w:t>
      </w:r>
    </w:p>
    <w:p w14:paraId="597B93AF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lastRenderedPageBreak/>
        <w:t>+------------------------------+</w:t>
      </w:r>
    </w:p>
    <w:p w14:paraId="74DD7371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2                       |</w:t>
      </w:r>
    </w:p>
    <w:p w14:paraId="6EA2B234" w14:textId="77777777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+------------------------------+</w:t>
      </w:r>
    </w:p>
    <w:p w14:paraId="729B7457" w14:textId="47440E38" w:rsidR="0042399D" w:rsidRPr="0042399D" w:rsidRDefault="0042399D" w:rsidP="0042399D">
      <w:pPr>
        <w:rPr>
          <w:lang w:val="tr-TR"/>
        </w:rPr>
      </w:pPr>
    </w:p>
    <w:p w14:paraId="50CB2CC2" w14:textId="77777777" w:rsidR="0042399D" w:rsidRP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4 Database </w:t>
      </w:r>
      <w:proofErr w:type="spellStart"/>
      <w:r w:rsidRPr="0042399D">
        <w:rPr>
          <w:lang w:val="tr-TR"/>
        </w:rPr>
        <w:t>Header</w:t>
      </w:r>
      <w:proofErr w:type="spellEnd"/>
    </w:p>
    <w:p w14:paraId="1D4517AB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dosyasının kimlik bilgilerini ve temel meta verilerini içeren 128 baytlık sabit uzunlukta bir yapıdır. Dosyanın ilk bölümünde bulunduğu için </w:t>
      </w:r>
      <w:proofErr w:type="spellStart"/>
      <w:r w:rsidRPr="00215577">
        <w:rPr>
          <w:lang w:val="tr-TR"/>
        </w:rPr>
        <w:t>veritabanı</w:t>
      </w:r>
      <w:proofErr w:type="spellEnd"/>
      <w:r w:rsidRPr="00215577">
        <w:rPr>
          <w:lang w:val="tr-TR"/>
        </w:rPr>
        <w:t xml:space="preserve"> açılır açılmaz okunur ve sistemin doğruluğu kontrol edilir.</w:t>
      </w:r>
    </w:p>
    <w:p w14:paraId="7EA9A9DF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içerisinde Magic </w:t>
      </w:r>
      <w:proofErr w:type="spellStart"/>
      <w:r w:rsidRPr="00215577">
        <w:rPr>
          <w:lang w:val="tr-TR"/>
        </w:rPr>
        <w:t>Number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Version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Size,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Creation</w:t>
      </w:r>
      <w:proofErr w:type="spellEnd"/>
      <w:r w:rsidRPr="00215577">
        <w:rPr>
          <w:lang w:val="tr-TR"/>
        </w:rPr>
        <w:t xml:space="preserve"> Time ve </w:t>
      </w:r>
      <w:proofErr w:type="spellStart"/>
      <w:r w:rsidRPr="00215577">
        <w:rPr>
          <w:lang w:val="tr-TR"/>
        </w:rPr>
        <w:t>Last</w:t>
      </w:r>
      <w:proofErr w:type="spellEnd"/>
      <w:r w:rsidRPr="00215577">
        <w:rPr>
          <w:lang w:val="tr-TR"/>
        </w:rPr>
        <w:t xml:space="preserve"> </w:t>
      </w:r>
      <w:proofErr w:type="spellStart"/>
      <w:r w:rsidRPr="00215577">
        <w:rPr>
          <w:lang w:val="tr-TR"/>
        </w:rPr>
        <w:t>Checkpoint</w:t>
      </w:r>
      <w:proofErr w:type="spellEnd"/>
      <w:r w:rsidRPr="00215577">
        <w:rPr>
          <w:lang w:val="tr-TR"/>
        </w:rPr>
        <w:t xml:space="preserve"> gibi kritik bilgiler tutulmaktadır. Magic </w:t>
      </w:r>
      <w:proofErr w:type="spellStart"/>
      <w:r w:rsidRPr="00215577">
        <w:rPr>
          <w:lang w:val="tr-TR"/>
        </w:rPr>
        <w:t>Number</w:t>
      </w:r>
      <w:proofErr w:type="spellEnd"/>
      <w:r w:rsidRPr="00215577">
        <w:rPr>
          <w:lang w:val="tr-TR"/>
        </w:rPr>
        <w:t xml:space="preserve"> dosyanın gerçekten </w:t>
      </w:r>
      <w:proofErr w:type="spellStart"/>
      <w:r w:rsidRPr="00215577">
        <w:rPr>
          <w:lang w:val="tr-TR"/>
        </w:rPr>
        <w:t>YEKDB'ye</w:t>
      </w:r>
      <w:proofErr w:type="spellEnd"/>
      <w:r w:rsidRPr="00215577">
        <w:rPr>
          <w:lang w:val="tr-TR"/>
        </w:rPr>
        <w:t xml:space="preserve"> ait olup olmadığını doğrularken, </w:t>
      </w:r>
      <w:proofErr w:type="spellStart"/>
      <w:r w:rsidRPr="00215577">
        <w:rPr>
          <w:lang w:val="tr-TR"/>
        </w:rPr>
        <w:t>Version</w:t>
      </w:r>
      <w:proofErr w:type="spellEnd"/>
      <w:r w:rsidRPr="00215577">
        <w:rPr>
          <w:lang w:val="tr-TR"/>
        </w:rPr>
        <w:t xml:space="preserve"> alanı farklı sürümler arasındaki uyumluluğun yönetilmesini sağlar.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 alanı fiziksel sayfa sayısını takip ederken, </w:t>
      </w:r>
      <w:proofErr w:type="spellStart"/>
      <w:r w:rsidRPr="00215577">
        <w:rPr>
          <w:lang w:val="tr-TR"/>
        </w:rPr>
        <w:t>Checkpoint</w:t>
      </w:r>
      <w:proofErr w:type="spellEnd"/>
      <w:r w:rsidRPr="00215577">
        <w:rPr>
          <w:lang w:val="tr-TR"/>
        </w:rPr>
        <w:t xml:space="preserve"> zamanı veri bütünlüğünün korunmasına yardımcı olmaktadır.</w:t>
      </w:r>
    </w:p>
    <w:p w14:paraId="196994CD" w14:textId="67B8FF79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Örneğin</w:t>
      </w:r>
      <w:r>
        <w:rPr>
          <w:lang w:val="tr-TR"/>
        </w:rPr>
        <w:t>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477"/>
        <w:gridCol w:w="1576"/>
      </w:tblGrid>
      <w:tr w:rsidR="0042399D" w:rsidRPr="0042399D" w14:paraId="305F668E" w14:textId="77777777" w:rsidTr="00423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E4049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4F2C2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  <w:lang w:val="tr-TR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191C5D5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Field</w:t>
            </w:r>
            <w:proofErr w:type="spellEnd"/>
          </w:p>
        </w:tc>
      </w:tr>
      <w:tr w:rsidR="0042399D" w:rsidRPr="0042399D" w14:paraId="41D1A0DC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17D2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4C303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89F6E6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 xml:space="preserve">Magic </w:t>
            </w:r>
            <w:proofErr w:type="spellStart"/>
            <w:r w:rsidRPr="0042399D">
              <w:rPr>
                <w:lang w:val="tr-TR"/>
              </w:rPr>
              <w:t>Number</w:t>
            </w:r>
            <w:proofErr w:type="spellEnd"/>
          </w:p>
        </w:tc>
      </w:tr>
      <w:tr w:rsidR="0042399D" w:rsidRPr="0042399D" w14:paraId="4B52ED92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E074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F39564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B6C93D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Version</w:t>
            </w:r>
            <w:proofErr w:type="spellEnd"/>
          </w:p>
        </w:tc>
      </w:tr>
      <w:tr w:rsidR="0042399D" w:rsidRPr="0042399D" w14:paraId="7D9E2629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0CDA9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8E9B25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E2B09B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</w:t>
            </w:r>
            <w:proofErr w:type="spellEnd"/>
            <w:r w:rsidRPr="0042399D">
              <w:rPr>
                <w:lang w:val="tr-TR"/>
              </w:rPr>
              <w:t xml:space="preserve"> </w:t>
            </w:r>
            <w:proofErr w:type="gramStart"/>
            <w:r w:rsidRPr="0042399D">
              <w:rPr>
                <w:lang w:val="tr-TR"/>
              </w:rPr>
              <w:t>Size</w:t>
            </w:r>
            <w:proofErr w:type="gramEnd"/>
          </w:p>
        </w:tc>
      </w:tr>
      <w:tr w:rsidR="0042399D" w:rsidRPr="0042399D" w14:paraId="1C91A757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FCD7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328705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8728629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 xml:space="preserve">Total </w:t>
            </w:r>
            <w:proofErr w:type="spellStart"/>
            <w:r w:rsidRPr="0042399D">
              <w:rPr>
                <w:lang w:val="tr-TR"/>
              </w:rPr>
              <w:t>Pages</w:t>
            </w:r>
            <w:proofErr w:type="spellEnd"/>
          </w:p>
        </w:tc>
      </w:tr>
      <w:tr w:rsidR="0042399D" w:rsidRPr="0042399D" w14:paraId="4805659D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D8348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932305B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575ECAB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Creation</w:t>
            </w:r>
            <w:proofErr w:type="spellEnd"/>
            <w:r w:rsidRPr="0042399D">
              <w:rPr>
                <w:lang w:val="tr-TR"/>
              </w:rPr>
              <w:t xml:space="preserve"> Time</w:t>
            </w:r>
          </w:p>
        </w:tc>
      </w:tr>
      <w:tr w:rsidR="0042399D" w:rsidRPr="0042399D" w14:paraId="49EEB56B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1DDE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23E7B5B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20F2441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Last</w:t>
            </w:r>
            <w:proofErr w:type="spellEnd"/>
            <w:r w:rsidRPr="0042399D">
              <w:rPr>
                <w:lang w:val="tr-TR"/>
              </w:rPr>
              <w:t xml:space="preserve"> </w:t>
            </w:r>
            <w:proofErr w:type="spellStart"/>
            <w:r w:rsidRPr="0042399D">
              <w:rPr>
                <w:lang w:val="tr-TR"/>
              </w:rPr>
              <w:t>Checkpoint</w:t>
            </w:r>
            <w:proofErr w:type="spellEnd"/>
          </w:p>
        </w:tc>
      </w:tr>
      <w:tr w:rsidR="0042399D" w:rsidRPr="0042399D" w14:paraId="7D39D879" w14:textId="77777777" w:rsidTr="00423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2A19C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0EED26A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350ADFD6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Reserved</w:t>
            </w:r>
            <w:proofErr w:type="spellEnd"/>
          </w:p>
        </w:tc>
      </w:tr>
    </w:tbl>
    <w:p w14:paraId="447BDB31" w14:textId="63F11BFE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Burada</w:t>
      </w:r>
      <w:r>
        <w:rPr>
          <w:lang w:val="tr-TR"/>
        </w:rPr>
        <w:t xml:space="preserve"> </w:t>
      </w:r>
    </w:p>
    <w:p w14:paraId="0BAC4562" w14:textId="5D7842D4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r w:rsidRPr="0042399D">
        <w:rPr>
          <w:lang w:val="tr-TR"/>
        </w:rPr>
        <w:t xml:space="preserve">Magic </w:t>
      </w:r>
      <w:proofErr w:type="spellStart"/>
      <w:r w:rsidRPr="0042399D">
        <w:rPr>
          <w:lang w:val="tr-TR"/>
        </w:rPr>
        <w:t>Number</w:t>
      </w:r>
      <w:proofErr w:type="spellEnd"/>
      <w:r w:rsidRPr="0042399D">
        <w:rPr>
          <w:lang w:val="tr-TR"/>
        </w:rPr>
        <w:t xml:space="preserve"> neden gerekli</w:t>
      </w:r>
    </w:p>
    <w:p w14:paraId="6AEE77BF" w14:textId="77777777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proofErr w:type="spellStart"/>
      <w:r w:rsidRPr="0042399D">
        <w:rPr>
          <w:lang w:val="tr-TR"/>
        </w:rPr>
        <w:t>Version</w:t>
      </w:r>
      <w:proofErr w:type="spellEnd"/>
      <w:r w:rsidRPr="0042399D">
        <w:rPr>
          <w:lang w:val="tr-TR"/>
        </w:rPr>
        <w:t xml:space="preserve"> neden gerekli</w:t>
      </w:r>
    </w:p>
    <w:p w14:paraId="5974CE99" w14:textId="77777777" w:rsidR="0042399D" w:rsidRPr="0042399D" w:rsidRDefault="0042399D" w:rsidP="0042399D">
      <w:pPr>
        <w:pStyle w:val="ListeParagraf"/>
        <w:numPr>
          <w:ilvl w:val="0"/>
          <w:numId w:val="33"/>
        </w:numPr>
        <w:rPr>
          <w:lang w:val="tr-TR"/>
        </w:rPr>
      </w:pPr>
      <w:proofErr w:type="spellStart"/>
      <w:r w:rsidRPr="0042399D">
        <w:rPr>
          <w:lang w:val="tr-TR"/>
        </w:rPr>
        <w:t>Checkpoint</w:t>
      </w:r>
      <w:proofErr w:type="spellEnd"/>
      <w:r w:rsidRPr="0042399D">
        <w:rPr>
          <w:lang w:val="tr-TR"/>
        </w:rPr>
        <w:t xml:space="preserve"> neden gerekli</w:t>
      </w:r>
    </w:p>
    <w:p w14:paraId="759F59CB" w14:textId="33CBBB83" w:rsidR="0042399D" w:rsidRPr="0042399D" w:rsidRDefault="0042399D" w:rsidP="0042399D">
      <w:pPr>
        <w:rPr>
          <w:lang w:val="tr-TR"/>
        </w:rPr>
      </w:pPr>
      <w:proofErr w:type="gramStart"/>
      <w:r w:rsidRPr="0042399D">
        <w:rPr>
          <w:lang w:val="tr-TR"/>
        </w:rPr>
        <w:t>tek</w:t>
      </w:r>
      <w:proofErr w:type="gramEnd"/>
      <w:r w:rsidRPr="0042399D">
        <w:rPr>
          <w:lang w:val="tr-TR"/>
        </w:rPr>
        <w:t xml:space="preserve"> tek anlatılacak.</w:t>
      </w:r>
    </w:p>
    <w:p w14:paraId="7D44C225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5 </w:t>
      </w:r>
      <w:proofErr w:type="spellStart"/>
      <w:r w:rsidRPr="0042399D">
        <w:rPr>
          <w:lang w:val="tr-TR"/>
        </w:rPr>
        <w:t>DataFile</w:t>
      </w:r>
      <w:proofErr w:type="spellEnd"/>
    </w:p>
    <w:p w14:paraId="21E2ECB3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DataFile</w:t>
      </w:r>
      <w:proofErr w:type="spellEnd"/>
      <w:r w:rsidRPr="00215577">
        <w:rPr>
          <w:lang w:val="tr-TR"/>
        </w:rPr>
        <w:t xml:space="preserve"> sınıfı fiziksel dosya işlemlerinden sorumludur. Bu sınıf işletim sistemi ile doğrudan iletişim kurarak veri dosyasının oluşturulması, açılması, kapatılması, okunması ve yazılması işlemlerini gerçekleştirir.</w:t>
      </w:r>
    </w:p>
    <w:p w14:paraId="2BD95172" w14:textId="3246D33F" w:rsidR="00215577" w:rsidRDefault="00215577" w:rsidP="0042399D">
      <w:pPr>
        <w:rPr>
          <w:lang w:val="tr-TR"/>
        </w:rPr>
      </w:pPr>
      <w:r w:rsidRPr="00215577">
        <w:rPr>
          <w:lang w:val="tr-TR"/>
        </w:rPr>
        <w:lastRenderedPageBreak/>
        <w:t xml:space="preserve">Ayrıca veri bütünlüğünü korumak amacıyla </w:t>
      </w:r>
      <w:proofErr w:type="spellStart"/>
      <w:proofErr w:type="gramStart"/>
      <w:r w:rsidRPr="00215577">
        <w:rPr>
          <w:lang w:val="tr-TR"/>
        </w:rPr>
        <w:t>sync</w:t>
      </w:r>
      <w:proofErr w:type="spellEnd"/>
      <w:r w:rsidRPr="00215577">
        <w:rPr>
          <w:lang w:val="tr-TR"/>
        </w:rPr>
        <w:t>(</w:t>
      </w:r>
      <w:proofErr w:type="gramEnd"/>
      <w:r w:rsidRPr="00215577">
        <w:rPr>
          <w:lang w:val="tr-TR"/>
        </w:rPr>
        <w:t>) işlemi ile işletim sistemi tamponlarında bekleyen verilerin fiziksel diske yazılması sağlanmaktadır. Böylece ani sistem kapanmaları sonrasında veri kaybı riski azaltılmıştır.</w:t>
      </w:r>
    </w:p>
    <w:p w14:paraId="0BF9F0DE" w14:textId="011C0ADC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Görevleri</w:t>
      </w:r>
    </w:p>
    <w:p w14:paraId="0E9A255B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create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4A97CA15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open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3C30600B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close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26E16CBA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read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3114D02C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write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0682EF18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append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681B2DA7" w14:textId="77777777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resize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7C8BCA07" w14:textId="5581E389" w:rsidR="0042399D" w:rsidRPr="0042399D" w:rsidRDefault="0042399D" w:rsidP="0042399D">
      <w:pPr>
        <w:numPr>
          <w:ilvl w:val="0"/>
          <w:numId w:val="32"/>
        </w:numPr>
        <w:rPr>
          <w:lang w:val="tr-TR"/>
        </w:rPr>
      </w:pPr>
      <w:proofErr w:type="spellStart"/>
      <w:proofErr w:type="gramStart"/>
      <w:r w:rsidRPr="0042399D">
        <w:rPr>
          <w:lang w:val="tr-TR"/>
        </w:rPr>
        <w:t>sync</w:t>
      </w:r>
      <w:proofErr w:type="spellEnd"/>
      <w:proofErr w:type="gramEnd"/>
      <w:r w:rsidRPr="0042399D">
        <w:rPr>
          <w:lang w:val="tr-TR"/>
        </w:rPr>
        <w:t xml:space="preserve"> </w:t>
      </w:r>
    </w:p>
    <w:p w14:paraId="19D25EDD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Kod örneği</w:t>
      </w:r>
    </w:p>
    <w:p w14:paraId="0104B2E5" w14:textId="471E4E23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 xml:space="preserve"> = </w:t>
      </w:r>
      <w:proofErr w:type="spellStart"/>
      <w:r w:rsidRPr="0042399D">
        <w:rPr>
          <w:lang w:val="tr-TR"/>
        </w:rPr>
        <w:t>new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path</w:t>
      </w:r>
      <w:proofErr w:type="spellEnd"/>
      <w:r w:rsidRPr="0042399D">
        <w:rPr>
          <w:lang w:val="tr-TR"/>
        </w:rPr>
        <w:t>);</w:t>
      </w:r>
    </w:p>
    <w:p w14:paraId="0529879D" w14:textId="70A87FEF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dataFile.open</w:t>
      </w:r>
      <w:proofErr w:type="spellEnd"/>
      <w:r w:rsidRPr="0042399D">
        <w:rPr>
          <w:lang w:val="tr-TR"/>
        </w:rPr>
        <w:t>();</w:t>
      </w:r>
    </w:p>
    <w:p w14:paraId="45866735" w14:textId="0B40F142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dataFile.write</w:t>
      </w:r>
      <w:proofErr w:type="spellEnd"/>
      <w:r w:rsidRPr="0042399D">
        <w:rPr>
          <w:lang w:val="tr-TR"/>
        </w:rPr>
        <w:t>(...);</w:t>
      </w:r>
    </w:p>
    <w:p w14:paraId="329E097E" w14:textId="5EE38A25" w:rsidR="0042399D" w:rsidRPr="0042399D" w:rsidRDefault="0042399D" w:rsidP="00423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dataFile.sync</w:t>
      </w:r>
      <w:proofErr w:type="spellEnd"/>
      <w:r w:rsidRPr="0042399D">
        <w:rPr>
          <w:lang w:val="tr-TR"/>
        </w:rPr>
        <w:t>();</w:t>
      </w:r>
    </w:p>
    <w:p w14:paraId="1B4D73AA" w14:textId="1F5C062F" w:rsidR="0042399D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6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</w:p>
    <w:p w14:paraId="0B973B04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Veritabanındaki</w:t>
      </w:r>
      <w:proofErr w:type="spellEnd"/>
      <w:r w:rsidRPr="00215577">
        <w:rPr>
          <w:lang w:val="tr-TR"/>
        </w:rPr>
        <w:t xml:space="preserve"> tüm veriler sabit uzunluklu fiziksel sayfalarda saklanmaktadır. Her sayfanın boyutu 4096 bayt olarak belirlenmiştir. Bu değer modern işletim sistemlerinin kullandığı disk blok boyutlarıyla uyumlu olduğu için disk erişim performansını artırmaktadır.</w:t>
      </w:r>
    </w:p>
    <w:p w14:paraId="4B4FCEFA" w14:textId="72C6DB41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Her sayfa iki ana bölümden oluşmaktadır. İlk 20 baytlık bölüm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bilgilerini içerirken, kalan 4076 baytlık </w:t>
      </w:r>
      <w:proofErr w:type="spellStart"/>
      <w:r w:rsidRPr="00215577">
        <w:rPr>
          <w:lang w:val="tr-TR"/>
        </w:rPr>
        <w:t>Payload</w:t>
      </w:r>
      <w:proofErr w:type="spellEnd"/>
      <w:r w:rsidRPr="00215577">
        <w:rPr>
          <w:lang w:val="tr-TR"/>
        </w:rPr>
        <w:t xml:space="preserve"> bölümü gerçek kullanıcı verilerinin depolandığı alandır. Bu yapı sayesinde sayfa meta verileri ile kullanıcı verileri birbirinden tamamen ayrılmıştır.</w:t>
      </w:r>
    </w:p>
    <w:p w14:paraId="055B0459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gramStart"/>
      <w:r w:rsidRPr="0042399D">
        <w:rPr>
          <w:lang w:val="tr-TR"/>
        </w:rPr>
        <w:t>Size</w:t>
      </w:r>
      <w:proofErr w:type="gramEnd"/>
    </w:p>
    <w:p w14:paraId="32758A7A" w14:textId="4C71DFFD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4096 Byte</w:t>
      </w:r>
    </w:p>
    <w:p w14:paraId="624E3C5D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Layout</w:t>
      </w:r>
      <w:proofErr w:type="spellEnd"/>
    </w:p>
    <w:p w14:paraId="6E6EB804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+---------------------------+</w:t>
      </w:r>
    </w:p>
    <w:p w14:paraId="28965170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            |</w:t>
      </w:r>
    </w:p>
    <w:p w14:paraId="29BF0364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lastRenderedPageBreak/>
        <w:t>+---------------------------+</w:t>
      </w:r>
    </w:p>
    <w:p w14:paraId="1FF1D4AB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 xml:space="preserve">| </w:t>
      </w:r>
      <w:proofErr w:type="spellStart"/>
      <w:r w:rsidRPr="0042399D">
        <w:rPr>
          <w:lang w:val="tr-TR"/>
        </w:rPr>
        <w:t>Payload</w:t>
      </w:r>
      <w:proofErr w:type="spellEnd"/>
      <w:r w:rsidRPr="0042399D">
        <w:rPr>
          <w:lang w:val="tr-TR"/>
        </w:rPr>
        <w:t xml:space="preserve">                   |</w:t>
      </w:r>
    </w:p>
    <w:p w14:paraId="75044063" w14:textId="7EF355C5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+---------------------------+</w:t>
      </w:r>
    </w:p>
    <w:p w14:paraId="3F270323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Payload</w:t>
      </w:r>
      <w:proofErr w:type="spellEnd"/>
    </w:p>
    <w:p w14:paraId="56B02237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4076 Byte</w:t>
      </w:r>
    </w:p>
    <w:p w14:paraId="3E1D8347" w14:textId="77777777" w:rsidR="0042399D" w:rsidRPr="0042399D" w:rsidRDefault="0042399D" w:rsidP="0042399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</w:p>
    <w:p w14:paraId="6EE74C8E" w14:textId="5BD7D8A7" w:rsidR="0042399D" w:rsidRDefault="0042399D" w:rsidP="00D834D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tr-TR"/>
        </w:rPr>
      </w:pPr>
      <w:r w:rsidRPr="0042399D">
        <w:rPr>
          <w:lang w:val="tr-TR"/>
        </w:rPr>
        <w:t>20 Byte</w:t>
      </w:r>
    </w:p>
    <w:p w14:paraId="363783F2" w14:textId="549B1094" w:rsidR="0042399D" w:rsidRDefault="0042399D" w:rsidP="00D834DC">
      <w:pPr>
        <w:jc w:val="center"/>
        <w:rPr>
          <w:lang w:val="tr-TR"/>
        </w:rPr>
      </w:pPr>
      <w:r w:rsidRPr="0042399D">
        <w:rPr>
          <w:lang w:val="tr-TR"/>
        </w:rPr>
        <w:t>Tablo halinde</w:t>
      </w:r>
    </w:p>
    <w:p w14:paraId="4C0A2374" w14:textId="3BFEF321" w:rsidR="0042399D" w:rsidRPr="0042399D" w:rsidRDefault="0042399D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4412C23C" wp14:editId="123A5D78">
            <wp:extent cx="6217920" cy="4246107"/>
            <wp:effectExtent l="0" t="0" r="0" b="2540"/>
            <wp:docPr id="37361597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137" cy="424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719F" w14:textId="77777777" w:rsidR="0042399D" w:rsidRDefault="0042399D" w:rsidP="0042399D">
      <w:pPr>
        <w:pStyle w:val="Balk1"/>
        <w:rPr>
          <w:lang w:val="tr-TR"/>
        </w:rPr>
      </w:pPr>
      <w:r w:rsidRPr="0042399D">
        <w:rPr>
          <w:lang w:val="tr-TR"/>
        </w:rPr>
        <w:t xml:space="preserve">7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48CCE7E2" w14:textId="24BC0148" w:rsidR="00215577" w:rsidRPr="00215577" w:rsidRDefault="00215577" w:rsidP="00215577">
      <w:pPr>
        <w:rPr>
          <w:lang w:val="tr-TR"/>
        </w:rPr>
      </w:pPr>
      <w:r w:rsidRPr="00215577">
        <w:t xml:space="preserve">Page Header,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yönetim</w:t>
      </w:r>
      <w:proofErr w:type="spellEnd"/>
      <w:r w:rsidRPr="00215577">
        <w:t xml:space="preserve"> </w:t>
      </w:r>
      <w:proofErr w:type="spellStart"/>
      <w:r w:rsidRPr="00215577">
        <w:t>bilgilerinin</w:t>
      </w:r>
      <w:proofErr w:type="spellEnd"/>
      <w:r w:rsidRPr="00215577">
        <w:t xml:space="preserve"> </w:t>
      </w:r>
      <w:proofErr w:type="spellStart"/>
      <w:r w:rsidRPr="00215577">
        <w:t>tutulduğu</w:t>
      </w:r>
      <w:proofErr w:type="spellEnd"/>
      <w:r w:rsidRPr="00215577">
        <w:t xml:space="preserve"> </w:t>
      </w:r>
      <w:proofErr w:type="spellStart"/>
      <w:r w:rsidRPr="00215577">
        <w:t>bölümdür</w:t>
      </w:r>
      <w:proofErr w:type="spellEnd"/>
      <w:r w:rsidRPr="00215577">
        <w:t xml:space="preserve">. Page Identifier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benzersiz</w:t>
      </w:r>
      <w:proofErr w:type="spellEnd"/>
      <w:r w:rsidRPr="00215577">
        <w:t xml:space="preserve"> </w:t>
      </w:r>
      <w:proofErr w:type="spellStart"/>
      <w:r w:rsidRPr="00215577">
        <w:t>kimliğini</w:t>
      </w:r>
      <w:proofErr w:type="spellEnd"/>
      <w:r w:rsidRPr="00215577">
        <w:t xml:space="preserve"> </w:t>
      </w:r>
      <w:proofErr w:type="spellStart"/>
      <w:r w:rsidRPr="00215577">
        <w:t>ifade</w:t>
      </w:r>
      <w:proofErr w:type="spellEnd"/>
      <w:r w:rsidRPr="00215577">
        <w:t xml:space="preserve"> </w:t>
      </w:r>
      <w:proofErr w:type="spellStart"/>
      <w:r w:rsidRPr="00215577">
        <w:t>ederken</w:t>
      </w:r>
      <w:proofErr w:type="spellEnd"/>
      <w:r w:rsidRPr="00215577">
        <w:t xml:space="preserve">, Page Type </w:t>
      </w:r>
      <w:proofErr w:type="spellStart"/>
      <w:r w:rsidRPr="00215577">
        <w:t>sayfanın</w:t>
      </w:r>
      <w:proofErr w:type="spellEnd"/>
      <w:r w:rsidRPr="00215577">
        <w:t xml:space="preserve"> </w:t>
      </w:r>
      <w:proofErr w:type="spellStart"/>
      <w:r w:rsidRPr="00215577">
        <w:t>veri</w:t>
      </w:r>
      <w:proofErr w:type="spellEnd"/>
      <w:r w:rsidRPr="00215577">
        <w:t xml:space="preserve">, </w:t>
      </w:r>
      <w:proofErr w:type="spellStart"/>
      <w:r w:rsidRPr="00215577">
        <w:t>indeks</w:t>
      </w:r>
      <w:proofErr w:type="spellEnd"/>
      <w:r w:rsidRPr="00215577">
        <w:t xml:space="preserve"> </w:t>
      </w:r>
      <w:proofErr w:type="spellStart"/>
      <w:r w:rsidRPr="00215577">
        <w:t>veya</w:t>
      </w:r>
      <w:proofErr w:type="spellEnd"/>
      <w:r w:rsidRPr="00215577">
        <w:t xml:space="preserve"> </w:t>
      </w:r>
      <w:proofErr w:type="spellStart"/>
      <w:r w:rsidRPr="00215577">
        <w:t>sistem</w:t>
      </w:r>
      <w:proofErr w:type="spellEnd"/>
      <w:r w:rsidRPr="00215577">
        <w:t xml:space="preserve"> </w:t>
      </w:r>
      <w:proofErr w:type="spellStart"/>
      <w:r w:rsidRPr="00215577">
        <w:t>sayfası</w:t>
      </w:r>
      <w:proofErr w:type="spellEnd"/>
      <w:r w:rsidRPr="00215577">
        <w:t xml:space="preserve"> </w:t>
      </w:r>
      <w:proofErr w:type="spellStart"/>
      <w:r w:rsidRPr="00215577">
        <w:t>olup</w:t>
      </w:r>
      <w:proofErr w:type="spellEnd"/>
      <w:r w:rsidRPr="00215577">
        <w:t xml:space="preserve"> </w:t>
      </w:r>
      <w:proofErr w:type="spellStart"/>
      <w:r w:rsidRPr="00215577">
        <w:t>olmadığını</w:t>
      </w:r>
      <w:proofErr w:type="spellEnd"/>
      <w:r w:rsidRPr="00215577">
        <w:t xml:space="preserve"> </w:t>
      </w:r>
      <w:proofErr w:type="spellStart"/>
      <w:r w:rsidRPr="00215577">
        <w:t>belirtmektedir</w:t>
      </w:r>
      <w:proofErr w:type="spellEnd"/>
      <w:r w:rsidRPr="00215577">
        <w:t xml:space="preserve">. Record Count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sayfadaki</w:t>
      </w:r>
      <w:proofErr w:type="spellEnd"/>
      <w:r w:rsidRPr="00215577">
        <w:t xml:space="preserve"> </w:t>
      </w:r>
      <w:proofErr w:type="spellStart"/>
      <w:r w:rsidRPr="00215577">
        <w:t>kayıt</w:t>
      </w:r>
      <w:proofErr w:type="spellEnd"/>
      <w:r w:rsidRPr="00215577">
        <w:t xml:space="preserve"> </w:t>
      </w:r>
      <w:proofErr w:type="spellStart"/>
      <w:r w:rsidRPr="00215577">
        <w:t>sayısını</w:t>
      </w:r>
      <w:proofErr w:type="spellEnd"/>
      <w:r w:rsidRPr="00215577">
        <w:t xml:space="preserve">, Used Bytes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ise</w:t>
      </w:r>
      <w:proofErr w:type="spellEnd"/>
      <w:r w:rsidRPr="00215577">
        <w:t xml:space="preserve"> Payload </w:t>
      </w:r>
      <w:proofErr w:type="spellStart"/>
      <w:r w:rsidRPr="00215577">
        <w:t>içerisinde</w:t>
      </w:r>
      <w:proofErr w:type="spellEnd"/>
      <w:r w:rsidRPr="00215577">
        <w:t xml:space="preserve"> </w:t>
      </w:r>
      <w:proofErr w:type="spellStart"/>
      <w:r w:rsidRPr="00215577">
        <w:t>kullanılan</w:t>
      </w:r>
      <w:proofErr w:type="spellEnd"/>
      <w:r w:rsidRPr="00215577">
        <w:t xml:space="preserve"> </w:t>
      </w:r>
      <w:proofErr w:type="spellStart"/>
      <w:r w:rsidRPr="00215577">
        <w:t>alan</w:t>
      </w:r>
      <w:proofErr w:type="spellEnd"/>
      <w:r w:rsidRPr="00215577">
        <w:t xml:space="preserve"> </w:t>
      </w:r>
      <w:proofErr w:type="spellStart"/>
      <w:r w:rsidRPr="00215577">
        <w:t>miktarını</w:t>
      </w:r>
      <w:proofErr w:type="spellEnd"/>
      <w:r w:rsidRPr="00215577">
        <w:t xml:space="preserve"> </w:t>
      </w:r>
      <w:proofErr w:type="spellStart"/>
      <w:r w:rsidRPr="00215577">
        <w:t>göstermektedir</w:t>
      </w:r>
      <w:proofErr w:type="spellEnd"/>
      <w:r w:rsidRPr="00215577">
        <w:t xml:space="preserve">. Next Page Identifier </w:t>
      </w:r>
      <w:proofErr w:type="spellStart"/>
      <w:r w:rsidRPr="00215577">
        <w:t>alanı</w:t>
      </w:r>
      <w:proofErr w:type="spellEnd"/>
      <w:r w:rsidRPr="00215577">
        <w:t xml:space="preserve"> </w:t>
      </w:r>
      <w:proofErr w:type="spellStart"/>
      <w:r w:rsidRPr="00215577">
        <w:t>ise</w:t>
      </w:r>
      <w:proofErr w:type="spellEnd"/>
      <w:r w:rsidRPr="00215577">
        <w:t xml:space="preserve"> </w:t>
      </w:r>
      <w:proofErr w:type="spellStart"/>
      <w:r w:rsidRPr="00215577">
        <w:t>ilerleyen</w:t>
      </w:r>
      <w:proofErr w:type="spellEnd"/>
      <w:r w:rsidRPr="00215577">
        <w:t xml:space="preserve"> </w:t>
      </w:r>
      <w:proofErr w:type="spellStart"/>
      <w:r w:rsidRPr="00215577">
        <w:t>sürümlerde</w:t>
      </w:r>
      <w:proofErr w:type="spellEnd"/>
      <w:r w:rsidRPr="00215577">
        <w:t xml:space="preserve"> </w:t>
      </w:r>
      <w:proofErr w:type="spellStart"/>
      <w:r w:rsidRPr="00215577">
        <w:t>bağlantılı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yapılarının</w:t>
      </w:r>
      <w:proofErr w:type="spellEnd"/>
      <w:r w:rsidRPr="00215577">
        <w:t xml:space="preserve"> </w:t>
      </w:r>
      <w:proofErr w:type="spellStart"/>
      <w:r w:rsidRPr="00215577">
        <w:t>oluşturulabilmesi</w:t>
      </w:r>
      <w:proofErr w:type="spellEnd"/>
      <w:r w:rsidRPr="00215577">
        <w:t xml:space="preserve"> </w:t>
      </w:r>
      <w:proofErr w:type="spellStart"/>
      <w:r w:rsidRPr="00215577">
        <w:t>amacıyla</w:t>
      </w:r>
      <w:proofErr w:type="spellEnd"/>
      <w:r w:rsidRPr="00215577">
        <w:t xml:space="preserve"> </w:t>
      </w:r>
      <w:proofErr w:type="spellStart"/>
      <w:r w:rsidRPr="00215577">
        <w:t>tasarlanmıştır</w:t>
      </w:r>
      <w:proofErr w:type="spellEnd"/>
      <w:r w:rsidRPr="00215577">
        <w:t>.</w:t>
      </w:r>
    </w:p>
    <w:p w14:paraId="6FC44503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lastRenderedPageBreak/>
        <w:t xml:space="preserve">8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Serializer</w:t>
      </w:r>
      <w:proofErr w:type="spellEnd"/>
    </w:p>
    <w:p w14:paraId="1588EDB1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PageSerializer</w:t>
      </w:r>
      <w:proofErr w:type="spellEnd"/>
      <w:r w:rsidRPr="00215577">
        <w:rPr>
          <w:lang w:val="tr-TR"/>
        </w:rPr>
        <w:t xml:space="preserve">,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nesneleri ile fiziksel </w:t>
      </w:r>
      <w:proofErr w:type="spellStart"/>
      <w:r w:rsidRPr="00215577">
        <w:rPr>
          <w:lang w:val="tr-TR"/>
        </w:rPr>
        <w:t>binary</w:t>
      </w:r>
      <w:proofErr w:type="spellEnd"/>
      <w:r w:rsidRPr="00215577">
        <w:rPr>
          <w:lang w:val="tr-TR"/>
        </w:rPr>
        <w:t xml:space="preserve"> format arasında dönüşüm yapan bileşendir. Bellekte bulunan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nesnesi </w:t>
      </w:r>
      <w:proofErr w:type="spellStart"/>
      <w:r w:rsidRPr="00215577">
        <w:rPr>
          <w:lang w:val="tr-TR"/>
        </w:rPr>
        <w:t>ByteBuffer</w:t>
      </w:r>
      <w:proofErr w:type="spellEnd"/>
      <w:r w:rsidRPr="00215577">
        <w:rPr>
          <w:lang w:val="tr-TR"/>
        </w:rPr>
        <w:t xml:space="preserve"> kullanılarak tam olarak 4096 baytlık ikili veri formatına dönüştürülmektedir. Aynı şekilde diskten okunan 4096 baytlık veri tekrar yorumlanarak </w:t>
      </w:r>
      <w:proofErr w:type="spellStart"/>
      <w:r w:rsidRPr="00215577">
        <w:rPr>
          <w:lang w:val="tr-TR"/>
        </w:rPr>
        <w:t>Page</w:t>
      </w:r>
      <w:proofErr w:type="spellEnd"/>
      <w:r w:rsidRPr="00215577">
        <w:rPr>
          <w:lang w:val="tr-TR"/>
        </w:rPr>
        <w:t xml:space="preserve"> nesnesi oluşturulmaktadır.</w:t>
      </w:r>
    </w:p>
    <w:p w14:paraId="2D4EE929" w14:textId="296A0BB1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yaklaşım sayesinde Java nesneleri ile fiziksel dosya formatı tamamen birbirinden ayrılmış, depolama katmanı daha modüler ve sürdürülebilir hale getirilmiştir.</w:t>
      </w:r>
    </w:p>
    <w:p w14:paraId="0E3B03E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Java Object</w:t>
      </w:r>
    </w:p>
    <w:p w14:paraId="091150A5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84F855B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1DBBF5D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0A807C30" w14:textId="73412878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Disk</w:t>
      </w:r>
    </w:p>
    <w:p w14:paraId="7E28ED2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Binary</w:t>
      </w:r>
      <w:proofErr w:type="spellEnd"/>
    </w:p>
    <w:p w14:paraId="031F5926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2D271609" w14:textId="7DAA0E83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Java Object</w:t>
      </w:r>
    </w:p>
    <w:p w14:paraId="0C693372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Kod örneği</w:t>
      </w:r>
    </w:p>
    <w:p w14:paraId="3AE745E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42399D">
        <w:rPr>
          <w:lang w:val="tr-TR"/>
        </w:rPr>
        <w:t>byte[</w:t>
      </w:r>
      <w:proofErr w:type="gramEnd"/>
      <w:r w:rsidRPr="0042399D">
        <w:rPr>
          <w:lang w:val="tr-TR"/>
        </w:rPr>
        <w:t xml:space="preserve">] </w:t>
      </w:r>
      <w:proofErr w:type="spellStart"/>
      <w:r w:rsidRPr="0042399D">
        <w:rPr>
          <w:lang w:val="tr-TR"/>
        </w:rPr>
        <w:t>bytes</w:t>
      </w:r>
      <w:proofErr w:type="spellEnd"/>
      <w:r w:rsidRPr="0042399D">
        <w:rPr>
          <w:lang w:val="tr-TR"/>
        </w:rPr>
        <w:t xml:space="preserve"> = </w:t>
      </w:r>
      <w:proofErr w:type="spellStart"/>
      <w:proofErr w:type="gramStart"/>
      <w:r w:rsidRPr="0042399D">
        <w:rPr>
          <w:lang w:val="tr-TR"/>
        </w:rPr>
        <w:t>serializer.serialize</w:t>
      </w:r>
      <w:proofErr w:type="spellEnd"/>
      <w:proofErr w:type="gram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>);</w:t>
      </w:r>
    </w:p>
    <w:p w14:paraId="557260B3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05624017" w14:textId="32E6EAA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restored</w:t>
      </w:r>
      <w:proofErr w:type="spellEnd"/>
      <w:r w:rsidRPr="0042399D">
        <w:rPr>
          <w:lang w:val="tr-TR"/>
        </w:rPr>
        <w:t xml:space="preserve"> = </w:t>
      </w:r>
      <w:proofErr w:type="spellStart"/>
      <w:proofErr w:type="gramStart"/>
      <w:r w:rsidRPr="0042399D">
        <w:rPr>
          <w:lang w:val="tr-TR"/>
        </w:rPr>
        <w:t>serializer.deserialize</w:t>
      </w:r>
      <w:proofErr w:type="spellEnd"/>
      <w:proofErr w:type="gramEnd"/>
      <w:r w:rsidRPr="0042399D">
        <w:rPr>
          <w:lang w:val="tr-TR"/>
        </w:rPr>
        <w:t>(</w:t>
      </w:r>
      <w:proofErr w:type="spellStart"/>
      <w:r w:rsidRPr="0042399D">
        <w:rPr>
          <w:lang w:val="tr-TR"/>
        </w:rPr>
        <w:t>bytes</w:t>
      </w:r>
      <w:proofErr w:type="spellEnd"/>
      <w:r w:rsidRPr="0042399D">
        <w:rPr>
          <w:lang w:val="tr-TR"/>
        </w:rPr>
        <w:t>);</w:t>
      </w:r>
    </w:p>
    <w:p w14:paraId="25415FC4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9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Manager</w:t>
      </w:r>
    </w:p>
    <w:p w14:paraId="55F50B36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fiziksel sayfaların yönetiminden sorumludur. Sayfa yazma, sayfa okuma, fiziksel </w:t>
      </w:r>
      <w:proofErr w:type="spellStart"/>
      <w:r w:rsidRPr="00215577">
        <w:rPr>
          <w:lang w:val="tr-TR"/>
        </w:rPr>
        <w:t>offset</w:t>
      </w:r>
      <w:proofErr w:type="spellEnd"/>
      <w:r w:rsidRPr="00215577">
        <w:rPr>
          <w:lang w:val="tr-TR"/>
        </w:rPr>
        <w:t xml:space="preserve"> hesaplama ve sayfa doğrulama işlemleri bu sınıf tarafından gerçekleştirilmektedir.</w:t>
      </w:r>
    </w:p>
    <w:p w14:paraId="34BBE85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Fiziksel sayfanın dosya içerisindeki konumu aşağıdaki formül kullanılarak hesaplanmaktadır:</w:t>
      </w:r>
    </w:p>
    <w:p w14:paraId="27CC9417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b/>
          <w:bCs/>
          <w:lang w:val="tr-TR"/>
        </w:rPr>
        <w:t>Offset</w:t>
      </w:r>
      <w:proofErr w:type="spellEnd"/>
      <w:r w:rsidRPr="00215577">
        <w:rPr>
          <w:b/>
          <w:bCs/>
          <w:lang w:val="tr-TR"/>
        </w:rPr>
        <w:t xml:space="preserve"> = </w:t>
      </w:r>
      <w:proofErr w:type="spellStart"/>
      <w:r w:rsidRPr="00215577">
        <w:rPr>
          <w:b/>
          <w:bCs/>
          <w:lang w:val="tr-TR"/>
        </w:rPr>
        <w:t>DatabaseHeader.HEADER_SIZE</w:t>
      </w:r>
      <w:proofErr w:type="spellEnd"/>
      <w:r w:rsidRPr="00215577">
        <w:rPr>
          <w:b/>
          <w:bCs/>
          <w:lang w:val="tr-TR"/>
        </w:rPr>
        <w:t xml:space="preserve"> + (</w:t>
      </w:r>
      <w:proofErr w:type="spellStart"/>
      <w:r w:rsidRPr="00215577">
        <w:rPr>
          <w:b/>
          <w:bCs/>
          <w:lang w:val="tr-TR"/>
        </w:rPr>
        <w:t>PageId</w:t>
      </w:r>
      <w:proofErr w:type="spellEnd"/>
      <w:r w:rsidRPr="00215577">
        <w:rPr>
          <w:b/>
          <w:bCs/>
          <w:lang w:val="tr-TR"/>
        </w:rPr>
        <w:t xml:space="preserve"> × PAGE_SIZE)</w:t>
      </w:r>
    </w:p>
    <w:p w14:paraId="6E5A0B5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yöntem sayesinde herhangi bir sayfanın fiziksel adresi doğrudan hesaplanabilmekte ve dosya içerisinde doğrusal arama yapılmasına gerek kalmamaktadır.</w:t>
      </w:r>
    </w:p>
    <w:p w14:paraId="64273825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>10 Storage Engine</w:t>
      </w:r>
    </w:p>
    <w:p w14:paraId="22057118" w14:textId="77777777" w:rsidR="00215577" w:rsidRPr="00215577" w:rsidRDefault="00215577" w:rsidP="00215577">
      <w:pPr>
        <w:rPr>
          <w:lang w:val="tr-TR"/>
        </w:rPr>
      </w:pPr>
      <w:proofErr w:type="spellStart"/>
      <w:proofErr w:type="gramStart"/>
      <w:r w:rsidRPr="00215577">
        <w:rPr>
          <w:lang w:val="tr-TR"/>
        </w:rPr>
        <w:t>torage</w:t>
      </w:r>
      <w:proofErr w:type="spellEnd"/>
      <w:proofErr w:type="gramEnd"/>
      <w:r w:rsidRPr="00215577">
        <w:rPr>
          <w:lang w:val="tr-TR"/>
        </w:rPr>
        <w:t xml:space="preserve"> Engine, fiziksel depolama katmanının merkezinde yer almaktadır. Sistem başlatıldığında veri dosyasını açar, Database </w:t>
      </w:r>
      <w:proofErr w:type="spellStart"/>
      <w:r w:rsidRPr="00215577">
        <w:rPr>
          <w:lang w:val="tr-TR"/>
        </w:rPr>
        <w:t>Header'ı</w:t>
      </w:r>
      <w:proofErr w:type="spellEnd"/>
      <w:r w:rsidRPr="00215577">
        <w:rPr>
          <w:lang w:val="tr-TR"/>
        </w:rPr>
        <w:t xml:space="preserve"> oluşturur veya mevcut dosyadan okur, ardından </w:t>
      </w:r>
      <w:proofErr w:type="spellStart"/>
      <w:r w:rsidRPr="00215577">
        <w:rPr>
          <w:lang w:val="tr-TR"/>
        </w:rPr>
        <w:t>PageManager</w:t>
      </w:r>
      <w:proofErr w:type="spellEnd"/>
      <w:r w:rsidRPr="00215577">
        <w:rPr>
          <w:lang w:val="tr-TR"/>
        </w:rPr>
        <w:t xml:space="preserve"> bileşenini hazır hale getirir.</w:t>
      </w:r>
    </w:p>
    <w:p w14:paraId="45D0587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lastRenderedPageBreak/>
        <w:t>Sistem kapatılırken tüm bekleyen veriler fiziksel diske yazılır ve veri dosyası güvenli şekilde kapatılır. Böylece uygulama tekrar başlatıldığında önceki çalışma sırasında oluşturulan veriler korunmuş olur.</w:t>
      </w:r>
    </w:p>
    <w:p w14:paraId="7A500BC4" w14:textId="77777777" w:rsidR="0042399D" w:rsidRPr="0042399D" w:rsidRDefault="0042399D" w:rsidP="00665085">
      <w:pPr>
        <w:pStyle w:val="Balk2"/>
        <w:rPr>
          <w:lang w:val="tr-TR"/>
        </w:rPr>
      </w:pPr>
      <w:proofErr w:type="spellStart"/>
      <w:r w:rsidRPr="0042399D">
        <w:rPr>
          <w:lang w:val="tr-TR"/>
        </w:rPr>
        <w:t>Initialization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Flow</w:t>
      </w:r>
      <w:proofErr w:type="spellEnd"/>
    </w:p>
    <w:p w14:paraId="19AF4C3D" w14:textId="443DB0F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Engine Start</w:t>
      </w:r>
    </w:p>
    <w:p w14:paraId="7A4CBF6B" w14:textId="0DBB7E7B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2037FFF" w14:textId="6CEFDA5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Open </w:t>
      </w:r>
      <w:proofErr w:type="spellStart"/>
      <w:r w:rsidRPr="0042399D">
        <w:rPr>
          <w:lang w:val="tr-TR"/>
        </w:rPr>
        <w:t>DataFile</w:t>
      </w:r>
      <w:proofErr w:type="spellEnd"/>
    </w:p>
    <w:p w14:paraId="6CDB1210" w14:textId="4899565D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9684E8B" w14:textId="3D92FE5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</w:t>
      </w:r>
      <w:proofErr w:type="spellStart"/>
      <w:proofErr w:type="gramStart"/>
      <w:r w:rsidRPr="0042399D">
        <w:rPr>
          <w:lang w:val="tr-TR"/>
        </w:rPr>
        <w:t>Exists</w:t>
      </w:r>
      <w:proofErr w:type="spellEnd"/>
      <w:r w:rsidRPr="0042399D">
        <w:rPr>
          <w:lang w:val="tr-TR"/>
        </w:rPr>
        <w:t xml:space="preserve"> ?</w:t>
      </w:r>
      <w:proofErr w:type="gramEnd"/>
    </w:p>
    <w:p w14:paraId="5EB3313F" w14:textId="4B33E6D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801D662" w14:textId="212B5F0F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YES -------- NO</w:t>
      </w:r>
    </w:p>
    <w:p w14:paraId="4DAEF4A6" w14:textId="17EA8896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              ↓</w:t>
      </w:r>
    </w:p>
    <w:p w14:paraId="48AD630A" w14:textId="1B86969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Read </w:t>
      </w: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  </w:t>
      </w:r>
      <w:proofErr w:type="spellStart"/>
      <w:r w:rsidRPr="0042399D">
        <w:rPr>
          <w:lang w:val="tr-TR"/>
        </w:rPr>
        <w:t>Create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01C4AC9D" w14:textId="154B1BB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43B9873E" w14:textId="5AC26B11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Create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PageManager</w:t>
      </w:r>
      <w:proofErr w:type="spellEnd"/>
      <w:r w:rsidRPr="0042399D">
        <w:rPr>
          <w:lang w:val="tr-TR"/>
        </w:rPr>
        <w:t>↓</w:t>
      </w:r>
    </w:p>
    <w:p w14:paraId="3F862E8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3183D919" w14:textId="764B6D9D" w:rsidR="0042399D" w:rsidRPr="0042399D" w:rsidRDefault="0042399D" w:rsidP="002155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Ready</w:t>
      </w:r>
    </w:p>
    <w:p w14:paraId="2A2C5E30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11 </w:t>
      </w:r>
      <w:proofErr w:type="spellStart"/>
      <w:r w:rsidRPr="0042399D">
        <w:rPr>
          <w:lang w:val="tr-TR"/>
        </w:rPr>
        <w:t>Physical</w:t>
      </w:r>
      <w:proofErr w:type="spellEnd"/>
      <w:r w:rsidRPr="0042399D">
        <w:rPr>
          <w:lang w:val="tr-TR"/>
        </w:rPr>
        <w:t xml:space="preserve"> Database File</w:t>
      </w:r>
    </w:p>
    <w:p w14:paraId="0274FB48" w14:textId="77777777" w:rsidR="00215577" w:rsidRPr="00215577" w:rsidRDefault="00215577" w:rsidP="00215577">
      <w:pPr>
        <w:rPr>
          <w:lang w:val="tr-TR"/>
        </w:rPr>
      </w:pPr>
      <w:proofErr w:type="spellStart"/>
      <w:r w:rsidRPr="00215577">
        <w:rPr>
          <w:lang w:val="tr-TR"/>
        </w:rPr>
        <w:t>YEKDB'nin</w:t>
      </w:r>
      <w:proofErr w:type="spellEnd"/>
      <w:r w:rsidRPr="00215577">
        <w:rPr>
          <w:lang w:val="tr-TR"/>
        </w:rPr>
        <w:t xml:space="preserve"> fiziksel veri dosyası </w:t>
      </w:r>
      <w:proofErr w:type="gramStart"/>
      <w:r w:rsidRPr="00215577">
        <w:rPr>
          <w:lang w:val="tr-TR"/>
        </w:rPr>
        <w:t>".</w:t>
      </w:r>
      <w:proofErr w:type="spellStart"/>
      <w:r w:rsidRPr="00215577">
        <w:rPr>
          <w:lang w:val="tr-TR"/>
        </w:rPr>
        <w:t>ydb</w:t>
      </w:r>
      <w:proofErr w:type="spellEnd"/>
      <w:proofErr w:type="gramEnd"/>
      <w:r w:rsidRPr="00215577">
        <w:rPr>
          <w:lang w:val="tr-TR"/>
        </w:rPr>
        <w:t xml:space="preserve">" uzantısını kullanmaktadır. Dosyanın ilk 128 baytı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bilgilerine ayrılmıştır.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bölümünün hemen ardından sabit uzunluklu fiziksel sayfalar ardışık olarak yer almaktadır.</w:t>
      </w:r>
    </w:p>
    <w:p w14:paraId="5CD899D3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 xml:space="preserve">Bu yapı sayesinde dosya hem okunabilir hem de genişletilebilir bir format sunmaktadır. Yeni sayfalar oluşturuldukça dosyanın sonuna eklenmekte ve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içerisindeki Total </w:t>
      </w:r>
      <w:proofErr w:type="spellStart"/>
      <w:r w:rsidRPr="00215577">
        <w:rPr>
          <w:lang w:val="tr-TR"/>
        </w:rPr>
        <w:t>Pages</w:t>
      </w:r>
      <w:proofErr w:type="spellEnd"/>
      <w:r w:rsidRPr="00215577">
        <w:rPr>
          <w:lang w:val="tr-TR"/>
        </w:rPr>
        <w:t xml:space="preserve"> alanı güncellenmektedir.</w:t>
      </w:r>
    </w:p>
    <w:p w14:paraId="52636BE2" w14:textId="77777777" w:rsidR="0042399D" w:rsidRPr="0042399D" w:rsidRDefault="0042399D" w:rsidP="0042399D">
      <w:pPr>
        <w:rPr>
          <w:lang w:val="tr-TR"/>
        </w:rPr>
      </w:pPr>
      <w:r w:rsidRPr="0042399D">
        <w:rPr>
          <w:lang w:val="tr-TR"/>
        </w:rPr>
        <w:t>Örnek</w:t>
      </w:r>
    </w:p>
    <w:p w14:paraId="5680E04A" w14:textId="3A74632A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Byte 0</w:t>
      </w:r>
    </w:p>
    <w:p w14:paraId="3274CA96" w14:textId="1E0D1A8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3F16D0C3" w14:textId="77BF5F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 xml:space="preserve">Database </w:t>
      </w:r>
      <w:proofErr w:type="spellStart"/>
      <w:r w:rsidRPr="0042399D">
        <w:rPr>
          <w:lang w:val="tr-TR"/>
        </w:rPr>
        <w:t>Header</w:t>
      </w:r>
      <w:proofErr w:type="spellEnd"/>
    </w:p>
    <w:p w14:paraId="48F67A7C" w14:textId="03BE61CE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6973FFE4" w14:textId="39BABBD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Byte 128</w:t>
      </w:r>
    </w:p>
    <w:p w14:paraId="291A3AE9" w14:textId="4BC4A35C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A152F10" w14:textId="51BBD71D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lastRenderedPageBreak/>
        <w:t>Page</w:t>
      </w:r>
      <w:proofErr w:type="spellEnd"/>
      <w:r w:rsidRPr="0042399D">
        <w:rPr>
          <w:lang w:val="tr-TR"/>
        </w:rPr>
        <w:t xml:space="preserve"> 0</w:t>
      </w:r>
    </w:p>
    <w:p w14:paraId="45BCFB9E" w14:textId="2E38537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6EC1B794" w14:textId="41E60312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1</w:t>
      </w:r>
    </w:p>
    <w:p w14:paraId="33763CDC" w14:textId="3010AE65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A09858F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2</w:t>
      </w:r>
    </w:p>
    <w:p w14:paraId="3A559D49" w14:textId="77777777" w:rsidR="0042399D" w:rsidRPr="0042399D" w:rsidRDefault="00000000" w:rsidP="0042399D">
      <w:pPr>
        <w:rPr>
          <w:lang w:val="tr-TR"/>
        </w:rPr>
      </w:pPr>
      <w:r>
        <w:rPr>
          <w:lang w:val="tr-TR"/>
        </w:rPr>
        <w:pict w14:anchorId="17931661">
          <v:rect id="_x0000_i1025" style="width:0;height:1.5pt" o:hralign="center" o:hrstd="t" o:hr="t" fillcolor="#a0a0a0" stroked="f"/>
        </w:pict>
      </w:r>
    </w:p>
    <w:p w14:paraId="51D34E0C" w14:textId="6FF695FB" w:rsidR="00215577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12 </w:t>
      </w:r>
      <w:proofErr w:type="spellStart"/>
      <w:r w:rsidRPr="0042399D">
        <w:rPr>
          <w:lang w:val="tr-TR"/>
        </w:rPr>
        <w:t>Persistence</w:t>
      </w:r>
      <w:proofErr w:type="spellEnd"/>
    </w:p>
    <w:p w14:paraId="2E2AA752" w14:textId="77777777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Bu sprint kapsamında YEKDB ilk kez kalıcı veri saklama (</w:t>
      </w:r>
      <w:proofErr w:type="spellStart"/>
      <w:r w:rsidRPr="00215577">
        <w:rPr>
          <w:lang w:val="tr-TR"/>
        </w:rPr>
        <w:t>Persistence</w:t>
      </w:r>
      <w:proofErr w:type="spellEnd"/>
      <w:r w:rsidRPr="00215577">
        <w:rPr>
          <w:lang w:val="tr-TR"/>
        </w:rPr>
        <w:t xml:space="preserve">) özelliğini kazanmıştır. İlk çalıştırmada yeni Database </w:t>
      </w:r>
      <w:proofErr w:type="spellStart"/>
      <w:r w:rsidRPr="00215577">
        <w:rPr>
          <w:lang w:val="tr-TR"/>
        </w:rPr>
        <w:t>Header</w:t>
      </w:r>
      <w:proofErr w:type="spellEnd"/>
      <w:r w:rsidRPr="00215577">
        <w:rPr>
          <w:lang w:val="tr-TR"/>
        </w:rPr>
        <w:t xml:space="preserve"> oluşturulmuş ve ilk fiziksel sayfa başarıyla diske yazılmıştır. Uygulama kapatıldıktan sonra aynı veri dosyası yeniden açılmış ve fiziksel sayfa başarıyla okunmuştur.</w:t>
      </w:r>
    </w:p>
    <w:p w14:paraId="0C7ACE5C" w14:textId="61E4AF19" w:rsidR="00215577" w:rsidRPr="00215577" w:rsidRDefault="00215577" w:rsidP="00215577">
      <w:pPr>
        <w:rPr>
          <w:lang w:val="tr-TR"/>
        </w:rPr>
      </w:pPr>
      <w:r w:rsidRPr="00215577">
        <w:rPr>
          <w:lang w:val="tr-TR"/>
        </w:rPr>
        <w:t>Gerçekleştirilen bu test, sistemin yalnızca bellek üzerinde değil fiziksel disk üzerinde de güvenilir şekilde çalıştığını doğrulamaktadır</w:t>
      </w:r>
    </w:p>
    <w:p w14:paraId="0597D3B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İlk çalıştırma</w:t>
      </w:r>
    </w:p>
    <w:p w14:paraId="2CA1D741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57CBAA8C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oluştur</w:t>
      </w:r>
    </w:p>
    <w:p w14:paraId="3B5A9B75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1E0AAA8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oluştur</w:t>
      </w:r>
    </w:p>
    <w:p w14:paraId="1A3CBA6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26C81EEB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Program kapanır</w:t>
      </w:r>
    </w:p>
    <w:p w14:paraId="6656EFD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303CF0F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Tekrar aç</w:t>
      </w:r>
    </w:p>
    <w:p w14:paraId="2CF4FAFD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4D4D8BC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Header</w:t>
      </w:r>
      <w:proofErr w:type="spellEnd"/>
      <w:r w:rsidRPr="0042399D">
        <w:rPr>
          <w:lang w:val="tr-TR"/>
        </w:rPr>
        <w:t xml:space="preserve"> okunur</w:t>
      </w:r>
    </w:p>
    <w:p w14:paraId="32F869A0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7EF8DD2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okunur</w:t>
      </w:r>
    </w:p>
    <w:p w14:paraId="2C497D62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↓</w:t>
      </w:r>
    </w:p>
    <w:p w14:paraId="32522BAE" w14:textId="1D1E4819" w:rsidR="00665085" w:rsidRDefault="0042399D" w:rsidP="002155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2399D">
        <w:rPr>
          <w:lang w:val="tr-TR"/>
        </w:rPr>
        <w:t>Veriler korunur</w:t>
      </w:r>
    </w:p>
    <w:p w14:paraId="1EE03909" w14:textId="4B9F1E17" w:rsidR="00665085" w:rsidRDefault="00665085" w:rsidP="00665085">
      <w:pPr>
        <w:pStyle w:val="KonuBal"/>
        <w:rPr>
          <w:lang w:val="tr-TR"/>
        </w:rPr>
      </w:pPr>
      <w:r>
        <w:rPr>
          <w:lang w:val="tr-TR"/>
        </w:rPr>
        <w:t>Ekran Çıktıları</w:t>
      </w:r>
    </w:p>
    <w:p w14:paraId="54A9287F" w14:textId="1BF3B027" w:rsidR="00665085" w:rsidRDefault="00665085" w:rsidP="0042399D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04C92687" wp14:editId="09EB1E3D">
            <wp:extent cx="6209665" cy="1765300"/>
            <wp:effectExtent l="0" t="0" r="635" b="6350"/>
            <wp:docPr id="1732477485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6BA4" w14:textId="070D9ABA" w:rsidR="00665085" w:rsidRPr="0042399D" w:rsidRDefault="00665085" w:rsidP="00665085">
      <w:pPr>
        <w:jc w:val="center"/>
        <w:rPr>
          <w:lang w:val="tr-TR"/>
        </w:rPr>
      </w:pPr>
      <w:r>
        <w:rPr>
          <w:lang w:val="tr-TR"/>
        </w:rPr>
        <w:t>Bu görsel ilk çalıştırmada verilen sonucu göstermektedir.</w:t>
      </w:r>
    </w:p>
    <w:p w14:paraId="727B89E6" w14:textId="2910410A" w:rsidR="00665085" w:rsidRDefault="00665085" w:rsidP="00665085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15350F3B" wp14:editId="7A26441F">
            <wp:extent cx="6209665" cy="1852930"/>
            <wp:effectExtent l="0" t="0" r="635" b="0"/>
            <wp:docPr id="390944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D3CE" w14:textId="0CF1DE7A" w:rsidR="00665085" w:rsidRPr="0042399D" w:rsidRDefault="00665085" w:rsidP="00665085">
      <w:pPr>
        <w:jc w:val="center"/>
        <w:rPr>
          <w:lang w:val="tr-TR"/>
        </w:rPr>
      </w:pPr>
      <w:r>
        <w:rPr>
          <w:lang w:val="tr-TR"/>
        </w:rPr>
        <w:t>Bu görsel ikinci çalıştırmada verilen sonucu göstermektedir.</w:t>
      </w:r>
    </w:p>
    <w:p w14:paraId="46AB2F96" w14:textId="73F4C67C" w:rsidR="0042399D" w:rsidRPr="0042399D" w:rsidRDefault="0042399D" w:rsidP="0042399D">
      <w:pPr>
        <w:rPr>
          <w:lang w:val="tr-TR"/>
        </w:rPr>
      </w:pPr>
    </w:p>
    <w:p w14:paraId="304D666F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13 </w:t>
      </w:r>
      <w:proofErr w:type="spellStart"/>
      <w:r w:rsidRPr="0042399D">
        <w:rPr>
          <w:lang w:val="tr-TR"/>
        </w:rPr>
        <w:t>Error</w:t>
      </w:r>
      <w:proofErr w:type="spellEnd"/>
      <w:r w:rsidRPr="0042399D">
        <w:rPr>
          <w:lang w:val="tr-TR"/>
        </w:rPr>
        <w:t xml:space="preserve"> Handling</w:t>
      </w:r>
    </w:p>
    <w:p w14:paraId="549107D4" w14:textId="058848E0" w:rsidR="00215577" w:rsidRDefault="00215577" w:rsidP="0042399D">
      <w:pPr>
        <w:rPr>
          <w:lang w:val="tr-TR"/>
        </w:rPr>
      </w:pPr>
      <w:r w:rsidRPr="00215577">
        <w:t xml:space="preserve">Storage Engine </w:t>
      </w:r>
      <w:proofErr w:type="spellStart"/>
      <w:r w:rsidRPr="00215577">
        <w:t>içerisinde</w:t>
      </w:r>
      <w:proofErr w:type="spellEnd"/>
      <w:r w:rsidRPr="00215577">
        <w:t xml:space="preserve"> </w:t>
      </w:r>
      <w:proofErr w:type="spellStart"/>
      <w:r w:rsidRPr="00215577">
        <w:t>oluşabilecek</w:t>
      </w:r>
      <w:proofErr w:type="spellEnd"/>
      <w:r w:rsidRPr="00215577">
        <w:t xml:space="preserve"> </w:t>
      </w:r>
      <w:proofErr w:type="spellStart"/>
      <w:r w:rsidRPr="00215577">
        <w:t>hata</w:t>
      </w:r>
      <w:proofErr w:type="spellEnd"/>
      <w:r w:rsidRPr="00215577">
        <w:t xml:space="preserve"> </w:t>
      </w:r>
      <w:proofErr w:type="spellStart"/>
      <w:r w:rsidRPr="00215577">
        <w:t>senaryoları</w:t>
      </w:r>
      <w:proofErr w:type="spellEnd"/>
      <w:r w:rsidRPr="00215577">
        <w:t xml:space="preserve"> </w:t>
      </w:r>
      <w:proofErr w:type="spellStart"/>
      <w:r w:rsidRPr="00215577">
        <w:t>ayrıntılı</w:t>
      </w:r>
      <w:proofErr w:type="spellEnd"/>
      <w:r w:rsidRPr="00215577">
        <w:t xml:space="preserve"> </w:t>
      </w:r>
      <w:proofErr w:type="spellStart"/>
      <w:r w:rsidRPr="00215577">
        <w:t>olarak</w:t>
      </w:r>
      <w:proofErr w:type="spellEnd"/>
      <w:r w:rsidRPr="00215577">
        <w:t xml:space="preserve"> </w:t>
      </w:r>
      <w:proofErr w:type="spellStart"/>
      <w:r w:rsidRPr="00215577">
        <w:t>ele</w:t>
      </w:r>
      <w:proofErr w:type="spellEnd"/>
      <w:r w:rsidRPr="00215577">
        <w:t xml:space="preserve"> </w:t>
      </w:r>
      <w:proofErr w:type="spellStart"/>
      <w:r w:rsidRPr="00215577">
        <w:t>alınmıştır</w:t>
      </w:r>
      <w:proofErr w:type="spellEnd"/>
      <w:r w:rsidRPr="00215577">
        <w:t xml:space="preserve">. </w:t>
      </w:r>
      <w:proofErr w:type="spellStart"/>
      <w:r w:rsidRPr="00215577">
        <w:t>Negatif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numarası</w:t>
      </w:r>
      <w:proofErr w:type="spellEnd"/>
      <w:r w:rsidRPr="00215577">
        <w:t xml:space="preserve">, </w:t>
      </w:r>
      <w:proofErr w:type="spellStart"/>
      <w:r w:rsidRPr="00215577">
        <w:t>eksik</w:t>
      </w:r>
      <w:proofErr w:type="spellEnd"/>
      <w:r w:rsidRPr="00215577">
        <w:t xml:space="preserve"> Database Header, </w:t>
      </w:r>
      <w:proofErr w:type="spellStart"/>
      <w:r w:rsidRPr="00215577">
        <w:t>geçersiz</w:t>
      </w:r>
      <w:proofErr w:type="spellEnd"/>
      <w:r w:rsidRPr="00215577">
        <w:t xml:space="preserve"> Magic Number, </w:t>
      </w:r>
      <w:proofErr w:type="spellStart"/>
      <w:r w:rsidRPr="00215577">
        <w:t>desteklenmeyen</w:t>
      </w:r>
      <w:proofErr w:type="spellEnd"/>
      <w:r w:rsidRPr="00215577">
        <w:t xml:space="preserve"> </w:t>
      </w:r>
      <w:proofErr w:type="spellStart"/>
      <w:r w:rsidRPr="00215577">
        <w:t>sürüm</w:t>
      </w:r>
      <w:proofErr w:type="spellEnd"/>
      <w:r w:rsidRPr="00215577">
        <w:t xml:space="preserve"> </w:t>
      </w:r>
      <w:proofErr w:type="spellStart"/>
      <w:r w:rsidRPr="00215577">
        <w:t>numarası</w:t>
      </w:r>
      <w:proofErr w:type="spellEnd"/>
      <w:r w:rsidRPr="00215577">
        <w:t xml:space="preserve">, </w:t>
      </w:r>
      <w:proofErr w:type="spellStart"/>
      <w:r w:rsidRPr="00215577">
        <w:t>hizalanmamış</w:t>
      </w:r>
      <w:proofErr w:type="spellEnd"/>
      <w:r w:rsidRPr="00215577">
        <w:t xml:space="preserve"> </w:t>
      </w:r>
      <w:proofErr w:type="spellStart"/>
      <w:r w:rsidRPr="00215577">
        <w:t>dosya</w:t>
      </w:r>
      <w:proofErr w:type="spellEnd"/>
      <w:r w:rsidRPr="00215577">
        <w:t xml:space="preserve"> </w:t>
      </w:r>
      <w:proofErr w:type="spellStart"/>
      <w:r w:rsidRPr="00215577">
        <w:t>boyutu</w:t>
      </w:r>
      <w:proofErr w:type="spellEnd"/>
      <w:r w:rsidRPr="00215577">
        <w:t xml:space="preserve"> ve </w:t>
      </w:r>
      <w:proofErr w:type="spellStart"/>
      <w:r w:rsidRPr="00215577">
        <w:t>kapalı</w:t>
      </w:r>
      <w:proofErr w:type="spellEnd"/>
      <w:r w:rsidRPr="00215577">
        <w:t xml:space="preserve"> </w:t>
      </w:r>
      <w:proofErr w:type="spellStart"/>
      <w:r w:rsidRPr="00215577">
        <w:t>veri</w:t>
      </w:r>
      <w:proofErr w:type="spellEnd"/>
      <w:r w:rsidRPr="00215577">
        <w:t xml:space="preserve"> </w:t>
      </w:r>
      <w:proofErr w:type="spellStart"/>
      <w:r w:rsidRPr="00215577">
        <w:t>dosyası</w:t>
      </w:r>
      <w:proofErr w:type="spellEnd"/>
      <w:r w:rsidRPr="00215577">
        <w:t xml:space="preserve"> </w:t>
      </w:r>
      <w:proofErr w:type="spellStart"/>
      <w:r w:rsidRPr="00215577">
        <w:t>gibi</w:t>
      </w:r>
      <w:proofErr w:type="spellEnd"/>
      <w:r w:rsidRPr="00215577">
        <w:t xml:space="preserve"> </w:t>
      </w:r>
      <w:proofErr w:type="spellStart"/>
      <w:r w:rsidRPr="00215577">
        <w:t>durumlar</w:t>
      </w:r>
      <w:proofErr w:type="spellEnd"/>
      <w:r w:rsidRPr="00215577">
        <w:t xml:space="preserve"> </w:t>
      </w:r>
      <w:proofErr w:type="spellStart"/>
      <w:r w:rsidRPr="00215577">
        <w:t>kontrol</w:t>
      </w:r>
      <w:proofErr w:type="spellEnd"/>
      <w:r w:rsidRPr="00215577">
        <w:t xml:space="preserve"> </w:t>
      </w:r>
      <w:proofErr w:type="spellStart"/>
      <w:r w:rsidRPr="00215577">
        <w:t>edilerek</w:t>
      </w:r>
      <w:proofErr w:type="spellEnd"/>
      <w:r w:rsidRPr="00215577">
        <w:t xml:space="preserve"> </w:t>
      </w:r>
      <w:proofErr w:type="spellStart"/>
      <w:r w:rsidRPr="00215577">
        <w:t>anlamlı</w:t>
      </w:r>
      <w:proofErr w:type="spellEnd"/>
      <w:r w:rsidRPr="00215577">
        <w:t xml:space="preserve"> </w:t>
      </w:r>
      <w:proofErr w:type="spellStart"/>
      <w:r w:rsidRPr="00215577">
        <w:t>istisnalar</w:t>
      </w:r>
      <w:proofErr w:type="spellEnd"/>
      <w:r w:rsidRPr="00215577">
        <w:t xml:space="preserve"> </w:t>
      </w:r>
      <w:proofErr w:type="spellStart"/>
      <w:r w:rsidRPr="00215577">
        <w:t>oluşturulmuştur</w:t>
      </w:r>
      <w:proofErr w:type="spellEnd"/>
      <w:r w:rsidRPr="00215577">
        <w:t xml:space="preserve">. </w:t>
      </w:r>
      <w:proofErr w:type="spellStart"/>
      <w:r w:rsidRPr="00215577">
        <w:t>Böylece</w:t>
      </w:r>
      <w:proofErr w:type="spellEnd"/>
      <w:r w:rsidRPr="00215577">
        <w:t xml:space="preserve"> </w:t>
      </w:r>
      <w:proofErr w:type="spellStart"/>
      <w:r w:rsidRPr="00215577">
        <w:t>sistemin</w:t>
      </w:r>
      <w:proofErr w:type="spellEnd"/>
      <w:r w:rsidRPr="00215577">
        <w:t xml:space="preserve"> </w:t>
      </w:r>
      <w:proofErr w:type="spellStart"/>
      <w:r w:rsidRPr="00215577">
        <w:t>beklenmeyen</w:t>
      </w:r>
      <w:proofErr w:type="spellEnd"/>
      <w:r w:rsidRPr="00215577">
        <w:t xml:space="preserve"> </w:t>
      </w:r>
      <w:proofErr w:type="spellStart"/>
      <w:r w:rsidRPr="00215577">
        <w:t>durumlarda</w:t>
      </w:r>
      <w:proofErr w:type="spellEnd"/>
      <w:r w:rsidRPr="00215577">
        <w:t xml:space="preserve"> </w:t>
      </w:r>
      <w:proofErr w:type="spellStart"/>
      <w:r w:rsidRPr="00215577">
        <w:t>güvenli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çalışması</w:t>
      </w:r>
      <w:proofErr w:type="spellEnd"/>
      <w:r w:rsidRPr="00215577">
        <w:t xml:space="preserve"> </w:t>
      </w:r>
      <w:proofErr w:type="spellStart"/>
      <w:r w:rsidRPr="00215577">
        <w:t>sağlanmıştır</w:t>
      </w:r>
      <w:proofErr w:type="spellEnd"/>
      <w:r w:rsidRPr="00215577">
        <w:t>.</w:t>
      </w:r>
    </w:p>
    <w:p w14:paraId="7E0278EC" w14:textId="0DFD96DB" w:rsidR="0042399D" w:rsidRPr="0042399D" w:rsidRDefault="00215577" w:rsidP="0042399D">
      <w:pPr>
        <w:rPr>
          <w:lang w:val="tr-TR"/>
        </w:rPr>
      </w:pPr>
      <w:r>
        <w:rPr>
          <w:lang w:val="tr-TR"/>
        </w:rPr>
        <w:t>Ö</w:t>
      </w:r>
      <w:r w:rsidR="0042399D" w:rsidRPr="0042399D">
        <w:rPr>
          <w:lang w:val="tr-TR"/>
        </w:rPr>
        <w:t>rnek</w:t>
      </w:r>
    </w:p>
    <w:p w14:paraId="3FE5E5D4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Negative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  <w:r w:rsidRPr="0042399D">
        <w:rPr>
          <w:lang w:val="tr-TR"/>
        </w:rPr>
        <w:t xml:space="preserve"> ID</w:t>
      </w:r>
    </w:p>
    <w:p w14:paraId="71AEC5A9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Missing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Header</w:t>
      </w:r>
      <w:proofErr w:type="spellEnd"/>
    </w:p>
    <w:p w14:paraId="58E1E7D1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Invalid</w:t>
      </w:r>
      <w:proofErr w:type="spellEnd"/>
      <w:r w:rsidRPr="0042399D">
        <w:rPr>
          <w:lang w:val="tr-TR"/>
        </w:rPr>
        <w:t xml:space="preserve"> Magic </w:t>
      </w:r>
      <w:proofErr w:type="spellStart"/>
      <w:r w:rsidRPr="0042399D">
        <w:rPr>
          <w:lang w:val="tr-TR"/>
        </w:rPr>
        <w:t>Number</w:t>
      </w:r>
      <w:proofErr w:type="spellEnd"/>
    </w:p>
    <w:p w14:paraId="6D872DD7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Unsupported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Version</w:t>
      </w:r>
      <w:proofErr w:type="spellEnd"/>
    </w:p>
    <w:p w14:paraId="75F6870A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Misaligned</w:t>
      </w:r>
      <w:proofErr w:type="spellEnd"/>
      <w:r w:rsidRPr="0042399D">
        <w:rPr>
          <w:lang w:val="tr-TR"/>
        </w:rPr>
        <w:t xml:space="preserve"> File</w:t>
      </w:r>
    </w:p>
    <w:p w14:paraId="0DA7873E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Closed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DataFile</w:t>
      </w:r>
      <w:proofErr w:type="spellEnd"/>
    </w:p>
    <w:p w14:paraId="6EFC0BB2" w14:textId="77777777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t>Null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Page</w:t>
      </w:r>
      <w:proofErr w:type="spellEnd"/>
    </w:p>
    <w:p w14:paraId="45438216" w14:textId="73BC8E8E" w:rsidR="0042399D" w:rsidRPr="0042399D" w:rsidRDefault="0042399D" w:rsidP="006650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2399D">
        <w:rPr>
          <w:lang w:val="tr-TR"/>
        </w:rPr>
        <w:lastRenderedPageBreak/>
        <w:t>Invalid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Offset</w:t>
      </w:r>
      <w:proofErr w:type="spellEnd"/>
    </w:p>
    <w:p w14:paraId="49E26FA4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14 </w:t>
      </w:r>
      <w:proofErr w:type="spellStart"/>
      <w:r w:rsidRPr="0042399D">
        <w:rPr>
          <w:lang w:val="tr-TR"/>
        </w:rPr>
        <w:t>Testing</w:t>
      </w:r>
      <w:proofErr w:type="spellEnd"/>
    </w:p>
    <w:p w14:paraId="0646530C" w14:textId="4F613375" w:rsidR="0042399D" w:rsidRPr="0042399D" w:rsidRDefault="00215577" w:rsidP="0042399D">
      <w:pPr>
        <w:rPr>
          <w:lang w:val="tr-TR"/>
        </w:rPr>
      </w:pPr>
      <w:proofErr w:type="spellStart"/>
      <w:r w:rsidRPr="00215577">
        <w:t>Geliştirilen</w:t>
      </w:r>
      <w:proofErr w:type="spellEnd"/>
      <w:r w:rsidRPr="00215577">
        <w:t xml:space="preserve"> </w:t>
      </w:r>
      <w:proofErr w:type="spellStart"/>
      <w:r w:rsidRPr="00215577">
        <w:t>tüm</w:t>
      </w:r>
      <w:proofErr w:type="spellEnd"/>
      <w:r w:rsidRPr="00215577">
        <w:t xml:space="preserve"> </w:t>
      </w:r>
      <w:proofErr w:type="spellStart"/>
      <w:r w:rsidRPr="00215577">
        <w:t>bileşenler</w:t>
      </w:r>
      <w:proofErr w:type="spellEnd"/>
      <w:r w:rsidRPr="00215577">
        <w:t xml:space="preserve"> JUnit </w:t>
      </w:r>
      <w:proofErr w:type="spellStart"/>
      <w:r w:rsidRPr="00215577">
        <w:t>testleri</w:t>
      </w:r>
      <w:proofErr w:type="spellEnd"/>
      <w:r w:rsidRPr="00215577">
        <w:t xml:space="preserve"> </w:t>
      </w:r>
      <w:proofErr w:type="spellStart"/>
      <w:r w:rsidRPr="00215577">
        <w:t>ile</w:t>
      </w:r>
      <w:proofErr w:type="spellEnd"/>
      <w:r w:rsidRPr="00215577">
        <w:t xml:space="preserve"> </w:t>
      </w:r>
      <w:proofErr w:type="spellStart"/>
      <w:r w:rsidRPr="00215577">
        <w:t>doğrulanmıştır</w:t>
      </w:r>
      <w:proofErr w:type="spellEnd"/>
      <w:r w:rsidRPr="00215577">
        <w:t xml:space="preserve">. </w:t>
      </w:r>
      <w:proofErr w:type="spellStart"/>
      <w:r w:rsidRPr="00215577">
        <w:t>DataFile</w:t>
      </w:r>
      <w:proofErr w:type="spellEnd"/>
      <w:r w:rsidRPr="00215577">
        <w:t xml:space="preserve">, </w:t>
      </w:r>
      <w:proofErr w:type="spellStart"/>
      <w:r w:rsidRPr="00215577">
        <w:t>DatabaseHeader</w:t>
      </w:r>
      <w:proofErr w:type="spellEnd"/>
      <w:r w:rsidRPr="00215577">
        <w:t xml:space="preserve">, </w:t>
      </w:r>
      <w:proofErr w:type="spellStart"/>
      <w:r w:rsidRPr="00215577">
        <w:t>PageSerializer</w:t>
      </w:r>
      <w:proofErr w:type="spellEnd"/>
      <w:r w:rsidRPr="00215577">
        <w:t xml:space="preserve">, </w:t>
      </w:r>
      <w:proofErr w:type="spellStart"/>
      <w:r w:rsidRPr="00215577">
        <w:t>PageManager</w:t>
      </w:r>
      <w:proofErr w:type="spellEnd"/>
      <w:r w:rsidRPr="00215577">
        <w:t xml:space="preserve">, </w:t>
      </w:r>
      <w:proofErr w:type="spellStart"/>
      <w:r w:rsidRPr="00215577">
        <w:t>StorageEngine</w:t>
      </w:r>
      <w:proofErr w:type="spellEnd"/>
      <w:r w:rsidRPr="00215577">
        <w:t xml:space="preserve"> ve </w:t>
      </w:r>
      <w:proofErr w:type="spellStart"/>
      <w:r w:rsidRPr="00215577">
        <w:t>YekdbEngine</w:t>
      </w:r>
      <w:proofErr w:type="spellEnd"/>
      <w:r w:rsidRPr="00215577">
        <w:t xml:space="preserve"> </w:t>
      </w:r>
      <w:proofErr w:type="spellStart"/>
      <w:r w:rsidRPr="00215577">
        <w:t>sınıfları</w:t>
      </w:r>
      <w:proofErr w:type="spellEnd"/>
      <w:r w:rsidRPr="00215577">
        <w:t xml:space="preserve"> </w:t>
      </w:r>
      <w:proofErr w:type="spellStart"/>
      <w:r w:rsidRPr="00215577">
        <w:t>için</w:t>
      </w:r>
      <w:proofErr w:type="spellEnd"/>
      <w:r w:rsidRPr="00215577">
        <w:t xml:space="preserve"> </w:t>
      </w:r>
      <w:proofErr w:type="spellStart"/>
      <w:r w:rsidRPr="00215577">
        <w:t>ayrı</w:t>
      </w:r>
      <w:proofErr w:type="spellEnd"/>
      <w:r w:rsidRPr="00215577">
        <w:t xml:space="preserve"> test </w:t>
      </w:r>
      <w:proofErr w:type="spellStart"/>
      <w:r w:rsidRPr="00215577">
        <w:t>senaryoları</w:t>
      </w:r>
      <w:proofErr w:type="spellEnd"/>
      <w:r w:rsidRPr="00215577">
        <w:t xml:space="preserve"> </w:t>
      </w:r>
      <w:proofErr w:type="spellStart"/>
      <w:r w:rsidRPr="00215577">
        <w:t>hazırlanmıştır</w:t>
      </w:r>
      <w:proofErr w:type="spellEnd"/>
      <w:r w:rsidRPr="00215577">
        <w:t xml:space="preserve">. </w:t>
      </w:r>
      <w:proofErr w:type="spellStart"/>
      <w:r w:rsidRPr="00215577">
        <w:t>Testler</w:t>
      </w:r>
      <w:proofErr w:type="spellEnd"/>
      <w:r w:rsidRPr="00215577">
        <w:t xml:space="preserve"> hem normal </w:t>
      </w:r>
      <w:proofErr w:type="spellStart"/>
      <w:r w:rsidRPr="00215577">
        <w:t>kullanım</w:t>
      </w:r>
      <w:proofErr w:type="spellEnd"/>
      <w:r w:rsidRPr="00215577">
        <w:t xml:space="preserve"> </w:t>
      </w:r>
      <w:proofErr w:type="spellStart"/>
      <w:r w:rsidRPr="00215577">
        <w:t>senaryolarını</w:t>
      </w:r>
      <w:proofErr w:type="spellEnd"/>
      <w:r w:rsidRPr="00215577">
        <w:t xml:space="preserve"> hem de </w:t>
      </w:r>
      <w:proofErr w:type="spellStart"/>
      <w:r w:rsidRPr="00215577">
        <w:t>hata</w:t>
      </w:r>
      <w:proofErr w:type="spellEnd"/>
      <w:r w:rsidRPr="00215577">
        <w:t xml:space="preserve"> </w:t>
      </w:r>
      <w:proofErr w:type="spellStart"/>
      <w:r w:rsidRPr="00215577">
        <w:t>durumlarını</w:t>
      </w:r>
      <w:proofErr w:type="spellEnd"/>
      <w:r w:rsidRPr="00215577">
        <w:t xml:space="preserve"> </w:t>
      </w:r>
      <w:proofErr w:type="spellStart"/>
      <w:r w:rsidRPr="00215577">
        <w:t>kapsamaktadır</w:t>
      </w:r>
      <w:proofErr w:type="spellEnd"/>
      <w:r w:rsidRPr="00215577">
        <w:t xml:space="preserve">. Sprint </w:t>
      </w:r>
      <w:proofErr w:type="spellStart"/>
      <w:r w:rsidRPr="00215577">
        <w:t>sonunda</w:t>
      </w:r>
      <w:proofErr w:type="spellEnd"/>
      <w:r w:rsidRPr="00215577">
        <w:t xml:space="preserve"> </w:t>
      </w:r>
      <w:proofErr w:type="spellStart"/>
      <w:r w:rsidRPr="00215577">
        <w:t>tüm</w:t>
      </w:r>
      <w:proofErr w:type="spellEnd"/>
      <w:r w:rsidRPr="00215577">
        <w:t xml:space="preserve"> </w:t>
      </w:r>
      <w:proofErr w:type="spellStart"/>
      <w:r w:rsidRPr="00215577">
        <w:t>testler</w:t>
      </w:r>
      <w:proofErr w:type="spellEnd"/>
      <w:r w:rsidRPr="00215577">
        <w:t xml:space="preserve"> </w:t>
      </w:r>
      <w:proofErr w:type="spellStart"/>
      <w:r w:rsidRPr="00215577">
        <w:t>başarıyla</w:t>
      </w:r>
      <w:proofErr w:type="spellEnd"/>
      <w:r w:rsidRPr="00215577">
        <w:t xml:space="preserve"> </w:t>
      </w:r>
      <w:proofErr w:type="spellStart"/>
      <w:r w:rsidRPr="00215577">
        <w:t>tamamlanmış</w:t>
      </w:r>
      <w:proofErr w:type="spellEnd"/>
      <w:r w:rsidRPr="00215577">
        <w:t xml:space="preserve"> ve Storage </w:t>
      </w:r>
      <w:proofErr w:type="spellStart"/>
      <w:r w:rsidRPr="00215577">
        <w:t>Layer'ın</w:t>
      </w:r>
      <w:proofErr w:type="spellEnd"/>
      <w:r w:rsidRPr="00215577">
        <w:t xml:space="preserve"> </w:t>
      </w:r>
      <w:proofErr w:type="spellStart"/>
      <w:r w:rsidRPr="00215577">
        <w:t>güvenilir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çalıştığı</w:t>
      </w:r>
      <w:proofErr w:type="spellEnd"/>
      <w:r w:rsidRPr="00215577">
        <w:t xml:space="preserve"> </w:t>
      </w:r>
      <w:proofErr w:type="spellStart"/>
      <w:r w:rsidRPr="00215577">
        <w:t>doğrulanmıştır</w:t>
      </w:r>
      <w:proofErr w:type="spellEnd"/>
      <w:r w:rsidRPr="00215577">
        <w:t>.</w:t>
      </w:r>
    </w:p>
    <w:tbl>
      <w:tblPr>
        <w:tblW w:w="5080" w:type="dxa"/>
        <w:tblCellSpacing w:w="15" w:type="dxa"/>
        <w:tblInd w:w="2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188"/>
      </w:tblGrid>
      <w:tr w:rsidR="0042399D" w:rsidRPr="0042399D" w14:paraId="665E3E74" w14:textId="77777777" w:rsidTr="00D834DC">
        <w:trPr>
          <w:trHeight w:val="5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C9D8B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r w:rsidRPr="0042399D">
              <w:rPr>
                <w:b/>
                <w:bCs/>
                <w:lang w:val="tr-TR"/>
              </w:rPr>
              <w:t>Test</w:t>
            </w:r>
          </w:p>
        </w:tc>
        <w:tc>
          <w:tcPr>
            <w:tcW w:w="2143" w:type="dxa"/>
            <w:vAlign w:val="center"/>
            <w:hideMark/>
          </w:tcPr>
          <w:p w14:paraId="5A64C173" w14:textId="77777777" w:rsidR="0042399D" w:rsidRPr="0042399D" w:rsidRDefault="0042399D" w:rsidP="0042399D">
            <w:pPr>
              <w:rPr>
                <w:b/>
                <w:bCs/>
                <w:lang w:val="tr-TR"/>
              </w:rPr>
            </w:pPr>
            <w:proofErr w:type="spellStart"/>
            <w:r w:rsidRPr="0042399D">
              <w:rPr>
                <w:b/>
                <w:bCs/>
                <w:lang w:val="tr-TR"/>
              </w:rPr>
              <w:t>Result</w:t>
            </w:r>
            <w:proofErr w:type="spellEnd"/>
          </w:p>
        </w:tc>
      </w:tr>
      <w:tr w:rsidR="0042399D" w:rsidRPr="0042399D" w14:paraId="16E328BA" w14:textId="77777777" w:rsidTr="00D834D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88ED4A3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DataFile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2A804BA8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7/7</w:t>
            </w:r>
          </w:p>
        </w:tc>
      </w:tr>
      <w:tr w:rsidR="0042399D" w:rsidRPr="0042399D" w14:paraId="5F0AF214" w14:textId="77777777" w:rsidTr="00D834D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239E1FFE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DatabaseHeader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043E2480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11/11</w:t>
            </w:r>
          </w:p>
        </w:tc>
      </w:tr>
      <w:tr w:rsidR="0042399D" w:rsidRPr="0042399D" w14:paraId="0B1D0EF1" w14:textId="77777777" w:rsidTr="00D834DC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14:paraId="41F5D038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PageSerializer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0E41BDDA" w14:textId="77777777" w:rsidR="0042399D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11/11</w:t>
            </w:r>
          </w:p>
        </w:tc>
      </w:tr>
      <w:tr w:rsidR="0042399D" w:rsidRPr="0042399D" w14:paraId="5E6B25C7" w14:textId="77777777" w:rsidTr="00D834DC">
        <w:trPr>
          <w:trHeight w:val="404"/>
          <w:tblCellSpacing w:w="15" w:type="dxa"/>
        </w:trPr>
        <w:tc>
          <w:tcPr>
            <w:tcW w:w="0" w:type="auto"/>
            <w:vAlign w:val="center"/>
            <w:hideMark/>
          </w:tcPr>
          <w:p w14:paraId="74D2F69C" w14:textId="77777777" w:rsidR="0042399D" w:rsidRPr="0042399D" w:rsidRDefault="0042399D" w:rsidP="0042399D">
            <w:pPr>
              <w:rPr>
                <w:lang w:val="tr-TR"/>
              </w:rPr>
            </w:pPr>
            <w:proofErr w:type="spellStart"/>
            <w:r w:rsidRPr="0042399D">
              <w:rPr>
                <w:lang w:val="tr-TR"/>
              </w:rPr>
              <w:t>PageManager</w:t>
            </w:r>
            <w:proofErr w:type="spellEnd"/>
          </w:p>
        </w:tc>
        <w:tc>
          <w:tcPr>
            <w:tcW w:w="2143" w:type="dxa"/>
            <w:vAlign w:val="center"/>
            <w:hideMark/>
          </w:tcPr>
          <w:p w14:paraId="5C4BAE50" w14:textId="69DEA59E" w:rsidR="00215577" w:rsidRPr="0042399D" w:rsidRDefault="0042399D" w:rsidP="0042399D">
            <w:pPr>
              <w:rPr>
                <w:lang w:val="tr-TR"/>
              </w:rPr>
            </w:pPr>
            <w:r w:rsidRPr="0042399D">
              <w:rPr>
                <w:lang w:val="tr-TR"/>
              </w:rPr>
              <w:t>13/13</w:t>
            </w:r>
          </w:p>
        </w:tc>
      </w:tr>
      <w:tr w:rsidR="00215577" w:rsidRPr="0042399D" w14:paraId="6933D3C8" w14:textId="77777777" w:rsidTr="00D834DC">
        <w:trPr>
          <w:trHeight w:val="404"/>
          <w:tblCellSpacing w:w="15" w:type="dxa"/>
        </w:trPr>
        <w:tc>
          <w:tcPr>
            <w:tcW w:w="0" w:type="auto"/>
            <w:vAlign w:val="center"/>
          </w:tcPr>
          <w:p w14:paraId="42A00127" w14:textId="473B9A3A" w:rsidR="00215577" w:rsidRPr="0042399D" w:rsidRDefault="00215577" w:rsidP="0042399D">
            <w:pPr>
              <w:rPr>
                <w:lang w:val="tr-TR"/>
              </w:rPr>
            </w:pPr>
            <w:proofErr w:type="spellStart"/>
            <w:r w:rsidRPr="00215577">
              <w:t>YekdbEngineTest</w:t>
            </w:r>
            <w:proofErr w:type="spellEnd"/>
          </w:p>
        </w:tc>
        <w:tc>
          <w:tcPr>
            <w:tcW w:w="2143" w:type="dxa"/>
            <w:vAlign w:val="center"/>
          </w:tcPr>
          <w:p w14:paraId="0F59202B" w14:textId="1A5A7C84" w:rsidR="00215577" w:rsidRPr="0042399D" w:rsidRDefault="00215577" w:rsidP="0042399D">
            <w:pPr>
              <w:rPr>
                <w:lang w:val="tr-TR"/>
              </w:rPr>
            </w:pPr>
            <w:r>
              <w:rPr>
                <w:lang w:val="tr-TR"/>
              </w:rPr>
              <w:t>11/11</w:t>
            </w:r>
          </w:p>
        </w:tc>
      </w:tr>
    </w:tbl>
    <w:p w14:paraId="27128CF2" w14:textId="40B1AB31" w:rsidR="0042399D" w:rsidRPr="0042399D" w:rsidRDefault="0042399D" w:rsidP="00D834DC">
      <w:pPr>
        <w:jc w:val="center"/>
        <w:rPr>
          <w:lang w:val="tr-TR"/>
        </w:rPr>
      </w:pPr>
      <w:r w:rsidRPr="0042399D">
        <w:rPr>
          <w:lang w:val="tr-TR"/>
        </w:rPr>
        <w:t>Toplam</w:t>
      </w:r>
      <w:r w:rsidR="00215577">
        <w:rPr>
          <w:lang w:val="tr-TR"/>
        </w:rPr>
        <w:t xml:space="preserve"> 64</w:t>
      </w:r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Tests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Passed</w:t>
      </w:r>
      <w:proofErr w:type="spellEnd"/>
    </w:p>
    <w:p w14:paraId="6C1DE016" w14:textId="085001FD" w:rsidR="00665085" w:rsidRPr="0042399D" w:rsidRDefault="00665085" w:rsidP="00665085">
      <w:pPr>
        <w:pStyle w:val="KonuBal"/>
        <w:rPr>
          <w:lang w:val="tr-TR"/>
        </w:rPr>
      </w:pPr>
      <w:r>
        <w:rPr>
          <w:lang w:val="tr-TR"/>
        </w:rPr>
        <w:t>Ekran Görüntüleri</w:t>
      </w:r>
    </w:p>
    <w:p w14:paraId="18E216CC" w14:textId="51694486" w:rsidR="0042399D" w:rsidRDefault="00665085" w:rsidP="0042399D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02942878" wp14:editId="6F5956F1">
            <wp:extent cx="6209665" cy="1733550"/>
            <wp:effectExtent l="0" t="0" r="635" b="0"/>
            <wp:docPr id="66702833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66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BA2D" w14:textId="16CCDF35" w:rsidR="00665085" w:rsidRDefault="00665085" w:rsidP="00665085">
      <w:pPr>
        <w:jc w:val="center"/>
        <w:rPr>
          <w:lang w:val="tr-TR"/>
        </w:rPr>
      </w:pPr>
      <w:proofErr w:type="spellStart"/>
      <w:r>
        <w:rPr>
          <w:lang w:val="tr-TR"/>
        </w:rPr>
        <w:t>DataFileTest</w:t>
      </w:r>
      <w:proofErr w:type="spellEnd"/>
      <w:r>
        <w:rPr>
          <w:lang w:val="tr-TR"/>
        </w:rPr>
        <w:t xml:space="preserve"> Sonucu</w:t>
      </w:r>
    </w:p>
    <w:p w14:paraId="09FA488F" w14:textId="70474D3D" w:rsidR="00665085" w:rsidRDefault="00665085" w:rsidP="00665085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56D8FAD" wp14:editId="592EB7A0">
            <wp:extent cx="6202045" cy="1820545"/>
            <wp:effectExtent l="0" t="0" r="8255" b="8255"/>
            <wp:docPr id="128699497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4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6465" w14:textId="451D7047" w:rsidR="00665085" w:rsidRDefault="00665085" w:rsidP="00665085">
      <w:pPr>
        <w:jc w:val="center"/>
        <w:rPr>
          <w:lang w:val="tr-TR"/>
        </w:rPr>
      </w:pPr>
      <w:proofErr w:type="spellStart"/>
      <w:proofErr w:type="gramStart"/>
      <w:r>
        <w:rPr>
          <w:lang w:val="tr-TR"/>
        </w:rPr>
        <w:t>DatabaseHeaderTest</w:t>
      </w:r>
      <w:proofErr w:type="spellEnd"/>
      <w:r>
        <w:rPr>
          <w:lang w:val="tr-TR"/>
        </w:rPr>
        <w:t xml:space="preserve">  Sonucu</w:t>
      </w:r>
      <w:proofErr w:type="gramEnd"/>
    </w:p>
    <w:p w14:paraId="1A5A1044" w14:textId="24F3AA44" w:rsidR="00665085" w:rsidRDefault="00BB0D1C" w:rsidP="00665085">
      <w:pPr>
        <w:rPr>
          <w:lang w:val="tr-TR"/>
        </w:rPr>
      </w:pPr>
      <w:r w:rsidRPr="00BB0D1C">
        <w:rPr>
          <w:noProof/>
          <w:lang w:val="tr-TR"/>
        </w:rPr>
        <w:drawing>
          <wp:inline distT="0" distB="0" distL="0" distR="0" wp14:anchorId="32D7C92C" wp14:editId="00DAA30D">
            <wp:extent cx="6217920" cy="1940560"/>
            <wp:effectExtent l="0" t="0" r="0" b="2540"/>
            <wp:docPr id="20287260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2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D39F" w14:textId="55125189" w:rsidR="00BB0D1C" w:rsidRDefault="00BB0D1C" w:rsidP="00BB0D1C">
      <w:pPr>
        <w:jc w:val="center"/>
        <w:rPr>
          <w:lang w:val="tr-TR"/>
        </w:rPr>
      </w:pPr>
      <w:proofErr w:type="spellStart"/>
      <w:r w:rsidRPr="00BB0D1C">
        <w:rPr>
          <w:lang w:val="tr-TR"/>
        </w:rPr>
        <w:t>PageSerializerTest</w:t>
      </w:r>
      <w:proofErr w:type="spellEnd"/>
      <w:r>
        <w:rPr>
          <w:lang w:val="tr-TR"/>
        </w:rPr>
        <w:t xml:space="preserve"> Sonucu</w:t>
      </w:r>
    </w:p>
    <w:p w14:paraId="609E6F07" w14:textId="6794E165" w:rsidR="00BB0D1C" w:rsidRDefault="00BB0D1C" w:rsidP="00BB0D1C">
      <w:pPr>
        <w:rPr>
          <w:lang w:val="tr-TR"/>
        </w:rPr>
      </w:pPr>
      <w:r w:rsidRPr="00BB0D1C">
        <w:rPr>
          <w:noProof/>
          <w:lang w:val="tr-TR"/>
        </w:rPr>
        <w:drawing>
          <wp:inline distT="0" distB="0" distL="0" distR="0" wp14:anchorId="5597DF4B" wp14:editId="32D650C2">
            <wp:extent cx="6217920" cy="2081530"/>
            <wp:effectExtent l="0" t="0" r="0" b="0"/>
            <wp:docPr id="166598934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EC01" w14:textId="0BF6C488" w:rsidR="00BB0D1C" w:rsidRDefault="00BB0D1C" w:rsidP="00BB0D1C">
      <w:pPr>
        <w:jc w:val="center"/>
        <w:rPr>
          <w:lang w:val="tr-TR"/>
        </w:rPr>
      </w:pPr>
      <w:proofErr w:type="spellStart"/>
      <w:r w:rsidRPr="00BB0D1C">
        <w:rPr>
          <w:lang w:val="tr-TR"/>
        </w:rPr>
        <w:t>PageManagerTest</w:t>
      </w:r>
      <w:proofErr w:type="spellEnd"/>
      <w:r>
        <w:rPr>
          <w:lang w:val="tr-TR"/>
        </w:rPr>
        <w:t xml:space="preserve"> Sonucu</w:t>
      </w:r>
    </w:p>
    <w:p w14:paraId="300067DE" w14:textId="0489B3B2" w:rsidR="00BB0D1C" w:rsidRPr="00BB0D1C" w:rsidRDefault="00BB0D1C" w:rsidP="00BB0D1C">
      <w:pPr>
        <w:jc w:val="center"/>
        <w:rPr>
          <w:lang w:val="tr-TR"/>
        </w:rPr>
      </w:pPr>
      <w:r w:rsidRPr="00BB0D1C">
        <w:rPr>
          <w:noProof/>
          <w:lang w:val="tr-TR"/>
        </w:rPr>
        <w:lastRenderedPageBreak/>
        <w:drawing>
          <wp:inline distT="0" distB="0" distL="0" distR="0" wp14:anchorId="31BF5981" wp14:editId="4117101A">
            <wp:extent cx="6217920" cy="2098040"/>
            <wp:effectExtent l="0" t="0" r="0" b="0"/>
            <wp:docPr id="2706150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15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686D" w14:textId="58278117" w:rsidR="00BB0D1C" w:rsidRPr="00BB0D1C" w:rsidRDefault="00BB0D1C" w:rsidP="00BB0D1C">
      <w:pPr>
        <w:jc w:val="center"/>
      </w:pPr>
      <w:proofErr w:type="spellStart"/>
      <w:r w:rsidRPr="00BB0D1C">
        <w:t>YekdbEngineTest</w:t>
      </w:r>
      <w:proofErr w:type="spellEnd"/>
      <w:r>
        <w:t xml:space="preserve"> </w:t>
      </w:r>
      <w:proofErr w:type="spellStart"/>
      <w:r>
        <w:t>Sonucu</w:t>
      </w:r>
      <w:proofErr w:type="spellEnd"/>
    </w:p>
    <w:p w14:paraId="510E480D" w14:textId="7DAA59F1" w:rsidR="00BB0D1C" w:rsidRPr="0042399D" w:rsidRDefault="00BB0D1C" w:rsidP="00BB0D1C">
      <w:pPr>
        <w:jc w:val="center"/>
        <w:rPr>
          <w:lang w:val="tr-TR"/>
        </w:rPr>
      </w:pPr>
    </w:p>
    <w:p w14:paraId="1B031F6A" w14:textId="41BBFBDA" w:rsidR="00215577" w:rsidRDefault="0042399D" w:rsidP="00215577">
      <w:pPr>
        <w:pStyle w:val="Balk1"/>
        <w:rPr>
          <w:lang w:val="tr-TR"/>
        </w:rPr>
      </w:pPr>
      <w:r w:rsidRPr="0042399D">
        <w:rPr>
          <w:lang w:val="tr-TR"/>
        </w:rPr>
        <w:t xml:space="preserve">15 </w:t>
      </w:r>
      <w:proofErr w:type="spellStart"/>
      <w:r w:rsidRPr="0042399D">
        <w:rPr>
          <w:lang w:val="tr-TR"/>
        </w:rPr>
        <w:t>Performance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Notes</w:t>
      </w:r>
      <w:proofErr w:type="spellEnd"/>
    </w:p>
    <w:p w14:paraId="5A75C5C6" w14:textId="55C59025" w:rsidR="00215577" w:rsidRPr="00215577" w:rsidRDefault="00215577" w:rsidP="00215577">
      <w:pPr>
        <w:rPr>
          <w:lang w:val="tr-TR"/>
        </w:rPr>
      </w:pP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boyutunun</w:t>
      </w:r>
      <w:proofErr w:type="spellEnd"/>
      <w:r w:rsidRPr="00215577">
        <w:t xml:space="preserve"> 4096 </w:t>
      </w:r>
      <w:proofErr w:type="spellStart"/>
      <w:r w:rsidRPr="00215577">
        <w:t>bayt</w:t>
      </w:r>
      <w:proofErr w:type="spellEnd"/>
      <w:r w:rsidRPr="00215577">
        <w:t xml:space="preserve"> </w:t>
      </w:r>
      <w:proofErr w:type="spellStart"/>
      <w:r w:rsidRPr="00215577">
        <w:t>olarak</w:t>
      </w:r>
      <w:proofErr w:type="spellEnd"/>
      <w:r w:rsidRPr="00215577">
        <w:t xml:space="preserve"> </w:t>
      </w:r>
      <w:proofErr w:type="spellStart"/>
      <w:r w:rsidRPr="00215577">
        <w:t>belirlenmesi</w:t>
      </w:r>
      <w:proofErr w:type="spellEnd"/>
      <w:r w:rsidRPr="00215577">
        <w:t xml:space="preserve">, modern </w:t>
      </w:r>
      <w:proofErr w:type="spellStart"/>
      <w:r w:rsidRPr="00215577">
        <w:t>işletim</w:t>
      </w:r>
      <w:proofErr w:type="spellEnd"/>
      <w:r w:rsidRPr="00215577">
        <w:t xml:space="preserve"> </w:t>
      </w:r>
      <w:proofErr w:type="spellStart"/>
      <w:r w:rsidRPr="00215577">
        <w:t>sistemlerinin</w:t>
      </w:r>
      <w:proofErr w:type="spellEnd"/>
      <w:r w:rsidRPr="00215577">
        <w:t xml:space="preserve"> </w:t>
      </w:r>
      <w:proofErr w:type="spellStart"/>
      <w:r w:rsidRPr="00215577">
        <w:t>bellek</w:t>
      </w:r>
      <w:proofErr w:type="spellEnd"/>
      <w:r w:rsidRPr="00215577">
        <w:t xml:space="preserve"> </w:t>
      </w:r>
      <w:proofErr w:type="spellStart"/>
      <w:r w:rsidRPr="00215577">
        <w:t>sayfası</w:t>
      </w:r>
      <w:proofErr w:type="spellEnd"/>
      <w:r w:rsidRPr="00215577">
        <w:t xml:space="preserve"> ve disk </w:t>
      </w:r>
      <w:proofErr w:type="spellStart"/>
      <w:r w:rsidRPr="00215577">
        <w:t>blok</w:t>
      </w:r>
      <w:proofErr w:type="spellEnd"/>
      <w:r w:rsidRPr="00215577">
        <w:t xml:space="preserve"> </w:t>
      </w:r>
      <w:proofErr w:type="spellStart"/>
      <w:r w:rsidRPr="00215577">
        <w:t>yapılarıyla</w:t>
      </w:r>
      <w:proofErr w:type="spellEnd"/>
      <w:r w:rsidRPr="00215577">
        <w:t xml:space="preserve"> </w:t>
      </w:r>
      <w:proofErr w:type="spellStart"/>
      <w:r w:rsidRPr="00215577">
        <w:t>uyumluluk</w:t>
      </w:r>
      <w:proofErr w:type="spellEnd"/>
      <w:r w:rsidRPr="00215577">
        <w:t xml:space="preserve"> </w:t>
      </w:r>
      <w:proofErr w:type="spellStart"/>
      <w:r w:rsidRPr="00215577">
        <w:t>sağlamaktadır</w:t>
      </w:r>
      <w:proofErr w:type="spellEnd"/>
      <w:r w:rsidRPr="00215577">
        <w:t xml:space="preserve">. Sabit </w:t>
      </w:r>
      <w:proofErr w:type="spellStart"/>
      <w:r w:rsidRPr="00215577">
        <w:t>uzunluklu</w:t>
      </w:r>
      <w:proofErr w:type="spellEnd"/>
      <w:r w:rsidRPr="00215577">
        <w:t xml:space="preserve"> </w:t>
      </w:r>
      <w:proofErr w:type="spellStart"/>
      <w:r w:rsidRPr="00215577">
        <w:t>sayfalar</w:t>
      </w:r>
      <w:proofErr w:type="spellEnd"/>
      <w:r w:rsidRPr="00215577">
        <w:t xml:space="preserve"> </w:t>
      </w:r>
      <w:proofErr w:type="spellStart"/>
      <w:r w:rsidRPr="00215577">
        <w:t>sayesinde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adres</w:t>
      </w:r>
      <w:proofErr w:type="spellEnd"/>
      <w:r w:rsidRPr="00215577">
        <w:t xml:space="preserve"> </w:t>
      </w:r>
      <w:proofErr w:type="spellStart"/>
      <w:r w:rsidRPr="00215577">
        <w:t>hesaplamaları</w:t>
      </w:r>
      <w:proofErr w:type="spellEnd"/>
      <w:r w:rsidRPr="00215577">
        <w:t xml:space="preserve"> </w:t>
      </w:r>
      <w:proofErr w:type="spellStart"/>
      <w:r w:rsidRPr="00215577">
        <w:t>doğrudan</w:t>
      </w:r>
      <w:proofErr w:type="spellEnd"/>
      <w:r w:rsidRPr="00215577">
        <w:t xml:space="preserve"> </w:t>
      </w:r>
      <w:proofErr w:type="spellStart"/>
      <w:r w:rsidRPr="00215577">
        <w:t>yapılabilmekte</w:t>
      </w:r>
      <w:proofErr w:type="spellEnd"/>
      <w:r w:rsidRPr="00215577">
        <w:t xml:space="preserve"> ve Random Access </w:t>
      </w:r>
      <w:proofErr w:type="spellStart"/>
      <w:r w:rsidRPr="00215577">
        <w:t>işlemleri</w:t>
      </w:r>
      <w:proofErr w:type="spellEnd"/>
      <w:r w:rsidRPr="00215577">
        <w:t xml:space="preserve"> </w:t>
      </w:r>
      <w:proofErr w:type="spellStart"/>
      <w:r w:rsidRPr="00215577">
        <w:t>sabit</w:t>
      </w:r>
      <w:proofErr w:type="spellEnd"/>
      <w:r w:rsidRPr="00215577">
        <w:t xml:space="preserve"> </w:t>
      </w:r>
      <w:proofErr w:type="spellStart"/>
      <w:r w:rsidRPr="00215577">
        <w:t>zamanda</w:t>
      </w:r>
      <w:proofErr w:type="spellEnd"/>
      <w:r w:rsidRPr="00215577">
        <w:t xml:space="preserve"> </w:t>
      </w:r>
      <w:proofErr w:type="spellStart"/>
      <w:r w:rsidRPr="00215577">
        <w:t>gerçekleştirilebilmektedir</w:t>
      </w:r>
      <w:proofErr w:type="spellEnd"/>
      <w:r w:rsidRPr="00215577">
        <w:t xml:space="preserve">. </w:t>
      </w:r>
      <w:proofErr w:type="spellStart"/>
      <w:r w:rsidRPr="00215577">
        <w:t>Ayrıca</w:t>
      </w:r>
      <w:proofErr w:type="spellEnd"/>
      <w:r w:rsidRPr="00215577">
        <w:t xml:space="preserve"> </w:t>
      </w:r>
      <w:proofErr w:type="spellStart"/>
      <w:r w:rsidRPr="00215577">
        <w:t>yalnızca</w:t>
      </w:r>
      <w:proofErr w:type="spellEnd"/>
      <w:r w:rsidRPr="00215577">
        <w:t xml:space="preserve"> </w:t>
      </w:r>
      <w:proofErr w:type="spellStart"/>
      <w:r w:rsidRPr="00215577">
        <w:t>değiştirilen</w:t>
      </w:r>
      <w:proofErr w:type="spellEnd"/>
      <w:r w:rsidRPr="00215577">
        <w:t xml:space="preserve"> </w:t>
      </w:r>
      <w:proofErr w:type="spellStart"/>
      <w:r w:rsidRPr="00215577">
        <w:t>sayfaların</w:t>
      </w:r>
      <w:proofErr w:type="spellEnd"/>
      <w:r w:rsidRPr="00215577">
        <w:t xml:space="preserve"> </w:t>
      </w:r>
      <w:proofErr w:type="spellStart"/>
      <w:r w:rsidRPr="00215577">
        <w:t>yazılması</w:t>
      </w:r>
      <w:proofErr w:type="spellEnd"/>
      <w:r w:rsidRPr="00215577">
        <w:t xml:space="preserve"> disk </w:t>
      </w:r>
      <w:proofErr w:type="spellStart"/>
      <w:r w:rsidRPr="00215577">
        <w:t>giriş</w:t>
      </w:r>
      <w:proofErr w:type="spellEnd"/>
      <w:r w:rsidRPr="00215577">
        <w:t>/</w:t>
      </w:r>
      <w:proofErr w:type="spellStart"/>
      <w:r w:rsidRPr="00215577">
        <w:t>çıkış</w:t>
      </w:r>
      <w:proofErr w:type="spellEnd"/>
      <w:r w:rsidRPr="00215577">
        <w:t xml:space="preserve"> (Disk I/O) </w:t>
      </w:r>
      <w:proofErr w:type="spellStart"/>
      <w:r w:rsidRPr="00215577">
        <w:t>maliyetini</w:t>
      </w:r>
      <w:proofErr w:type="spellEnd"/>
      <w:r w:rsidRPr="00215577">
        <w:t xml:space="preserve"> </w:t>
      </w:r>
      <w:proofErr w:type="spellStart"/>
      <w:r w:rsidRPr="00215577">
        <w:t>azaltacak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temel</w:t>
      </w:r>
      <w:proofErr w:type="spellEnd"/>
      <w:r w:rsidRPr="00215577">
        <w:t xml:space="preserve"> </w:t>
      </w:r>
      <w:proofErr w:type="spellStart"/>
      <w:r w:rsidRPr="00215577">
        <w:t>oluşturmaktadır</w:t>
      </w:r>
      <w:proofErr w:type="spellEnd"/>
      <w:r w:rsidRPr="00215577">
        <w:t>.</w:t>
      </w:r>
    </w:p>
    <w:p w14:paraId="465744F7" w14:textId="77777777" w:rsid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16 </w:t>
      </w:r>
      <w:proofErr w:type="spellStart"/>
      <w:r w:rsidRPr="0042399D">
        <w:rPr>
          <w:lang w:val="tr-TR"/>
        </w:rPr>
        <w:t>Future</w:t>
      </w:r>
      <w:proofErr w:type="spellEnd"/>
      <w:r w:rsidRPr="0042399D">
        <w:rPr>
          <w:lang w:val="tr-TR"/>
        </w:rPr>
        <w:t xml:space="preserve"> </w:t>
      </w:r>
      <w:proofErr w:type="spellStart"/>
      <w:r w:rsidRPr="0042399D">
        <w:rPr>
          <w:lang w:val="tr-TR"/>
        </w:rPr>
        <w:t>Work</w:t>
      </w:r>
      <w:proofErr w:type="spellEnd"/>
    </w:p>
    <w:p w14:paraId="70E7113C" w14:textId="77777777" w:rsidR="00215577" w:rsidRDefault="00215577" w:rsidP="00215577">
      <w:pPr>
        <w:rPr>
          <w:lang w:val="tr-TR"/>
        </w:rPr>
      </w:pPr>
    </w:p>
    <w:p w14:paraId="1DFFFB7B" w14:textId="5ABCE06D" w:rsidR="00215577" w:rsidRPr="00215577" w:rsidRDefault="00215577" w:rsidP="00215577">
      <w:pPr>
        <w:rPr>
          <w:lang w:val="tr-TR"/>
        </w:rPr>
      </w:pPr>
      <w:r w:rsidRPr="00215577">
        <w:t xml:space="preserve">Bir </w:t>
      </w:r>
      <w:proofErr w:type="spellStart"/>
      <w:r w:rsidRPr="00215577">
        <w:t>sonraki</w:t>
      </w:r>
      <w:proofErr w:type="spellEnd"/>
      <w:r w:rsidRPr="00215577">
        <w:t xml:space="preserve"> </w:t>
      </w:r>
      <w:proofErr w:type="spellStart"/>
      <w:r w:rsidRPr="00215577">
        <w:t>sprintte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sayfaların</w:t>
      </w:r>
      <w:proofErr w:type="spellEnd"/>
      <w:r w:rsidRPr="00215577">
        <w:t xml:space="preserve"> </w:t>
      </w:r>
      <w:proofErr w:type="spellStart"/>
      <w:r w:rsidRPr="00215577">
        <w:t>içerisine</w:t>
      </w:r>
      <w:proofErr w:type="spellEnd"/>
      <w:r w:rsidRPr="00215577">
        <w:t xml:space="preserve"> </w:t>
      </w:r>
      <w:proofErr w:type="spellStart"/>
      <w:r w:rsidRPr="00215577">
        <w:t>gerçek</w:t>
      </w:r>
      <w:proofErr w:type="spellEnd"/>
      <w:r w:rsidRPr="00215577">
        <w:t xml:space="preserve"> </w:t>
      </w:r>
      <w:proofErr w:type="spellStart"/>
      <w:r w:rsidRPr="00215577">
        <w:t>kayıtların</w:t>
      </w:r>
      <w:proofErr w:type="spellEnd"/>
      <w:r w:rsidRPr="00215577">
        <w:t xml:space="preserve"> </w:t>
      </w:r>
      <w:proofErr w:type="spellStart"/>
      <w:r w:rsidRPr="00215577">
        <w:t>yerleştirilmesi</w:t>
      </w:r>
      <w:proofErr w:type="spellEnd"/>
      <w:r w:rsidRPr="00215577">
        <w:t xml:space="preserve"> </w:t>
      </w:r>
      <w:proofErr w:type="spellStart"/>
      <w:r w:rsidRPr="00215577">
        <w:t>hedeflenmektedir</w:t>
      </w:r>
      <w:proofErr w:type="spellEnd"/>
      <w:r w:rsidRPr="00215577">
        <w:t xml:space="preserve">. Bu </w:t>
      </w:r>
      <w:proofErr w:type="spellStart"/>
      <w:r w:rsidRPr="00215577">
        <w:t>kapsamda</w:t>
      </w:r>
      <w:proofErr w:type="spellEnd"/>
      <w:r w:rsidRPr="00215577">
        <w:t xml:space="preserve"> Record Manager, Slot Directory, Free Space Manager ve ilk INSERT </w:t>
      </w:r>
      <w:proofErr w:type="spellStart"/>
      <w:r w:rsidRPr="00215577">
        <w:t>algoritması</w:t>
      </w:r>
      <w:proofErr w:type="spellEnd"/>
      <w:r w:rsidRPr="00215577">
        <w:t xml:space="preserve"> </w:t>
      </w:r>
      <w:proofErr w:type="spellStart"/>
      <w:r w:rsidRPr="00215577">
        <w:t>geliştirilecektir</w:t>
      </w:r>
      <w:proofErr w:type="spellEnd"/>
      <w:r w:rsidRPr="00215577">
        <w:t xml:space="preserve">. </w:t>
      </w:r>
      <w:proofErr w:type="spellStart"/>
      <w:r w:rsidRPr="00215577">
        <w:t>Böylece</w:t>
      </w:r>
      <w:proofErr w:type="spellEnd"/>
      <w:r w:rsidRPr="00215577">
        <w:t xml:space="preserve"> YEKDB </w:t>
      </w:r>
      <w:proofErr w:type="spellStart"/>
      <w:r w:rsidRPr="00215577">
        <w:t>yalnızca</w:t>
      </w:r>
      <w:proofErr w:type="spellEnd"/>
      <w:r w:rsidRPr="00215577">
        <w:t xml:space="preserve"> </w:t>
      </w:r>
      <w:proofErr w:type="spellStart"/>
      <w:r w:rsidRPr="00215577">
        <w:t>sayfa</w:t>
      </w:r>
      <w:proofErr w:type="spellEnd"/>
      <w:r w:rsidRPr="00215577">
        <w:t xml:space="preserve"> </w:t>
      </w:r>
      <w:proofErr w:type="spellStart"/>
      <w:r w:rsidRPr="00215577">
        <w:t>yönetimi</w:t>
      </w:r>
      <w:proofErr w:type="spellEnd"/>
      <w:r w:rsidRPr="00215577">
        <w:t xml:space="preserve"> </w:t>
      </w:r>
      <w:proofErr w:type="spellStart"/>
      <w:r w:rsidRPr="00215577">
        <w:t>yapan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depolama</w:t>
      </w:r>
      <w:proofErr w:type="spellEnd"/>
      <w:r w:rsidRPr="00215577">
        <w:t xml:space="preserve"> </w:t>
      </w:r>
      <w:proofErr w:type="spellStart"/>
      <w:r w:rsidRPr="00215577">
        <w:t>katmanı</w:t>
      </w:r>
      <w:proofErr w:type="spellEnd"/>
      <w:r w:rsidRPr="00215577">
        <w:t xml:space="preserve"> </w:t>
      </w:r>
      <w:proofErr w:type="spellStart"/>
      <w:r w:rsidRPr="00215577">
        <w:t>olmaktan</w:t>
      </w:r>
      <w:proofErr w:type="spellEnd"/>
      <w:r w:rsidRPr="00215577">
        <w:t xml:space="preserve"> </w:t>
      </w:r>
      <w:proofErr w:type="spellStart"/>
      <w:r w:rsidRPr="00215577">
        <w:t>çıkarak</w:t>
      </w:r>
      <w:proofErr w:type="spellEnd"/>
      <w:r w:rsidRPr="00215577">
        <w:t xml:space="preserve"> </w:t>
      </w:r>
      <w:proofErr w:type="spellStart"/>
      <w:r w:rsidRPr="00215577">
        <w:t>gerçek</w:t>
      </w:r>
      <w:proofErr w:type="spellEnd"/>
      <w:r w:rsidRPr="00215577">
        <w:t xml:space="preserve"> </w:t>
      </w:r>
      <w:proofErr w:type="spellStart"/>
      <w:r w:rsidRPr="00215577">
        <w:t>kayıt</w:t>
      </w:r>
      <w:proofErr w:type="spellEnd"/>
      <w:r w:rsidRPr="00215577">
        <w:t xml:space="preserve"> </w:t>
      </w:r>
      <w:proofErr w:type="spellStart"/>
      <w:r w:rsidRPr="00215577">
        <w:t>yönetimini</w:t>
      </w:r>
      <w:proofErr w:type="spellEnd"/>
      <w:r w:rsidRPr="00215577">
        <w:t xml:space="preserve"> </w:t>
      </w:r>
      <w:proofErr w:type="spellStart"/>
      <w:r w:rsidRPr="00215577">
        <w:t>gerçekleştiren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veritabanı</w:t>
      </w:r>
      <w:proofErr w:type="spellEnd"/>
      <w:r w:rsidRPr="00215577">
        <w:t xml:space="preserve"> </w:t>
      </w:r>
      <w:proofErr w:type="spellStart"/>
      <w:r w:rsidRPr="00215577">
        <w:t>motoruna</w:t>
      </w:r>
      <w:proofErr w:type="spellEnd"/>
      <w:r w:rsidRPr="00215577">
        <w:t xml:space="preserve"> </w:t>
      </w:r>
      <w:proofErr w:type="spellStart"/>
      <w:r w:rsidRPr="00215577">
        <w:t>dönüşecektir</w:t>
      </w:r>
      <w:proofErr w:type="spellEnd"/>
      <w:r w:rsidRPr="00215577">
        <w:t>.</w:t>
      </w:r>
    </w:p>
    <w:p w14:paraId="349F25B3" w14:textId="77777777" w:rsidR="0042399D" w:rsidRPr="0042399D" w:rsidRDefault="0042399D" w:rsidP="00665085">
      <w:pPr>
        <w:pStyle w:val="Balk1"/>
        <w:rPr>
          <w:lang w:val="tr-TR"/>
        </w:rPr>
      </w:pPr>
      <w:r w:rsidRPr="0042399D">
        <w:rPr>
          <w:lang w:val="tr-TR"/>
        </w:rPr>
        <w:t xml:space="preserve">17 </w:t>
      </w:r>
      <w:proofErr w:type="spellStart"/>
      <w:r w:rsidRPr="0042399D">
        <w:rPr>
          <w:lang w:val="tr-TR"/>
        </w:rPr>
        <w:t>Conclusion</w:t>
      </w:r>
      <w:proofErr w:type="spellEnd"/>
    </w:p>
    <w:p w14:paraId="39C33945" w14:textId="71B100FD" w:rsidR="0042399D" w:rsidRPr="0042399D" w:rsidRDefault="00215577" w:rsidP="0042399D">
      <w:pPr>
        <w:rPr>
          <w:lang w:val="tr-TR"/>
        </w:rPr>
      </w:pPr>
      <w:r w:rsidRPr="00215577">
        <w:t xml:space="preserve">Sprint 00-05 </w:t>
      </w:r>
      <w:proofErr w:type="spellStart"/>
      <w:r w:rsidRPr="00215577">
        <w:t>ile</w:t>
      </w:r>
      <w:proofErr w:type="spellEnd"/>
      <w:r w:rsidRPr="00215577">
        <w:t xml:space="preserve"> </w:t>
      </w:r>
      <w:proofErr w:type="spellStart"/>
      <w:r w:rsidRPr="00215577">
        <w:t>birlikte</w:t>
      </w:r>
      <w:proofErr w:type="spellEnd"/>
      <w:r w:rsidRPr="00215577">
        <w:t xml:space="preserve"> </w:t>
      </w:r>
      <w:proofErr w:type="spellStart"/>
      <w:r w:rsidRPr="00215577">
        <w:t>YEKDB'nin</w:t>
      </w:r>
      <w:proofErr w:type="spellEnd"/>
      <w:r w:rsidRPr="00215577">
        <w:t xml:space="preserve">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depolama</w:t>
      </w:r>
      <w:proofErr w:type="spellEnd"/>
      <w:r w:rsidRPr="00215577">
        <w:t xml:space="preserve"> </w:t>
      </w:r>
      <w:proofErr w:type="spellStart"/>
      <w:r w:rsidRPr="00215577">
        <w:t>altyapısı</w:t>
      </w:r>
      <w:proofErr w:type="spellEnd"/>
      <w:r w:rsidRPr="00215577">
        <w:t xml:space="preserve"> </w:t>
      </w:r>
      <w:proofErr w:type="spellStart"/>
      <w:r w:rsidRPr="00215577">
        <w:t>başarıyla</w:t>
      </w:r>
      <w:proofErr w:type="spellEnd"/>
      <w:r w:rsidRPr="00215577">
        <w:t xml:space="preserve"> </w:t>
      </w:r>
      <w:proofErr w:type="spellStart"/>
      <w:r w:rsidRPr="00215577">
        <w:t>tamamlanmıştır</w:t>
      </w:r>
      <w:proofErr w:type="spellEnd"/>
      <w:r w:rsidRPr="00215577">
        <w:t xml:space="preserve">. </w:t>
      </w:r>
      <w:proofErr w:type="spellStart"/>
      <w:r w:rsidRPr="00215577">
        <w:t>Geliştirilen</w:t>
      </w:r>
      <w:proofErr w:type="spellEnd"/>
      <w:r w:rsidRPr="00215577">
        <w:t xml:space="preserve"> Storage Engine </w:t>
      </w:r>
      <w:proofErr w:type="spellStart"/>
      <w:r w:rsidRPr="00215577">
        <w:t>sayesinde</w:t>
      </w:r>
      <w:proofErr w:type="spellEnd"/>
      <w:r w:rsidRPr="00215577">
        <w:t xml:space="preserve"> </w:t>
      </w:r>
      <w:proofErr w:type="spellStart"/>
      <w:r w:rsidRPr="00215577">
        <w:t>sistem</w:t>
      </w:r>
      <w:proofErr w:type="spellEnd"/>
      <w:r w:rsidRPr="00215577">
        <w:t xml:space="preserve"> </w:t>
      </w:r>
      <w:proofErr w:type="spellStart"/>
      <w:r w:rsidRPr="00215577">
        <w:t>artık</w:t>
      </w:r>
      <w:proofErr w:type="spellEnd"/>
      <w:r w:rsidRPr="00215577">
        <w:t xml:space="preserve"> </w:t>
      </w:r>
      <w:proofErr w:type="spellStart"/>
      <w:r w:rsidRPr="00215577">
        <w:t>kendi</w:t>
      </w:r>
      <w:proofErr w:type="spellEnd"/>
      <w:r w:rsidRPr="00215577">
        <w:t xml:space="preserve"> </w:t>
      </w:r>
      <w:proofErr w:type="spellStart"/>
      <w:r w:rsidRPr="00215577">
        <w:t>dosya</w:t>
      </w:r>
      <w:proofErr w:type="spellEnd"/>
      <w:r w:rsidRPr="00215577">
        <w:t xml:space="preserve"> </w:t>
      </w:r>
      <w:proofErr w:type="spellStart"/>
      <w:r w:rsidRPr="00215577">
        <w:t>formatını</w:t>
      </w:r>
      <w:proofErr w:type="spellEnd"/>
      <w:r w:rsidRPr="00215577">
        <w:t xml:space="preserve"> </w:t>
      </w:r>
      <w:proofErr w:type="spellStart"/>
      <w:r w:rsidRPr="00215577">
        <w:t>oluşturabilmekte</w:t>
      </w:r>
      <w:proofErr w:type="spellEnd"/>
      <w:r w:rsidRPr="00215577">
        <w:t xml:space="preserve">, </w:t>
      </w:r>
      <w:proofErr w:type="spellStart"/>
      <w:r w:rsidRPr="00215577">
        <w:t>fiziksel</w:t>
      </w:r>
      <w:proofErr w:type="spellEnd"/>
      <w:r w:rsidRPr="00215577">
        <w:t xml:space="preserve"> </w:t>
      </w:r>
      <w:proofErr w:type="spellStart"/>
      <w:r w:rsidRPr="00215577">
        <w:t>sayfaları</w:t>
      </w:r>
      <w:proofErr w:type="spellEnd"/>
      <w:r w:rsidRPr="00215577">
        <w:t xml:space="preserve"> </w:t>
      </w:r>
      <w:proofErr w:type="spellStart"/>
      <w:r w:rsidRPr="00215577">
        <w:t>yönetebilmekte</w:t>
      </w:r>
      <w:proofErr w:type="spellEnd"/>
      <w:r w:rsidRPr="00215577">
        <w:t xml:space="preserve"> ve </w:t>
      </w:r>
      <w:proofErr w:type="spellStart"/>
      <w:r w:rsidRPr="00215577">
        <w:t>uygulama</w:t>
      </w:r>
      <w:proofErr w:type="spellEnd"/>
      <w:r w:rsidRPr="00215577">
        <w:t xml:space="preserve"> </w:t>
      </w:r>
      <w:proofErr w:type="spellStart"/>
      <w:r w:rsidRPr="00215577">
        <w:t>yeniden</w:t>
      </w:r>
      <w:proofErr w:type="spellEnd"/>
      <w:r w:rsidRPr="00215577">
        <w:t xml:space="preserve"> </w:t>
      </w:r>
      <w:proofErr w:type="spellStart"/>
      <w:r w:rsidRPr="00215577">
        <w:t>başlatıldığında</w:t>
      </w:r>
      <w:proofErr w:type="spellEnd"/>
      <w:r w:rsidRPr="00215577">
        <w:t xml:space="preserve"> </w:t>
      </w:r>
      <w:proofErr w:type="spellStart"/>
      <w:r w:rsidRPr="00215577">
        <w:t>verileri</w:t>
      </w:r>
      <w:proofErr w:type="spellEnd"/>
      <w:r w:rsidRPr="00215577">
        <w:t xml:space="preserve"> </w:t>
      </w:r>
      <w:proofErr w:type="spellStart"/>
      <w:r w:rsidRPr="00215577">
        <w:t>güvenli</w:t>
      </w:r>
      <w:proofErr w:type="spellEnd"/>
      <w:r w:rsidRPr="00215577">
        <w:t xml:space="preserve"> </w:t>
      </w:r>
      <w:proofErr w:type="spellStart"/>
      <w:r w:rsidRPr="00215577">
        <w:t>şekilde</w:t>
      </w:r>
      <w:proofErr w:type="spellEnd"/>
      <w:r w:rsidRPr="00215577">
        <w:t xml:space="preserve"> </w:t>
      </w:r>
      <w:proofErr w:type="spellStart"/>
      <w:r w:rsidRPr="00215577">
        <w:t>geri</w:t>
      </w:r>
      <w:proofErr w:type="spellEnd"/>
      <w:r w:rsidRPr="00215577">
        <w:t xml:space="preserve"> </w:t>
      </w:r>
      <w:proofErr w:type="spellStart"/>
      <w:r w:rsidRPr="00215577">
        <w:t>yükleyebilmektedir</w:t>
      </w:r>
      <w:proofErr w:type="spellEnd"/>
      <w:r w:rsidRPr="00215577">
        <w:t xml:space="preserve">. Bu sprint, Record Manager, Index Manager, Transaction Manager ve SQL Engine </w:t>
      </w:r>
      <w:proofErr w:type="spellStart"/>
      <w:r w:rsidRPr="00215577">
        <w:t>gibi</w:t>
      </w:r>
      <w:proofErr w:type="spellEnd"/>
      <w:r w:rsidRPr="00215577">
        <w:t xml:space="preserve"> </w:t>
      </w:r>
      <w:proofErr w:type="spellStart"/>
      <w:r w:rsidRPr="00215577">
        <w:t>üst</w:t>
      </w:r>
      <w:proofErr w:type="spellEnd"/>
      <w:r w:rsidRPr="00215577">
        <w:t xml:space="preserve"> </w:t>
      </w:r>
      <w:proofErr w:type="spellStart"/>
      <w:r w:rsidRPr="00215577">
        <w:t>seviye</w:t>
      </w:r>
      <w:proofErr w:type="spellEnd"/>
      <w:r w:rsidRPr="00215577">
        <w:t xml:space="preserve"> </w:t>
      </w:r>
      <w:proofErr w:type="spellStart"/>
      <w:r w:rsidRPr="00215577">
        <w:t>bileşenlerin</w:t>
      </w:r>
      <w:proofErr w:type="spellEnd"/>
      <w:r w:rsidRPr="00215577">
        <w:t xml:space="preserve"> </w:t>
      </w:r>
      <w:proofErr w:type="spellStart"/>
      <w:r w:rsidRPr="00215577">
        <w:t>geliştirilebilmesi</w:t>
      </w:r>
      <w:proofErr w:type="spellEnd"/>
      <w:r w:rsidRPr="00215577">
        <w:t xml:space="preserve"> </w:t>
      </w:r>
      <w:proofErr w:type="spellStart"/>
      <w:r w:rsidRPr="00215577">
        <w:t>için</w:t>
      </w:r>
      <w:proofErr w:type="spellEnd"/>
      <w:r w:rsidRPr="00215577">
        <w:t xml:space="preserve"> </w:t>
      </w:r>
      <w:proofErr w:type="spellStart"/>
      <w:r w:rsidRPr="00215577">
        <w:t>sağlam</w:t>
      </w:r>
      <w:proofErr w:type="spellEnd"/>
      <w:r w:rsidRPr="00215577">
        <w:t xml:space="preserve"> ve </w:t>
      </w:r>
      <w:proofErr w:type="spellStart"/>
      <w:r w:rsidRPr="00215577">
        <w:t>ölçeklenebilir</w:t>
      </w:r>
      <w:proofErr w:type="spellEnd"/>
      <w:r w:rsidRPr="00215577">
        <w:t xml:space="preserve"> </w:t>
      </w:r>
      <w:proofErr w:type="spellStart"/>
      <w:r w:rsidRPr="00215577">
        <w:t>bir</w:t>
      </w:r>
      <w:proofErr w:type="spellEnd"/>
      <w:r w:rsidRPr="00215577">
        <w:t xml:space="preserve"> </w:t>
      </w:r>
      <w:proofErr w:type="spellStart"/>
      <w:r w:rsidRPr="00215577">
        <w:t>temel</w:t>
      </w:r>
      <w:proofErr w:type="spellEnd"/>
      <w:r w:rsidRPr="00215577">
        <w:t xml:space="preserve"> </w:t>
      </w:r>
      <w:proofErr w:type="spellStart"/>
      <w:r w:rsidRPr="00215577">
        <w:t>oluşturmuştur</w:t>
      </w:r>
      <w:proofErr w:type="spellEnd"/>
      <w:r w:rsidRPr="00215577">
        <w:t>.</w:t>
      </w:r>
    </w:p>
    <w:p w14:paraId="38C3B208" w14:textId="77777777" w:rsidR="004E15CE" w:rsidRPr="00D23126" w:rsidRDefault="004E15CE" w:rsidP="0042399D">
      <w:pPr>
        <w:pStyle w:val="Balk1"/>
        <w:rPr>
          <w:b w:val="0"/>
          <w:bCs w:val="0"/>
          <w:color w:val="000000" w:themeColor="text1"/>
        </w:rPr>
      </w:pPr>
    </w:p>
    <w:sectPr w:rsidR="004E15CE" w:rsidRPr="00D23126" w:rsidSect="00034616">
      <w:footerReference w:type="default" r:id="rId17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6688" w14:textId="77777777" w:rsidR="00833BB1" w:rsidRDefault="00833BB1">
      <w:pPr>
        <w:spacing w:after="0" w:line="240" w:lineRule="auto"/>
      </w:pPr>
      <w:r>
        <w:separator/>
      </w:r>
    </w:p>
  </w:endnote>
  <w:endnote w:type="continuationSeparator" w:id="0">
    <w:p w14:paraId="6DB3A182" w14:textId="77777777" w:rsidR="00833BB1" w:rsidRDefault="00833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28F9" w14:textId="7E0F1BF6" w:rsidR="00D23126" w:rsidRPr="00E7209C" w:rsidRDefault="00000000" w:rsidP="00D23126">
    <w:pPr>
      <w:pStyle w:val="AltBilgi"/>
      <w:jc w:val="center"/>
      <w:rPr>
        <w:sz w:val="18"/>
      </w:rPr>
    </w:pPr>
    <w:r>
      <w:rPr>
        <w:sz w:val="18"/>
      </w:rPr>
      <w:t>Yunus Emre KUL - YEKDB Design Document - 00-0</w:t>
    </w:r>
    <w:r w:rsidR="00665085">
      <w:rPr>
        <w:sz w:val="1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9970A" w14:textId="77777777" w:rsidR="00833BB1" w:rsidRDefault="00833BB1">
      <w:pPr>
        <w:spacing w:after="0" w:line="240" w:lineRule="auto"/>
      </w:pPr>
      <w:r>
        <w:separator/>
      </w:r>
    </w:p>
  </w:footnote>
  <w:footnote w:type="continuationSeparator" w:id="0">
    <w:p w14:paraId="1AF6985A" w14:textId="77777777" w:rsidR="00833BB1" w:rsidRDefault="00833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C1A3A"/>
    <w:multiLevelType w:val="multilevel"/>
    <w:tmpl w:val="D258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80E9C"/>
    <w:multiLevelType w:val="multilevel"/>
    <w:tmpl w:val="6DF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250B9"/>
    <w:multiLevelType w:val="multilevel"/>
    <w:tmpl w:val="162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650CE"/>
    <w:multiLevelType w:val="multilevel"/>
    <w:tmpl w:val="4618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248C8"/>
    <w:multiLevelType w:val="multilevel"/>
    <w:tmpl w:val="B5A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62B0E"/>
    <w:multiLevelType w:val="multilevel"/>
    <w:tmpl w:val="04F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31EB8"/>
    <w:multiLevelType w:val="multilevel"/>
    <w:tmpl w:val="659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83209"/>
    <w:multiLevelType w:val="multilevel"/>
    <w:tmpl w:val="602A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445A9A"/>
    <w:multiLevelType w:val="multilevel"/>
    <w:tmpl w:val="3F6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C3647B"/>
    <w:multiLevelType w:val="hybridMultilevel"/>
    <w:tmpl w:val="42288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A4DC1"/>
    <w:multiLevelType w:val="hybridMultilevel"/>
    <w:tmpl w:val="44CE20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A3B18"/>
    <w:multiLevelType w:val="multilevel"/>
    <w:tmpl w:val="9ADE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6129A6"/>
    <w:multiLevelType w:val="multilevel"/>
    <w:tmpl w:val="22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85B42"/>
    <w:multiLevelType w:val="multilevel"/>
    <w:tmpl w:val="6C64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A55FE"/>
    <w:multiLevelType w:val="multilevel"/>
    <w:tmpl w:val="55BC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14ADE"/>
    <w:multiLevelType w:val="hybridMultilevel"/>
    <w:tmpl w:val="F76A406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C3077F"/>
    <w:multiLevelType w:val="multilevel"/>
    <w:tmpl w:val="7320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F7121"/>
    <w:multiLevelType w:val="multilevel"/>
    <w:tmpl w:val="A7E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51A21"/>
    <w:multiLevelType w:val="hybridMultilevel"/>
    <w:tmpl w:val="59209DC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440DD8"/>
    <w:multiLevelType w:val="hybridMultilevel"/>
    <w:tmpl w:val="78F83C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575628"/>
    <w:multiLevelType w:val="multilevel"/>
    <w:tmpl w:val="0B3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0E5E06"/>
    <w:multiLevelType w:val="multilevel"/>
    <w:tmpl w:val="B85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AB3FE2"/>
    <w:multiLevelType w:val="multilevel"/>
    <w:tmpl w:val="F8DA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91F08"/>
    <w:multiLevelType w:val="hybridMultilevel"/>
    <w:tmpl w:val="66763B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74C32"/>
    <w:multiLevelType w:val="multilevel"/>
    <w:tmpl w:val="AE7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05D7E"/>
    <w:multiLevelType w:val="multilevel"/>
    <w:tmpl w:val="EE62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B6252"/>
    <w:multiLevelType w:val="multilevel"/>
    <w:tmpl w:val="64A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03011">
    <w:abstractNumId w:val="8"/>
  </w:num>
  <w:num w:numId="2" w16cid:durableId="353960690">
    <w:abstractNumId w:val="6"/>
  </w:num>
  <w:num w:numId="3" w16cid:durableId="1668240989">
    <w:abstractNumId w:val="5"/>
  </w:num>
  <w:num w:numId="4" w16cid:durableId="498498356">
    <w:abstractNumId w:val="4"/>
  </w:num>
  <w:num w:numId="5" w16cid:durableId="167721730">
    <w:abstractNumId w:val="7"/>
  </w:num>
  <w:num w:numId="6" w16cid:durableId="1763991819">
    <w:abstractNumId w:val="3"/>
  </w:num>
  <w:num w:numId="7" w16cid:durableId="578752314">
    <w:abstractNumId w:val="2"/>
  </w:num>
  <w:num w:numId="8" w16cid:durableId="1180463576">
    <w:abstractNumId w:val="1"/>
  </w:num>
  <w:num w:numId="9" w16cid:durableId="284894281">
    <w:abstractNumId w:val="0"/>
  </w:num>
  <w:num w:numId="10" w16cid:durableId="727260794">
    <w:abstractNumId w:val="22"/>
  </w:num>
  <w:num w:numId="11" w16cid:durableId="1291395123">
    <w:abstractNumId w:val="29"/>
  </w:num>
  <w:num w:numId="12" w16cid:durableId="608006317">
    <w:abstractNumId w:val="33"/>
  </w:num>
  <w:num w:numId="13" w16cid:durableId="262036859">
    <w:abstractNumId w:val="31"/>
  </w:num>
  <w:num w:numId="14" w16cid:durableId="1357122401">
    <w:abstractNumId w:val="34"/>
  </w:num>
  <w:num w:numId="15" w16cid:durableId="764351510">
    <w:abstractNumId w:val="17"/>
  </w:num>
  <w:num w:numId="16" w16cid:durableId="1047994334">
    <w:abstractNumId w:val="35"/>
  </w:num>
  <w:num w:numId="17" w16cid:durableId="687677217">
    <w:abstractNumId w:val="20"/>
  </w:num>
  <w:num w:numId="18" w16cid:durableId="621418607">
    <w:abstractNumId w:val="26"/>
  </w:num>
  <w:num w:numId="19" w16cid:durableId="808744949">
    <w:abstractNumId w:val="11"/>
  </w:num>
  <w:num w:numId="20" w16cid:durableId="784039691">
    <w:abstractNumId w:val="21"/>
  </w:num>
  <w:num w:numId="21" w16cid:durableId="2115205756">
    <w:abstractNumId w:val="14"/>
  </w:num>
  <w:num w:numId="22" w16cid:durableId="541291030">
    <w:abstractNumId w:val="30"/>
  </w:num>
  <w:num w:numId="23" w16cid:durableId="1419013144">
    <w:abstractNumId w:val="10"/>
  </w:num>
  <w:num w:numId="24" w16cid:durableId="1971858184">
    <w:abstractNumId w:val="12"/>
  </w:num>
  <w:num w:numId="25" w16cid:durableId="166864720">
    <w:abstractNumId w:val="13"/>
  </w:num>
  <w:num w:numId="26" w16cid:durableId="258831740">
    <w:abstractNumId w:val="16"/>
  </w:num>
  <w:num w:numId="27" w16cid:durableId="1584029943">
    <w:abstractNumId w:val="23"/>
  </w:num>
  <w:num w:numId="28" w16cid:durableId="1018698531">
    <w:abstractNumId w:val="15"/>
  </w:num>
  <w:num w:numId="29" w16cid:durableId="1575164480">
    <w:abstractNumId w:val="19"/>
  </w:num>
  <w:num w:numId="30" w16cid:durableId="1732116935">
    <w:abstractNumId w:val="9"/>
  </w:num>
  <w:num w:numId="31" w16cid:durableId="2040888459">
    <w:abstractNumId w:val="18"/>
  </w:num>
  <w:num w:numId="32" w16cid:durableId="1177816300">
    <w:abstractNumId w:val="25"/>
  </w:num>
  <w:num w:numId="33" w16cid:durableId="2088991307">
    <w:abstractNumId w:val="24"/>
  </w:num>
  <w:num w:numId="34" w16cid:durableId="1002854004">
    <w:abstractNumId w:val="28"/>
  </w:num>
  <w:num w:numId="35" w16cid:durableId="501748185">
    <w:abstractNumId w:val="32"/>
  </w:num>
  <w:num w:numId="36" w16cid:durableId="1185000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CF7"/>
    <w:rsid w:val="00034616"/>
    <w:rsid w:val="0006063C"/>
    <w:rsid w:val="0015074B"/>
    <w:rsid w:val="00215577"/>
    <w:rsid w:val="0029639D"/>
    <w:rsid w:val="00326F90"/>
    <w:rsid w:val="00374C01"/>
    <w:rsid w:val="003D5D37"/>
    <w:rsid w:val="0042399D"/>
    <w:rsid w:val="00482365"/>
    <w:rsid w:val="004E15CE"/>
    <w:rsid w:val="00665085"/>
    <w:rsid w:val="00814152"/>
    <w:rsid w:val="00833BB1"/>
    <w:rsid w:val="008F7460"/>
    <w:rsid w:val="009E7E2F"/>
    <w:rsid w:val="00A17895"/>
    <w:rsid w:val="00AA1D8D"/>
    <w:rsid w:val="00B42239"/>
    <w:rsid w:val="00B47730"/>
    <w:rsid w:val="00BB0D1C"/>
    <w:rsid w:val="00C522D5"/>
    <w:rsid w:val="00CB0664"/>
    <w:rsid w:val="00D23126"/>
    <w:rsid w:val="00D834DC"/>
    <w:rsid w:val="00D9192D"/>
    <w:rsid w:val="00E72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8FA337"/>
  <w14:defaultImageDpi w14:val="300"/>
  <w15:docId w15:val="{7E2C5026-DD88-45B8-A77E-93C39F57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1343</Words>
  <Characters>9568</Characters>
  <Application>Microsoft Office Word</Application>
  <DocSecurity>0</DocSecurity>
  <Lines>308</Lines>
  <Paragraphs>247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8</cp:revision>
  <dcterms:created xsi:type="dcterms:W3CDTF">2013-12-23T23:15:00Z</dcterms:created>
  <dcterms:modified xsi:type="dcterms:W3CDTF">2026-07-28T19:06:00Z</dcterms:modified>
  <cp:category/>
</cp:coreProperties>
</file>
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A0B9" w14:textId="6B7BD39E" w:rsidR="00B42239" w:rsidRDefault="00000000">
      <w:pPr>
        <w:pStyle w:val="KonuBal"/>
        <w:jc w:val="center"/>
      </w:pPr>
      <w:r>
        <w:t>YEKDB 00-0</w:t>
      </w:r>
      <w:r w:rsidR="00D23126">
        <w:t>4</w:t>
      </w:r>
      <w:r>
        <w:br/>
      </w:r>
      <w:r w:rsidR="00D23126" w:rsidRPr="00D23126">
        <w:rPr>
          <w:bCs/>
        </w:rPr>
        <w:t xml:space="preserve">Record </w:t>
      </w:r>
      <w:proofErr w:type="spellStart"/>
      <w:r w:rsidR="00D23126" w:rsidRPr="00D23126">
        <w:rPr>
          <w:bCs/>
        </w:rPr>
        <w:t>Sistemi</w:t>
      </w:r>
      <w:proofErr w:type="spellEnd"/>
      <w:r w:rsidR="00D23126" w:rsidRPr="00D23126">
        <w:rPr>
          <w:bCs/>
        </w:rPr>
        <w:t xml:space="preserve">, Serialization, </w:t>
      </w:r>
      <w:proofErr w:type="spellStart"/>
      <w:r w:rsidR="00D23126" w:rsidRPr="00D23126">
        <w:rPr>
          <w:bCs/>
        </w:rPr>
        <w:t>DataFile</w:t>
      </w:r>
      <w:proofErr w:type="spellEnd"/>
      <w:r w:rsidR="00D23126" w:rsidRPr="00D23126">
        <w:rPr>
          <w:bCs/>
        </w:rPr>
        <w:t xml:space="preserve"> ve Storage Engine</w:t>
      </w:r>
    </w:p>
    <w:p w14:paraId="325D96F3" w14:textId="77777777" w:rsidR="00B42239" w:rsidRDefault="00000000">
      <w:pPr>
        <w:jc w:val="center"/>
      </w:pPr>
      <w:proofErr w:type="spellStart"/>
      <w:r>
        <w:rPr>
          <w:i/>
        </w:rPr>
        <w:t>Tasarım</w:t>
      </w:r>
      <w:proofErr w:type="spellEnd"/>
      <w:r>
        <w:rPr>
          <w:i/>
        </w:rPr>
        <w:t xml:space="preserve"> ve </w:t>
      </w:r>
      <w:proofErr w:type="spellStart"/>
      <w:r>
        <w:rPr>
          <w:i/>
        </w:rPr>
        <w:t>Mimari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Açıklama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Dokümanı</w:t>
      </w:r>
      <w:proofErr w:type="spellEnd"/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B42239" w14:paraId="53FD9ECC" w14:textId="77777777">
        <w:trPr>
          <w:jc w:val="center"/>
        </w:trPr>
        <w:tc>
          <w:tcPr>
            <w:tcW w:w="4896" w:type="dxa"/>
            <w:vAlign w:val="center"/>
          </w:tcPr>
          <w:p w14:paraId="4B74B587" w14:textId="77777777" w:rsidR="00B42239" w:rsidRDefault="00000000">
            <w:r>
              <w:rPr>
                <w:b/>
              </w:rPr>
              <w:t xml:space="preserve">Ad ve </w:t>
            </w:r>
            <w:proofErr w:type="spellStart"/>
            <w:r>
              <w:rPr>
                <w:b/>
              </w:rPr>
              <w:t>Soyadı</w:t>
            </w:r>
            <w:proofErr w:type="spellEnd"/>
          </w:p>
        </w:tc>
        <w:tc>
          <w:tcPr>
            <w:tcW w:w="4896" w:type="dxa"/>
            <w:vAlign w:val="center"/>
          </w:tcPr>
          <w:p w14:paraId="5764E04C" w14:textId="77777777" w:rsidR="00B42239" w:rsidRDefault="00000000">
            <w:r>
              <w:t>Yunus Emre KUL</w:t>
            </w:r>
          </w:p>
        </w:tc>
      </w:tr>
      <w:tr w:rsidR="00B42239" w14:paraId="0249CA80" w14:textId="77777777">
        <w:trPr>
          <w:jc w:val="center"/>
        </w:trPr>
        <w:tc>
          <w:tcPr>
            <w:tcW w:w="4896" w:type="dxa"/>
            <w:vAlign w:val="center"/>
          </w:tcPr>
          <w:p w14:paraId="43C1D41F" w14:textId="77777777" w:rsidR="00B42239" w:rsidRDefault="00000000">
            <w:proofErr w:type="spellStart"/>
            <w:r>
              <w:rPr>
                <w:b/>
              </w:rPr>
              <w:t>Bölüm</w:t>
            </w:r>
            <w:proofErr w:type="spellEnd"/>
          </w:p>
        </w:tc>
        <w:tc>
          <w:tcPr>
            <w:tcW w:w="4896" w:type="dxa"/>
            <w:vAlign w:val="center"/>
          </w:tcPr>
          <w:p w14:paraId="7DF38532" w14:textId="77777777" w:rsidR="00B42239" w:rsidRDefault="00000000">
            <w:proofErr w:type="spellStart"/>
            <w:r>
              <w:t>Bilgisayar</w:t>
            </w:r>
            <w:proofErr w:type="spellEnd"/>
            <w:r>
              <w:t xml:space="preserve"> </w:t>
            </w:r>
            <w:proofErr w:type="spellStart"/>
            <w:r>
              <w:t>Mühendisliği</w:t>
            </w:r>
            <w:proofErr w:type="spellEnd"/>
          </w:p>
        </w:tc>
      </w:tr>
      <w:tr w:rsidR="00B42239" w14:paraId="6446460A" w14:textId="77777777">
        <w:trPr>
          <w:jc w:val="center"/>
        </w:trPr>
        <w:tc>
          <w:tcPr>
            <w:tcW w:w="4896" w:type="dxa"/>
            <w:vAlign w:val="center"/>
          </w:tcPr>
          <w:p w14:paraId="63EA4360" w14:textId="77777777" w:rsidR="00B42239" w:rsidRDefault="00000000">
            <w:proofErr w:type="spellStart"/>
            <w:r>
              <w:rPr>
                <w:b/>
              </w:rPr>
              <w:t>Proje</w:t>
            </w:r>
            <w:proofErr w:type="spellEnd"/>
          </w:p>
        </w:tc>
        <w:tc>
          <w:tcPr>
            <w:tcW w:w="4896" w:type="dxa"/>
            <w:vAlign w:val="center"/>
          </w:tcPr>
          <w:p w14:paraId="2D27A088" w14:textId="77777777" w:rsidR="00B42239" w:rsidRDefault="00000000">
            <w:r>
              <w:t xml:space="preserve">YEKDB - </w:t>
            </w:r>
            <w:proofErr w:type="spellStart"/>
            <w:r>
              <w:t>Sıfırdan</w:t>
            </w:r>
            <w:proofErr w:type="spellEnd"/>
            <w:r>
              <w:t xml:space="preserve"> </w:t>
            </w:r>
            <w:proofErr w:type="spellStart"/>
            <w:r>
              <w:t>Veritabanı</w:t>
            </w:r>
            <w:proofErr w:type="spellEnd"/>
            <w:r>
              <w:t xml:space="preserve"> Yönetim Sistemi</w:t>
            </w:r>
          </w:p>
        </w:tc>
      </w:tr>
      <w:tr w:rsidR="00B42239" w14:paraId="46669299" w14:textId="77777777">
        <w:trPr>
          <w:jc w:val="center"/>
        </w:trPr>
        <w:tc>
          <w:tcPr>
            <w:tcW w:w="4896" w:type="dxa"/>
            <w:vAlign w:val="center"/>
          </w:tcPr>
          <w:p w14:paraId="76F9D628" w14:textId="77777777" w:rsidR="00B42239" w:rsidRDefault="00000000">
            <w:proofErr w:type="spellStart"/>
            <w:r>
              <w:rPr>
                <w:b/>
              </w:rPr>
              <w:t>Doküman</w:t>
            </w:r>
            <w:proofErr w:type="spellEnd"/>
            <w:r>
              <w:rPr>
                <w:b/>
              </w:rPr>
              <w:t xml:space="preserve"> Kodu</w:t>
            </w:r>
          </w:p>
        </w:tc>
        <w:tc>
          <w:tcPr>
            <w:tcW w:w="4896" w:type="dxa"/>
            <w:vAlign w:val="center"/>
          </w:tcPr>
          <w:p w14:paraId="6999A547" w14:textId="71A8DC9F" w:rsidR="00B42239" w:rsidRDefault="00000000">
            <w:r>
              <w:t>00-0</w:t>
            </w:r>
            <w:r w:rsidR="00D23126">
              <w:t>4</w:t>
            </w:r>
          </w:p>
        </w:tc>
      </w:tr>
      <w:tr w:rsidR="00B42239" w14:paraId="33385618" w14:textId="77777777">
        <w:trPr>
          <w:jc w:val="center"/>
        </w:trPr>
        <w:tc>
          <w:tcPr>
            <w:tcW w:w="4896" w:type="dxa"/>
            <w:vAlign w:val="center"/>
          </w:tcPr>
          <w:p w14:paraId="6812D072" w14:textId="77777777" w:rsidR="00B42239" w:rsidRDefault="00000000">
            <w:proofErr w:type="spellStart"/>
            <w:r>
              <w:rPr>
                <w:b/>
              </w:rPr>
              <w:t>Aşama</w:t>
            </w:r>
            <w:proofErr w:type="spellEnd"/>
          </w:p>
        </w:tc>
        <w:tc>
          <w:tcPr>
            <w:tcW w:w="4896" w:type="dxa"/>
            <w:vAlign w:val="center"/>
          </w:tcPr>
          <w:p w14:paraId="34D38F97" w14:textId="6909ED7C" w:rsidR="00B42239" w:rsidRPr="00E7209C" w:rsidRDefault="00D23126">
            <w:pPr>
              <w:rPr>
                <w:b/>
                <w:bCs/>
                <w:lang w:val="tr-TR"/>
              </w:rPr>
            </w:pPr>
            <w:r w:rsidRPr="00D23126">
              <w:rPr>
                <w:b/>
                <w:bCs/>
              </w:rPr>
              <w:t xml:space="preserve">Record </w:t>
            </w:r>
            <w:proofErr w:type="spellStart"/>
            <w:r w:rsidRPr="00D23126">
              <w:rPr>
                <w:b/>
                <w:bCs/>
              </w:rPr>
              <w:t>Sistemi</w:t>
            </w:r>
            <w:proofErr w:type="spellEnd"/>
            <w:r w:rsidRPr="00D23126">
              <w:rPr>
                <w:b/>
                <w:bCs/>
              </w:rPr>
              <w:t xml:space="preserve">, Serialization, </w:t>
            </w:r>
            <w:proofErr w:type="spellStart"/>
            <w:r w:rsidRPr="00D23126">
              <w:rPr>
                <w:b/>
                <w:bCs/>
              </w:rPr>
              <w:t>DataFile</w:t>
            </w:r>
            <w:proofErr w:type="spellEnd"/>
            <w:r w:rsidRPr="00D23126">
              <w:rPr>
                <w:b/>
                <w:bCs/>
              </w:rPr>
              <w:t xml:space="preserve"> ve Storage Engine</w:t>
            </w:r>
          </w:p>
        </w:tc>
      </w:tr>
    </w:tbl>
    <w:p w14:paraId="75AF9D67" w14:textId="77777777" w:rsidR="00D23126" w:rsidRPr="00D23126" w:rsidRDefault="00D23126" w:rsidP="00D23126">
      <w:pPr>
        <w:pStyle w:val="Balk1"/>
        <w:rPr>
          <w:lang w:val="tr-TR"/>
        </w:rPr>
      </w:pPr>
      <w:r w:rsidRPr="00D23126">
        <w:rPr>
          <w:lang w:val="tr-TR"/>
        </w:rPr>
        <w:t>1. Giriş</w:t>
      </w:r>
    </w:p>
    <w:p w14:paraId="6D3681FC" w14:textId="77777777" w:rsidR="00D23126" w:rsidRPr="00D23126" w:rsidRDefault="00D23126" w:rsidP="00D23126">
      <w:pPr>
        <w:pStyle w:val="Balk4"/>
        <w:rPr>
          <w:lang w:val="tr-TR"/>
        </w:rPr>
      </w:pPr>
      <w:r w:rsidRPr="00D23126">
        <w:rPr>
          <w:lang w:val="tr-TR"/>
        </w:rPr>
        <w:t>1.1 Amaç</w:t>
      </w:r>
    </w:p>
    <w:p w14:paraId="5F258D44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Bu sprintin temel amacı, YEKDB içerisinde verilerin yalnızca bellek üzerinde tutulduğu yapıdan çıkılarak kalıcı depolama katmanına geçilmesini sağlamaktır.</w:t>
      </w:r>
    </w:p>
    <w:p w14:paraId="3EA9591F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Önceki sprintlerde oluşturulan </w:t>
      </w:r>
      <w:proofErr w:type="spellStart"/>
      <w:r w:rsidRPr="00D23126">
        <w:rPr>
          <w:lang w:val="tr-TR"/>
        </w:rPr>
        <w:t>Configuration</w:t>
      </w:r>
      <w:proofErr w:type="spellEnd"/>
      <w:r w:rsidRPr="00D23126">
        <w:rPr>
          <w:lang w:val="tr-TR"/>
        </w:rPr>
        <w:t xml:space="preserve"> Manager, </w:t>
      </w:r>
      <w:proofErr w:type="spellStart"/>
      <w:r w:rsidRPr="00D23126">
        <w:rPr>
          <w:lang w:val="tr-TR"/>
        </w:rPr>
        <w:t>Logger</w:t>
      </w:r>
      <w:proofErr w:type="spellEnd"/>
      <w:r w:rsidRPr="00D23126">
        <w:rPr>
          <w:lang w:val="tr-TR"/>
        </w:rPr>
        <w:t xml:space="preserve"> sistemi ve </w:t>
      </w:r>
      <w:proofErr w:type="spellStart"/>
      <w:r w:rsidRPr="00D23126">
        <w:rPr>
          <w:lang w:val="tr-TR"/>
        </w:rPr>
        <w:t>Page</w:t>
      </w:r>
      <w:proofErr w:type="spellEnd"/>
      <w:r w:rsidRPr="00D23126">
        <w:rPr>
          <w:lang w:val="tr-TR"/>
        </w:rPr>
        <w:t xml:space="preserve"> mimarisi üzerine inşa edilen bu geliştirme </w:t>
      </w:r>
      <w:proofErr w:type="gramStart"/>
      <w:r w:rsidRPr="00D23126">
        <w:rPr>
          <w:lang w:val="tr-TR"/>
        </w:rPr>
        <w:t>ile birlikte</w:t>
      </w:r>
      <w:proofErr w:type="gramEnd"/>
      <w:r w:rsidRPr="00D23126">
        <w:rPr>
          <w:lang w:val="tr-TR"/>
        </w:rPr>
        <w:t xml:space="preserve"> sistem artık gerçek bir veri dosyası oluşturabilmekte, kayıtları bu dosyaya yazabilmekte ve aynı kayıtları daha sonra tekrar okuyabilmektedir.</w:t>
      </w:r>
    </w:p>
    <w:p w14:paraId="2A845486" w14:textId="436CF58C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Bu sprint sonunda YEKDB, ilk kez disk üzerinde çalışan bir depolama motoruna sahip olmuştur.</w:t>
      </w:r>
    </w:p>
    <w:p w14:paraId="31AB5FB7" w14:textId="77777777" w:rsidR="00D23126" w:rsidRPr="00D23126" w:rsidRDefault="00D23126" w:rsidP="00D23126">
      <w:pPr>
        <w:pStyle w:val="Balk1"/>
        <w:rPr>
          <w:lang w:val="tr-TR"/>
        </w:rPr>
      </w:pPr>
      <w:r w:rsidRPr="00D23126">
        <w:rPr>
          <w:lang w:val="tr-TR"/>
        </w:rPr>
        <w:t>2. Storage Katmanı Genel Mimarisi</w:t>
      </w:r>
    </w:p>
    <w:p w14:paraId="1683C174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YEKDB depolama sistemi katmanlı mimari prensibine göre tasarlanmıştır.</w:t>
      </w:r>
    </w:p>
    <w:p w14:paraId="45533D2A" w14:textId="0963D802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 xml:space="preserve">    </w:t>
      </w:r>
      <w:r>
        <w:rPr>
          <w:lang w:val="tr-TR"/>
        </w:rPr>
        <w:t xml:space="preserve">               </w:t>
      </w:r>
      <w:proofErr w:type="spellStart"/>
      <w:r w:rsidRPr="00D23126">
        <w:rPr>
          <w:lang w:val="tr-TR"/>
        </w:rPr>
        <w:t>YekdbApplication</w:t>
      </w:r>
      <w:proofErr w:type="spellEnd"/>
    </w:p>
    <w:p w14:paraId="255E5B96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lang w:val="tr-TR"/>
        </w:rPr>
      </w:pPr>
      <w:r w:rsidRPr="00D23126">
        <w:rPr>
          <w:rFonts w:hint="eastAsia"/>
          <w:lang w:val="tr-TR"/>
        </w:rPr>
        <w:t xml:space="preserve">                           </w:t>
      </w:r>
      <w:r w:rsidRPr="00D23126">
        <w:rPr>
          <w:rFonts w:hint="eastAsia"/>
          <w:lang w:val="tr-TR"/>
        </w:rPr>
        <w:t>│</w:t>
      </w:r>
    </w:p>
    <w:p w14:paraId="2FEC4F7A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lang w:val="tr-TR"/>
        </w:rPr>
      </w:pPr>
      <w:r w:rsidRPr="00D23126">
        <w:rPr>
          <w:rFonts w:hint="eastAsia"/>
          <w:lang w:val="tr-TR"/>
        </w:rPr>
        <w:t xml:space="preserve">                           </w:t>
      </w:r>
      <w:r w:rsidRPr="00D23126">
        <w:rPr>
          <w:rFonts w:hint="eastAsia"/>
          <w:lang w:val="tr-TR"/>
        </w:rPr>
        <w:t>▼</w:t>
      </w:r>
    </w:p>
    <w:p w14:paraId="17B1C7D3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 xml:space="preserve">                     </w:t>
      </w:r>
      <w:proofErr w:type="spellStart"/>
      <w:r w:rsidRPr="00D23126">
        <w:rPr>
          <w:lang w:val="tr-TR"/>
        </w:rPr>
        <w:t>YekdbEngine</w:t>
      </w:r>
      <w:proofErr w:type="spellEnd"/>
    </w:p>
    <w:p w14:paraId="1A4BAE97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lang w:val="tr-TR"/>
        </w:rPr>
      </w:pPr>
      <w:r w:rsidRPr="00D23126">
        <w:rPr>
          <w:rFonts w:hint="eastAsia"/>
          <w:lang w:val="tr-TR"/>
        </w:rPr>
        <w:t xml:space="preserve">                           </w:t>
      </w:r>
      <w:r w:rsidRPr="00D23126">
        <w:rPr>
          <w:rFonts w:hint="eastAsia"/>
          <w:lang w:val="tr-TR"/>
        </w:rPr>
        <w:t>│</w:t>
      </w:r>
    </w:p>
    <w:p w14:paraId="64758E86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lang w:val="tr-TR"/>
        </w:rPr>
      </w:pPr>
      <w:r w:rsidRPr="00D23126">
        <w:rPr>
          <w:rFonts w:hint="eastAsia"/>
          <w:lang w:val="tr-TR"/>
        </w:rPr>
        <w:t xml:space="preserve">                           </w:t>
      </w:r>
      <w:r w:rsidRPr="00D23126">
        <w:rPr>
          <w:rFonts w:hint="eastAsia"/>
          <w:lang w:val="tr-TR"/>
        </w:rPr>
        <w:t>▼</w:t>
      </w:r>
    </w:p>
    <w:p w14:paraId="0CE9A950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 xml:space="preserve">                    </w:t>
      </w:r>
      <w:proofErr w:type="spellStart"/>
      <w:r w:rsidRPr="00D23126">
        <w:rPr>
          <w:lang w:val="tr-TR"/>
        </w:rPr>
        <w:t>StorageEngine</w:t>
      </w:r>
      <w:proofErr w:type="spellEnd"/>
    </w:p>
    <w:p w14:paraId="7B11147C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lang w:val="tr-TR"/>
        </w:rPr>
      </w:pPr>
      <w:r w:rsidRPr="00D23126">
        <w:rPr>
          <w:rFonts w:hint="eastAsia"/>
          <w:lang w:val="tr-TR"/>
        </w:rPr>
        <w:t xml:space="preserve">                           </w:t>
      </w:r>
      <w:r w:rsidRPr="00D23126">
        <w:rPr>
          <w:rFonts w:hint="eastAsia"/>
          <w:lang w:val="tr-TR"/>
        </w:rPr>
        <w:t>│</w:t>
      </w:r>
    </w:p>
    <w:p w14:paraId="594BE29D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lang w:val="tr-TR"/>
        </w:rPr>
      </w:pPr>
      <w:r w:rsidRPr="00D23126">
        <w:rPr>
          <w:rFonts w:hint="eastAsia"/>
          <w:lang w:val="tr-TR"/>
        </w:rPr>
        <w:t xml:space="preserve">            </w:t>
      </w:r>
      <w:r w:rsidRPr="00D23126">
        <w:rPr>
          <w:rFonts w:hint="eastAsia"/>
          <w:lang w:val="tr-TR"/>
        </w:rPr>
        <w:t>┌──────────────┴──────────────┐</w:t>
      </w:r>
    </w:p>
    <w:p w14:paraId="4F418DC1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lang w:val="tr-TR"/>
        </w:rPr>
      </w:pPr>
      <w:r w:rsidRPr="00D23126">
        <w:rPr>
          <w:rFonts w:hint="eastAsia"/>
          <w:lang w:val="tr-TR"/>
        </w:rPr>
        <w:t xml:space="preserve">            </w:t>
      </w:r>
      <w:r w:rsidRPr="00D23126">
        <w:rPr>
          <w:rFonts w:hint="eastAsia"/>
          <w:lang w:val="tr-TR"/>
        </w:rPr>
        <w:t>▼</w:t>
      </w:r>
      <w:r w:rsidRPr="00D23126">
        <w:rPr>
          <w:rFonts w:hint="eastAsia"/>
          <w:lang w:val="tr-TR"/>
        </w:rPr>
        <w:t xml:space="preserve">                             </w:t>
      </w:r>
      <w:r w:rsidRPr="00D23126">
        <w:rPr>
          <w:rFonts w:hint="eastAsia"/>
          <w:lang w:val="tr-TR"/>
        </w:rPr>
        <w:t>▼</w:t>
      </w:r>
    </w:p>
    <w:p w14:paraId="20E81475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lastRenderedPageBreak/>
        <w:t xml:space="preserve">    </w:t>
      </w:r>
      <w:proofErr w:type="spellStart"/>
      <w:r w:rsidRPr="00D23126">
        <w:rPr>
          <w:lang w:val="tr-TR"/>
        </w:rPr>
        <w:t>RecordSerializer</w:t>
      </w:r>
      <w:proofErr w:type="spellEnd"/>
      <w:r w:rsidRPr="00D23126">
        <w:rPr>
          <w:lang w:val="tr-TR"/>
        </w:rPr>
        <w:t xml:space="preserve">                 </w:t>
      </w:r>
      <w:proofErr w:type="spellStart"/>
      <w:r w:rsidRPr="00D23126">
        <w:rPr>
          <w:lang w:val="tr-TR"/>
        </w:rPr>
        <w:t>DataFile</w:t>
      </w:r>
      <w:proofErr w:type="spellEnd"/>
    </w:p>
    <w:p w14:paraId="0265A333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lang w:val="tr-TR"/>
        </w:rPr>
      </w:pPr>
      <w:r w:rsidRPr="00D23126">
        <w:rPr>
          <w:rFonts w:hint="eastAsia"/>
          <w:lang w:val="tr-TR"/>
        </w:rPr>
        <w:t xml:space="preserve">            </w:t>
      </w:r>
      <w:r w:rsidRPr="00D23126">
        <w:rPr>
          <w:rFonts w:hint="eastAsia"/>
          <w:lang w:val="tr-TR"/>
        </w:rPr>
        <w:t>│</w:t>
      </w:r>
      <w:r w:rsidRPr="00D23126">
        <w:rPr>
          <w:rFonts w:hint="eastAsia"/>
          <w:lang w:val="tr-TR"/>
        </w:rPr>
        <w:t xml:space="preserve">                             </w:t>
      </w:r>
      <w:r w:rsidRPr="00D23126">
        <w:rPr>
          <w:rFonts w:hint="eastAsia"/>
          <w:lang w:val="tr-TR"/>
        </w:rPr>
        <w:t>│</w:t>
      </w:r>
    </w:p>
    <w:p w14:paraId="10329513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lang w:val="tr-TR"/>
        </w:rPr>
      </w:pPr>
      <w:r w:rsidRPr="00D23126">
        <w:rPr>
          <w:rFonts w:hint="eastAsia"/>
          <w:lang w:val="tr-TR"/>
        </w:rPr>
        <w:t xml:space="preserve">            </w:t>
      </w:r>
      <w:r w:rsidRPr="00D23126">
        <w:rPr>
          <w:rFonts w:hint="eastAsia"/>
          <w:lang w:val="tr-TR"/>
        </w:rPr>
        <w:t>└──────────────┬──────────────┘</w:t>
      </w:r>
    </w:p>
    <w:p w14:paraId="7F8DC08F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lang w:val="tr-TR"/>
        </w:rPr>
      </w:pPr>
      <w:r w:rsidRPr="00D23126">
        <w:rPr>
          <w:rFonts w:hint="eastAsia"/>
          <w:lang w:val="tr-TR"/>
        </w:rPr>
        <w:t xml:space="preserve">                           </w:t>
      </w:r>
      <w:r w:rsidRPr="00D23126">
        <w:rPr>
          <w:rFonts w:hint="eastAsia"/>
          <w:lang w:val="tr-TR"/>
        </w:rPr>
        <w:t>▼</w:t>
      </w:r>
    </w:p>
    <w:p w14:paraId="13BF0C84" w14:textId="7C2129CD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 xml:space="preserve">                      </w:t>
      </w:r>
      <w:proofErr w:type="spellStart"/>
      <w:r w:rsidRPr="00D23126">
        <w:rPr>
          <w:lang w:val="tr-TR"/>
        </w:rPr>
        <w:t>yekdb.ydb</w:t>
      </w:r>
      <w:proofErr w:type="spellEnd"/>
    </w:p>
    <w:p w14:paraId="5A46883E" w14:textId="151FDC3F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           </w:t>
      </w:r>
    </w:p>
    <w:p w14:paraId="5EE5998C" w14:textId="77777777" w:rsidR="00D23126" w:rsidRPr="00D23126" w:rsidRDefault="00D23126" w:rsidP="00D23126">
      <w:pPr>
        <w:pStyle w:val="Balk2"/>
        <w:rPr>
          <w:lang w:val="tr-TR"/>
        </w:rPr>
      </w:pPr>
      <w:r w:rsidRPr="00D23126">
        <w:rPr>
          <w:lang w:val="tr-TR"/>
        </w:rPr>
        <w:t>Katmanların Görevleri</w:t>
      </w:r>
    </w:p>
    <w:p w14:paraId="294086B3" w14:textId="77777777" w:rsidR="00D23126" w:rsidRPr="00D23126" w:rsidRDefault="00D23126" w:rsidP="00D23126">
      <w:pPr>
        <w:pStyle w:val="Balk3"/>
        <w:rPr>
          <w:lang w:val="tr-TR"/>
        </w:rPr>
      </w:pPr>
      <w:proofErr w:type="spellStart"/>
      <w:r w:rsidRPr="00D23126">
        <w:rPr>
          <w:lang w:val="tr-TR"/>
        </w:rPr>
        <w:t>YekdbApplication</w:t>
      </w:r>
      <w:proofErr w:type="spellEnd"/>
    </w:p>
    <w:p w14:paraId="576FC51A" w14:textId="0626B254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Sistemin giriş noktasıdır. Kullanıcı işlemleri burada başlar. </w:t>
      </w:r>
      <w:proofErr w:type="spellStart"/>
      <w:r w:rsidRPr="00D23126">
        <w:rPr>
          <w:lang w:val="tr-TR"/>
        </w:rPr>
        <w:t>Veritabanı</w:t>
      </w:r>
      <w:proofErr w:type="spellEnd"/>
      <w:r w:rsidRPr="00D23126">
        <w:rPr>
          <w:lang w:val="tr-TR"/>
        </w:rPr>
        <w:t xml:space="preserve"> işlemlerinin ayrıntılarıyla ilgilenmez.</w:t>
      </w:r>
    </w:p>
    <w:p w14:paraId="75E96290" w14:textId="77777777" w:rsidR="00D23126" w:rsidRPr="00D23126" w:rsidRDefault="00D23126" w:rsidP="00D23126">
      <w:pPr>
        <w:pStyle w:val="Balk3"/>
        <w:rPr>
          <w:lang w:val="tr-TR"/>
        </w:rPr>
      </w:pPr>
      <w:proofErr w:type="spellStart"/>
      <w:r w:rsidRPr="00D23126">
        <w:rPr>
          <w:lang w:val="tr-TR"/>
        </w:rPr>
        <w:t>YekdbEngine</w:t>
      </w:r>
      <w:proofErr w:type="spellEnd"/>
    </w:p>
    <w:p w14:paraId="157732A4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Veritabanının</w:t>
      </w:r>
      <w:proofErr w:type="spellEnd"/>
      <w:r w:rsidRPr="00D23126">
        <w:rPr>
          <w:lang w:val="tr-TR"/>
        </w:rPr>
        <w:t xml:space="preserve"> yaşam döngüsünü yönetir.</w:t>
      </w:r>
    </w:p>
    <w:p w14:paraId="18DE68AA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Görevleri:</w:t>
      </w:r>
    </w:p>
    <w:p w14:paraId="2762063E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Sistemi başlatmak </w:t>
      </w:r>
    </w:p>
    <w:p w14:paraId="7696531C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Sistemi güvenli şekilde kapatmak </w:t>
      </w:r>
    </w:p>
    <w:p w14:paraId="7FFF4A29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StorageEngine'i</w:t>
      </w:r>
      <w:proofErr w:type="spellEnd"/>
      <w:r w:rsidRPr="00D23126">
        <w:rPr>
          <w:lang w:val="tr-TR"/>
        </w:rPr>
        <w:t xml:space="preserve"> yönetmek </w:t>
      </w:r>
    </w:p>
    <w:p w14:paraId="7FCD03CC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İleride SQL Engine ve </w:t>
      </w:r>
      <w:proofErr w:type="spellStart"/>
      <w:r w:rsidRPr="00D23126">
        <w:rPr>
          <w:lang w:val="tr-TR"/>
        </w:rPr>
        <w:t>Transaction</w:t>
      </w:r>
      <w:proofErr w:type="spellEnd"/>
      <w:r w:rsidRPr="00D23126">
        <w:rPr>
          <w:lang w:val="tr-TR"/>
        </w:rPr>
        <w:t xml:space="preserve"> Manager ile koordinasyonu sağlamak </w:t>
      </w:r>
    </w:p>
    <w:p w14:paraId="609C4142" w14:textId="56EC8749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Bu katman sayesinde uygulama doğrudan dosya işlemleriyle uğraşmaz.</w:t>
      </w:r>
    </w:p>
    <w:p w14:paraId="65806800" w14:textId="77777777" w:rsidR="00D23126" w:rsidRPr="00D23126" w:rsidRDefault="00D23126" w:rsidP="00D23126">
      <w:pPr>
        <w:pStyle w:val="Balk3"/>
        <w:rPr>
          <w:lang w:val="tr-TR"/>
        </w:rPr>
      </w:pPr>
      <w:proofErr w:type="spellStart"/>
      <w:r w:rsidRPr="00D23126">
        <w:rPr>
          <w:lang w:val="tr-TR"/>
        </w:rPr>
        <w:t>StorageEngine</w:t>
      </w:r>
      <w:proofErr w:type="spellEnd"/>
    </w:p>
    <w:p w14:paraId="0A22BED7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Depolama işlemlerinin merkezidir.</w:t>
      </w:r>
    </w:p>
    <w:p w14:paraId="71FFF4BA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Sorumlulukları:</w:t>
      </w:r>
    </w:p>
    <w:p w14:paraId="035C6D60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Record</w:t>
      </w:r>
      <w:proofErr w:type="spellEnd"/>
      <w:r w:rsidRPr="00D23126">
        <w:rPr>
          <w:lang w:val="tr-TR"/>
        </w:rPr>
        <w:t xml:space="preserve"> nesnelerini diske yazmak </w:t>
      </w:r>
    </w:p>
    <w:p w14:paraId="0BDC9B46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Record</w:t>
      </w:r>
      <w:proofErr w:type="spellEnd"/>
      <w:r w:rsidRPr="00D23126">
        <w:rPr>
          <w:lang w:val="tr-TR"/>
        </w:rPr>
        <w:t xml:space="preserve"> nesnelerini diskten okumak </w:t>
      </w:r>
    </w:p>
    <w:p w14:paraId="293D8407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RecordSerializer</w:t>
      </w:r>
      <w:proofErr w:type="spellEnd"/>
      <w:r w:rsidRPr="00D23126">
        <w:rPr>
          <w:lang w:val="tr-TR"/>
        </w:rPr>
        <w:t xml:space="preserve"> ile </w:t>
      </w:r>
      <w:proofErr w:type="spellStart"/>
      <w:r w:rsidRPr="00D23126">
        <w:rPr>
          <w:lang w:val="tr-TR"/>
        </w:rPr>
        <w:t>DataFile</w:t>
      </w:r>
      <w:proofErr w:type="spellEnd"/>
      <w:r w:rsidRPr="00D23126">
        <w:rPr>
          <w:lang w:val="tr-TR"/>
        </w:rPr>
        <w:t xml:space="preserve"> arasında köprü olmak </w:t>
      </w:r>
    </w:p>
    <w:p w14:paraId="45C50204" w14:textId="0281BE5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Bu katman iş mantığını içerirken fiziksel dosya işlemlerini </w:t>
      </w:r>
      <w:proofErr w:type="spellStart"/>
      <w:r w:rsidRPr="00D23126">
        <w:rPr>
          <w:lang w:val="tr-TR"/>
        </w:rPr>
        <w:t>DataFile</w:t>
      </w:r>
      <w:proofErr w:type="spellEnd"/>
      <w:r w:rsidRPr="00D23126">
        <w:rPr>
          <w:lang w:val="tr-TR"/>
        </w:rPr>
        <w:t xml:space="preserve"> sınıfına bırakmaktadır.</w:t>
      </w:r>
    </w:p>
    <w:p w14:paraId="31EB3649" w14:textId="77777777" w:rsidR="00D23126" w:rsidRPr="00D23126" w:rsidRDefault="00D23126" w:rsidP="00D23126">
      <w:pPr>
        <w:pStyle w:val="Balk3"/>
        <w:rPr>
          <w:lang w:val="tr-TR"/>
        </w:rPr>
      </w:pPr>
      <w:proofErr w:type="spellStart"/>
      <w:r w:rsidRPr="00D23126">
        <w:rPr>
          <w:lang w:val="tr-TR"/>
        </w:rPr>
        <w:t>RecordSerializer</w:t>
      </w:r>
      <w:proofErr w:type="spellEnd"/>
    </w:p>
    <w:p w14:paraId="278E5867" w14:textId="77777777" w:rsid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Record</w:t>
      </w:r>
      <w:proofErr w:type="spellEnd"/>
      <w:r w:rsidRPr="00D23126">
        <w:rPr>
          <w:lang w:val="tr-TR"/>
        </w:rPr>
        <w:t xml:space="preserve"> nesnelerini disk formatına dönüştürür.</w:t>
      </w:r>
    </w:p>
    <w:p w14:paraId="0D28DC66" w14:textId="77777777" w:rsidR="00D23126" w:rsidRDefault="00D23126" w:rsidP="00D23126">
      <w:pPr>
        <w:rPr>
          <w:lang w:val="tr-TR"/>
        </w:rPr>
      </w:pPr>
    </w:p>
    <w:p w14:paraId="40932B4D" w14:textId="77777777" w:rsidR="00D23126" w:rsidRDefault="00D23126" w:rsidP="00D23126">
      <w:pPr>
        <w:rPr>
          <w:lang w:val="tr-TR"/>
        </w:rPr>
      </w:pPr>
    </w:p>
    <w:p w14:paraId="78A1FD7F" w14:textId="77777777" w:rsidR="00D23126" w:rsidRPr="00D23126" w:rsidRDefault="00D23126" w:rsidP="00D23126">
      <w:pPr>
        <w:rPr>
          <w:lang w:val="tr-TR"/>
        </w:rPr>
      </w:pPr>
    </w:p>
    <w:p w14:paraId="6FBE4E65" w14:textId="3A6242CC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lastRenderedPageBreak/>
        <w:t>Record</w:t>
      </w:r>
      <w:proofErr w:type="spellEnd"/>
    </w:p>
    <w:p w14:paraId="0D41544A" w14:textId="7986DEC1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4B576217" w14:textId="055128EC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gramStart"/>
      <w:r w:rsidRPr="00D23126">
        <w:rPr>
          <w:lang w:val="tr-TR"/>
        </w:rPr>
        <w:t>byte[</w:t>
      </w:r>
      <w:proofErr w:type="gramEnd"/>
      <w:r w:rsidRPr="00D23126">
        <w:rPr>
          <w:lang w:val="tr-TR"/>
        </w:rPr>
        <w:t>]</w:t>
      </w:r>
    </w:p>
    <w:p w14:paraId="2745FAEB" w14:textId="159BA281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42B7E29C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Disk</w:t>
      </w:r>
    </w:p>
    <w:p w14:paraId="237D6153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gramStart"/>
      <w:r w:rsidRPr="00D23126">
        <w:rPr>
          <w:lang w:val="tr-TR"/>
        </w:rPr>
        <w:t>ve</w:t>
      </w:r>
      <w:proofErr w:type="gramEnd"/>
    </w:p>
    <w:p w14:paraId="00665A09" w14:textId="0EB5EE42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gramStart"/>
      <w:r w:rsidRPr="00D23126">
        <w:rPr>
          <w:lang w:val="tr-TR"/>
        </w:rPr>
        <w:t>byte[</w:t>
      </w:r>
      <w:proofErr w:type="gramEnd"/>
      <w:r w:rsidRPr="00D23126">
        <w:rPr>
          <w:lang w:val="tr-TR"/>
        </w:rPr>
        <w:t>]</w:t>
      </w:r>
    </w:p>
    <w:p w14:paraId="0DF6DEC0" w14:textId="748200B6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52CC25AB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Record</w:t>
      </w:r>
      <w:proofErr w:type="spellEnd"/>
    </w:p>
    <w:p w14:paraId="7CCDFA9E" w14:textId="77777777" w:rsidR="00D23126" w:rsidRPr="00D23126" w:rsidRDefault="00D23126" w:rsidP="00D23126">
      <w:pPr>
        <w:rPr>
          <w:lang w:val="tr-TR"/>
        </w:rPr>
      </w:pPr>
      <w:proofErr w:type="gramStart"/>
      <w:r w:rsidRPr="00D23126">
        <w:rPr>
          <w:lang w:val="tr-TR"/>
        </w:rPr>
        <w:t>dönüşümünü</w:t>
      </w:r>
      <w:proofErr w:type="gramEnd"/>
      <w:r w:rsidRPr="00D23126">
        <w:rPr>
          <w:lang w:val="tr-TR"/>
        </w:rPr>
        <w:t xml:space="preserve"> gerçekleştirir.</w:t>
      </w:r>
    </w:p>
    <w:p w14:paraId="7D00193E" w14:textId="4FAA903E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Bu yaklaşım sayesinde Java nesneleri doğrudan diske yazılmaz.</w:t>
      </w:r>
    </w:p>
    <w:p w14:paraId="07D55CA8" w14:textId="77777777" w:rsidR="00D23126" w:rsidRPr="00D23126" w:rsidRDefault="00D23126" w:rsidP="00D23126">
      <w:pPr>
        <w:pStyle w:val="Balk3"/>
        <w:rPr>
          <w:lang w:val="tr-TR"/>
        </w:rPr>
      </w:pPr>
      <w:proofErr w:type="spellStart"/>
      <w:r w:rsidRPr="00D23126">
        <w:rPr>
          <w:lang w:val="tr-TR"/>
        </w:rPr>
        <w:t>DataFile</w:t>
      </w:r>
      <w:proofErr w:type="spellEnd"/>
    </w:p>
    <w:p w14:paraId="1F5059B2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Gerçek dosya erişim katmanıdır.</w:t>
      </w:r>
    </w:p>
    <w:p w14:paraId="688DD223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Görevleri:</w:t>
      </w:r>
    </w:p>
    <w:p w14:paraId="23C365B4" w14:textId="77777777" w:rsidR="00D23126" w:rsidRPr="00D23126" w:rsidRDefault="00D23126" w:rsidP="00D23126">
      <w:pPr>
        <w:pStyle w:val="ListeParagraf"/>
        <w:numPr>
          <w:ilvl w:val="0"/>
          <w:numId w:val="29"/>
        </w:numPr>
        <w:rPr>
          <w:lang w:val="tr-TR"/>
        </w:rPr>
      </w:pPr>
      <w:proofErr w:type="gramStart"/>
      <w:r w:rsidRPr="00D23126">
        <w:rPr>
          <w:lang w:val="tr-TR"/>
        </w:rPr>
        <w:t>dosya</w:t>
      </w:r>
      <w:proofErr w:type="gramEnd"/>
      <w:r w:rsidRPr="00D23126">
        <w:rPr>
          <w:lang w:val="tr-TR"/>
        </w:rPr>
        <w:t xml:space="preserve"> oluşturmak </w:t>
      </w:r>
    </w:p>
    <w:p w14:paraId="1A216DD4" w14:textId="77777777" w:rsidR="00D23126" w:rsidRPr="00D23126" w:rsidRDefault="00D23126" w:rsidP="00D23126">
      <w:pPr>
        <w:pStyle w:val="ListeParagraf"/>
        <w:numPr>
          <w:ilvl w:val="0"/>
          <w:numId w:val="29"/>
        </w:numPr>
        <w:rPr>
          <w:lang w:val="tr-TR"/>
        </w:rPr>
      </w:pPr>
      <w:proofErr w:type="gramStart"/>
      <w:r w:rsidRPr="00D23126">
        <w:rPr>
          <w:lang w:val="tr-TR"/>
        </w:rPr>
        <w:t>dosya</w:t>
      </w:r>
      <w:proofErr w:type="gramEnd"/>
      <w:r w:rsidRPr="00D23126">
        <w:rPr>
          <w:lang w:val="tr-TR"/>
        </w:rPr>
        <w:t xml:space="preserve"> açmak </w:t>
      </w:r>
    </w:p>
    <w:p w14:paraId="0F7F23C7" w14:textId="77777777" w:rsidR="00D23126" w:rsidRPr="00D23126" w:rsidRDefault="00D23126" w:rsidP="00D23126">
      <w:pPr>
        <w:pStyle w:val="ListeParagraf"/>
        <w:numPr>
          <w:ilvl w:val="0"/>
          <w:numId w:val="29"/>
        </w:numPr>
        <w:rPr>
          <w:lang w:val="tr-TR"/>
        </w:rPr>
      </w:pPr>
      <w:proofErr w:type="gramStart"/>
      <w:r w:rsidRPr="00D23126">
        <w:rPr>
          <w:lang w:val="tr-TR"/>
        </w:rPr>
        <w:t>byte</w:t>
      </w:r>
      <w:proofErr w:type="gramEnd"/>
      <w:r w:rsidRPr="00D23126">
        <w:rPr>
          <w:lang w:val="tr-TR"/>
        </w:rPr>
        <w:t xml:space="preserve"> yazmak </w:t>
      </w:r>
    </w:p>
    <w:p w14:paraId="1B8C40E4" w14:textId="77777777" w:rsidR="00D23126" w:rsidRPr="00D23126" w:rsidRDefault="00D23126" w:rsidP="00D23126">
      <w:pPr>
        <w:pStyle w:val="ListeParagraf"/>
        <w:numPr>
          <w:ilvl w:val="0"/>
          <w:numId w:val="29"/>
        </w:numPr>
        <w:rPr>
          <w:lang w:val="tr-TR"/>
        </w:rPr>
      </w:pPr>
      <w:proofErr w:type="gramStart"/>
      <w:r w:rsidRPr="00D23126">
        <w:rPr>
          <w:lang w:val="tr-TR"/>
        </w:rPr>
        <w:t>byte</w:t>
      </w:r>
      <w:proofErr w:type="gramEnd"/>
      <w:r w:rsidRPr="00D23126">
        <w:rPr>
          <w:lang w:val="tr-TR"/>
        </w:rPr>
        <w:t xml:space="preserve"> okumak </w:t>
      </w:r>
    </w:p>
    <w:p w14:paraId="6EA23C1F" w14:textId="77777777" w:rsidR="00D23126" w:rsidRPr="00D23126" w:rsidRDefault="00D23126" w:rsidP="00D23126">
      <w:pPr>
        <w:pStyle w:val="ListeParagraf"/>
        <w:numPr>
          <w:ilvl w:val="0"/>
          <w:numId w:val="29"/>
        </w:numPr>
        <w:rPr>
          <w:lang w:val="tr-TR"/>
        </w:rPr>
      </w:pPr>
      <w:proofErr w:type="gramStart"/>
      <w:r w:rsidRPr="00D23126">
        <w:rPr>
          <w:lang w:val="tr-TR"/>
        </w:rPr>
        <w:t>dosya</w:t>
      </w:r>
      <w:proofErr w:type="gramEnd"/>
      <w:r w:rsidRPr="00D23126">
        <w:rPr>
          <w:lang w:val="tr-TR"/>
        </w:rPr>
        <w:t xml:space="preserve"> boyutunu öğrenmek </w:t>
      </w:r>
    </w:p>
    <w:p w14:paraId="60E97489" w14:textId="77777777" w:rsidR="00D23126" w:rsidRPr="00D23126" w:rsidRDefault="00D23126" w:rsidP="00D23126">
      <w:pPr>
        <w:pStyle w:val="ListeParagraf"/>
        <w:numPr>
          <w:ilvl w:val="0"/>
          <w:numId w:val="29"/>
        </w:numPr>
        <w:rPr>
          <w:lang w:val="tr-TR"/>
        </w:rPr>
      </w:pPr>
      <w:proofErr w:type="gramStart"/>
      <w:r w:rsidRPr="00D23126">
        <w:rPr>
          <w:lang w:val="tr-TR"/>
        </w:rPr>
        <w:t>diski</w:t>
      </w:r>
      <w:proofErr w:type="gramEnd"/>
      <w:r w:rsidRPr="00D23126">
        <w:rPr>
          <w:lang w:val="tr-TR"/>
        </w:rPr>
        <w:t xml:space="preserve"> senkronize etmek </w:t>
      </w:r>
    </w:p>
    <w:p w14:paraId="77288E99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Bu katman iş kurallarını bilmez.</w:t>
      </w:r>
    </w:p>
    <w:p w14:paraId="3BAF4363" w14:textId="29650844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Sadece dosya işlemlerini gerçekleştirir.</w:t>
      </w:r>
    </w:p>
    <w:p w14:paraId="4DB90FB8" w14:textId="77777777" w:rsidR="00D23126" w:rsidRPr="00D23126" w:rsidRDefault="00D23126" w:rsidP="00D23126">
      <w:pPr>
        <w:pStyle w:val="Balk1"/>
        <w:rPr>
          <w:lang w:val="tr-TR"/>
        </w:rPr>
      </w:pPr>
      <w:r w:rsidRPr="00D23126">
        <w:rPr>
          <w:lang w:val="tr-TR"/>
        </w:rPr>
        <w:t xml:space="preserve">3. </w:t>
      </w:r>
      <w:proofErr w:type="spellStart"/>
      <w:r w:rsidRPr="00D23126">
        <w:rPr>
          <w:lang w:val="tr-TR"/>
        </w:rPr>
        <w:t>Record</w:t>
      </w:r>
      <w:proofErr w:type="spellEnd"/>
      <w:r w:rsidRPr="00D23126">
        <w:rPr>
          <w:lang w:val="tr-TR"/>
        </w:rPr>
        <w:t xml:space="preserve"> Tasarımı</w:t>
      </w:r>
    </w:p>
    <w:p w14:paraId="4F9CEF1E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Record</w:t>
      </w:r>
      <w:proofErr w:type="spellEnd"/>
      <w:r w:rsidRPr="00D23126">
        <w:rPr>
          <w:lang w:val="tr-TR"/>
        </w:rPr>
        <w:t xml:space="preserve"> sınıfı YEKDB içerisindeki en küçük veri birimini temsil etmektedir.</w:t>
      </w:r>
    </w:p>
    <w:p w14:paraId="528E339B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Record</w:t>
      </w:r>
      <w:proofErr w:type="spellEnd"/>
    </w:p>
    <w:p w14:paraId="6F561236" w14:textId="77777777" w:rsidR="00D23126" w:rsidRDefault="00D23126" w:rsidP="00D23126">
      <w:pPr>
        <w:rPr>
          <w:lang w:val="tr-TR"/>
        </w:rPr>
      </w:pPr>
      <w:r w:rsidRPr="00D23126">
        <w:rPr>
          <w:lang w:val="tr-TR"/>
        </w:rPr>
        <w:t>│</w:t>
      </w:r>
    </w:p>
    <w:p w14:paraId="2BA3DBCA" w14:textId="5242FFA4" w:rsidR="00D23126" w:rsidRPr="00D23126" w:rsidRDefault="00D23126" w:rsidP="00D23126">
      <w:pPr>
        <w:rPr>
          <w:lang w:val="tr-TR"/>
        </w:rPr>
      </w:pPr>
      <w:r w:rsidRPr="00D23126">
        <w:rPr>
          <w:rFonts w:ascii="MS Gothic" w:eastAsia="MS Gothic" w:hAnsi="MS Gothic" w:cs="MS Gothic" w:hint="eastAsia"/>
          <w:lang w:val="tr-TR"/>
        </w:rPr>
        <w:t>├</w:t>
      </w:r>
      <w:r w:rsidRPr="00D23126">
        <w:rPr>
          <w:rFonts w:ascii="Calibri" w:hAnsi="Calibri" w:cs="Calibri"/>
          <w:lang w:val="tr-TR"/>
        </w:rPr>
        <w:t>──</w:t>
      </w:r>
      <w:r w:rsidRPr="00D23126">
        <w:rPr>
          <w:lang w:val="tr-TR"/>
        </w:rPr>
        <w:t xml:space="preserve"> </w:t>
      </w:r>
      <w:proofErr w:type="spellStart"/>
      <w:r w:rsidRPr="00D23126">
        <w:rPr>
          <w:lang w:val="tr-TR"/>
        </w:rPr>
        <w:t>recordId</w:t>
      </w:r>
      <w:proofErr w:type="spellEnd"/>
    </w:p>
    <w:p w14:paraId="4833A395" w14:textId="77777777" w:rsidR="00D23126" w:rsidRPr="00D23126" w:rsidRDefault="00D23126" w:rsidP="00D23126">
      <w:pPr>
        <w:rPr>
          <w:lang w:val="tr-TR"/>
        </w:rPr>
      </w:pPr>
      <w:r w:rsidRPr="00D23126">
        <w:rPr>
          <w:rFonts w:ascii="MS Gothic" w:eastAsia="MS Gothic" w:hAnsi="MS Gothic" w:cs="MS Gothic" w:hint="eastAsia"/>
          <w:lang w:val="tr-TR"/>
        </w:rPr>
        <w:t>├</w:t>
      </w:r>
      <w:r w:rsidRPr="00D23126">
        <w:rPr>
          <w:rFonts w:ascii="Calibri" w:hAnsi="Calibri" w:cs="Calibri"/>
          <w:lang w:val="tr-TR"/>
        </w:rPr>
        <w:t>──</w:t>
      </w:r>
      <w:r w:rsidRPr="00D23126">
        <w:rPr>
          <w:lang w:val="tr-TR"/>
        </w:rPr>
        <w:t xml:space="preserve"> data</w:t>
      </w:r>
    </w:p>
    <w:p w14:paraId="001764BF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└── </w:t>
      </w:r>
      <w:proofErr w:type="spellStart"/>
      <w:r w:rsidRPr="00D23126">
        <w:rPr>
          <w:lang w:val="tr-TR"/>
        </w:rPr>
        <w:t>deleted</w:t>
      </w:r>
      <w:proofErr w:type="spellEnd"/>
    </w:p>
    <w:p w14:paraId="1C80B028" w14:textId="77777777" w:rsidR="00D23126" w:rsidRPr="00D23126" w:rsidRDefault="00D23126" w:rsidP="00D23126">
      <w:pPr>
        <w:pStyle w:val="Balk2"/>
        <w:rPr>
          <w:lang w:val="tr-TR"/>
        </w:rPr>
      </w:pPr>
      <w:proofErr w:type="spellStart"/>
      <w:proofErr w:type="gramStart"/>
      <w:r w:rsidRPr="00D23126">
        <w:rPr>
          <w:lang w:val="tr-TR"/>
        </w:rPr>
        <w:lastRenderedPageBreak/>
        <w:t>recordId</w:t>
      </w:r>
      <w:proofErr w:type="spellEnd"/>
      <w:proofErr w:type="gramEnd"/>
    </w:p>
    <w:p w14:paraId="0FF2ADED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Her kaydın benzersiz kimliğidir.</w:t>
      </w:r>
    </w:p>
    <w:p w14:paraId="66362785" w14:textId="757ED9C9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Storage Engine kayıtları bu kimlik sayesinde ayırt eder.</w:t>
      </w:r>
    </w:p>
    <w:p w14:paraId="46970E21" w14:textId="77777777" w:rsidR="00D23126" w:rsidRPr="00D23126" w:rsidRDefault="00D23126" w:rsidP="00D23126">
      <w:pPr>
        <w:pStyle w:val="Balk2"/>
        <w:rPr>
          <w:lang w:val="tr-TR"/>
        </w:rPr>
      </w:pPr>
      <w:proofErr w:type="gramStart"/>
      <w:r w:rsidRPr="00D23126">
        <w:rPr>
          <w:lang w:val="tr-TR"/>
        </w:rPr>
        <w:t>data</w:t>
      </w:r>
      <w:proofErr w:type="gramEnd"/>
    </w:p>
    <w:p w14:paraId="2C05E8A6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Gerçek kayıt bilgisini içeren byte dizisidir.</w:t>
      </w:r>
    </w:p>
    <w:p w14:paraId="79BAE7EA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Örneğin</w:t>
      </w:r>
    </w:p>
    <w:p w14:paraId="0894C732" w14:textId="1BF275DA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Ad = Emre</w:t>
      </w:r>
    </w:p>
    <w:p w14:paraId="7F177EC1" w14:textId="3F9FEE5B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53AE97CC" w14:textId="758801CE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UTF-8</w:t>
      </w:r>
    </w:p>
    <w:p w14:paraId="31512874" w14:textId="7DBA397D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1189CA6D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gramStart"/>
      <w:r w:rsidRPr="00D23126">
        <w:rPr>
          <w:lang w:val="tr-TR"/>
        </w:rPr>
        <w:t>byte[</w:t>
      </w:r>
      <w:proofErr w:type="gramEnd"/>
      <w:r w:rsidRPr="00D23126">
        <w:rPr>
          <w:lang w:val="tr-TR"/>
        </w:rPr>
        <w:t>]</w:t>
      </w:r>
    </w:p>
    <w:p w14:paraId="7B9C4E8B" w14:textId="77F55D69" w:rsidR="00D23126" w:rsidRPr="00D23126" w:rsidRDefault="00D23126" w:rsidP="00D23126">
      <w:pPr>
        <w:rPr>
          <w:lang w:val="tr-TR"/>
        </w:rPr>
      </w:pPr>
      <w:proofErr w:type="gramStart"/>
      <w:r w:rsidRPr="00D23126">
        <w:rPr>
          <w:lang w:val="tr-TR"/>
        </w:rPr>
        <w:t>şeklinde</w:t>
      </w:r>
      <w:proofErr w:type="gramEnd"/>
      <w:r w:rsidRPr="00D23126">
        <w:rPr>
          <w:lang w:val="tr-TR"/>
        </w:rPr>
        <w:t xml:space="preserve"> tutulmaktadır.</w:t>
      </w:r>
    </w:p>
    <w:p w14:paraId="367E1904" w14:textId="77777777" w:rsidR="00D23126" w:rsidRPr="00D23126" w:rsidRDefault="00D23126" w:rsidP="00D23126">
      <w:pPr>
        <w:pStyle w:val="Balk2"/>
        <w:rPr>
          <w:lang w:val="tr-TR"/>
        </w:rPr>
      </w:pPr>
      <w:proofErr w:type="spellStart"/>
      <w:proofErr w:type="gramStart"/>
      <w:r w:rsidRPr="00D23126">
        <w:rPr>
          <w:lang w:val="tr-TR"/>
        </w:rPr>
        <w:t>deleted</w:t>
      </w:r>
      <w:proofErr w:type="spellEnd"/>
      <w:proofErr w:type="gramEnd"/>
    </w:p>
    <w:p w14:paraId="1E92854C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Kayıt fiziksel olarak silinmeden önce mantıksal olarak silinmiş kabul edilir.</w:t>
      </w:r>
    </w:p>
    <w:p w14:paraId="71756322" w14:textId="6B1FD56E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false</w:t>
      </w:r>
      <w:proofErr w:type="spellEnd"/>
      <w:proofErr w:type="gramEnd"/>
    </w:p>
    <w:p w14:paraId="388CFA1D" w14:textId="3F4BDC44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002AFB7D" w14:textId="5C4DE78E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DELETE</w:t>
      </w:r>
    </w:p>
    <w:p w14:paraId="42C7F5F5" w14:textId="33B91E09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0C3387B9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true</w:t>
      </w:r>
      <w:proofErr w:type="spellEnd"/>
      <w:proofErr w:type="gramEnd"/>
    </w:p>
    <w:p w14:paraId="503ACF0A" w14:textId="3141FBC3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Bu yöntem ileride </w:t>
      </w:r>
      <w:proofErr w:type="spellStart"/>
      <w:r w:rsidRPr="00D23126">
        <w:rPr>
          <w:lang w:val="tr-TR"/>
        </w:rPr>
        <w:t>Garbage</w:t>
      </w:r>
      <w:proofErr w:type="spellEnd"/>
      <w:r w:rsidRPr="00D23126">
        <w:rPr>
          <w:lang w:val="tr-TR"/>
        </w:rPr>
        <w:t xml:space="preserve"> Collection ve </w:t>
      </w:r>
      <w:proofErr w:type="spellStart"/>
      <w:r w:rsidRPr="00D23126">
        <w:rPr>
          <w:lang w:val="tr-TR"/>
        </w:rPr>
        <w:t>Page</w:t>
      </w:r>
      <w:proofErr w:type="spellEnd"/>
      <w:r w:rsidRPr="00D23126">
        <w:rPr>
          <w:lang w:val="tr-TR"/>
        </w:rPr>
        <w:t xml:space="preserve"> </w:t>
      </w:r>
      <w:proofErr w:type="spellStart"/>
      <w:r w:rsidRPr="00D23126">
        <w:rPr>
          <w:lang w:val="tr-TR"/>
        </w:rPr>
        <w:t>Reorganization</w:t>
      </w:r>
      <w:proofErr w:type="spellEnd"/>
      <w:r w:rsidRPr="00D23126">
        <w:rPr>
          <w:lang w:val="tr-TR"/>
        </w:rPr>
        <w:t xml:space="preserve"> işlemlerinde kullanılacaktır.</w:t>
      </w:r>
    </w:p>
    <w:p w14:paraId="7B2597B5" w14:textId="77777777" w:rsidR="00D23126" w:rsidRPr="00D23126" w:rsidRDefault="00D23126" w:rsidP="00D23126">
      <w:pPr>
        <w:pStyle w:val="Balk1"/>
        <w:rPr>
          <w:lang w:val="tr-TR"/>
        </w:rPr>
      </w:pPr>
      <w:r w:rsidRPr="00D23126">
        <w:rPr>
          <w:lang w:val="tr-TR"/>
        </w:rPr>
        <w:t xml:space="preserve">4. </w:t>
      </w:r>
      <w:proofErr w:type="spellStart"/>
      <w:r w:rsidRPr="00D23126">
        <w:rPr>
          <w:lang w:val="tr-TR"/>
        </w:rPr>
        <w:t>Defensive</w:t>
      </w:r>
      <w:proofErr w:type="spellEnd"/>
      <w:r w:rsidRPr="00D23126">
        <w:rPr>
          <w:lang w:val="tr-TR"/>
        </w:rPr>
        <w:t xml:space="preserve"> </w:t>
      </w:r>
      <w:proofErr w:type="spellStart"/>
      <w:r w:rsidRPr="00D23126">
        <w:rPr>
          <w:lang w:val="tr-TR"/>
        </w:rPr>
        <w:t>Copy</w:t>
      </w:r>
      <w:proofErr w:type="spellEnd"/>
      <w:r w:rsidRPr="00D23126">
        <w:rPr>
          <w:lang w:val="tr-TR"/>
        </w:rPr>
        <w:t xml:space="preserve"> Yaklaşımı</w:t>
      </w:r>
    </w:p>
    <w:p w14:paraId="6C39FC3A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Record</w:t>
      </w:r>
      <w:proofErr w:type="spellEnd"/>
      <w:r w:rsidRPr="00D23126">
        <w:rPr>
          <w:lang w:val="tr-TR"/>
        </w:rPr>
        <w:t xml:space="preserve"> içerisinde byte dizileri doğrudan dışarı verilmemektedir.</w:t>
      </w:r>
    </w:p>
    <w:p w14:paraId="078E387B" w14:textId="77777777" w:rsidR="00D23126" w:rsidRPr="00D23126" w:rsidRDefault="00D23126" w:rsidP="00D23126">
      <w:pPr>
        <w:rPr>
          <w:lang w:val="tr-TR"/>
        </w:rPr>
      </w:pPr>
      <w:proofErr w:type="spellStart"/>
      <w:proofErr w:type="gramStart"/>
      <w:r w:rsidRPr="00D23126">
        <w:rPr>
          <w:lang w:val="tr-TR"/>
        </w:rPr>
        <w:t>return</w:t>
      </w:r>
      <w:proofErr w:type="spellEnd"/>
      <w:proofErr w:type="gramEnd"/>
      <w:r w:rsidRPr="00D23126">
        <w:rPr>
          <w:lang w:val="tr-TR"/>
        </w:rPr>
        <w:t xml:space="preserve"> </w:t>
      </w:r>
      <w:proofErr w:type="spellStart"/>
      <w:r w:rsidRPr="00D23126">
        <w:rPr>
          <w:lang w:val="tr-TR"/>
        </w:rPr>
        <w:t>Arrays.copyOf</w:t>
      </w:r>
      <w:proofErr w:type="spellEnd"/>
      <w:r w:rsidRPr="00D23126">
        <w:rPr>
          <w:lang w:val="tr-TR"/>
        </w:rPr>
        <w:t>(...)</w:t>
      </w:r>
    </w:p>
    <w:p w14:paraId="76198073" w14:textId="77777777" w:rsidR="00D23126" w:rsidRPr="00D23126" w:rsidRDefault="00D23126" w:rsidP="00D23126">
      <w:pPr>
        <w:rPr>
          <w:lang w:val="tr-TR"/>
        </w:rPr>
      </w:pPr>
      <w:proofErr w:type="gramStart"/>
      <w:r w:rsidRPr="00D23126">
        <w:rPr>
          <w:lang w:val="tr-TR"/>
        </w:rPr>
        <w:t>kullanılmasının</w:t>
      </w:r>
      <w:proofErr w:type="gramEnd"/>
      <w:r w:rsidRPr="00D23126">
        <w:rPr>
          <w:lang w:val="tr-TR"/>
        </w:rPr>
        <w:t xml:space="preserve"> nedeni;</w:t>
      </w:r>
    </w:p>
    <w:p w14:paraId="4B61BDB4" w14:textId="77777777" w:rsidR="00D23126" w:rsidRPr="00D23126" w:rsidRDefault="00D23126" w:rsidP="00D23126">
      <w:pPr>
        <w:rPr>
          <w:lang w:val="tr-TR"/>
        </w:rPr>
      </w:pPr>
      <w:proofErr w:type="gramStart"/>
      <w:r w:rsidRPr="00D23126">
        <w:rPr>
          <w:lang w:val="tr-TR"/>
        </w:rPr>
        <w:t>dışarıdaki</w:t>
      </w:r>
      <w:proofErr w:type="gramEnd"/>
      <w:r w:rsidRPr="00D23126">
        <w:rPr>
          <w:lang w:val="tr-TR"/>
        </w:rPr>
        <w:t xml:space="preserve"> kodun </w:t>
      </w:r>
      <w:proofErr w:type="spellStart"/>
      <w:r w:rsidRPr="00D23126">
        <w:rPr>
          <w:lang w:val="tr-TR"/>
        </w:rPr>
        <w:t>Record</w:t>
      </w:r>
      <w:proofErr w:type="spellEnd"/>
      <w:r w:rsidRPr="00D23126">
        <w:rPr>
          <w:lang w:val="tr-TR"/>
        </w:rPr>
        <w:t xml:space="preserve"> içerisindeki gerçek veriyi değiştirmesini engellemektir.</w:t>
      </w:r>
    </w:p>
    <w:p w14:paraId="3CF7B72D" w14:textId="563FE40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Bu yöntem sayesinde </w:t>
      </w:r>
      <w:proofErr w:type="spellStart"/>
      <w:r w:rsidRPr="00D23126">
        <w:rPr>
          <w:lang w:val="tr-TR"/>
        </w:rPr>
        <w:t>Record</w:t>
      </w:r>
      <w:proofErr w:type="spellEnd"/>
      <w:r w:rsidRPr="00D23126">
        <w:rPr>
          <w:lang w:val="tr-TR"/>
        </w:rPr>
        <w:t xml:space="preserve"> nesnesi dış etkilerden korunmaktadır.</w:t>
      </w:r>
    </w:p>
    <w:p w14:paraId="063B081A" w14:textId="77777777" w:rsidR="00D23126" w:rsidRPr="00D23126" w:rsidRDefault="00D23126" w:rsidP="00D23126">
      <w:pPr>
        <w:pStyle w:val="Balk1"/>
        <w:rPr>
          <w:lang w:val="tr-TR"/>
        </w:rPr>
      </w:pPr>
      <w:r w:rsidRPr="00D23126">
        <w:rPr>
          <w:lang w:val="tr-TR"/>
        </w:rPr>
        <w:t xml:space="preserve">5. </w:t>
      </w:r>
      <w:proofErr w:type="spellStart"/>
      <w:r w:rsidRPr="00D23126">
        <w:rPr>
          <w:lang w:val="tr-TR"/>
        </w:rPr>
        <w:t>Serialization</w:t>
      </w:r>
      <w:proofErr w:type="spellEnd"/>
      <w:r w:rsidRPr="00D23126">
        <w:rPr>
          <w:lang w:val="tr-TR"/>
        </w:rPr>
        <w:t xml:space="preserve"> Tasarımı</w:t>
      </w:r>
    </w:p>
    <w:p w14:paraId="21B27D40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Disk üzerinde Java nesneleri saklanamaz.</w:t>
      </w:r>
    </w:p>
    <w:p w14:paraId="577BD5BE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lastRenderedPageBreak/>
        <w:t xml:space="preserve">Bu nedenle her </w:t>
      </w:r>
      <w:proofErr w:type="spellStart"/>
      <w:r w:rsidRPr="00D23126">
        <w:rPr>
          <w:lang w:val="tr-TR"/>
        </w:rPr>
        <w:t>Record</w:t>
      </w:r>
      <w:proofErr w:type="spellEnd"/>
      <w:r w:rsidRPr="00D23126">
        <w:rPr>
          <w:lang w:val="tr-TR"/>
        </w:rPr>
        <w:t xml:space="preserve"> aşağıdaki biçime dönüştürülmektedir.</w:t>
      </w:r>
    </w:p>
    <w:p w14:paraId="44C3BD87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+--------------------------------+</w:t>
      </w:r>
    </w:p>
    <w:p w14:paraId="244AC647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 xml:space="preserve">| </w:t>
      </w:r>
      <w:proofErr w:type="spellStart"/>
      <w:r w:rsidRPr="00D23126">
        <w:rPr>
          <w:lang w:val="tr-TR"/>
        </w:rPr>
        <w:t>Record</w:t>
      </w:r>
      <w:proofErr w:type="spellEnd"/>
      <w:r w:rsidRPr="00D23126">
        <w:rPr>
          <w:lang w:val="tr-TR"/>
        </w:rPr>
        <w:t xml:space="preserve"> ID      | 8 Byte        |</w:t>
      </w:r>
    </w:p>
    <w:p w14:paraId="63A54A49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+--------------------------------+</w:t>
      </w:r>
    </w:p>
    <w:p w14:paraId="571FD113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 xml:space="preserve">| </w:t>
      </w:r>
      <w:proofErr w:type="spellStart"/>
      <w:r w:rsidRPr="00D23126">
        <w:rPr>
          <w:lang w:val="tr-TR"/>
        </w:rPr>
        <w:t>Deleted</w:t>
      </w:r>
      <w:proofErr w:type="spellEnd"/>
      <w:r w:rsidRPr="00D23126">
        <w:rPr>
          <w:lang w:val="tr-TR"/>
        </w:rPr>
        <w:t xml:space="preserve"> </w:t>
      </w:r>
      <w:proofErr w:type="spellStart"/>
      <w:r w:rsidRPr="00D23126">
        <w:rPr>
          <w:lang w:val="tr-TR"/>
        </w:rPr>
        <w:t>Flag</w:t>
      </w:r>
      <w:proofErr w:type="spellEnd"/>
      <w:r w:rsidRPr="00D23126">
        <w:rPr>
          <w:lang w:val="tr-TR"/>
        </w:rPr>
        <w:t xml:space="preserve">   | 1 Byte        |</w:t>
      </w:r>
    </w:p>
    <w:p w14:paraId="7AA497B9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+--------------------------------+</w:t>
      </w:r>
    </w:p>
    <w:p w14:paraId="175D7B89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 xml:space="preserve">| Data </w:t>
      </w:r>
      <w:proofErr w:type="spellStart"/>
      <w:r w:rsidRPr="00D23126">
        <w:rPr>
          <w:lang w:val="tr-TR"/>
        </w:rPr>
        <w:t>Length</w:t>
      </w:r>
      <w:proofErr w:type="spellEnd"/>
      <w:r w:rsidRPr="00D23126">
        <w:rPr>
          <w:lang w:val="tr-TR"/>
        </w:rPr>
        <w:t xml:space="preserve">    | 4 Byte        |</w:t>
      </w:r>
    </w:p>
    <w:p w14:paraId="7858FCD3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+--------------------------------+</w:t>
      </w:r>
    </w:p>
    <w:p w14:paraId="08E8247D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| Data           | N Byte        |</w:t>
      </w:r>
    </w:p>
    <w:p w14:paraId="4CCC905F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+--------------------------------+</w:t>
      </w:r>
    </w:p>
    <w:p w14:paraId="5ECB78DB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Header</w:t>
      </w:r>
      <w:proofErr w:type="spellEnd"/>
      <w:r w:rsidRPr="00D23126">
        <w:rPr>
          <w:lang w:val="tr-TR"/>
        </w:rPr>
        <w:t xml:space="preserve"> büyüklüğü</w:t>
      </w:r>
    </w:p>
    <w:p w14:paraId="732E8687" w14:textId="24C26C3D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8</w:t>
      </w:r>
    </w:p>
    <w:p w14:paraId="2800E065" w14:textId="51BF137C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+</w:t>
      </w:r>
    </w:p>
    <w:p w14:paraId="44E6F714" w14:textId="2A5B6626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1</w:t>
      </w:r>
    </w:p>
    <w:p w14:paraId="2DDEA276" w14:textId="0F6A7B14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+</w:t>
      </w:r>
    </w:p>
    <w:p w14:paraId="394A344B" w14:textId="03005562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4</w:t>
      </w:r>
    </w:p>
    <w:p w14:paraId="157F9110" w14:textId="3ED83D09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=</w:t>
      </w:r>
    </w:p>
    <w:p w14:paraId="59ECDEDD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13 Byte</w:t>
      </w:r>
    </w:p>
    <w:p w14:paraId="6C8E8B1C" w14:textId="3CD4E523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Bu yapı sabit uzunlukta bir başlık kullanarak kayıtların okunmasını kolaylaştırmaktadır.</w:t>
      </w:r>
    </w:p>
    <w:p w14:paraId="337BADA1" w14:textId="77777777" w:rsidR="00D23126" w:rsidRPr="00D23126" w:rsidRDefault="00D23126" w:rsidP="00D23126">
      <w:pPr>
        <w:pStyle w:val="Balk1"/>
        <w:rPr>
          <w:lang w:val="tr-TR"/>
        </w:rPr>
      </w:pPr>
      <w:r w:rsidRPr="00D23126">
        <w:rPr>
          <w:lang w:val="tr-TR"/>
        </w:rPr>
        <w:t xml:space="preserve">6. </w:t>
      </w:r>
      <w:proofErr w:type="spellStart"/>
      <w:r w:rsidRPr="00D23126">
        <w:rPr>
          <w:lang w:val="tr-TR"/>
        </w:rPr>
        <w:t>Serialization</w:t>
      </w:r>
      <w:proofErr w:type="spellEnd"/>
      <w:r w:rsidRPr="00D23126">
        <w:rPr>
          <w:lang w:val="tr-TR"/>
        </w:rPr>
        <w:t xml:space="preserve"> Akışı</w:t>
      </w:r>
    </w:p>
    <w:p w14:paraId="40C8E296" w14:textId="4E674BE0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Record</w:t>
      </w:r>
      <w:proofErr w:type="spellEnd"/>
    </w:p>
    <w:p w14:paraId="008FFDD4" w14:textId="6BD6BA3F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1843D58D" w14:textId="27B3F5FA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serialize</w:t>
      </w:r>
      <w:proofErr w:type="spellEnd"/>
      <w:r w:rsidRPr="00D23126">
        <w:rPr>
          <w:lang w:val="tr-TR"/>
        </w:rPr>
        <w:t>(</w:t>
      </w:r>
      <w:proofErr w:type="gramEnd"/>
      <w:r w:rsidRPr="00D23126">
        <w:rPr>
          <w:lang w:val="tr-TR"/>
        </w:rPr>
        <w:t>)</w:t>
      </w:r>
    </w:p>
    <w:p w14:paraId="081AF964" w14:textId="3DF051A9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1BA1A241" w14:textId="2D13140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ByteBuffer</w:t>
      </w:r>
      <w:proofErr w:type="spellEnd"/>
    </w:p>
    <w:p w14:paraId="2F7ED4FD" w14:textId="1A9F398E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1D2F333D" w14:textId="4FF41CBF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gramStart"/>
      <w:r w:rsidRPr="00D23126">
        <w:rPr>
          <w:lang w:val="tr-TR"/>
        </w:rPr>
        <w:t>byte[</w:t>
      </w:r>
      <w:proofErr w:type="gramEnd"/>
      <w:r w:rsidRPr="00D23126">
        <w:rPr>
          <w:lang w:val="tr-TR"/>
        </w:rPr>
        <w:t>]</w:t>
      </w:r>
    </w:p>
    <w:p w14:paraId="7F6F67FD" w14:textId="62FF9ACF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lastRenderedPageBreak/>
        <w:t>↓</w:t>
      </w:r>
    </w:p>
    <w:p w14:paraId="2F50E7FE" w14:textId="02E2E5B9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DataFile</w:t>
      </w:r>
      <w:proofErr w:type="spellEnd"/>
    </w:p>
    <w:p w14:paraId="457949EA" w14:textId="55939A9C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59156C8C" w14:textId="77777777" w:rsidR="00D23126" w:rsidRPr="00D23126" w:rsidRDefault="00D23126" w:rsidP="00D23126">
      <w:pPr>
        <w:pStyle w:val="Balk2"/>
      </w:pPr>
      <w:r w:rsidRPr="00D23126">
        <w:t>Disk</w:t>
      </w:r>
    </w:p>
    <w:p w14:paraId="25F22F32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Okuma işlemi ise ters yönde çalışmaktadır.</w:t>
      </w:r>
    </w:p>
    <w:p w14:paraId="1DB729EB" w14:textId="696FAFC2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Disk</w:t>
      </w:r>
    </w:p>
    <w:p w14:paraId="41425D04" w14:textId="7287E2BC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0D049898" w14:textId="62123916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gramStart"/>
      <w:r w:rsidRPr="00D23126">
        <w:rPr>
          <w:lang w:val="tr-TR"/>
        </w:rPr>
        <w:t>byte[</w:t>
      </w:r>
      <w:proofErr w:type="gramEnd"/>
      <w:r w:rsidRPr="00D23126">
        <w:rPr>
          <w:lang w:val="tr-TR"/>
        </w:rPr>
        <w:t>]</w:t>
      </w:r>
    </w:p>
    <w:p w14:paraId="404AA4B7" w14:textId="7024E552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64B08EC1" w14:textId="527E5CF2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ByteBuffer</w:t>
      </w:r>
      <w:proofErr w:type="spellEnd"/>
    </w:p>
    <w:p w14:paraId="066D6D2E" w14:textId="54C087F4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7F90ADDA" w14:textId="792C85E3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deserialize</w:t>
      </w:r>
      <w:proofErr w:type="spellEnd"/>
      <w:r w:rsidRPr="00D23126">
        <w:rPr>
          <w:lang w:val="tr-TR"/>
        </w:rPr>
        <w:t>(</w:t>
      </w:r>
      <w:proofErr w:type="gramEnd"/>
      <w:r w:rsidRPr="00D23126">
        <w:rPr>
          <w:lang w:val="tr-TR"/>
        </w:rPr>
        <w:t>)</w:t>
      </w:r>
    </w:p>
    <w:p w14:paraId="4BA5A2FA" w14:textId="3C194509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7F8BEBB8" w14:textId="5A801B4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Record</w:t>
      </w:r>
      <w:proofErr w:type="spellEnd"/>
    </w:p>
    <w:p w14:paraId="35DEEC81" w14:textId="77777777" w:rsidR="00D23126" w:rsidRPr="00D23126" w:rsidRDefault="00D23126" w:rsidP="00D23126">
      <w:pPr>
        <w:pStyle w:val="Balk1"/>
        <w:rPr>
          <w:lang w:val="tr-TR"/>
        </w:rPr>
      </w:pPr>
      <w:r w:rsidRPr="00D23126">
        <w:rPr>
          <w:lang w:val="tr-TR"/>
        </w:rPr>
        <w:t xml:space="preserve">7. </w:t>
      </w:r>
      <w:proofErr w:type="spellStart"/>
      <w:r w:rsidRPr="00D23126">
        <w:rPr>
          <w:lang w:val="tr-TR"/>
        </w:rPr>
        <w:t>DataFile</w:t>
      </w:r>
      <w:proofErr w:type="spellEnd"/>
      <w:r w:rsidRPr="00D23126">
        <w:rPr>
          <w:lang w:val="tr-TR"/>
        </w:rPr>
        <w:t xml:space="preserve"> Tasarımı</w:t>
      </w:r>
    </w:p>
    <w:p w14:paraId="4423D1AD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DataFile</w:t>
      </w:r>
      <w:proofErr w:type="spellEnd"/>
      <w:r w:rsidRPr="00D23126">
        <w:rPr>
          <w:lang w:val="tr-TR"/>
        </w:rPr>
        <w:t xml:space="preserve"> sınıfı </w:t>
      </w:r>
      <w:proofErr w:type="spellStart"/>
      <w:r w:rsidRPr="00D23126">
        <w:rPr>
          <w:lang w:val="tr-TR"/>
        </w:rPr>
        <w:t>RandomAccessFile</w:t>
      </w:r>
      <w:proofErr w:type="spellEnd"/>
      <w:r w:rsidRPr="00D23126">
        <w:rPr>
          <w:lang w:val="tr-TR"/>
        </w:rPr>
        <w:t xml:space="preserve"> kullanmaktadır.</w:t>
      </w:r>
    </w:p>
    <w:p w14:paraId="2D2FB842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Seçilme nedenleri</w:t>
      </w:r>
    </w:p>
    <w:p w14:paraId="1ABC90B9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Dosyanın istenilen noktasına erişebilmesi </w:t>
      </w:r>
    </w:p>
    <w:p w14:paraId="4F08CD64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Seek</w:t>
      </w:r>
      <w:proofErr w:type="spellEnd"/>
      <w:r w:rsidRPr="00D23126">
        <w:rPr>
          <w:lang w:val="tr-TR"/>
        </w:rPr>
        <w:t xml:space="preserve"> desteği sunması </w:t>
      </w:r>
    </w:p>
    <w:p w14:paraId="1FBC5A69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Append</w:t>
      </w:r>
      <w:proofErr w:type="spellEnd"/>
      <w:r w:rsidRPr="00D23126">
        <w:rPr>
          <w:lang w:val="tr-TR"/>
        </w:rPr>
        <w:t xml:space="preserve"> işlemini kolaylaştırması </w:t>
      </w:r>
    </w:p>
    <w:p w14:paraId="4C78803C" w14:textId="3309309A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Büyük veri dosyalarında performans sağlaması </w:t>
      </w:r>
    </w:p>
    <w:p w14:paraId="45DC5DDB" w14:textId="77777777" w:rsidR="00D23126" w:rsidRPr="00D23126" w:rsidRDefault="00D23126" w:rsidP="00D23126">
      <w:pPr>
        <w:pStyle w:val="Balk2"/>
        <w:rPr>
          <w:lang w:val="tr-TR"/>
        </w:rPr>
      </w:pPr>
      <w:proofErr w:type="spellStart"/>
      <w:r w:rsidRPr="00D23126">
        <w:rPr>
          <w:lang w:val="tr-TR"/>
        </w:rPr>
        <w:t>Append</w:t>
      </w:r>
      <w:proofErr w:type="spellEnd"/>
      <w:r w:rsidRPr="00D23126">
        <w:rPr>
          <w:lang w:val="tr-TR"/>
        </w:rPr>
        <w:t xml:space="preserve"> Algoritması</w:t>
      </w:r>
    </w:p>
    <w:p w14:paraId="2EFA07C8" w14:textId="2B777322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seek</w:t>
      </w:r>
      <w:proofErr w:type="spellEnd"/>
      <w:proofErr w:type="gramEnd"/>
      <w:r w:rsidRPr="00D23126">
        <w:rPr>
          <w:lang w:val="tr-TR"/>
        </w:rPr>
        <w:t>(</w:t>
      </w:r>
      <w:proofErr w:type="spellStart"/>
      <w:proofErr w:type="gramStart"/>
      <w:r w:rsidRPr="00D23126">
        <w:rPr>
          <w:lang w:val="tr-TR"/>
        </w:rPr>
        <w:t>file.length</w:t>
      </w:r>
      <w:proofErr w:type="spellEnd"/>
      <w:proofErr w:type="gramEnd"/>
      <w:r w:rsidRPr="00D23126">
        <w:rPr>
          <w:lang w:val="tr-TR"/>
        </w:rPr>
        <w:t>())</w:t>
      </w:r>
    </w:p>
    <w:p w14:paraId="04804367" w14:textId="2088B931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58F553FB" w14:textId="38355E79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write</w:t>
      </w:r>
      <w:proofErr w:type="spellEnd"/>
      <w:proofErr w:type="gramEnd"/>
      <w:r w:rsidRPr="00D23126">
        <w:rPr>
          <w:lang w:val="tr-TR"/>
        </w:rPr>
        <w:t>(</w:t>
      </w:r>
      <w:proofErr w:type="spellStart"/>
      <w:r w:rsidRPr="00D23126">
        <w:rPr>
          <w:lang w:val="tr-TR"/>
        </w:rPr>
        <w:t>bytes</w:t>
      </w:r>
      <w:proofErr w:type="spellEnd"/>
      <w:r w:rsidRPr="00D23126">
        <w:rPr>
          <w:lang w:val="tr-TR"/>
        </w:rPr>
        <w:t>)</w:t>
      </w:r>
    </w:p>
    <w:p w14:paraId="6258EB27" w14:textId="72762158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084232BA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return</w:t>
      </w:r>
      <w:proofErr w:type="spellEnd"/>
      <w:proofErr w:type="gramEnd"/>
      <w:r w:rsidRPr="00D23126">
        <w:rPr>
          <w:lang w:val="tr-TR"/>
        </w:rPr>
        <w:t xml:space="preserve"> </w:t>
      </w:r>
      <w:proofErr w:type="spellStart"/>
      <w:r w:rsidRPr="00D23126">
        <w:rPr>
          <w:lang w:val="tr-TR"/>
        </w:rPr>
        <w:t>position</w:t>
      </w:r>
      <w:proofErr w:type="spellEnd"/>
    </w:p>
    <w:p w14:paraId="2A86843F" w14:textId="091636B5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Yeni kayıtlar her zaman dosyanın sonuna eklenmektedir.</w:t>
      </w:r>
    </w:p>
    <w:p w14:paraId="058C1BF7" w14:textId="77777777" w:rsidR="00D23126" w:rsidRPr="00D23126" w:rsidRDefault="00D23126" w:rsidP="00D23126">
      <w:pPr>
        <w:pStyle w:val="Balk2"/>
        <w:rPr>
          <w:lang w:val="tr-TR"/>
        </w:rPr>
      </w:pPr>
      <w:r w:rsidRPr="00D23126">
        <w:rPr>
          <w:lang w:val="tr-TR"/>
        </w:rPr>
        <w:lastRenderedPageBreak/>
        <w:t>Read Algoritması</w:t>
      </w:r>
    </w:p>
    <w:p w14:paraId="4A6731A5" w14:textId="2BFCCA18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seek</w:t>
      </w:r>
      <w:proofErr w:type="spellEnd"/>
      <w:proofErr w:type="gramEnd"/>
      <w:r w:rsidRPr="00D23126">
        <w:rPr>
          <w:lang w:val="tr-TR"/>
        </w:rPr>
        <w:t>(</w:t>
      </w:r>
      <w:proofErr w:type="spellStart"/>
      <w:r w:rsidRPr="00D23126">
        <w:rPr>
          <w:lang w:val="tr-TR"/>
        </w:rPr>
        <w:t>position</w:t>
      </w:r>
      <w:proofErr w:type="spellEnd"/>
      <w:r w:rsidRPr="00D23126">
        <w:rPr>
          <w:lang w:val="tr-TR"/>
        </w:rPr>
        <w:t>)</w:t>
      </w:r>
    </w:p>
    <w:p w14:paraId="35CCDF35" w14:textId="1BE1BBD5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65CE50F1" w14:textId="3DEFAE4D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read</w:t>
      </w:r>
      <w:proofErr w:type="spellEnd"/>
      <w:proofErr w:type="gramEnd"/>
      <w:r w:rsidRPr="00D23126">
        <w:rPr>
          <w:lang w:val="tr-TR"/>
        </w:rPr>
        <w:t>(</w:t>
      </w:r>
      <w:proofErr w:type="spellStart"/>
      <w:r w:rsidRPr="00D23126">
        <w:rPr>
          <w:lang w:val="tr-TR"/>
        </w:rPr>
        <w:t>length</w:t>
      </w:r>
      <w:proofErr w:type="spellEnd"/>
      <w:r w:rsidRPr="00D23126">
        <w:rPr>
          <w:lang w:val="tr-TR"/>
        </w:rPr>
        <w:t>)</w:t>
      </w:r>
    </w:p>
    <w:p w14:paraId="34DAE81E" w14:textId="2EFE843C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4D07890F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gramStart"/>
      <w:r w:rsidRPr="00D23126">
        <w:rPr>
          <w:lang w:val="tr-TR"/>
        </w:rPr>
        <w:t>byte[</w:t>
      </w:r>
      <w:proofErr w:type="gramEnd"/>
      <w:r w:rsidRPr="00D23126">
        <w:rPr>
          <w:lang w:val="tr-TR"/>
        </w:rPr>
        <w:t>]</w:t>
      </w:r>
    </w:p>
    <w:p w14:paraId="719594D1" w14:textId="7642C0AC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Bu yapı sayesinde herhangi bir kayıt doğrudan okunabilmektedir.</w:t>
      </w:r>
    </w:p>
    <w:p w14:paraId="127B0738" w14:textId="77777777" w:rsidR="00D23126" w:rsidRPr="00D23126" w:rsidRDefault="00D23126" w:rsidP="00D23126">
      <w:pPr>
        <w:pStyle w:val="Balk1"/>
        <w:rPr>
          <w:lang w:val="tr-TR"/>
        </w:rPr>
      </w:pPr>
      <w:r w:rsidRPr="00D23126">
        <w:rPr>
          <w:lang w:val="tr-TR"/>
        </w:rPr>
        <w:t>8. Storage Engine İşleyişi</w:t>
      </w:r>
    </w:p>
    <w:p w14:paraId="14D0BB66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Yeni kayıt ekleme süreci</w:t>
      </w:r>
    </w:p>
    <w:p w14:paraId="14BF19E6" w14:textId="2AEFFC4D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insertRecord</w:t>
      </w:r>
      <w:proofErr w:type="spellEnd"/>
      <w:r w:rsidRPr="00D23126">
        <w:rPr>
          <w:lang w:val="tr-TR"/>
        </w:rPr>
        <w:t>(</w:t>
      </w:r>
      <w:proofErr w:type="gramEnd"/>
      <w:r w:rsidRPr="00D23126">
        <w:rPr>
          <w:lang w:val="tr-TR"/>
        </w:rPr>
        <w:t>)</w:t>
      </w:r>
    </w:p>
    <w:p w14:paraId="017FAB2E" w14:textId="53AEE984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5A2DD869" w14:textId="78415B18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RecordSerializer.serialize</w:t>
      </w:r>
      <w:proofErr w:type="spellEnd"/>
      <w:r w:rsidRPr="00D23126">
        <w:rPr>
          <w:lang w:val="tr-TR"/>
        </w:rPr>
        <w:t>()</w:t>
      </w:r>
    </w:p>
    <w:p w14:paraId="047E4FDD" w14:textId="7E50A85E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0139F42B" w14:textId="775819B4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DataFile.append</w:t>
      </w:r>
      <w:proofErr w:type="spellEnd"/>
      <w:r w:rsidRPr="00D23126">
        <w:rPr>
          <w:lang w:val="tr-TR"/>
        </w:rPr>
        <w:t>()</w:t>
      </w:r>
    </w:p>
    <w:p w14:paraId="1671FB60" w14:textId="0DD066A6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0628D69B" w14:textId="0EFEB078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sync</w:t>
      </w:r>
      <w:proofErr w:type="spellEnd"/>
      <w:r w:rsidRPr="00D23126">
        <w:rPr>
          <w:lang w:val="tr-TR"/>
        </w:rPr>
        <w:t>(</w:t>
      </w:r>
      <w:proofErr w:type="gramEnd"/>
      <w:r w:rsidRPr="00D23126">
        <w:rPr>
          <w:lang w:val="tr-TR"/>
        </w:rPr>
        <w:t>)</w:t>
      </w:r>
    </w:p>
    <w:p w14:paraId="71F9E52F" w14:textId="5BC4ADFB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1ADA3E4D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return</w:t>
      </w:r>
      <w:proofErr w:type="spellEnd"/>
      <w:proofErr w:type="gramEnd"/>
      <w:r w:rsidRPr="00D23126">
        <w:rPr>
          <w:lang w:val="tr-TR"/>
        </w:rPr>
        <w:t xml:space="preserve"> </w:t>
      </w:r>
      <w:proofErr w:type="spellStart"/>
      <w:r w:rsidRPr="00D23126">
        <w:rPr>
          <w:lang w:val="tr-TR"/>
        </w:rPr>
        <w:t>position</w:t>
      </w:r>
      <w:proofErr w:type="spellEnd"/>
    </w:p>
    <w:p w14:paraId="4194DE20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pict w14:anchorId="45434808">
          <v:rect id="_x0000_i1160" style="width:0;height:1.5pt" o:hralign="center" o:hrstd="t" o:hr="t" fillcolor="#a0a0a0" stroked="f"/>
        </w:pict>
      </w:r>
    </w:p>
    <w:p w14:paraId="071A366A" w14:textId="77777777" w:rsidR="00D23126" w:rsidRPr="00D23126" w:rsidRDefault="00D23126" w:rsidP="00D23126">
      <w:pPr>
        <w:pStyle w:val="Balk2"/>
        <w:rPr>
          <w:lang w:val="tr-TR"/>
        </w:rPr>
      </w:pPr>
      <w:r w:rsidRPr="00D23126">
        <w:rPr>
          <w:lang w:val="tr-TR"/>
        </w:rPr>
        <w:t>Kayıt okuma süreci</w:t>
      </w:r>
    </w:p>
    <w:p w14:paraId="68AF6D07" w14:textId="6DC0682E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readRecord</w:t>
      </w:r>
      <w:proofErr w:type="spellEnd"/>
      <w:r w:rsidRPr="00D23126">
        <w:rPr>
          <w:lang w:val="tr-TR"/>
        </w:rPr>
        <w:t>(</w:t>
      </w:r>
      <w:proofErr w:type="gramEnd"/>
      <w:r w:rsidRPr="00D23126">
        <w:rPr>
          <w:lang w:val="tr-TR"/>
        </w:rPr>
        <w:t>)</w:t>
      </w:r>
    </w:p>
    <w:p w14:paraId="0CFC652A" w14:textId="7B599933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29C12B77" w14:textId="375739BB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DataFile.read</w:t>
      </w:r>
      <w:proofErr w:type="spellEnd"/>
      <w:r w:rsidRPr="00D23126">
        <w:rPr>
          <w:lang w:val="tr-TR"/>
        </w:rPr>
        <w:t>()</w:t>
      </w:r>
    </w:p>
    <w:p w14:paraId="7CA76512" w14:textId="284E8CAF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145F40BD" w14:textId="6877CF91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RecordSerializer.deserialize</w:t>
      </w:r>
      <w:proofErr w:type="spellEnd"/>
      <w:r w:rsidRPr="00D23126">
        <w:rPr>
          <w:lang w:val="tr-TR"/>
        </w:rPr>
        <w:t>()</w:t>
      </w:r>
    </w:p>
    <w:p w14:paraId="22AF89D3" w14:textId="5762DE24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434739F8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Record</w:t>
      </w:r>
      <w:proofErr w:type="spellEnd"/>
    </w:p>
    <w:p w14:paraId="1E87C287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Bu tasarım sayesinde Storage Engine dosya formatından bağımsız çalışmaktadır.</w:t>
      </w:r>
    </w:p>
    <w:p w14:paraId="593E69F1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lastRenderedPageBreak/>
        <w:pict w14:anchorId="412F36EB">
          <v:rect id="_x0000_i1161" style="width:0;height:1.5pt" o:hralign="center" o:hrstd="t" o:hr="t" fillcolor="#a0a0a0" stroked="f"/>
        </w:pict>
      </w:r>
    </w:p>
    <w:p w14:paraId="4A732588" w14:textId="77777777" w:rsidR="00D23126" w:rsidRPr="00D23126" w:rsidRDefault="00D23126" w:rsidP="00D23126">
      <w:pPr>
        <w:pStyle w:val="Balk1"/>
        <w:rPr>
          <w:lang w:val="tr-TR"/>
        </w:rPr>
      </w:pPr>
      <w:r w:rsidRPr="00D23126">
        <w:rPr>
          <w:lang w:val="tr-TR"/>
        </w:rPr>
        <w:t xml:space="preserve">9. </w:t>
      </w:r>
      <w:proofErr w:type="spellStart"/>
      <w:r w:rsidRPr="00D23126">
        <w:rPr>
          <w:lang w:val="tr-TR"/>
        </w:rPr>
        <w:t>Yekdb</w:t>
      </w:r>
      <w:proofErr w:type="spellEnd"/>
      <w:r w:rsidRPr="00D23126">
        <w:rPr>
          <w:lang w:val="tr-TR"/>
        </w:rPr>
        <w:t xml:space="preserve"> Engine Yaşam Döngüsü</w:t>
      </w:r>
    </w:p>
    <w:p w14:paraId="3E73AA39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Motor başlatılır.</w:t>
      </w:r>
    </w:p>
    <w:p w14:paraId="6165224A" w14:textId="0A39F7CA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gramStart"/>
      <w:r w:rsidRPr="00D23126">
        <w:rPr>
          <w:lang w:val="tr-TR"/>
        </w:rPr>
        <w:t>start(</w:t>
      </w:r>
      <w:proofErr w:type="gramEnd"/>
      <w:r w:rsidRPr="00D23126">
        <w:rPr>
          <w:lang w:val="tr-TR"/>
        </w:rPr>
        <w:t>)</w:t>
      </w:r>
    </w:p>
    <w:p w14:paraId="03804FEA" w14:textId="6CE3C04B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7D3B265F" w14:textId="7854FB1F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StorageEngine.initialize</w:t>
      </w:r>
      <w:proofErr w:type="spellEnd"/>
      <w:r w:rsidRPr="00D23126">
        <w:rPr>
          <w:lang w:val="tr-TR"/>
        </w:rPr>
        <w:t>()</w:t>
      </w:r>
    </w:p>
    <w:p w14:paraId="56A4E98A" w14:textId="6F32DA75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0FA0294E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running</w:t>
      </w:r>
      <w:proofErr w:type="spellEnd"/>
      <w:proofErr w:type="gramEnd"/>
      <w:r w:rsidRPr="00D23126">
        <w:rPr>
          <w:lang w:val="tr-TR"/>
        </w:rPr>
        <w:t xml:space="preserve"> = </w:t>
      </w:r>
      <w:proofErr w:type="spellStart"/>
      <w:r w:rsidRPr="00D23126">
        <w:rPr>
          <w:lang w:val="tr-TR"/>
        </w:rPr>
        <w:t>true</w:t>
      </w:r>
      <w:proofErr w:type="spellEnd"/>
    </w:p>
    <w:p w14:paraId="0E5D4478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Motor kapatılır.</w:t>
      </w:r>
    </w:p>
    <w:p w14:paraId="63104A87" w14:textId="0CF3A0A2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shutdown</w:t>
      </w:r>
      <w:proofErr w:type="spellEnd"/>
      <w:r w:rsidRPr="00D23126">
        <w:rPr>
          <w:lang w:val="tr-TR"/>
        </w:rPr>
        <w:t>(</w:t>
      </w:r>
      <w:proofErr w:type="gramEnd"/>
      <w:r w:rsidRPr="00D23126">
        <w:rPr>
          <w:lang w:val="tr-TR"/>
        </w:rPr>
        <w:t>)</w:t>
      </w:r>
    </w:p>
    <w:p w14:paraId="6457A51B" w14:textId="79663081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0F74B29B" w14:textId="605FB3E8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StorageEngine.shutdown</w:t>
      </w:r>
      <w:proofErr w:type="spellEnd"/>
      <w:r w:rsidRPr="00D23126">
        <w:rPr>
          <w:lang w:val="tr-TR"/>
        </w:rPr>
        <w:t>()</w:t>
      </w:r>
    </w:p>
    <w:p w14:paraId="65D9FB65" w14:textId="5285AC9D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768E3CE9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D23126">
        <w:rPr>
          <w:lang w:val="tr-TR"/>
        </w:rPr>
        <w:t>running</w:t>
      </w:r>
      <w:proofErr w:type="spellEnd"/>
      <w:proofErr w:type="gramEnd"/>
      <w:r w:rsidRPr="00D23126">
        <w:rPr>
          <w:lang w:val="tr-TR"/>
        </w:rPr>
        <w:t xml:space="preserve"> = </w:t>
      </w:r>
      <w:proofErr w:type="spellStart"/>
      <w:r w:rsidRPr="00D23126">
        <w:rPr>
          <w:lang w:val="tr-TR"/>
        </w:rPr>
        <w:t>false</w:t>
      </w:r>
      <w:proofErr w:type="spellEnd"/>
    </w:p>
    <w:p w14:paraId="49C3B413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İlerleyen sürümlerde bu akış şu hale gelecektir.</w:t>
      </w:r>
    </w:p>
    <w:p w14:paraId="773CC409" w14:textId="6D3BDB00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Configuration</w:t>
      </w:r>
      <w:proofErr w:type="spellEnd"/>
    </w:p>
    <w:p w14:paraId="48AD246D" w14:textId="2C4D7248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0AEBDDB5" w14:textId="347910A8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Logger</w:t>
      </w:r>
      <w:proofErr w:type="spellEnd"/>
    </w:p>
    <w:p w14:paraId="7844AB9B" w14:textId="2380D646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0B375D8D" w14:textId="20A8FBB8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Buffer</w:t>
      </w:r>
      <w:proofErr w:type="spellEnd"/>
      <w:r w:rsidRPr="00D23126">
        <w:rPr>
          <w:lang w:val="tr-TR"/>
        </w:rPr>
        <w:t xml:space="preserve"> Manager</w:t>
      </w:r>
    </w:p>
    <w:p w14:paraId="0BD43BAB" w14:textId="0DCD95D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29F75233" w14:textId="22FA2456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Storage Engine</w:t>
      </w:r>
    </w:p>
    <w:p w14:paraId="325F2DD3" w14:textId="7150B8CD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77866664" w14:textId="40CE8E34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D23126">
        <w:rPr>
          <w:lang w:val="tr-TR"/>
        </w:rPr>
        <w:t>Catalog</w:t>
      </w:r>
      <w:proofErr w:type="spellEnd"/>
    </w:p>
    <w:p w14:paraId="472059CF" w14:textId="4F3232F0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3F22358A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SQL Engine</w:t>
      </w:r>
    </w:p>
    <w:p w14:paraId="68B453D9" w14:textId="53D8F70E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>↓</w:t>
      </w:r>
    </w:p>
    <w:p w14:paraId="6901A43D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lastRenderedPageBreak/>
        <w:t>Database Ready</w:t>
      </w:r>
    </w:p>
    <w:p w14:paraId="7F06B463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pict w14:anchorId="4B5AB14F">
          <v:rect id="_x0000_i1162" style="width:0;height:1.5pt" o:hralign="center" o:hrstd="t" o:hr="t" fillcolor="#a0a0a0" stroked="f"/>
        </w:pict>
      </w:r>
    </w:p>
    <w:p w14:paraId="3F434050" w14:textId="77777777" w:rsidR="00D23126" w:rsidRPr="00D23126" w:rsidRDefault="00D23126" w:rsidP="00D23126">
      <w:pPr>
        <w:pStyle w:val="Balk1"/>
        <w:rPr>
          <w:lang w:val="tr-TR"/>
        </w:rPr>
      </w:pPr>
      <w:r w:rsidRPr="00D23126">
        <w:rPr>
          <w:lang w:val="tr-TR"/>
        </w:rPr>
        <w:t>10. Test Mimarisi</w:t>
      </w:r>
    </w:p>
    <w:p w14:paraId="12070AC4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Bu sprintte geliştirilen tüm sınıflar </w:t>
      </w:r>
      <w:proofErr w:type="spellStart"/>
      <w:r w:rsidRPr="00D23126">
        <w:rPr>
          <w:lang w:val="tr-TR"/>
        </w:rPr>
        <w:t>JUnit</w:t>
      </w:r>
      <w:proofErr w:type="spellEnd"/>
      <w:r w:rsidRPr="00D23126">
        <w:rPr>
          <w:lang w:val="tr-TR"/>
        </w:rPr>
        <w:t xml:space="preserve"> ile doğrulanmıştır.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6067"/>
      </w:tblGrid>
      <w:tr w:rsidR="00D23126" w:rsidRPr="00D23126" w14:paraId="584F6543" w14:textId="77777777" w:rsidTr="00D23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4C28B" w14:textId="77777777" w:rsidR="00D23126" w:rsidRPr="00D23126" w:rsidRDefault="00D23126" w:rsidP="00D23126">
            <w:pPr>
              <w:rPr>
                <w:lang w:val="tr-TR"/>
              </w:rPr>
            </w:pPr>
            <w:r w:rsidRPr="00D23126">
              <w:rPr>
                <w:lang w:val="tr-TR"/>
              </w:rPr>
              <w:t>Test Sınıfı</w:t>
            </w:r>
          </w:p>
        </w:tc>
        <w:tc>
          <w:tcPr>
            <w:tcW w:w="0" w:type="auto"/>
            <w:vAlign w:val="center"/>
            <w:hideMark/>
          </w:tcPr>
          <w:p w14:paraId="0A1810F6" w14:textId="77777777" w:rsidR="00D23126" w:rsidRPr="00D23126" w:rsidRDefault="00D23126" w:rsidP="00D23126">
            <w:pPr>
              <w:rPr>
                <w:lang w:val="tr-TR"/>
              </w:rPr>
            </w:pPr>
            <w:r w:rsidRPr="00D23126">
              <w:rPr>
                <w:lang w:val="tr-TR"/>
              </w:rPr>
              <w:t>Doğrulanan Senaryolar</w:t>
            </w:r>
          </w:p>
        </w:tc>
      </w:tr>
      <w:tr w:rsidR="00D23126" w:rsidRPr="00D23126" w14:paraId="48015BC8" w14:textId="77777777" w:rsidTr="00D23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A882" w14:textId="77777777" w:rsidR="00D23126" w:rsidRPr="00D23126" w:rsidRDefault="00D23126" w:rsidP="00D23126">
            <w:pPr>
              <w:rPr>
                <w:lang w:val="tr-TR"/>
              </w:rPr>
            </w:pPr>
            <w:proofErr w:type="spellStart"/>
            <w:r w:rsidRPr="00D23126">
              <w:rPr>
                <w:lang w:val="tr-TR"/>
              </w:rPr>
              <w:t>PageTest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97605" w14:textId="77777777" w:rsidR="00D23126" w:rsidRPr="00D23126" w:rsidRDefault="00D23126" w:rsidP="00D23126">
            <w:pPr>
              <w:rPr>
                <w:lang w:val="tr-TR"/>
              </w:rPr>
            </w:pPr>
            <w:proofErr w:type="spellStart"/>
            <w:r w:rsidRPr="00D23126">
              <w:rPr>
                <w:lang w:val="tr-TR"/>
              </w:rPr>
              <w:t>Page</w:t>
            </w:r>
            <w:proofErr w:type="spellEnd"/>
            <w:r w:rsidRPr="00D23126">
              <w:rPr>
                <w:lang w:val="tr-TR"/>
              </w:rPr>
              <w:t xml:space="preserve"> oluşturma ve temel özellikler</w:t>
            </w:r>
          </w:p>
        </w:tc>
      </w:tr>
      <w:tr w:rsidR="00D23126" w:rsidRPr="00D23126" w14:paraId="18434688" w14:textId="77777777" w:rsidTr="00D23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E9CF" w14:textId="77777777" w:rsidR="00D23126" w:rsidRPr="00D23126" w:rsidRDefault="00D23126" w:rsidP="00D23126">
            <w:pPr>
              <w:rPr>
                <w:lang w:val="tr-TR"/>
              </w:rPr>
            </w:pPr>
            <w:proofErr w:type="spellStart"/>
            <w:r w:rsidRPr="00D23126">
              <w:rPr>
                <w:lang w:val="tr-TR"/>
              </w:rPr>
              <w:t>RecordTest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8A874" w14:textId="77777777" w:rsidR="00D23126" w:rsidRPr="00D23126" w:rsidRDefault="00D23126" w:rsidP="00D23126">
            <w:pPr>
              <w:rPr>
                <w:lang w:val="tr-TR"/>
              </w:rPr>
            </w:pPr>
            <w:r w:rsidRPr="00D23126">
              <w:rPr>
                <w:lang w:val="tr-TR"/>
              </w:rPr>
              <w:t xml:space="preserve">Oluşturma, güncelleme, silme, </w:t>
            </w:r>
            <w:proofErr w:type="spellStart"/>
            <w:r w:rsidRPr="00D23126">
              <w:rPr>
                <w:lang w:val="tr-TR"/>
              </w:rPr>
              <w:t>immutable</w:t>
            </w:r>
            <w:proofErr w:type="spellEnd"/>
            <w:r w:rsidRPr="00D23126">
              <w:rPr>
                <w:lang w:val="tr-TR"/>
              </w:rPr>
              <w:t xml:space="preserve"> yapı, </w:t>
            </w:r>
            <w:proofErr w:type="spellStart"/>
            <w:r w:rsidRPr="00D23126">
              <w:rPr>
                <w:lang w:val="tr-TR"/>
              </w:rPr>
              <w:t>equals</w:t>
            </w:r>
            <w:proofErr w:type="spellEnd"/>
            <w:r w:rsidRPr="00D23126">
              <w:rPr>
                <w:lang w:val="tr-TR"/>
              </w:rPr>
              <w:t>/</w:t>
            </w:r>
            <w:proofErr w:type="spellStart"/>
            <w:r w:rsidRPr="00D23126">
              <w:rPr>
                <w:lang w:val="tr-TR"/>
              </w:rPr>
              <w:t>hashCode</w:t>
            </w:r>
            <w:proofErr w:type="spellEnd"/>
          </w:p>
        </w:tc>
      </w:tr>
      <w:tr w:rsidR="00D23126" w:rsidRPr="00D23126" w14:paraId="189D4E66" w14:textId="77777777" w:rsidTr="00D23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8175" w14:textId="77777777" w:rsidR="00D23126" w:rsidRPr="00D23126" w:rsidRDefault="00D23126" w:rsidP="00D23126">
            <w:pPr>
              <w:rPr>
                <w:lang w:val="tr-TR"/>
              </w:rPr>
            </w:pPr>
            <w:proofErr w:type="spellStart"/>
            <w:r w:rsidRPr="00D23126">
              <w:rPr>
                <w:lang w:val="tr-TR"/>
              </w:rPr>
              <w:t>RecordSerializerTest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44C3B" w14:textId="77777777" w:rsidR="00D23126" w:rsidRPr="00D23126" w:rsidRDefault="00D23126" w:rsidP="00D23126">
            <w:pPr>
              <w:rPr>
                <w:lang w:val="tr-TR"/>
              </w:rPr>
            </w:pPr>
            <w:proofErr w:type="spellStart"/>
            <w:r w:rsidRPr="00D23126">
              <w:rPr>
                <w:lang w:val="tr-TR"/>
              </w:rPr>
              <w:t>Serialize</w:t>
            </w:r>
            <w:proofErr w:type="spellEnd"/>
            <w:r w:rsidRPr="00D23126">
              <w:rPr>
                <w:lang w:val="tr-TR"/>
              </w:rPr>
              <w:t>/</w:t>
            </w:r>
            <w:proofErr w:type="spellStart"/>
            <w:r w:rsidRPr="00D23126">
              <w:rPr>
                <w:lang w:val="tr-TR"/>
              </w:rPr>
              <w:t>Deserialize</w:t>
            </w:r>
            <w:proofErr w:type="spellEnd"/>
            <w:r w:rsidRPr="00D23126">
              <w:rPr>
                <w:lang w:val="tr-TR"/>
              </w:rPr>
              <w:t>, hata senaryoları, boş kayıtlar</w:t>
            </w:r>
          </w:p>
        </w:tc>
      </w:tr>
      <w:tr w:rsidR="00D23126" w:rsidRPr="00D23126" w14:paraId="5FC92102" w14:textId="77777777" w:rsidTr="00D23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6629" w14:textId="77777777" w:rsidR="00D23126" w:rsidRPr="00D23126" w:rsidRDefault="00D23126" w:rsidP="00D23126">
            <w:pPr>
              <w:rPr>
                <w:lang w:val="tr-TR"/>
              </w:rPr>
            </w:pPr>
            <w:proofErr w:type="spellStart"/>
            <w:r w:rsidRPr="00D23126">
              <w:rPr>
                <w:lang w:val="tr-TR"/>
              </w:rPr>
              <w:t>DataFileTest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D1B32" w14:textId="77777777" w:rsidR="00D23126" w:rsidRPr="00D23126" w:rsidRDefault="00D23126" w:rsidP="00D23126">
            <w:pPr>
              <w:rPr>
                <w:lang w:val="tr-TR"/>
              </w:rPr>
            </w:pPr>
            <w:r w:rsidRPr="00D23126">
              <w:rPr>
                <w:lang w:val="tr-TR"/>
              </w:rPr>
              <w:t xml:space="preserve">Dosya oluşturma, </w:t>
            </w:r>
            <w:proofErr w:type="spellStart"/>
            <w:r w:rsidRPr="00D23126">
              <w:rPr>
                <w:lang w:val="tr-TR"/>
              </w:rPr>
              <w:t>append</w:t>
            </w:r>
            <w:proofErr w:type="spellEnd"/>
            <w:r w:rsidRPr="00D23126">
              <w:rPr>
                <w:lang w:val="tr-TR"/>
              </w:rPr>
              <w:t xml:space="preserve">, </w:t>
            </w:r>
            <w:proofErr w:type="spellStart"/>
            <w:r w:rsidRPr="00D23126">
              <w:rPr>
                <w:lang w:val="tr-TR"/>
              </w:rPr>
              <w:t>read</w:t>
            </w:r>
            <w:proofErr w:type="spellEnd"/>
            <w:r w:rsidRPr="00D23126">
              <w:rPr>
                <w:lang w:val="tr-TR"/>
              </w:rPr>
              <w:t xml:space="preserve">, </w:t>
            </w:r>
            <w:proofErr w:type="spellStart"/>
            <w:r w:rsidRPr="00D23126">
              <w:rPr>
                <w:lang w:val="tr-TR"/>
              </w:rPr>
              <w:t>sync</w:t>
            </w:r>
            <w:proofErr w:type="spellEnd"/>
            <w:r w:rsidRPr="00D23126">
              <w:rPr>
                <w:lang w:val="tr-TR"/>
              </w:rPr>
              <w:t>, dosya boyutu</w:t>
            </w:r>
          </w:p>
        </w:tc>
      </w:tr>
      <w:tr w:rsidR="00D23126" w:rsidRPr="00D23126" w14:paraId="058DB667" w14:textId="77777777" w:rsidTr="00D23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2D62" w14:textId="77777777" w:rsidR="00D23126" w:rsidRPr="00D23126" w:rsidRDefault="00D23126" w:rsidP="00D23126">
            <w:pPr>
              <w:rPr>
                <w:lang w:val="tr-TR"/>
              </w:rPr>
            </w:pPr>
            <w:proofErr w:type="spellStart"/>
            <w:r w:rsidRPr="00D23126">
              <w:rPr>
                <w:lang w:val="tr-TR"/>
              </w:rPr>
              <w:t>StorageEngineTest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DD268" w14:textId="77777777" w:rsidR="00D23126" w:rsidRPr="00D23126" w:rsidRDefault="00D23126" w:rsidP="00D23126">
            <w:pPr>
              <w:rPr>
                <w:lang w:val="tr-TR"/>
              </w:rPr>
            </w:pPr>
            <w:r w:rsidRPr="00D23126">
              <w:rPr>
                <w:lang w:val="tr-TR"/>
              </w:rPr>
              <w:t>Başlatma, kayıt ekleme, okuma, dosya boyutu</w:t>
            </w:r>
          </w:p>
        </w:tc>
      </w:tr>
      <w:tr w:rsidR="00D23126" w:rsidRPr="00D23126" w14:paraId="0F319AFD" w14:textId="77777777" w:rsidTr="00D23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3FFF" w14:textId="77777777" w:rsidR="00D23126" w:rsidRPr="00D23126" w:rsidRDefault="00D23126" w:rsidP="00D23126">
            <w:pPr>
              <w:rPr>
                <w:lang w:val="tr-TR"/>
              </w:rPr>
            </w:pPr>
            <w:proofErr w:type="spellStart"/>
            <w:r w:rsidRPr="00D23126">
              <w:rPr>
                <w:lang w:val="tr-TR"/>
              </w:rPr>
              <w:t>YekdbEngineTest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2E46A" w14:textId="77777777" w:rsidR="00D23126" w:rsidRPr="00D23126" w:rsidRDefault="00D23126" w:rsidP="00D23126">
            <w:pPr>
              <w:rPr>
                <w:lang w:val="tr-TR"/>
              </w:rPr>
            </w:pPr>
            <w:r w:rsidRPr="00D23126">
              <w:rPr>
                <w:lang w:val="tr-TR"/>
              </w:rPr>
              <w:t>Motorun başlatılması, kayıt işlemleri ve güvenli kapatma</w:t>
            </w:r>
          </w:p>
        </w:tc>
      </w:tr>
    </w:tbl>
    <w:p w14:paraId="7D13A5A3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Toplam:</w:t>
      </w:r>
    </w:p>
    <w:p w14:paraId="75C65439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 xml:space="preserve">6 test sınıfı </w:t>
      </w:r>
    </w:p>
    <w:p w14:paraId="549A1235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 xml:space="preserve">31 test </w:t>
      </w:r>
    </w:p>
    <w:p w14:paraId="35B94CB4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 xml:space="preserve">31 başarılı </w:t>
      </w:r>
    </w:p>
    <w:p w14:paraId="20C059E1" w14:textId="77777777" w:rsidR="00D23126" w:rsidRPr="00D23126" w:rsidRDefault="00D23126" w:rsidP="00D23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D23126">
        <w:rPr>
          <w:lang w:val="tr-TR"/>
        </w:rPr>
        <w:t xml:space="preserve">0 başarısız </w:t>
      </w:r>
    </w:p>
    <w:p w14:paraId="7EAB8E5B" w14:textId="12AEB7FE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Bu sonuçlar, depolama katmanının beklenen senaryolar altında doğru çalıştığını göstermektedir.</w:t>
      </w:r>
    </w:p>
    <w:p w14:paraId="168135F8" w14:textId="77777777" w:rsidR="00D23126" w:rsidRPr="00D23126" w:rsidRDefault="00D23126" w:rsidP="00D23126">
      <w:pPr>
        <w:pStyle w:val="Balk1"/>
        <w:rPr>
          <w:lang w:val="tr-TR"/>
        </w:rPr>
      </w:pPr>
      <w:r w:rsidRPr="00D23126">
        <w:rPr>
          <w:lang w:val="tr-TR"/>
        </w:rPr>
        <w:t>11. Kazanımlar</w:t>
      </w:r>
    </w:p>
    <w:p w14:paraId="760016C6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00-04 sprinti sonunda YEKDB aşağıdaki yeteneklere ulaşmıştır:</w:t>
      </w:r>
    </w:p>
    <w:p w14:paraId="7C76A628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Katmanlı depolama mimarisi oluşturuldu. </w:t>
      </w:r>
    </w:p>
    <w:p w14:paraId="6ED15306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Record</w:t>
      </w:r>
      <w:proofErr w:type="spellEnd"/>
      <w:r w:rsidRPr="00D23126">
        <w:rPr>
          <w:lang w:val="tr-TR"/>
        </w:rPr>
        <w:t xml:space="preserve"> veri modeli tamamlandı. </w:t>
      </w:r>
    </w:p>
    <w:p w14:paraId="6F6B0F2D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Byte tabanlı </w:t>
      </w:r>
      <w:proofErr w:type="spellStart"/>
      <w:r w:rsidRPr="00D23126">
        <w:rPr>
          <w:lang w:val="tr-TR"/>
        </w:rPr>
        <w:t>serialization</w:t>
      </w:r>
      <w:proofErr w:type="spellEnd"/>
      <w:r w:rsidRPr="00D23126">
        <w:rPr>
          <w:lang w:val="tr-TR"/>
        </w:rPr>
        <w:t xml:space="preserve"> altyapısı geliştirildi. </w:t>
      </w:r>
    </w:p>
    <w:p w14:paraId="7932373E" w14:textId="77777777" w:rsidR="00D23126" w:rsidRPr="00D23126" w:rsidRDefault="00D23126" w:rsidP="00D23126">
      <w:pPr>
        <w:rPr>
          <w:lang w:val="tr-TR"/>
        </w:rPr>
      </w:pPr>
      <w:proofErr w:type="gramStart"/>
      <w:r w:rsidRPr="00D23126">
        <w:rPr>
          <w:lang w:val="tr-TR"/>
        </w:rPr>
        <w:t>İlk .</w:t>
      </w:r>
      <w:proofErr w:type="spellStart"/>
      <w:r w:rsidRPr="00D23126">
        <w:rPr>
          <w:lang w:val="tr-TR"/>
        </w:rPr>
        <w:t>ydb</w:t>
      </w:r>
      <w:proofErr w:type="spellEnd"/>
      <w:proofErr w:type="gramEnd"/>
      <w:r w:rsidRPr="00D23126">
        <w:rPr>
          <w:lang w:val="tr-TR"/>
        </w:rPr>
        <w:t xml:space="preserve"> veri dosyası oluşturuldu. </w:t>
      </w:r>
    </w:p>
    <w:p w14:paraId="167E3625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Diske kayıt ekleme ve diskten kayıt okuma başarıyla gerçekleştirildi. </w:t>
      </w:r>
    </w:p>
    <w:p w14:paraId="02EFDD39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Storage Engine ile uygulama katmanı ayrıştırıldı. </w:t>
      </w:r>
    </w:p>
    <w:p w14:paraId="5DB127F3" w14:textId="1B8D033A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lastRenderedPageBreak/>
        <w:t xml:space="preserve">Tüm çekirdek depolama bileşenleri </w:t>
      </w:r>
      <w:proofErr w:type="spellStart"/>
      <w:r w:rsidRPr="00D23126">
        <w:rPr>
          <w:lang w:val="tr-TR"/>
        </w:rPr>
        <w:t>JUnit</w:t>
      </w:r>
      <w:proofErr w:type="spellEnd"/>
      <w:r w:rsidRPr="00D23126">
        <w:rPr>
          <w:lang w:val="tr-TR"/>
        </w:rPr>
        <w:t xml:space="preserve"> testleri ile doğrulandı. </w:t>
      </w:r>
    </w:p>
    <w:p w14:paraId="70567C00" w14:textId="77777777" w:rsidR="00D23126" w:rsidRPr="00D23126" w:rsidRDefault="00D23126" w:rsidP="00D23126">
      <w:pPr>
        <w:pStyle w:val="Balk1"/>
        <w:rPr>
          <w:lang w:val="tr-TR"/>
        </w:rPr>
      </w:pPr>
      <w:r w:rsidRPr="00D23126">
        <w:rPr>
          <w:lang w:val="tr-TR"/>
        </w:rPr>
        <w:t>12. Sonraki Sprint (00-05)</w:t>
      </w:r>
    </w:p>
    <w:p w14:paraId="40E00D54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Bir sonraki sprintte depolama katmanının üzerine </w:t>
      </w:r>
      <w:proofErr w:type="spellStart"/>
      <w:r w:rsidRPr="00D23126">
        <w:rPr>
          <w:lang w:val="tr-TR"/>
        </w:rPr>
        <w:t>veritabanı</w:t>
      </w:r>
      <w:proofErr w:type="spellEnd"/>
      <w:r w:rsidRPr="00D23126">
        <w:rPr>
          <w:lang w:val="tr-TR"/>
        </w:rPr>
        <w:t xml:space="preserve"> yapısı inşa edilecektir.</w:t>
      </w:r>
    </w:p>
    <w:p w14:paraId="6E6C16C5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>Planlanan geliştirmeler:</w:t>
      </w:r>
    </w:p>
    <w:p w14:paraId="43B279CE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Database </w:t>
      </w:r>
      <w:proofErr w:type="spellStart"/>
      <w:r w:rsidRPr="00D23126">
        <w:rPr>
          <w:lang w:val="tr-TR"/>
        </w:rPr>
        <w:t>Header</w:t>
      </w:r>
      <w:proofErr w:type="spellEnd"/>
      <w:r w:rsidRPr="00D23126">
        <w:rPr>
          <w:lang w:val="tr-TR"/>
        </w:rPr>
        <w:t xml:space="preserve"> </w:t>
      </w:r>
    </w:p>
    <w:p w14:paraId="30F79F97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Page</w:t>
      </w:r>
      <w:proofErr w:type="spellEnd"/>
      <w:r w:rsidRPr="00D23126">
        <w:rPr>
          <w:lang w:val="tr-TR"/>
        </w:rPr>
        <w:t xml:space="preserve"> Manager </w:t>
      </w:r>
    </w:p>
    <w:p w14:paraId="26B22FD6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Free</w:t>
      </w:r>
      <w:proofErr w:type="spellEnd"/>
      <w:r w:rsidRPr="00D23126">
        <w:rPr>
          <w:lang w:val="tr-TR"/>
        </w:rPr>
        <w:t xml:space="preserve"> Space Manager </w:t>
      </w:r>
    </w:p>
    <w:p w14:paraId="1CE1DF43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Catalog</w:t>
      </w:r>
      <w:proofErr w:type="spellEnd"/>
      <w:r w:rsidRPr="00D23126">
        <w:rPr>
          <w:lang w:val="tr-TR"/>
        </w:rPr>
        <w:t xml:space="preserve"> Manager </w:t>
      </w:r>
    </w:p>
    <w:p w14:paraId="203EE1DC" w14:textId="77777777" w:rsidR="00D23126" w:rsidRPr="00D23126" w:rsidRDefault="00D23126" w:rsidP="00D23126">
      <w:pPr>
        <w:rPr>
          <w:lang w:val="tr-TR"/>
        </w:rPr>
      </w:pPr>
      <w:proofErr w:type="spellStart"/>
      <w:r w:rsidRPr="00D23126">
        <w:rPr>
          <w:lang w:val="tr-TR"/>
        </w:rPr>
        <w:t>Table</w:t>
      </w:r>
      <w:proofErr w:type="spellEnd"/>
      <w:r w:rsidRPr="00D23126">
        <w:rPr>
          <w:lang w:val="tr-TR"/>
        </w:rPr>
        <w:t xml:space="preserve"> Metadata </w:t>
      </w:r>
    </w:p>
    <w:p w14:paraId="276B8A91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CREATE TABLE </w:t>
      </w:r>
    </w:p>
    <w:p w14:paraId="63AFA7C1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INSERT INTO </w:t>
      </w:r>
    </w:p>
    <w:p w14:paraId="64C3711A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SELECT </w:t>
      </w:r>
    </w:p>
    <w:p w14:paraId="38D6D20E" w14:textId="77777777" w:rsidR="00D23126" w:rsidRPr="00D23126" w:rsidRDefault="00D23126" w:rsidP="00D23126">
      <w:pPr>
        <w:rPr>
          <w:lang w:val="tr-TR"/>
        </w:rPr>
      </w:pPr>
      <w:r w:rsidRPr="00D23126">
        <w:rPr>
          <w:lang w:val="tr-TR"/>
        </w:rPr>
        <w:t xml:space="preserve">İlk gerçek SQL benzeri komutların çalıştırılması </w:t>
      </w:r>
    </w:p>
    <w:p w14:paraId="38C3B208" w14:textId="77777777" w:rsidR="004E15CE" w:rsidRPr="00D23126" w:rsidRDefault="004E15CE" w:rsidP="00D23126">
      <w:pPr>
        <w:pStyle w:val="Balk1"/>
        <w:rPr>
          <w:b w:val="0"/>
          <w:bCs w:val="0"/>
          <w:color w:val="000000" w:themeColor="text1"/>
        </w:rPr>
      </w:pPr>
    </w:p>
    <w:sectPr w:rsidR="004E15CE" w:rsidRPr="00D23126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E99A2" w14:textId="77777777" w:rsidR="00031CF7" w:rsidRDefault="00031CF7">
      <w:pPr>
        <w:spacing w:after="0" w:line="240" w:lineRule="auto"/>
      </w:pPr>
      <w:r>
        <w:separator/>
      </w:r>
    </w:p>
  </w:endnote>
  <w:endnote w:type="continuationSeparator" w:id="0">
    <w:p w14:paraId="738E9230" w14:textId="77777777" w:rsidR="00031CF7" w:rsidRDefault="00031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828F9" w14:textId="17B8C8A1" w:rsidR="00D23126" w:rsidRPr="00E7209C" w:rsidRDefault="00000000" w:rsidP="00D23126">
    <w:pPr>
      <w:pStyle w:val="AltBilgi"/>
      <w:jc w:val="center"/>
      <w:rPr>
        <w:sz w:val="18"/>
      </w:rPr>
    </w:pPr>
    <w:r>
      <w:rPr>
        <w:sz w:val="18"/>
      </w:rPr>
      <w:t>Yunus Emre KUL - YEKDB Design Document - 00-0</w:t>
    </w:r>
    <w:r w:rsidR="00D23126">
      <w:rPr>
        <w:sz w:val="18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7C546" w14:textId="77777777" w:rsidR="00031CF7" w:rsidRDefault="00031CF7">
      <w:pPr>
        <w:spacing w:after="0" w:line="240" w:lineRule="auto"/>
      </w:pPr>
      <w:r>
        <w:separator/>
      </w:r>
    </w:p>
  </w:footnote>
  <w:footnote w:type="continuationSeparator" w:id="0">
    <w:p w14:paraId="6F1ED449" w14:textId="77777777" w:rsidR="00031CF7" w:rsidRDefault="00031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80E9C"/>
    <w:multiLevelType w:val="multilevel"/>
    <w:tmpl w:val="6DF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250B9"/>
    <w:multiLevelType w:val="multilevel"/>
    <w:tmpl w:val="162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650CE"/>
    <w:multiLevelType w:val="multilevel"/>
    <w:tmpl w:val="4618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248C8"/>
    <w:multiLevelType w:val="multilevel"/>
    <w:tmpl w:val="B5A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62B0E"/>
    <w:multiLevelType w:val="multilevel"/>
    <w:tmpl w:val="04F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31EB8"/>
    <w:multiLevelType w:val="multilevel"/>
    <w:tmpl w:val="659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83209"/>
    <w:multiLevelType w:val="multilevel"/>
    <w:tmpl w:val="602A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45A9A"/>
    <w:multiLevelType w:val="multilevel"/>
    <w:tmpl w:val="3F6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A4DC1"/>
    <w:multiLevelType w:val="hybridMultilevel"/>
    <w:tmpl w:val="44CE20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A3B18"/>
    <w:multiLevelType w:val="multilevel"/>
    <w:tmpl w:val="9AD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129A6"/>
    <w:multiLevelType w:val="multilevel"/>
    <w:tmpl w:val="22A6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85B42"/>
    <w:multiLevelType w:val="multilevel"/>
    <w:tmpl w:val="6C64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A55FE"/>
    <w:multiLevelType w:val="multilevel"/>
    <w:tmpl w:val="55B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F7121"/>
    <w:multiLevelType w:val="multilevel"/>
    <w:tmpl w:val="A7E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75628"/>
    <w:multiLevelType w:val="multilevel"/>
    <w:tmpl w:val="0B3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E5E06"/>
    <w:multiLevelType w:val="multilevel"/>
    <w:tmpl w:val="B85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B3FE2"/>
    <w:multiLevelType w:val="multilevel"/>
    <w:tmpl w:val="F8DA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74C32"/>
    <w:multiLevelType w:val="multilevel"/>
    <w:tmpl w:val="AE7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05D7E"/>
    <w:multiLevelType w:val="multilevel"/>
    <w:tmpl w:val="EE6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7B6252"/>
    <w:multiLevelType w:val="multilevel"/>
    <w:tmpl w:val="64A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03011">
    <w:abstractNumId w:val="8"/>
  </w:num>
  <w:num w:numId="2" w16cid:durableId="353960690">
    <w:abstractNumId w:val="6"/>
  </w:num>
  <w:num w:numId="3" w16cid:durableId="1668240989">
    <w:abstractNumId w:val="5"/>
  </w:num>
  <w:num w:numId="4" w16cid:durableId="498498356">
    <w:abstractNumId w:val="4"/>
  </w:num>
  <w:num w:numId="5" w16cid:durableId="167721730">
    <w:abstractNumId w:val="7"/>
  </w:num>
  <w:num w:numId="6" w16cid:durableId="1763991819">
    <w:abstractNumId w:val="3"/>
  </w:num>
  <w:num w:numId="7" w16cid:durableId="578752314">
    <w:abstractNumId w:val="2"/>
  </w:num>
  <w:num w:numId="8" w16cid:durableId="1180463576">
    <w:abstractNumId w:val="1"/>
  </w:num>
  <w:num w:numId="9" w16cid:durableId="284894281">
    <w:abstractNumId w:val="0"/>
  </w:num>
  <w:num w:numId="10" w16cid:durableId="727260794">
    <w:abstractNumId w:val="20"/>
  </w:num>
  <w:num w:numId="11" w16cid:durableId="1291395123">
    <w:abstractNumId w:val="23"/>
  </w:num>
  <w:num w:numId="12" w16cid:durableId="608006317">
    <w:abstractNumId w:val="26"/>
  </w:num>
  <w:num w:numId="13" w16cid:durableId="262036859">
    <w:abstractNumId w:val="25"/>
  </w:num>
  <w:num w:numId="14" w16cid:durableId="1357122401">
    <w:abstractNumId w:val="27"/>
  </w:num>
  <w:num w:numId="15" w16cid:durableId="764351510">
    <w:abstractNumId w:val="16"/>
  </w:num>
  <w:num w:numId="16" w16cid:durableId="1047994334">
    <w:abstractNumId w:val="28"/>
  </w:num>
  <w:num w:numId="17" w16cid:durableId="687677217">
    <w:abstractNumId w:val="18"/>
  </w:num>
  <w:num w:numId="18" w16cid:durableId="621418607">
    <w:abstractNumId w:val="22"/>
  </w:num>
  <w:num w:numId="19" w16cid:durableId="808744949">
    <w:abstractNumId w:val="10"/>
  </w:num>
  <w:num w:numId="20" w16cid:durableId="784039691">
    <w:abstractNumId w:val="19"/>
  </w:num>
  <w:num w:numId="21" w16cid:durableId="2115205756">
    <w:abstractNumId w:val="13"/>
  </w:num>
  <w:num w:numId="22" w16cid:durableId="541291030">
    <w:abstractNumId w:val="24"/>
  </w:num>
  <w:num w:numId="23" w16cid:durableId="1419013144">
    <w:abstractNumId w:val="9"/>
  </w:num>
  <w:num w:numId="24" w16cid:durableId="1971858184">
    <w:abstractNumId w:val="11"/>
  </w:num>
  <w:num w:numId="25" w16cid:durableId="166864720">
    <w:abstractNumId w:val="12"/>
  </w:num>
  <w:num w:numId="26" w16cid:durableId="258831740">
    <w:abstractNumId w:val="15"/>
  </w:num>
  <w:num w:numId="27" w16cid:durableId="1584029943">
    <w:abstractNumId w:val="21"/>
  </w:num>
  <w:num w:numId="28" w16cid:durableId="1018698531">
    <w:abstractNumId w:val="14"/>
  </w:num>
  <w:num w:numId="29" w16cid:durableId="15751644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F7"/>
    <w:rsid w:val="00034616"/>
    <w:rsid w:val="0006063C"/>
    <w:rsid w:val="0015074B"/>
    <w:rsid w:val="0029639D"/>
    <w:rsid w:val="00326F90"/>
    <w:rsid w:val="003D5D37"/>
    <w:rsid w:val="004E15CE"/>
    <w:rsid w:val="00814152"/>
    <w:rsid w:val="009E7E2F"/>
    <w:rsid w:val="00A17895"/>
    <w:rsid w:val="00AA1D8D"/>
    <w:rsid w:val="00B42239"/>
    <w:rsid w:val="00B47730"/>
    <w:rsid w:val="00C522D5"/>
    <w:rsid w:val="00CB0664"/>
    <w:rsid w:val="00D23126"/>
    <w:rsid w:val="00D9192D"/>
    <w:rsid w:val="00E72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FA337"/>
  <w14:defaultImageDpi w14:val="300"/>
  <w15:docId w15:val="{7E2C5026-DD88-45B8-A77E-93C39F57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873</Words>
  <Characters>5855</Characters>
  <Application>Microsoft Office Word</Application>
  <DocSecurity>0</DocSecurity>
  <Lines>344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5</cp:revision>
  <dcterms:created xsi:type="dcterms:W3CDTF">2013-12-23T23:15:00Z</dcterms:created>
  <dcterms:modified xsi:type="dcterms:W3CDTF">2026-07-27T06:42:00Z</dcterms:modified>
  <cp:category/>
</cp:coreProperties>
</file>
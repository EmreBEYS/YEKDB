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A0B9" w14:textId="64B204C5" w:rsidR="00B42239" w:rsidRDefault="00000000">
      <w:pPr>
        <w:pStyle w:val="KonuBal"/>
        <w:jc w:val="center"/>
      </w:pPr>
      <w:r>
        <w:t>YEKDB 00-0</w:t>
      </w:r>
      <w:r w:rsidR="0051124D">
        <w:t>6</w:t>
      </w:r>
      <w:r>
        <w:br/>
      </w:r>
      <w:r w:rsidR="00815F24" w:rsidRPr="00815F24">
        <w:rPr>
          <w:bCs/>
        </w:rPr>
        <w:t>INDEX MANAGEMENT</w:t>
      </w:r>
    </w:p>
    <w:p w14:paraId="325D96F3" w14:textId="77777777" w:rsidR="00B42239" w:rsidRDefault="00000000">
      <w:pPr>
        <w:jc w:val="center"/>
      </w:pPr>
      <w:proofErr w:type="spellStart"/>
      <w:r>
        <w:rPr>
          <w:i/>
        </w:rPr>
        <w:t>Tasarım</w:t>
      </w:r>
      <w:proofErr w:type="spellEnd"/>
      <w:r>
        <w:rPr>
          <w:i/>
        </w:rPr>
        <w:t xml:space="preserve"> ve </w:t>
      </w:r>
      <w:proofErr w:type="spellStart"/>
      <w:r>
        <w:rPr>
          <w:i/>
        </w:rPr>
        <w:t>Mimari</w:t>
      </w:r>
      <w:proofErr w:type="spellEnd"/>
      <w:r>
        <w:rPr>
          <w:i/>
        </w:rPr>
        <w:t xml:space="preserve"> </w:t>
      </w:r>
      <w:proofErr w:type="spellStart"/>
      <w:r>
        <w:rPr>
          <w:i/>
        </w:rPr>
        <w:t>Açıklama</w:t>
      </w:r>
      <w:proofErr w:type="spellEnd"/>
      <w:r>
        <w:rPr>
          <w:i/>
        </w:rPr>
        <w:t xml:space="preserve"> </w:t>
      </w:r>
      <w:proofErr w:type="spellStart"/>
      <w:r>
        <w:rPr>
          <w:i/>
        </w:rPr>
        <w:t>Dokümanı</w:t>
      </w:r>
      <w:proofErr w:type="spellEnd"/>
    </w:p>
    <w:tbl>
      <w:tblPr>
        <w:tblStyle w:val="TabloKlavuzu"/>
        <w:tblW w:w="0" w:type="auto"/>
        <w:jc w:val="center"/>
        <w:tblLook w:val="04A0" w:firstRow="1" w:lastRow="0" w:firstColumn="1" w:lastColumn="0" w:noHBand="0" w:noVBand="1"/>
      </w:tblPr>
      <w:tblGrid>
        <w:gridCol w:w="4896"/>
        <w:gridCol w:w="4896"/>
      </w:tblGrid>
      <w:tr w:rsidR="00B42239" w14:paraId="53FD9ECC" w14:textId="77777777">
        <w:trPr>
          <w:jc w:val="center"/>
        </w:trPr>
        <w:tc>
          <w:tcPr>
            <w:tcW w:w="4896" w:type="dxa"/>
            <w:vAlign w:val="center"/>
          </w:tcPr>
          <w:p w14:paraId="4B74B587" w14:textId="77777777" w:rsidR="00B42239" w:rsidRDefault="00000000">
            <w:r>
              <w:rPr>
                <w:b/>
              </w:rPr>
              <w:t xml:space="preserve">Ad ve </w:t>
            </w:r>
            <w:proofErr w:type="spellStart"/>
            <w:r>
              <w:rPr>
                <w:b/>
              </w:rPr>
              <w:t>Soyadı</w:t>
            </w:r>
            <w:proofErr w:type="spellEnd"/>
          </w:p>
        </w:tc>
        <w:tc>
          <w:tcPr>
            <w:tcW w:w="4896" w:type="dxa"/>
            <w:vAlign w:val="center"/>
          </w:tcPr>
          <w:p w14:paraId="5764E04C" w14:textId="77777777" w:rsidR="00B42239" w:rsidRDefault="00000000">
            <w:r>
              <w:t>Yunus Emre KUL</w:t>
            </w:r>
          </w:p>
        </w:tc>
      </w:tr>
      <w:tr w:rsidR="00B42239" w14:paraId="0249CA80" w14:textId="77777777">
        <w:trPr>
          <w:jc w:val="center"/>
        </w:trPr>
        <w:tc>
          <w:tcPr>
            <w:tcW w:w="4896" w:type="dxa"/>
            <w:vAlign w:val="center"/>
          </w:tcPr>
          <w:p w14:paraId="43C1D41F" w14:textId="77777777" w:rsidR="00B42239" w:rsidRDefault="00000000">
            <w:proofErr w:type="spellStart"/>
            <w:r>
              <w:rPr>
                <w:b/>
              </w:rPr>
              <w:t>Bölüm</w:t>
            </w:r>
            <w:proofErr w:type="spellEnd"/>
          </w:p>
        </w:tc>
        <w:tc>
          <w:tcPr>
            <w:tcW w:w="4896" w:type="dxa"/>
            <w:vAlign w:val="center"/>
          </w:tcPr>
          <w:p w14:paraId="7DF38532" w14:textId="77777777" w:rsidR="00B42239" w:rsidRDefault="00000000">
            <w:proofErr w:type="spellStart"/>
            <w:r>
              <w:t>Bilgisayar</w:t>
            </w:r>
            <w:proofErr w:type="spellEnd"/>
            <w:r>
              <w:t xml:space="preserve"> </w:t>
            </w:r>
            <w:proofErr w:type="spellStart"/>
            <w:r>
              <w:t>Mühendisliği</w:t>
            </w:r>
            <w:proofErr w:type="spellEnd"/>
          </w:p>
        </w:tc>
      </w:tr>
      <w:tr w:rsidR="00B42239" w14:paraId="6446460A" w14:textId="77777777">
        <w:trPr>
          <w:jc w:val="center"/>
        </w:trPr>
        <w:tc>
          <w:tcPr>
            <w:tcW w:w="4896" w:type="dxa"/>
            <w:vAlign w:val="center"/>
          </w:tcPr>
          <w:p w14:paraId="63EA4360" w14:textId="77777777" w:rsidR="00B42239" w:rsidRDefault="00000000">
            <w:proofErr w:type="spellStart"/>
            <w:r>
              <w:rPr>
                <w:b/>
              </w:rPr>
              <w:t>Proje</w:t>
            </w:r>
            <w:proofErr w:type="spellEnd"/>
          </w:p>
        </w:tc>
        <w:tc>
          <w:tcPr>
            <w:tcW w:w="4896" w:type="dxa"/>
            <w:vAlign w:val="center"/>
          </w:tcPr>
          <w:p w14:paraId="2D27A088" w14:textId="77777777" w:rsidR="00B42239" w:rsidRDefault="00000000">
            <w:r>
              <w:t xml:space="preserve">YEKDB - </w:t>
            </w:r>
            <w:proofErr w:type="spellStart"/>
            <w:r>
              <w:t>Sıfırdan</w:t>
            </w:r>
            <w:proofErr w:type="spellEnd"/>
            <w:r>
              <w:t xml:space="preserve"> </w:t>
            </w:r>
            <w:proofErr w:type="spellStart"/>
            <w:r>
              <w:t>Veritabanı</w:t>
            </w:r>
            <w:proofErr w:type="spellEnd"/>
            <w:r>
              <w:t xml:space="preserve"> Yönetim Sistemi</w:t>
            </w:r>
          </w:p>
        </w:tc>
      </w:tr>
      <w:tr w:rsidR="00B42239" w14:paraId="46669299" w14:textId="77777777">
        <w:trPr>
          <w:jc w:val="center"/>
        </w:trPr>
        <w:tc>
          <w:tcPr>
            <w:tcW w:w="4896" w:type="dxa"/>
            <w:vAlign w:val="center"/>
          </w:tcPr>
          <w:p w14:paraId="76F9D628" w14:textId="77777777" w:rsidR="00B42239" w:rsidRDefault="00000000">
            <w:proofErr w:type="spellStart"/>
            <w:r>
              <w:rPr>
                <w:b/>
              </w:rPr>
              <w:t>Doküman</w:t>
            </w:r>
            <w:proofErr w:type="spellEnd"/>
            <w:r>
              <w:rPr>
                <w:b/>
              </w:rPr>
              <w:t xml:space="preserve"> Kodu</w:t>
            </w:r>
          </w:p>
        </w:tc>
        <w:tc>
          <w:tcPr>
            <w:tcW w:w="4896" w:type="dxa"/>
            <w:vAlign w:val="center"/>
          </w:tcPr>
          <w:p w14:paraId="6999A547" w14:textId="5424C9E8" w:rsidR="00B42239" w:rsidRDefault="00000000">
            <w:r>
              <w:t>00-0</w:t>
            </w:r>
            <w:r w:rsidR="00815F24">
              <w:t>9</w:t>
            </w:r>
          </w:p>
        </w:tc>
      </w:tr>
      <w:tr w:rsidR="00B42239" w14:paraId="33385618" w14:textId="77777777">
        <w:trPr>
          <w:jc w:val="center"/>
        </w:trPr>
        <w:tc>
          <w:tcPr>
            <w:tcW w:w="4896" w:type="dxa"/>
            <w:vAlign w:val="center"/>
          </w:tcPr>
          <w:p w14:paraId="6812D072" w14:textId="77777777" w:rsidR="00B42239" w:rsidRDefault="00000000">
            <w:proofErr w:type="spellStart"/>
            <w:r>
              <w:rPr>
                <w:b/>
              </w:rPr>
              <w:t>Aşama</w:t>
            </w:r>
            <w:proofErr w:type="spellEnd"/>
          </w:p>
        </w:tc>
        <w:tc>
          <w:tcPr>
            <w:tcW w:w="4896" w:type="dxa"/>
            <w:vAlign w:val="center"/>
          </w:tcPr>
          <w:p w14:paraId="34D38F97" w14:textId="62DCF1C0" w:rsidR="00B42239" w:rsidRPr="00E7209C" w:rsidRDefault="00815F24">
            <w:pPr>
              <w:rPr>
                <w:b/>
                <w:bCs/>
                <w:lang w:val="tr-TR"/>
              </w:rPr>
            </w:pPr>
            <w:r w:rsidRPr="00815F24">
              <w:rPr>
                <w:b/>
                <w:bCs/>
              </w:rPr>
              <w:t>INDEX MANAGEMENT</w:t>
            </w:r>
          </w:p>
        </w:tc>
      </w:tr>
    </w:tbl>
    <w:p w14:paraId="4D02F554" w14:textId="77777777" w:rsidR="00F05111" w:rsidRDefault="00F05111" w:rsidP="00F05111"/>
    <w:p w14:paraId="2A291BAD" w14:textId="77777777" w:rsidR="00815F24" w:rsidRPr="00815F24" w:rsidRDefault="00815F24" w:rsidP="00815F24">
      <w:pPr>
        <w:pStyle w:val="Balk1"/>
        <w:rPr>
          <w:lang w:val="tr-TR"/>
        </w:rPr>
      </w:pPr>
      <w:r w:rsidRPr="00815F24">
        <w:rPr>
          <w:lang w:val="tr-TR"/>
        </w:rPr>
        <w:t>1. Giriş</w:t>
      </w:r>
    </w:p>
    <w:p w14:paraId="06179325" w14:textId="77777777" w:rsidR="00815F24" w:rsidRPr="00815F24" w:rsidRDefault="00815F24" w:rsidP="00815F24">
      <w:pPr>
        <w:pStyle w:val="Balk2"/>
        <w:rPr>
          <w:lang w:val="tr-TR"/>
        </w:rPr>
      </w:pPr>
      <w:r w:rsidRPr="00815F24">
        <w:rPr>
          <w:lang w:val="tr-TR"/>
        </w:rPr>
        <w:t>1.1 İndeks Yönetimi Nedir?</w:t>
      </w:r>
    </w:p>
    <w:p w14:paraId="51749701" w14:textId="77777777" w:rsidR="00815F24" w:rsidRPr="00815F24" w:rsidRDefault="00815F24" w:rsidP="00815F24">
      <w:pPr>
        <w:rPr>
          <w:lang w:val="tr-TR"/>
        </w:rPr>
      </w:pPr>
      <w:r w:rsidRPr="00815F24">
        <w:rPr>
          <w:lang w:val="tr-TR"/>
        </w:rPr>
        <w:t xml:space="preserve">İndeks (Index), </w:t>
      </w:r>
      <w:proofErr w:type="spellStart"/>
      <w:r w:rsidRPr="00815F24">
        <w:rPr>
          <w:lang w:val="tr-TR"/>
        </w:rPr>
        <w:t>veritabanı</w:t>
      </w:r>
      <w:proofErr w:type="spellEnd"/>
      <w:r w:rsidRPr="00815F24">
        <w:rPr>
          <w:lang w:val="tr-TR"/>
        </w:rPr>
        <w:t xml:space="preserve"> yönetim sistemlerinde kayıtların tamamını satır </w:t>
      </w:r>
      <w:proofErr w:type="spellStart"/>
      <w:r w:rsidRPr="00815F24">
        <w:rPr>
          <w:lang w:val="tr-TR"/>
        </w:rPr>
        <w:t>satır</w:t>
      </w:r>
      <w:proofErr w:type="spellEnd"/>
      <w:r w:rsidRPr="00815F24">
        <w:rPr>
          <w:lang w:val="tr-TR"/>
        </w:rPr>
        <w:t xml:space="preserve"> taramak yerine, belirli bir anahtar (</w:t>
      </w:r>
      <w:proofErr w:type="spellStart"/>
      <w:r w:rsidRPr="00815F24">
        <w:rPr>
          <w:lang w:val="tr-TR"/>
        </w:rPr>
        <w:t>key</w:t>
      </w:r>
      <w:proofErr w:type="spellEnd"/>
      <w:r w:rsidRPr="00815F24">
        <w:rPr>
          <w:lang w:val="tr-TR"/>
        </w:rPr>
        <w:t>) değeri üzerinden ilgili kayda doğrudan ulaşılmasını sağlayan veri yapısıdır. Büyük veri kümelerinde arama, güncelleme ve silme işlemlerinin performansını önemli ölçüde artıran temel bileşenlerden biridir.</w:t>
      </w:r>
    </w:p>
    <w:p w14:paraId="00D1F3C8" w14:textId="77777777" w:rsidR="00815F24" w:rsidRPr="00815F24" w:rsidRDefault="00815F24" w:rsidP="00815F24">
      <w:pPr>
        <w:rPr>
          <w:lang w:val="tr-TR"/>
        </w:rPr>
      </w:pPr>
      <w:r w:rsidRPr="00815F24">
        <w:rPr>
          <w:lang w:val="tr-TR"/>
        </w:rPr>
        <w:t xml:space="preserve">Modern </w:t>
      </w:r>
      <w:proofErr w:type="spellStart"/>
      <w:r w:rsidRPr="00815F24">
        <w:rPr>
          <w:lang w:val="tr-TR"/>
        </w:rPr>
        <w:t>veritabanı</w:t>
      </w:r>
      <w:proofErr w:type="spellEnd"/>
      <w:r w:rsidRPr="00815F24">
        <w:rPr>
          <w:lang w:val="tr-TR"/>
        </w:rPr>
        <w:t xml:space="preserve"> sistemlerinde indeksler; kullanıcı sorgularının daha kısa sürede sonuçlanmasını sağlamak, disk erişimini azaltmak ve sistem kaynaklarının daha verimli kullanılmasına katkıda bulunmak amacıyla kullanılmaktadır. Özellikle milyonlarca kaydın bulunduğu sistemlerde indeks kullanılmayan sorguların tamamı tablo taraması (Full </w:t>
      </w:r>
      <w:proofErr w:type="spellStart"/>
      <w:r w:rsidRPr="00815F24">
        <w:rPr>
          <w:lang w:val="tr-TR"/>
        </w:rPr>
        <w:t>Table</w:t>
      </w:r>
      <w:proofErr w:type="spellEnd"/>
      <w:r w:rsidRPr="00815F24">
        <w:rPr>
          <w:lang w:val="tr-TR"/>
        </w:rPr>
        <w:t xml:space="preserve"> </w:t>
      </w:r>
      <w:proofErr w:type="spellStart"/>
      <w:r w:rsidRPr="00815F24">
        <w:rPr>
          <w:lang w:val="tr-TR"/>
        </w:rPr>
        <w:t>Scan</w:t>
      </w:r>
      <w:proofErr w:type="spellEnd"/>
      <w:r w:rsidRPr="00815F24">
        <w:rPr>
          <w:lang w:val="tr-TR"/>
        </w:rPr>
        <w:t>) yapmak zorunda kalırken, indeks kullanılan sorgular yalnızca ilgili kayıt adreslerine erişerek işlemi tamamlayabilmektedir.</w:t>
      </w:r>
    </w:p>
    <w:p w14:paraId="11820126" w14:textId="77777777" w:rsidR="00815F24" w:rsidRPr="00815F24" w:rsidRDefault="00815F24" w:rsidP="00815F24">
      <w:pPr>
        <w:rPr>
          <w:lang w:val="tr-TR"/>
        </w:rPr>
      </w:pPr>
      <w:r w:rsidRPr="00815F24">
        <w:rPr>
          <w:lang w:val="tr-TR"/>
        </w:rPr>
        <w:t>YEKDB projesinin önceki sprintlerinde fiziksel depolama yapısı, sayfa (</w:t>
      </w:r>
      <w:proofErr w:type="spellStart"/>
      <w:r w:rsidRPr="00815F24">
        <w:rPr>
          <w:lang w:val="tr-TR"/>
        </w:rPr>
        <w:t>Page</w:t>
      </w:r>
      <w:proofErr w:type="spellEnd"/>
      <w:r w:rsidRPr="00815F24">
        <w:rPr>
          <w:lang w:val="tr-TR"/>
        </w:rPr>
        <w:t>) yönetimi, kayıt (</w:t>
      </w:r>
      <w:proofErr w:type="spellStart"/>
      <w:r w:rsidRPr="00815F24">
        <w:rPr>
          <w:lang w:val="tr-TR"/>
        </w:rPr>
        <w:t>Record</w:t>
      </w:r>
      <w:proofErr w:type="spellEnd"/>
      <w:r w:rsidRPr="00815F24">
        <w:rPr>
          <w:lang w:val="tr-TR"/>
        </w:rPr>
        <w:t>) yönetimi ve tablo yönetimi tamamlanmıştır. Ancak bu aşamaya kadar kayıtlar yalnızca fiziksel depolama katmanı üzerinden doğrusal (</w:t>
      </w:r>
      <w:proofErr w:type="spellStart"/>
      <w:r w:rsidRPr="00815F24">
        <w:rPr>
          <w:lang w:val="tr-TR"/>
        </w:rPr>
        <w:t>Linear</w:t>
      </w:r>
      <w:proofErr w:type="spellEnd"/>
      <w:r w:rsidRPr="00815F24">
        <w:rPr>
          <w:lang w:val="tr-TR"/>
        </w:rPr>
        <w:t xml:space="preserve"> </w:t>
      </w:r>
      <w:proofErr w:type="spellStart"/>
      <w:r w:rsidRPr="00815F24">
        <w:rPr>
          <w:lang w:val="tr-TR"/>
        </w:rPr>
        <w:t>Search</w:t>
      </w:r>
      <w:proofErr w:type="spellEnd"/>
      <w:r w:rsidRPr="00815F24">
        <w:rPr>
          <w:lang w:val="tr-TR"/>
        </w:rPr>
        <w:t>) yöntemlerle bulunabilmekteydi. Bu durum kayıt sayısının artmasıyla birlikte arama sürelerinin de doğrusal olarak artmasına neden olmaktadır.</w:t>
      </w:r>
    </w:p>
    <w:p w14:paraId="4372B8D7" w14:textId="77777777" w:rsidR="00815F24" w:rsidRPr="00815F24" w:rsidRDefault="00815F24" w:rsidP="00815F24">
      <w:pPr>
        <w:rPr>
          <w:lang w:val="tr-TR"/>
        </w:rPr>
      </w:pPr>
      <w:r w:rsidRPr="00815F24">
        <w:rPr>
          <w:lang w:val="tr-TR"/>
        </w:rPr>
        <w:t xml:space="preserve">Bu sprint kapsamında geliştirilen </w:t>
      </w:r>
      <w:r w:rsidRPr="00815F24">
        <w:rPr>
          <w:b/>
          <w:bCs/>
          <w:lang w:val="tr-TR"/>
        </w:rPr>
        <w:t>Index Management</w:t>
      </w:r>
      <w:r w:rsidRPr="00815F24">
        <w:rPr>
          <w:lang w:val="tr-TR"/>
        </w:rPr>
        <w:t xml:space="preserve"> modülü </w:t>
      </w:r>
      <w:proofErr w:type="gramStart"/>
      <w:r w:rsidRPr="00815F24">
        <w:rPr>
          <w:lang w:val="tr-TR"/>
        </w:rPr>
        <w:t>ile birlikte</w:t>
      </w:r>
      <w:proofErr w:type="gramEnd"/>
      <w:r w:rsidRPr="00815F24">
        <w:rPr>
          <w:lang w:val="tr-TR"/>
        </w:rPr>
        <w:t xml:space="preserve"> kayıtların fiziksel adreslerini tutan indeks altyapısı sisteme eklenmiştir. Böylece belirli bir anahtar değeri kullanılarak ilgili kaydın fiziksel konumuna doğrudan erişilebilmektedir. Bu yapı, ilerleyen sprintlerde geliştirilecek olan </w:t>
      </w:r>
      <w:r w:rsidRPr="00815F24">
        <w:rPr>
          <w:b/>
          <w:bCs/>
          <w:lang w:val="tr-TR"/>
        </w:rPr>
        <w:t xml:space="preserve">B+ </w:t>
      </w:r>
      <w:proofErr w:type="spellStart"/>
      <w:r w:rsidRPr="00815F24">
        <w:rPr>
          <w:b/>
          <w:bCs/>
          <w:lang w:val="tr-TR"/>
        </w:rPr>
        <w:t>Tree</w:t>
      </w:r>
      <w:proofErr w:type="spellEnd"/>
      <w:r w:rsidRPr="00815F24">
        <w:rPr>
          <w:b/>
          <w:bCs/>
          <w:lang w:val="tr-TR"/>
        </w:rPr>
        <w:t xml:space="preserve"> Index Engine</w:t>
      </w:r>
      <w:r w:rsidRPr="00815F24">
        <w:rPr>
          <w:lang w:val="tr-TR"/>
        </w:rPr>
        <w:t xml:space="preserve"> için temel altyapıyı oluşturmaktadır.</w:t>
      </w:r>
    </w:p>
    <w:p w14:paraId="1B275D4C" w14:textId="65A3D38C" w:rsidR="00815F24" w:rsidRPr="00815F24" w:rsidRDefault="00815F24" w:rsidP="00815F24">
      <w:pPr>
        <w:rPr>
          <w:lang w:val="tr-TR"/>
        </w:rPr>
      </w:pPr>
      <w:r w:rsidRPr="00815F24">
        <w:rPr>
          <w:lang w:val="tr-TR"/>
        </w:rPr>
        <w:t xml:space="preserve">Bu sprintte gerçek bir B+ </w:t>
      </w:r>
      <w:proofErr w:type="spellStart"/>
      <w:r w:rsidRPr="00815F24">
        <w:rPr>
          <w:lang w:val="tr-TR"/>
        </w:rPr>
        <w:t>Tree</w:t>
      </w:r>
      <w:proofErr w:type="spellEnd"/>
      <w:r w:rsidRPr="00815F24">
        <w:rPr>
          <w:lang w:val="tr-TR"/>
        </w:rPr>
        <w:t xml:space="preserve"> veri yapısı yerine, geliştirmenin daha kontrollü ilerleyebilmesi amacıyla bellek üzerinde çalışan </w:t>
      </w:r>
      <w:proofErr w:type="spellStart"/>
      <w:r w:rsidRPr="00815F24">
        <w:rPr>
          <w:b/>
          <w:bCs/>
          <w:lang w:val="tr-TR"/>
        </w:rPr>
        <w:t>Map</w:t>
      </w:r>
      <w:proofErr w:type="spellEnd"/>
      <w:r w:rsidRPr="00815F24">
        <w:rPr>
          <w:b/>
          <w:bCs/>
          <w:lang w:val="tr-TR"/>
        </w:rPr>
        <w:t>&lt;</w:t>
      </w:r>
      <w:proofErr w:type="spellStart"/>
      <w:r w:rsidRPr="00815F24">
        <w:rPr>
          <w:b/>
          <w:bCs/>
          <w:lang w:val="tr-TR"/>
        </w:rPr>
        <w:t>Key</w:t>
      </w:r>
      <w:proofErr w:type="spellEnd"/>
      <w:r w:rsidRPr="00815F24">
        <w:rPr>
          <w:b/>
          <w:bCs/>
          <w:lang w:val="tr-TR"/>
        </w:rPr>
        <w:t xml:space="preserve">, </w:t>
      </w:r>
      <w:proofErr w:type="spellStart"/>
      <w:r w:rsidRPr="00815F24">
        <w:rPr>
          <w:b/>
          <w:bCs/>
          <w:lang w:val="tr-TR"/>
        </w:rPr>
        <w:t>List</w:t>
      </w:r>
      <w:proofErr w:type="spellEnd"/>
      <w:r w:rsidRPr="00815F24">
        <w:rPr>
          <w:b/>
          <w:bCs/>
          <w:lang w:val="tr-TR"/>
        </w:rPr>
        <w:t>&lt;</w:t>
      </w:r>
      <w:proofErr w:type="spellStart"/>
      <w:r w:rsidRPr="00815F24">
        <w:rPr>
          <w:b/>
          <w:bCs/>
          <w:lang w:val="tr-TR"/>
        </w:rPr>
        <w:t>RecordPointer</w:t>
      </w:r>
      <w:proofErr w:type="spellEnd"/>
      <w:r w:rsidRPr="00815F24">
        <w:rPr>
          <w:b/>
          <w:bCs/>
          <w:lang w:val="tr-TR"/>
        </w:rPr>
        <w:t>&gt;&gt;</w:t>
      </w:r>
      <w:r w:rsidRPr="00815F24">
        <w:rPr>
          <w:lang w:val="tr-TR"/>
        </w:rPr>
        <w:t xml:space="preserve"> tabanlı geçici bir indeks yapısı tercih edilmiştir. Böylece indeks yönetimine ait tüm API tasarlanmış, test edilmiş ve gelecekte yalnızca veri yapısının değiştirilmesiyle daha gelişmiş indeks motorlarına geçiş yapılabilecek esnek bir mimari oluşturulmuştur.</w:t>
      </w:r>
    </w:p>
    <w:p w14:paraId="5032DBBD" w14:textId="77777777" w:rsidR="00815F24" w:rsidRPr="00815F24" w:rsidRDefault="00815F24" w:rsidP="00815F24">
      <w:pPr>
        <w:pStyle w:val="Balk2"/>
        <w:rPr>
          <w:lang w:val="tr-TR"/>
        </w:rPr>
      </w:pPr>
      <w:r w:rsidRPr="00815F24">
        <w:rPr>
          <w:lang w:val="tr-TR"/>
        </w:rPr>
        <w:t>1.2 Dokümanın Amacı</w:t>
      </w:r>
    </w:p>
    <w:p w14:paraId="4A24C52A" w14:textId="77777777" w:rsidR="00815F24" w:rsidRPr="00815F24" w:rsidRDefault="00815F24" w:rsidP="00815F24">
      <w:pPr>
        <w:rPr>
          <w:lang w:val="tr-TR"/>
        </w:rPr>
      </w:pPr>
      <w:r w:rsidRPr="00815F24">
        <w:rPr>
          <w:lang w:val="tr-TR"/>
        </w:rPr>
        <w:t xml:space="preserve">Bu dokümanın amacı, YEKDB projesinin dokuzuncu geliştirme sprintinde tasarlanan </w:t>
      </w:r>
      <w:r w:rsidRPr="00815F24">
        <w:rPr>
          <w:b/>
          <w:bCs/>
          <w:lang w:val="tr-TR"/>
        </w:rPr>
        <w:t>Index Management</w:t>
      </w:r>
      <w:r w:rsidRPr="00815F24">
        <w:rPr>
          <w:lang w:val="tr-TR"/>
        </w:rPr>
        <w:t xml:space="preserve"> modülünün mimarisini, çalışma prensibini ve bileşenlerini ayrıntılı olarak açıklamaktır.</w:t>
      </w:r>
    </w:p>
    <w:p w14:paraId="7FACBE7C" w14:textId="77777777" w:rsidR="00815F24" w:rsidRPr="00815F24" w:rsidRDefault="00815F24" w:rsidP="00815F24">
      <w:pPr>
        <w:rPr>
          <w:lang w:val="tr-TR"/>
        </w:rPr>
      </w:pPr>
      <w:r w:rsidRPr="00815F24">
        <w:rPr>
          <w:lang w:val="tr-TR"/>
        </w:rPr>
        <w:t>Dokümanda;</w:t>
      </w:r>
    </w:p>
    <w:p w14:paraId="2114A046" w14:textId="77777777" w:rsidR="00815F24" w:rsidRPr="00815F24" w:rsidRDefault="00815F24">
      <w:pPr>
        <w:numPr>
          <w:ilvl w:val="0"/>
          <w:numId w:val="7"/>
        </w:numPr>
        <w:rPr>
          <w:lang w:val="tr-TR"/>
        </w:rPr>
      </w:pPr>
      <w:r w:rsidRPr="00815F24">
        <w:rPr>
          <w:lang w:val="tr-TR"/>
        </w:rPr>
        <w:lastRenderedPageBreak/>
        <w:t xml:space="preserve">İndeks kavramı, </w:t>
      </w:r>
    </w:p>
    <w:p w14:paraId="2F554F69" w14:textId="77777777" w:rsidR="00815F24" w:rsidRPr="00815F24" w:rsidRDefault="00815F24">
      <w:pPr>
        <w:numPr>
          <w:ilvl w:val="0"/>
          <w:numId w:val="7"/>
        </w:numPr>
        <w:rPr>
          <w:lang w:val="tr-TR"/>
        </w:rPr>
      </w:pPr>
      <w:r w:rsidRPr="00815F24">
        <w:rPr>
          <w:lang w:val="tr-TR"/>
        </w:rPr>
        <w:t xml:space="preserve">İndeks yönetim mimarisi, </w:t>
      </w:r>
    </w:p>
    <w:p w14:paraId="76D42889" w14:textId="77777777" w:rsidR="00815F24" w:rsidRPr="00815F24" w:rsidRDefault="00815F24">
      <w:pPr>
        <w:numPr>
          <w:ilvl w:val="0"/>
          <w:numId w:val="7"/>
        </w:numPr>
        <w:rPr>
          <w:lang w:val="tr-TR"/>
        </w:rPr>
      </w:pPr>
      <w:proofErr w:type="spellStart"/>
      <w:r w:rsidRPr="00815F24">
        <w:rPr>
          <w:lang w:val="tr-TR"/>
        </w:rPr>
        <w:t>RecordPointer</w:t>
      </w:r>
      <w:proofErr w:type="spellEnd"/>
      <w:r w:rsidRPr="00815F24">
        <w:rPr>
          <w:lang w:val="tr-TR"/>
        </w:rPr>
        <w:t xml:space="preserve"> yapısı, </w:t>
      </w:r>
    </w:p>
    <w:p w14:paraId="44241538" w14:textId="77777777" w:rsidR="00815F24" w:rsidRPr="00815F24" w:rsidRDefault="00815F24">
      <w:pPr>
        <w:numPr>
          <w:ilvl w:val="0"/>
          <w:numId w:val="7"/>
        </w:numPr>
        <w:rPr>
          <w:lang w:val="tr-TR"/>
        </w:rPr>
      </w:pPr>
      <w:proofErr w:type="spellStart"/>
      <w:r w:rsidRPr="00815F24">
        <w:rPr>
          <w:lang w:val="tr-TR"/>
        </w:rPr>
        <w:t>IndexEntry</w:t>
      </w:r>
      <w:proofErr w:type="spellEnd"/>
      <w:r w:rsidRPr="00815F24">
        <w:rPr>
          <w:lang w:val="tr-TR"/>
        </w:rPr>
        <w:t xml:space="preserve"> tasarımı, </w:t>
      </w:r>
    </w:p>
    <w:p w14:paraId="374ECC27" w14:textId="77777777" w:rsidR="00815F24" w:rsidRPr="00815F24" w:rsidRDefault="00815F24">
      <w:pPr>
        <w:numPr>
          <w:ilvl w:val="0"/>
          <w:numId w:val="7"/>
        </w:numPr>
        <w:rPr>
          <w:lang w:val="tr-TR"/>
        </w:rPr>
      </w:pPr>
      <w:proofErr w:type="spellStart"/>
      <w:r w:rsidRPr="00815F24">
        <w:rPr>
          <w:lang w:val="tr-TR"/>
        </w:rPr>
        <w:t>IndexMetadata</w:t>
      </w:r>
      <w:proofErr w:type="spellEnd"/>
      <w:r w:rsidRPr="00815F24">
        <w:rPr>
          <w:lang w:val="tr-TR"/>
        </w:rPr>
        <w:t xml:space="preserve"> sistemi, </w:t>
      </w:r>
    </w:p>
    <w:p w14:paraId="64FAC098" w14:textId="77777777" w:rsidR="00815F24" w:rsidRPr="00815F24" w:rsidRDefault="00815F24">
      <w:pPr>
        <w:numPr>
          <w:ilvl w:val="0"/>
          <w:numId w:val="7"/>
        </w:numPr>
        <w:rPr>
          <w:lang w:val="tr-TR"/>
        </w:rPr>
      </w:pPr>
      <w:proofErr w:type="spellStart"/>
      <w:r w:rsidRPr="00815F24">
        <w:rPr>
          <w:lang w:val="tr-TR"/>
        </w:rPr>
        <w:t>Generic</w:t>
      </w:r>
      <w:proofErr w:type="spellEnd"/>
      <w:r w:rsidRPr="00815F24">
        <w:rPr>
          <w:lang w:val="tr-TR"/>
        </w:rPr>
        <w:t xml:space="preserve"> Index API, </w:t>
      </w:r>
    </w:p>
    <w:p w14:paraId="02BB6B8D" w14:textId="77777777" w:rsidR="00815F24" w:rsidRPr="00815F24" w:rsidRDefault="00815F24">
      <w:pPr>
        <w:numPr>
          <w:ilvl w:val="0"/>
          <w:numId w:val="7"/>
        </w:numPr>
        <w:rPr>
          <w:lang w:val="tr-TR"/>
        </w:rPr>
      </w:pPr>
      <w:proofErr w:type="spellStart"/>
      <w:r w:rsidRPr="00815F24">
        <w:rPr>
          <w:lang w:val="tr-TR"/>
        </w:rPr>
        <w:t>Exception</w:t>
      </w:r>
      <w:proofErr w:type="spellEnd"/>
      <w:r w:rsidRPr="00815F24">
        <w:rPr>
          <w:lang w:val="tr-TR"/>
        </w:rPr>
        <w:t xml:space="preserve"> mimarisi, </w:t>
      </w:r>
    </w:p>
    <w:p w14:paraId="6B19BC03" w14:textId="77777777" w:rsidR="00815F24" w:rsidRPr="00815F24" w:rsidRDefault="00815F24">
      <w:pPr>
        <w:numPr>
          <w:ilvl w:val="0"/>
          <w:numId w:val="7"/>
        </w:numPr>
        <w:rPr>
          <w:lang w:val="tr-TR"/>
        </w:rPr>
      </w:pPr>
      <w:proofErr w:type="spellStart"/>
      <w:r w:rsidRPr="00815F24">
        <w:rPr>
          <w:lang w:val="tr-TR"/>
        </w:rPr>
        <w:t>IndexManager</w:t>
      </w:r>
      <w:proofErr w:type="spellEnd"/>
      <w:r w:rsidRPr="00815F24">
        <w:rPr>
          <w:lang w:val="tr-TR"/>
        </w:rPr>
        <w:t xml:space="preserve"> sınıfı, </w:t>
      </w:r>
    </w:p>
    <w:p w14:paraId="554EBD58" w14:textId="77777777" w:rsidR="00815F24" w:rsidRPr="00815F24" w:rsidRDefault="00815F24">
      <w:pPr>
        <w:numPr>
          <w:ilvl w:val="0"/>
          <w:numId w:val="7"/>
        </w:numPr>
        <w:rPr>
          <w:lang w:val="tr-TR"/>
        </w:rPr>
      </w:pPr>
      <w:r w:rsidRPr="00815F24">
        <w:rPr>
          <w:lang w:val="tr-TR"/>
        </w:rPr>
        <w:t xml:space="preserve">Bellek organizasyonu, </w:t>
      </w:r>
    </w:p>
    <w:p w14:paraId="48C2CC48" w14:textId="77777777" w:rsidR="00815F24" w:rsidRPr="00815F24" w:rsidRDefault="00815F24">
      <w:pPr>
        <w:numPr>
          <w:ilvl w:val="0"/>
          <w:numId w:val="7"/>
        </w:numPr>
        <w:rPr>
          <w:lang w:val="tr-TR"/>
        </w:rPr>
      </w:pPr>
      <w:r w:rsidRPr="00815F24">
        <w:rPr>
          <w:lang w:val="tr-TR"/>
        </w:rPr>
        <w:t xml:space="preserve">Demo uygulaması, </w:t>
      </w:r>
    </w:p>
    <w:p w14:paraId="7423D4E6" w14:textId="77777777" w:rsidR="00815F24" w:rsidRPr="00815F24" w:rsidRDefault="00815F24">
      <w:pPr>
        <w:numPr>
          <w:ilvl w:val="0"/>
          <w:numId w:val="7"/>
        </w:numPr>
        <w:rPr>
          <w:lang w:val="tr-TR"/>
        </w:rPr>
      </w:pPr>
      <w:r w:rsidRPr="00815F24">
        <w:rPr>
          <w:lang w:val="tr-TR"/>
        </w:rPr>
        <w:t>Birim testleri (</w:t>
      </w:r>
      <w:proofErr w:type="spellStart"/>
      <w:r w:rsidRPr="00815F24">
        <w:rPr>
          <w:lang w:val="tr-TR"/>
        </w:rPr>
        <w:t>JUnit</w:t>
      </w:r>
      <w:proofErr w:type="spellEnd"/>
      <w:r w:rsidRPr="00815F24">
        <w:rPr>
          <w:lang w:val="tr-TR"/>
        </w:rPr>
        <w:t xml:space="preserve">) </w:t>
      </w:r>
    </w:p>
    <w:p w14:paraId="1DAB673B" w14:textId="77777777" w:rsidR="00815F24" w:rsidRPr="00815F24" w:rsidRDefault="00815F24" w:rsidP="00815F24">
      <w:pPr>
        <w:rPr>
          <w:lang w:val="tr-TR"/>
        </w:rPr>
      </w:pPr>
      <w:proofErr w:type="gramStart"/>
      <w:r w:rsidRPr="00815F24">
        <w:rPr>
          <w:lang w:val="tr-TR"/>
        </w:rPr>
        <w:t>ayrıntılı</w:t>
      </w:r>
      <w:proofErr w:type="gramEnd"/>
      <w:r w:rsidRPr="00815F24">
        <w:rPr>
          <w:lang w:val="tr-TR"/>
        </w:rPr>
        <w:t xml:space="preserve"> olarak ele alınmaktadır.</w:t>
      </w:r>
    </w:p>
    <w:p w14:paraId="543A7C06" w14:textId="581FF0EB" w:rsidR="00815F24" w:rsidRPr="00815F24" w:rsidRDefault="00815F24" w:rsidP="00815F24">
      <w:pPr>
        <w:rPr>
          <w:lang w:val="tr-TR"/>
        </w:rPr>
      </w:pPr>
      <w:r w:rsidRPr="00815F24">
        <w:rPr>
          <w:lang w:val="tr-TR"/>
        </w:rPr>
        <w:t xml:space="preserve">Bu </w:t>
      </w:r>
      <w:proofErr w:type="gramStart"/>
      <w:r w:rsidRPr="00815F24">
        <w:rPr>
          <w:lang w:val="tr-TR"/>
        </w:rPr>
        <w:t>doküman</w:t>
      </w:r>
      <w:proofErr w:type="gramEnd"/>
      <w:r w:rsidRPr="00815F24">
        <w:rPr>
          <w:lang w:val="tr-TR"/>
        </w:rPr>
        <w:t xml:space="preserve"> yalnızca geliştirilen kodun açıklanmasını değil, aynı zamanda tasarım sırasında alınan mimari kararların gerekçelerini de ortaya koymaktadır. Böylece projeye daha sonra katılacak geliştiriciler veya sistemi inceleyen araştırmacılar, Index Management katmanının çalışma mantığını ve gelecekte gerçekleştirilecek geliştirmeleri kolaylıkla anlayabilecektir.</w:t>
      </w:r>
    </w:p>
    <w:p w14:paraId="62B4C8B8" w14:textId="77777777" w:rsidR="00815F24" w:rsidRPr="00815F24" w:rsidRDefault="00815F24" w:rsidP="00815F24">
      <w:pPr>
        <w:pStyle w:val="Balk2"/>
        <w:rPr>
          <w:lang w:val="tr-TR"/>
        </w:rPr>
      </w:pPr>
      <w:r w:rsidRPr="00815F24">
        <w:rPr>
          <w:lang w:val="tr-TR"/>
        </w:rPr>
        <w:t>1.3 Sprint Kapsamı</w:t>
      </w:r>
    </w:p>
    <w:p w14:paraId="4C85332E" w14:textId="77777777" w:rsidR="00815F24" w:rsidRPr="00815F24" w:rsidRDefault="00815F24" w:rsidP="00815F24">
      <w:pPr>
        <w:rPr>
          <w:lang w:val="tr-TR"/>
        </w:rPr>
      </w:pPr>
      <w:r w:rsidRPr="00815F24">
        <w:rPr>
          <w:lang w:val="tr-TR"/>
        </w:rPr>
        <w:t>Sprint 00-09 kapsamında gerçekleştirilen çalışmalar aşağıda özetlenmiştir.</w:t>
      </w:r>
    </w:p>
    <w:p w14:paraId="2D093A9D" w14:textId="77777777" w:rsidR="00815F24" w:rsidRPr="00815F24" w:rsidRDefault="00815F24">
      <w:pPr>
        <w:numPr>
          <w:ilvl w:val="0"/>
          <w:numId w:val="8"/>
        </w:numPr>
        <w:rPr>
          <w:lang w:val="tr-TR"/>
        </w:rPr>
      </w:pPr>
      <w:r w:rsidRPr="00815F24">
        <w:rPr>
          <w:lang w:val="tr-TR"/>
        </w:rPr>
        <w:t xml:space="preserve">Index Management altyapısının geliştirilmesi </w:t>
      </w:r>
    </w:p>
    <w:p w14:paraId="561A56C6" w14:textId="77777777" w:rsidR="00815F24" w:rsidRPr="00815F24" w:rsidRDefault="00815F24">
      <w:pPr>
        <w:numPr>
          <w:ilvl w:val="0"/>
          <w:numId w:val="8"/>
        </w:numPr>
        <w:rPr>
          <w:lang w:val="tr-TR"/>
        </w:rPr>
      </w:pPr>
      <w:proofErr w:type="spellStart"/>
      <w:r w:rsidRPr="00815F24">
        <w:rPr>
          <w:lang w:val="tr-TR"/>
        </w:rPr>
        <w:t>Generic</w:t>
      </w:r>
      <w:proofErr w:type="spellEnd"/>
      <w:r w:rsidRPr="00815F24">
        <w:rPr>
          <w:lang w:val="tr-TR"/>
        </w:rPr>
        <w:t xml:space="preserve"> Index API tasarımı </w:t>
      </w:r>
    </w:p>
    <w:p w14:paraId="4B7FDD8B" w14:textId="77777777" w:rsidR="00815F24" w:rsidRPr="00815F24" w:rsidRDefault="00815F24">
      <w:pPr>
        <w:numPr>
          <w:ilvl w:val="0"/>
          <w:numId w:val="8"/>
        </w:numPr>
        <w:rPr>
          <w:lang w:val="tr-TR"/>
        </w:rPr>
      </w:pPr>
      <w:proofErr w:type="spellStart"/>
      <w:r w:rsidRPr="00815F24">
        <w:rPr>
          <w:lang w:val="tr-TR"/>
        </w:rPr>
        <w:t>RecordPointer</w:t>
      </w:r>
      <w:proofErr w:type="spellEnd"/>
      <w:r w:rsidRPr="00815F24">
        <w:rPr>
          <w:lang w:val="tr-TR"/>
        </w:rPr>
        <w:t xml:space="preserve"> sınıfının geliştirilmesi </w:t>
      </w:r>
    </w:p>
    <w:p w14:paraId="036301C1" w14:textId="77777777" w:rsidR="00815F24" w:rsidRPr="00815F24" w:rsidRDefault="00815F24">
      <w:pPr>
        <w:numPr>
          <w:ilvl w:val="0"/>
          <w:numId w:val="8"/>
        </w:numPr>
        <w:rPr>
          <w:lang w:val="tr-TR"/>
        </w:rPr>
      </w:pPr>
      <w:proofErr w:type="spellStart"/>
      <w:r w:rsidRPr="00815F24">
        <w:rPr>
          <w:lang w:val="tr-TR"/>
        </w:rPr>
        <w:t>IndexEntry</w:t>
      </w:r>
      <w:proofErr w:type="spellEnd"/>
      <w:r w:rsidRPr="00815F24">
        <w:rPr>
          <w:lang w:val="tr-TR"/>
        </w:rPr>
        <w:t xml:space="preserve"> veri yapısının oluşturulması </w:t>
      </w:r>
    </w:p>
    <w:p w14:paraId="0846FDF1" w14:textId="77777777" w:rsidR="00815F24" w:rsidRPr="00815F24" w:rsidRDefault="00815F24">
      <w:pPr>
        <w:numPr>
          <w:ilvl w:val="0"/>
          <w:numId w:val="8"/>
        </w:numPr>
        <w:rPr>
          <w:lang w:val="tr-TR"/>
        </w:rPr>
      </w:pPr>
      <w:proofErr w:type="spellStart"/>
      <w:r w:rsidRPr="00815F24">
        <w:rPr>
          <w:lang w:val="tr-TR"/>
        </w:rPr>
        <w:t>IndexMetadata</w:t>
      </w:r>
      <w:proofErr w:type="spellEnd"/>
      <w:r w:rsidRPr="00815F24">
        <w:rPr>
          <w:lang w:val="tr-TR"/>
        </w:rPr>
        <w:t xml:space="preserve"> sisteminin geliştirilmesi </w:t>
      </w:r>
    </w:p>
    <w:p w14:paraId="2688BC34" w14:textId="77777777" w:rsidR="00815F24" w:rsidRPr="00815F24" w:rsidRDefault="00815F24">
      <w:pPr>
        <w:numPr>
          <w:ilvl w:val="0"/>
          <w:numId w:val="8"/>
        </w:numPr>
        <w:rPr>
          <w:lang w:val="tr-TR"/>
        </w:rPr>
      </w:pPr>
      <w:proofErr w:type="spellStart"/>
      <w:r w:rsidRPr="00815F24">
        <w:rPr>
          <w:lang w:val="tr-TR"/>
        </w:rPr>
        <w:t>IndexManager</w:t>
      </w:r>
      <w:proofErr w:type="spellEnd"/>
      <w:r w:rsidRPr="00815F24">
        <w:rPr>
          <w:lang w:val="tr-TR"/>
        </w:rPr>
        <w:t xml:space="preserve"> sınıfının geliştirilmesi </w:t>
      </w:r>
    </w:p>
    <w:p w14:paraId="66A8CC76" w14:textId="77777777" w:rsidR="00815F24" w:rsidRPr="00815F24" w:rsidRDefault="00815F24">
      <w:pPr>
        <w:numPr>
          <w:ilvl w:val="0"/>
          <w:numId w:val="8"/>
        </w:numPr>
        <w:rPr>
          <w:lang w:val="tr-TR"/>
        </w:rPr>
      </w:pPr>
      <w:r w:rsidRPr="00815F24">
        <w:rPr>
          <w:lang w:val="tr-TR"/>
        </w:rPr>
        <w:t xml:space="preserve">PRIMARY indeks desteği </w:t>
      </w:r>
    </w:p>
    <w:p w14:paraId="74B8C632" w14:textId="77777777" w:rsidR="00815F24" w:rsidRPr="00815F24" w:rsidRDefault="00815F24">
      <w:pPr>
        <w:numPr>
          <w:ilvl w:val="0"/>
          <w:numId w:val="8"/>
        </w:numPr>
        <w:rPr>
          <w:lang w:val="tr-TR"/>
        </w:rPr>
      </w:pPr>
      <w:r w:rsidRPr="00815F24">
        <w:rPr>
          <w:lang w:val="tr-TR"/>
        </w:rPr>
        <w:t xml:space="preserve">UNIQUE indeks desteği </w:t>
      </w:r>
    </w:p>
    <w:p w14:paraId="6F986B9D" w14:textId="77777777" w:rsidR="00815F24" w:rsidRPr="00815F24" w:rsidRDefault="00815F24">
      <w:pPr>
        <w:numPr>
          <w:ilvl w:val="0"/>
          <w:numId w:val="8"/>
        </w:numPr>
        <w:rPr>
          <w:lang w:val="tr-TR"/>
        </w:rPr>
      </w:pPr>
      <w:r w:rsidRPr="00815F24">
        <w:rPr>
          <w:lang w:val="tr-TR"/>
        </w:rPr>
        <w:t xml:space="preserve">NON_UNIQUE indeks desteği </w:t>
      </w:r>
    </w:p>
    <w:p w14:paraId="45656530" w14:textId="77777777" w:rsidR="00815F24" w:rsidRPr="00815F24" w:rsidRDefault="00815F24">
      <w:pPr>
        <w:numPr>
          <w:ilvl w:val="0"/>
          <w:numId w:val="8"/>
        </w:numPr>
        <w:rPr>
          <w:lang w:val="tr-TR"/>
        </w:rPr>
      </w:pPr>
      <w:proofErr w:type="spellStart"/>
      <w:r w:rsidRPr="00815F24">
        <w:rPr>
          <w:lang w:val="tr-TR"/>
        </w:rPr>
        <w:t>Duplicate</w:t>
      </w:r>
      <w:proofErr w:type="spellEnd"/>
      <w:r w:rsidRPr="00815F24">
        <w:rPr>
          <w:lang w:val="tr-TR"/>
        </w:rPr>
        <w:t xml:space="preserve"> </w:t>
      </w:r>
      <w:proofErr w:type="spellStart"/>
      <w:r w:rsidRPr="00815F24">
        <w:rPr>
          <w:lang w:val="tr-TR"/>
        </w:rPr>
        <w:t>Key</w:t>
      </w:r>
      <w:proofErr w:type="spellEnd"/>
      <w:r w:rsidRPr="00815F24">
        <w:rPr>
          <w:lang w:val="tr-TR"/>
        </w:rPr>
        <w:t xml:space="preserve"> kontrol mekanizması </w:t>
      </w:r>
    </w:p>
    <w:p w14:paraId="5DE7C5B7" w14:textId="77777777" w:rsidR="00815F24" w:rsidRPr="00815F24" w:rsidRDefault="00815F24">
      <w:pPr>
        <w:numPr>
          <w:ilvl w:val="0"/>
          <w:numId w:val="8"/>
        </w:numPr>
        <w:rPr>
          <w:lang w:val="tr-TR"/>
        </w:rPr>
      </w:pPr>
      <w:proofErr w:type="spellStart"/>
      <w:r w:rsidRPr="00815F24">
        <w:rPr>
          <w:lang w:val="tr-TR"/>
        </w:rPr>
        <w:t>Pointer</w:t>
      </w:r>
      <w:proofErr w:type="spellEnd"/>
      <w:r w:rsidRPr="00815F24">
        <w:rPr>
          <w:lang w:val="tr-TR"/>
        </w:rPr>
        <w:t xml:space="preserve"> güncelleme işlemleri </w:t>
      </w:r>
    </w:p>
    <w:p w14:paraId="1F98F12C" w14:textId="77777777" w:rsidR="00815F24" w:rsidRPr="00815F24" w:rsidRDefault="00815F24">
      <w:pPr>
        <w:numPr>
          <w:ilvl w:val="0"/>
          <w:numId w:val="8"/>
        </w:numPr>
        <w:rPr>
          <w:lang w:val="tr-TR"/>
        </w:rPr>
      </w:pPr>
      <w:proofErr w:type="spellStart"/>
      <w:r w:rsidRPr="00815F24">
        <w:rPr>
          <w:lang w:val="tr-TR"/>
        </w:rPr>
        <w:lastRenderedPageBreak/>
        <w:t>Pointer</w:t>
      </w:r>
      <w:proofErr w:type="spellEnd"/>
      <w:r w:rsidRPr="00815F24">
        <w:rPr>
          <w:lang w:val="tr-TR"/>
        </w:rPr>
        <w:t xml:space="preserve"> silme işlemleri </w:t>
      </w:r>
    </w:p>
    <w:p w14:paraId="4968E9D8" w14:textId="77777777" w:rsidR="00815F24" w:rsidRPr="00815F24" w:rsidRDefault="00815F24">
      <w:pPr>
        <w:numPr>
          <w:ilvl w:val="0"/>
          <w:numId w:val="8"/>
        </w:numPr>
        <w:rPr>
          <w:lang w:val="tr-TR"/>
        </w:rPr>
      </w:pPr>
      <w:r w:rsidRPr="00815F24">
        <w:rPr>
          <w:lang w:val="tr-TR"/>
        </w:rPr>
        <w:t xml:space="preserve">İndeks arama mekanizması </w:t>
      </w:r>
    </w:p>
    <w:p w14:paraId="58DFDA89" w14:textId="77777777" w:rsidR="00815F24" w:rsidRPr="00815F24" w:rsidRDefault="00815F24">
      <w:pPr>
        <w:numPr>
          <w:ilvl w:val="0"/>
          <w:numId w:val="8"/>
        </w:numPr>
        <w:rPr>
          <w:lang w:val="tr-TR"/>
        </w:rPr>
      </w:pPr>
      <w:r w:rsidRPr="00815F24">
        <w:rPr>
          <w:lang w:val="tr-TR"/>
        </w:rPr>
        <w:t xml:space="preserve">Demo uygulamasının hazırlanması </w:t>
      </w:r>
    </w:p>
    <w:p w14:paraId="1ECF9629" w14:textId="77777777" w:rsidR="00815F24" w:rsidRDefault="00815F24">
      <w:pPr>
        <w:numPr>
          <w:ilvl w:val="0"/>
          <w:numId w:val="8"/>
        </w:numPr>
        <w:rPr>
          <w:lang w:val="tr-TR"/>
        </w:rPr>
      </w:pPr>
      <w:r w:rsidRPr="00815F24">
        <w:rPr>
          <w:lang w:val="tr-TR"/>
        </w:rPr>
        <w:t xml:space="preserve">Toplam </w:t>
      </w:r>
      <w:r w:rsidRPr="00815F24">
        <w:rPr>
          <w:b/>
          <w:bCs/>
          <w:lang w:val="tr-TR"/>
        </w:rPr>
        <w:t xml:space="preserve">106 adet </w:t>
      </w:r>
      <w:proofErr w:type="spellStart"/>
      <w:r w:rsidRPr="00815F24">
        <w:rPr>
          <w:b/>
          <w:bCs/>
          <w:lang w:val="tr-TR"/>
        </w:rPr>
        <w:t>JUnit</w:t>
      </w:r>
      <w:proofErr w:type="spellEnd"/>
      <w:r w:rsidRPr="00815F24">
        <w:rPr>
          <w:b/>
          <w:bCs/>
          <w:lang w:val="tr-TR"/>
        </w:rPr>
        <w:t xml:space="preserve"> testi</w:t>
      </w:r>
      <w:r w:rsidRPr="00815F24">
        <w:rPr>
          <w:lang w:val="tr-TR"/>
        </w:rPr>
        <w:t xml:space="preserve"> ile sistemin doğrulanması</w:t>
      </w:r>
    </w:p>
    <w:p w14:paraId="22AF5BD1" w14:textId="77777777" w:rsidR="00815F24" w:rsidRPr="00815F24" w:rsidRDefault="00815F24" w:rsidP="00815F24">
      <w:pPr>
        <w:pStyle w:val="Balk1"/>
        <w:rPr>
          <w:lang w:val="tr-TR"/>
        </w:rPr>
      </w:pPr>
      <w:r w:rsidRPr="00815F24">
        <w:rPr>
          <w:lang w:val="tr-TR"/>
        </w:rPr>
        <w:t>2. Sprint Amaçları</w:t>
      </w:r>
    </w:p>
    <w:p w14:paraId="3C6233DF" w14:textId="77777777" w:rsidR="00815F24" w:rsidRPr="00815F24" w:rsidRDefault="00815F24" w:rsidP="00815F24">
      <w:pPr>
        <w:rPr>
          <w:lang w:val="tr-TR"/>
        </w:rPr>
      </w:pPr>
      <w:r w:rsidRPr="00815F24">
        <w:rPr>
          <w:lang w:val="tr-TR"/>
        </w:rPr>
        <w:t xml:space="preserve">Sprint 00-09'un temel amacı, YEKDB içerisine profesyonel </w:t>
      </w:r>
      <w:proofErr w:type="spellStart"/>
      <w:r w:rsidRPr="00815F24">
        <w:rPr>
          <w:lang w:val="tr-TR"/>
        </w:rPr>
        <w:t>veritabanı</w:t>
      </w:r>
      <w:proofErr w:type="spellEnd"/>
      <w:r w:rsidRPr="00815F24">
        <w:rPr>
          <w:lang w:val="tr-TR"/>
        </w:rPr>
        <w:t xml:space="preserve"> yönetim sistemlerinde bulunan indeks (Index) altyapısını kazandırmaktır. Önceki sprintlerde geliştirilen fiziksel depolama (Storage Engine), sayfa yönetimi (</w:t>
      </w:r>
      <w:proofErr w:type="spellStart"/>
      <w:r w:rsidRPr="00815F24">
        <w:rPr>
          <w:lang w:val="tr-TR"/>
        </w:rPr>
        <w:t>Page</w:t>
      </w:r>
      <w:proofErr w:type="spellEnd"/>
      <w:r w:rsidRPr="00815F24">
        <w:rPr>
          <w:lang w:val="tr-TR"/>
        </w:rPr>
        <w:t xml:space="preserve"> Management), kayıt yönetimi (</w:t>
      </w:r>
      <w:proofErr w:type="spellStart"/>
      <w:r w:rsidRPr="00815F24">
        <w:rPr>
          <w:lang w:val="tr-TR"/>
        </w:rPr>
        <w:t>Record</w:t>
      </w:r>
      <w:proofErr w:type="spellEnd"/>
      <w:r w:rsidRPr="00815F24">
        <w:rPr>
          <w:lang w:val="tr-TR"/>
        </w:rPr>
        <w:t xml:space="preserve"> Management) ve tablo yönetimi (</w:t>
      </w:r>
      <w:proofErr w:type="spellStart"/>
      <w:r w:rsidRPr="00815F24">
        <w:rPr>
          <w:lang w:val="tr-TR"/>
        </w:rPr>
        <w:t>Table</w:t>
      </w:r>
      <w:proofErr w:type="spellEnd"/>
      <w:r w:rsidRPr="00815F24">
        <w:rPr>
          <w:lang w:val="tr-TR"/>
        </w:rPr>
        <w:t xml:space="preserve"> Management) katmanları sayesinde veriler güvenli bir şekilde saklanabilmekteydi. Ancak bu aşamaya kadar herhangi bir indeks mekanizması bulunmadığından, kayıt arama işlemleri doğrusal (</w:t>
      </w:r>
      <w:proofErr w:type="spellStart"/>
      <w:r w:rsidRPr="00815F24">
        <w:rPr>
          <w:lang w:val="tr-TR"/>
        </w:rPr>
        <w:t>Linear</w:t>
      </w:r>
      <w:proofErr w:type="spellEnd"/>
      <w:r w:rsidRPr="00815F24">
        <w:rPr>
          <w:lang w:val="tr-TR"/>
        </w:rPr>
        <w:t xml:space="preserve"> </w:t>
      </w:r>
      <w:proofErr w:type="spellStart"/>
      <w:r w:rsidRPr="00815F24">
        <w:rPr>
          <w:lang w:val="tr-TR"/>
        </w:rPr>
        <w:t>Search</w:t>
      </w:r>
      <w:proofErr w:type="spellEnd"/>
      <w:r w:rsidRPr="00815F24">
        <w:rPr>
          <w:lang w:val="tr-TR"/>
        </w:rPr>
        <w:t>) olarak gerçekleştirilmekteydi.</w:t>
      </w:r>
    </w:p>
    <w:p w14:paraId="1E6CCEC6" w14:textId="77777777" w:rsidR="00815F24" w:rsidRPr="00815F24" w:rsidRDefault="00815F24" w:rsidP="00815F24">
      <w:pPr>
        <w:rPr>
          <w:lang w:val="tr-TR"/>
        </w:rPr>
      </w:pPr>
      <w:r w:rsidRPr="00815F24">
        <w:rPr>
          <w:lang w:val="tr-TR"/>
        </w:rPr>
        <w:t xml:space="preserve">Doğrusal arama yöntemi küçük veri kümelerinde kabul edilebilir performans sağlasa </w:t>
      </w:r>
      <w:proofErr w:type="gramStart"/>
      <w:r w:rsidRPr="00815F24">
        <w:rPr>
          <w:lang w:val="tr-TR"/>
        </w:rPr>
        <w:t>da,</w:t>
      </w:r>
      <w:proofErr w:type="gramEnd"/>
      <w:r w:rsidRPr="00815F24">
        <w:rPr>
          <w:lang w:val="tr-TR"/>
        </w:rPr>
        <w:t xml:space="preserve"> kayıt sayısının artmasıyla birlikte arama süresi de doğrusal olarak artmaktadır. Gerçek </w:t>
      </w:r>
      <w:proofErr w:type="spellStart"/>
      <w:r w:rsidRPr="00815F24">
        <w:rPr>
          <w:lang w:val="tr-TR"/>
        </w:rPr>
        <w:t>veritabanı</w:t>
      </w:r>
      <w:proofErr w:type="spellEnd"/>
      <w:r w:rsidRPr="00815F24">
        <w:rPr>
          <w:lang w:val="tr-TR"/>
        </w:rPr>
        <w:t xml:space="preserve"> sistemlerinde bu problem indeks yapıları kullanılarak çözülmektedir. Bu nedenle </w:t>
      </w:r>
      <w:proofErr w:type="spellStart"/>
      <w:r w:rsidRPr="00815F24">
        <w:rPr>
          <w:lang w:val="tr-TR"/>
        </w:rPr>
        <w:t>YEKDB'nin</w:t>
      </w:r>
      <w:proofErr w:type="spellEnd"/>
      <w:r w:rsidRPr="00815F24">
        <w:rPr>
          <w:lang w:val="tr-TR"/>
        </w:rPr>
        <w:t xml:space="preserve"> gerçek bir DBMS mimarisine yaklaşabilmesi için Index Management katmanının geliştirilmesi gerekli görülmüştür.</w:t>
      </w:r>
    </w:p>
    <w:p w14:paraId="4F4556D3" w14:textId="77777777" w:rsidR="00815F24" w:rsidRPr="00815F24" w:rsidRDefault="00815F24" w:rsidP="00815F24">
      <w:pPr>
        <w:rPr>
          <w:lang w:val="tr-TR"/>
        </w:rPr>
      </w:pPr>
      <w:r w:rsidRPr="00815F24">
        <w:rPr>
          <w:lang w:val="tr-TR"/>
        </w:rPr>
        <w:t xml:space="preserve">Bu sprint kapsamında geliştirilen yapı yalnızca mevcut ihtiyaçları karşılamak amacıyla değil, ilerleyen sprintlerde geliştirilecek olan </w:t>
      </w:r>
      <w:r w:rsidRPr="00815F24">
        <w:rPr>
          <w:b/>
          <w:bCs/>
          <w:lang w:val="tr-TR"/>
        </w:rPr>
        <w:t xml:space="preserve">B+ </w:t>
      </w:r>
      <w:proofErr w:type="spellStart"/>
      <w:r w:rsidRPr="00815F24">
        <w:rPr>
          <w:b/>
          <w:bCs/>
          <w:lang w:val="tr-TR"/>
        </w:rPr>
        <w:t>Tree</w:t>
      </w:r>
      <w:proofErr w:type="spellEnd"/>
      <w:r w:rsidRPr="00815F24">
        <w:rPr>
          <w:b/>
          <w:bCs/>
          <w:lang w:val="tr-TR"/>
        </w:rPr>
        <w:t xml:space="preserve"> Index Engine</w:t>
      </w:r>
      <w:r w:rsidRPr="00815F24">
        <w:rPr>
          <w:lang w:val="tr-TR"/>
        </w:rPr>
        <w:t xml:space="preserve"> için sağlam bir temel oluşturacak şekilde tasarlanmıştır. Böylece mevcut API korunarak yalnızca kullanılan veri yapısı değiştirilerek daha gelişmiş indeks algoritmalarına geçiş yapılabilecektir.</w:t>
      </w:r>
    </w:p>
    <w:p w14:paraId="2ADDBEC4" w14:textId="1FF33A51" w:rsidR="00815F24" w:rsidRPr="00815F24" w:rsidRDefault="00815F24" w:rsidP="00815F24">
      <w:pPr>
        <w:rPr>
          <w:lang w:val="tr-TR"/>
        </w:rPr>
      </w:pPr>
      <w:r w:rsidRPr="00815F24">
        <w:rPr>
          <w:lang w:val="tr-TR"/>
        </w:rPr>
        <w:t>Sprint sonunda geliştirilen yapı sayesinde indeks oluşturma, kayıt ekleme, arama, güncelleme, silme ve indeks yönetimi işlemleri başarılı şekilde gerçekleştirilebilir duruma gelmiştir.</w:t>
      </w:r>
    </w:p>
    <w:p w14:paraId="17EC4111" w14:textId="77777777" w:rsidR="00815F24" w:rsidRPr="00815F24" w:rsidRDefault="00815F24" w:rsidP="00815F24">
      <w:pPr>
        <w:pStyle w:val="Balk2"/>
        <w:rPr>
          <w:lang w:val="tr-TR"/>
        </w:rPr>
      </w:pPr>
      <w:r w:rsidRPr="00815F24">
        <w:rPr>
          <w:lang w:val="tr-TR"/>
        </w:rPr>
        <w:t>2.1 Sprint Hedefleri</w:t>
      </w:r>
    </w:p>
    <w:p w14:paraId="5D88F72D" w14:textId="77777777" w:rsidR="00815F24" w:rsidRPr="00815F24" w:rsidRDefault="00815F24" w:rsidP="00815F24">
      <w:pPr>
        <w:rPr>
          <w:lang w:val="tr-TR"/>
        </w:rPr>
      </w:pPr>
      <w:r w:rsidRPr="00815F24">
        <w:rPr>
          <w:lang w:val="tr-TR"/>
        </w:rPr>
        <w:t>Sprint başlangıcında belirlenen hedefler aşağıdaki şekilde planlanmıştır.</w:t>
      </w:r>
    </w:p>
    <w:p w14:paraId="6A7F568E" w14:textId="77777777" w:rsidR="00815F24" w:rsidRPr="00815F24" w:rsidRDefault="00815F24">
      <w:pPr>
        <w:numPr>
          <w:ilvl w:val="0"/>
          <w:numId w:val="9"/>
        </w:numPr>
        <w:rPr>
          <w:lang w:val="tr-TR"/>
        </w:rPr>
      </w:pPr>
      <w:proofErr w:type="spellStart"/>
      <w:r w:rsidRPr="00815F24">
        <w:rPr>
          <w:lang w:val="tr-TR"/>
        </w:rPr>
        <w:t>Veritabanı</w:t>
      </w:r>
      <w:proofErr w:type="spellEnd"/>
      <w:r w:rsidRPr="00815F24">
        <w:rPr>
          <w:lang w:val="tr-TR"/>
        </w:rPr>
        <w:t xml:space="preserve"> içerisinde indeks kavramının sisteme kazandırılması. </w:t>
      </w:r>
    </w:p>
    <w:p w14:paraId="3228844A" w14:textId="77777777" w:rsidR="00815F24" w:rsidRPr="00815F24" w:rsidRDefault="00815F24">
      <w:pPr>
        <w:numPr>
          <w:ilvl w:val="0"/>
          <w:numId w:val="9"/>
        </w:numPr>
        <w:rPr>
          <w:lang w:val="tr-TR"/>
        </w:rPr>
      </w:pPr>
      <w:proofErr w:type="spellStart"/>
      <w:r w:rsidRPr="00815F24">
        <w:rPr>
          <w:lang w:val="tr-TR"/>
        </w:rPr>
        <w:t>Generic</w:t>
      </w:r>
      <w:proofErr w:type="spellEnd"/>
      <w:r w:rsidRPr="00815F24">
        <w:rPr>
          <w:lang w:val="tr-TR"/>
        </w:rPr>
        <w:t xml:space="preserve"> yapıda çalışabilen Index API tasarlanması. </w:t>
      </w:r>
    </w:p>
    <w:p w14:paraId="5767EAA4" w14:textId="77777777" w:rsidR="00815F24" w:rsidRPr="00815F24" w:rsidRDefault="00815F24">
      <w:pPr>
        <w:numPr>
          <w:ilvl w:val="0"/>
          <w:numId w:val="9"/>
        </w:numPr>
        <w:rPr>
          <w:lang w:val="tr-TR"/>
        </w:rPr>
      </w:pPr>
      <w:r w:rsidRPr="00815F24">
        <w:rPr>
          <w:lang w:val="tr-TR"/>
        </w:rPr>
        <w:t xml:space="preserve">Farklı veri tiplerini destekleyen indeks altyapısının hazırlanması. </w:t>
      </w:r>
    </w:p>
    <w:p w14:paraId="48A174A9" w14:textId="77777777" w:rsidR="00815F24" w:rsidRPr="00815F24" w:rsidRDefault="00815F24">
      <w:pPr>
        <w:numPr>
          <w:ilvl w:val="0"/>
          <w:numId w:val="9"/>
        </w:numPr>
        <w:rPr>
          <w:lang w:val="tr-TR"/>
        </w:rPr>
      </w:pPr>
      <w:r w:rsidRPr="00815F24">
        <w:rPr>
          <w:lang w:val="tr-TR"/>
        </w:rPr>
        <w:t xml:space="preserve">Fiziksel kayıt adreslerini temsil edecek </w:t>
      </w:r>
      <w:proofErr w:type="spellStart"/>
      <w:r w:rsidRPr="00815F24">
        <w:rPr>
          <w:lang w:val="tr-TR"/>
        </w:rPr>
        <w:t>RecordPointer</w:t>
      </w:r>
      <w:proofErr w:type="spellEnd"/>
      <w:r w:rsidRPr="00815F24">
        <w:rPr>
          <w:lang w:val="tr-TR"/>
        </w:rPr>
        <w:t xml:space="preserve"> sınıfının geliştirilmesi. </w:t>
      </w:r>
    </w:p>
    <w:p w14:paraId="7505647D" w14:textId="77777777" w:rsidR="00815F24" w:rsidRPr="00815F24" w:rsidRDefault="00815F24">
      <w:pPr>
        <w:numPr>
          <w:ilvl w:val="0"/>
          <w:numId w:val="9"/>
        </w:numPr>
        <w:rPr>
          <w:lang w:val="tr-TR"/>
        </w:rPr>
      </w:pPr>
      <w:r w:rsidRPr="00815F24">
        <w:rPr>
          <w:lang w:val="tr-TR"/>
        </w:rPr>
        <w:t xml:space="preserve">Anahtar ile fiziksel kayıt adresi arasındaki ilişkiyi yöneten </w:t>
      </w:r>
      <w:proofErr w:type="spellStart"/>
      <w:r w:rsidRPr="00815F24">
        <w:rPr>
          <w:lang w:val="tr-TR"/>
        </w:rPr>
        <w:t>IndexEntry</w:t>
      </w:r>
      <w:proofErr w:type="spellEnd"/>
      <w:r w:rsidRPr="00815F24">
        <w:rPr>
          <w:lang w:val="tr-TR"/>
        </w:rPr>
        <w:t xml:space="preserve"> yapısının oluşturulması. </w:t>
      </w:r>
    </w:p>
    <w:p w14:paraId="6AECFB3B" w14:textId="77777777" w:rsidR="00815F24" w:rsidRPr="00815F24" w:rsidRDefault="00815F24">
      <w:pPr>
        <w:numPr>
          <w:ilvl w:val="0"/>
          <w:numId w:val="9"/>
        </w:numPr>
        <w:rPr>
          <w:lang w:val="tr-TR"/>
        </w:rPr>
      </w:pPr>
      <w:r w:rsidRPr="00815F24">
        <w:rPr>
          <w:lang w:val="tr-TR"/>
        </w:rPr>
        <w:t xml:space="preserve">İndeks katalog bilgilerini yönetecek </w:t>
      </w:r>
      <w:proofErr w:type="spellStart"/>
      <w:r w:rsidRPr="00815F24">
        <w:rPr>
          <w:lang w:val="tr-TR"/>
        </w:rPr>
        <w:t>IndexMetadata</w:t>
      </w:r>
      <w:proofErr w:type="spellEnd"/>
      <w:r w:rsidRPr="00815F24">
        <w:rPr>
          <w:lang w:val="tr-TR"/>
        </w:rPr>
        <w:t xml:space="preserve"> sınıfının geliştirilmesi. </w:t>
      </w:r>
    </w:p>
    <w:p w14:paraId="206EEEF6" w14:textId="77777777" w:rsidR="00815F24" w:rsidRPr="00815F24" w:rsidRDefault="00815F24">
      <w:pPr>
        <w:numPr>
          <w:ilvl w:val="0"/>
          <w:numId w:val="9"/>
        </w:numPr>
        <w:rPr>
          <w:lang w:val="tr-TR"/>
        </w:rPr>
      </w:pPr>
      <w:r w:rsidRPr="00815F24">
        <w:rPr>
          <w:lang w:val="tr-TR"/>
        </w:rPr>
        <w:t xml:space="preserve">Tüm indeksleri merkezi olarak yönetecek </w:t>
      </w:r>
      <w:proofErr w:type="spellStart"/>
      <w:r w:rsidRPr="00815F24">
        <w:rPr>
          <w:lang w:val="tr-TR"/>
        </w:rPr>
        <w:t>IndexManager</w:t>
      </w:r>
      <w:proofErr w:type="spellEnd"/>
      <w:r w:rsidRPr="00815F24">
        <w:rPr>
          <w:lang w:val="tr-TR"/>
        </w:rPr>
        <w:t xml:space="preserve"> sınıfının tasarlanması. </w:t>
      </w:r>
    </w:p>
    <w:p w14:paraId="5AD215D4" w14:textId="77777777" w:rsidR="00815F24" w:rsidRPr="00815F24" w:rsidRDefault="00815F24">
      <w:pPr>
        <w:numPr>
          <w:ilvl w:val="0"/>
          <w:numId w:val="9"/>
        </w:numPr>
        <w:rPr>
          <w:lang w:val="tr-TR"/>
        </w:rPr>
      </w:pPr>
      <w:r w:rsidRPr="00815F24">
        <w:rPr>
          <w:lang w:val="tr-TR"/>
        </w:rPr>
        <w:t xml:space="preserve">PRIMARY, UNIQUE ve NON_UNIQUE indeks türlerinin sisteme eklenmesi. </w:t>
      </w:r>
    </w:p>
    <w:p w14:paraId="489C4446" w14:textId="77777777" w:rsidR="00815F24" w:rsidRPr="00815F24" w:rsidRDefault="00815F24">
      <w:pPr>
        <w:numPr>
          <w:ilvl w:val="0"/>
          <w:numId w:val="9"/>
        </w:numPr>
        <w:rPr>
          <w:lang w:val="tr-TR"/>
        </w:rPr>
      </w:pPr>
      <w:proofErr w:type="spellStart"/>
      <w:r w:rsidRPr="00815F24">
        <w:rPr>
          <w:lang w:val="tr-TR"/>
        </w:rPr>
        <w:t>Duplicate</w:t>
      </w:r>
      <w:proofErr w:type="spellEnd"/>
      <w:r w:rsidRPr="00815F24">
        <w:rPr>
          <w:lang w:val="tr-TR"/>
        </w:rPr>
        <w:t xml:space="preserve"> </w:t>
      </w:r>
      <w:proofErr w:type="spellStart"/>
      <w:r w:rsidRPr="00815F24">
        <w:rPr>
          <w:lang w:val="tr-TR"/>
        </w:rPr>
        <w:t>Key</w:t>
      </w:r>
      <w:proofErr w:type="spellEnd"/>
      <w:r w:rsidRPr="00815F24">
        <w:rPr>
          <w:lang w:val="tr-TR"/>
        </w:rPr>
        <w:t xml:space="preserve"> kontrol mekanizmasının geliştirilmesi. </w:t>
      </w:r>
    </w:p>
    <w:p w14:paraId="2DF41E9A" w14:textId="77777777" w:rsidR="00815F24" w:rsidRPr="00815F24" w:rsidRDefault="00815F24">
      <w:pPr>
        <w:numPr>
          <w:ilvl w:val="0"/>
          <w:numId w:val="9"/>
        </w:numPr>
        <w:rPr>
          <w:lang w:val="tr-TR"/>
        </w:rPr>
      </w:pPr>
      <w:r w:rsidRPr="00815F24">
        <w:rPr>
          <w:lang w:val="tr-TR"/>
        </w:rPr>
        <w:lastRenderedPageBreak/>
        <w:t xml:space="preserve">İndeks arama ve güncelleme işlemlerinin gerçekleştirilmesi. </w:t>
      </w:r>
    </w:p>
    <w:p w14:paraId="0946C660" w14:textId="77777777" w:rsidR="00815F24" w:rsidRPr="00815F24" w:rsidRDefault="00815F24">
      <w:pPr>
        <w:numPr>
          <w:ilvl w:val="0"/>
          <w:numId w:val="9"/>
        </w:numPr>
        <w:rPr>
          <w:lang w:val="tr-TR"/>
        </w:rPr>
      </w:pPr>
      <w:r w:rsidRPr="00815F24">
        <w:rPr>
          <w:lang w:val="tr-TR"/>
        </w:rPr>
        <w:t xml:space="preserve">İndeks silme ve </w:t>
      </w:r>
      <w:proofErr w:type="spellStart"/>
      <w:r w:rsidRPr="00815F24">
        <w:rPr>
          <w:lang w:val="tr-TR"/>
        </w:rPr>
        <w:t>pointer</w:t>
      </w:r>
      <w:proofErr w:type="spellEnd"/>
      <w:r w:rsidRPr="00815F24">
        <w:rPr>
          <w:lang w:val="tr-TR"/>
        </w:rPr>
        <w:t xml:space="preserve"> güncelleme mekanizmasının geliştirilmesi. </w:t>
      </w:r>
    </w:p>
    <w:p w14:paraId="7B350ED6" w14:textId="77777777" w:rsidR="00815F24" w:rsidRPr="00815F24" w:rsidRDefault="00815F24">
      <w:pPr>
        <w:numPr>
          <w:ilvl w:val="0"/>
          <w:numId w:val="9"/>
        </w:numPr>
        <w:rPr>
          <w:lang w:val="tr-TR"/>
        </w:rPr>
      </w:pPr>
      <w:r w:rsidRPr="00815F24">
        <w:rPr>
          <w:lang w:val="tr-TR"/>
        </w:rPr>
        <w:t xml:space="preserve">Demo uygulaması hazırlanarak sistemin uçtan uca test edilmesi. </w:t>
      </w:r>
    </w:p>
    <w:p w14:paraId="06535262" w14:textId="6C035B8E" w:rsidR="00815F24" w:rsidRPr="00815F24" w:rsidRDefault="00815F24">
      <w:pPr>
        <w:numPr>
          <w:ilvl w:val="0"/>
          <w:numId w:val="9"/>
        </w:numPr>
        <w:rPr>
          <w:lang w:val="tr-TR"/>
        </w:rPr>
      </w:pPr>
      <w:proofErr w:type="spellStart"/>
      <w:r w:rsidRPr="00815F24">
        <w:rPr>
          <w:lang w:val="tr-TR"/>
        </w:rPr>
        <w:t>JUnit</w:t>
      </w:r>
      <w:proofErr w:type="spellEnd"/>
      <w:r w:rsidRPr="00815F24">
        <w:rPr>
          <w:lang w:val="tr-TR"/>
        </w:rPr>
        <w:t xml:space="preserve"> testleri ile tüm modüllerin doğrulanması. </w:t>
      </w:r>
    </w:p>
    <w:p w14:paraId="458C3D7D" w14:textId="77777777" w:rsidR="00815F24" w:rsidRPr="00815F24" w:rsidRDefault="00815F24" w:rsidP="00815F24">
      <w:pPr>
        <w:pStyle w:val="Balk2"/>
        <w:rPr>
          <w:lang w:val="tr-TR"/>
        </w:rPr>
      </w:pPr>
      <w:r w:rsidRPr="00815F24">
        <w:rPr>
          <w:lang w:val="tr-TR"/>
        </w:rPr>
        <w:t>2.2 Sprint Sonunda Elde Edilen Kazanımlar</w:t>
      </w:r>
    </w:p>
    <w:p w14:paraId="301FAD9E" w14:textId="77777777" w:rsidR="00815F24" w:rsidRPr="00815F24" w:rsidRDefault="00815F24" w:rsidP="00815F24">
      <w:pPr>
        <w:rPr>
          <w:lang w:val="tr-TR"/>
        </w:rPr>
      </w:pPr>
      <w:r w:rsidRPr="00815F24">
        <w:rPr>
          <w:lang w:val="tr-TR"/>
        </w:rPr>
        <w:t>Sprint sonunda planlanan tüm hedefler başarıyla tamamlanmıştır.</w:t>
      </w:r>
    </w:p>
    <w:p w14:paraId="4A544BA2" w14:textId="77777777" w:rsidR="00815F24" w:rsidRPr="00815F24" w:rsidRDefault="00815F24" w:rsidP="00815F24">
      <w:pPr>
        <w:rPr>
          <w:lang w:val="tr-TR"/>
        </w:rPr>
      </w:pPr>
      <w:r w:rsidRPr="00815F24">
        <w:rPr>
          <w:lang w:val="tr-TR"/>
        </w:rPr>
        <w:t>YEKDB artık yalnızca kayıtları saklayan bir sistem olmaktan çıkmış, kayıtların anahtar değerleri üzerinden yönetilebildiği gerçek bir indeks altyapısına sahip olmuştur.</w:t>
      </w:r>
    </w:p>
    <w:p w14:paraId="1EE65966" w14:textId="77777777" w:rsidR="00815F24" w:rsidRPr="00815F24" w:rsidRDefault="00815F24" w:rsidP="00815F24">
      <w:pPr>
        <w:rPr>
          <w:lang w:val="tr-TR"/>
        </w:rPr>
      </w:pPr>
      <w:r w:rsidRPr="00815F24">
        <w:rPr>
          <w:lang w:val="tr-TR"/>
        </w:rPr>
        <w:t>Bu sprint sonunda sisteme aşağıdaki yetenekler kazandırılmıştır.</w:t>
      </w:r>
    </w:p>
    <w:p w14:paraId="060065D7" w14:textId="77777777" w:rsidR="00815F24" w:rsidRPr="00815F24" w:rsidRDefault="00815F24">
      <w:pPr>
        <w:numPr>
          <w:ilvl w:val="0"/>
          <w:numId w:val="10"/>
        </w:numPr>
        <w:rPr>
          <w:lang w:val="tr-TR"/>
        </w:rPr>
      </w:pPr>
      <w:proofErr w:type="spellStart"/>
      <w:r w:rsidRPr="00815F24">
        <w:rPr>
          <w:lang w:val="tr-TR"/>
        </w:rPr>
        <w:t>Generic</w:t>
      </w:r>
      <w:proofErr w:type="spellEnd"/>
      <w:r w:rsidRPr="00815F24">
        <w:rPr>
          <w:lang w:val="tr-TR"/>
        </w:rPr>
        <w:t xml:space="preserve"> indeks yapısı. </w:t>
      </w:r>
    </w:p>
    <w:p w14:paraId="584F9D08" w14:textId="77777777" w:rsidR="00815F24" w:rsidRPr="00815F24" w:rsidRDefault="00815F24">
      <w:pPr>
        <w:numPr>
          <w:ilvl w:val="0"/>
          <w:numId w:val="10"/>
        </w:numPr>
        <w:rPr>
          <w:lang w:val="tr-TR"/>
        </w:rPr>
      </w:pPr>
      <w:r w:rsidRPr="00815F24">
        <w:rPr>
          <w:lang w:val="tr-TR"/>
        </w:rPr>
        <w:t xml:space="preserve">PRIMARY indeks desteği. </w:t>
      </w:r>
    </w:p>
    <w:p w14:paraId="01481107" w14:textId="77777777" w:rsidR="00815F24" w:rsidRPr="00815F24" w:rsidRDefault="00815F24">
      <w:pPr>
        <w:numPr>
          <w:ilvl w:val="0"/>
          <w:numId w:val="10"/>
        </w:numPr>
        <w:rPr>
          <w:lang w:val="tr-TR"/>
        </w:rPr>
      </w:pPr>
      <w:r w:rsidRPr="00815F24">
        <w:rPr>
          <w:lang w:val="tr-TR"/>
        </w:rPr>
        <w:t xml:space="preserve">UNIQUE indeks desteği. </w:t>
      </w:r>
    </w:p>
    <w:p w14:paraId="44C1FA35" w14:textId="77777777" w:rsidR="00815F24" w:rsidRPr="00815F24" w:rsidRDefault="00815F24">
      <w:pPr>
        <w:numPr>
          <w:ilvl w:val="0"/>
          <w:numId w:val="10"/>
        </w:numPr>
        <w:rPr>
          <w:lang w:val="tr-TR"/>
        </w:rPr>
      </w:pPr>
      <w:r w:rsidRPr="00815F24">
        <w:rPr>
          <w:lang w:val="tr-TR"/>
        </w:rPr>
        <w:t xml:space="preserve">NON_UNIQUE indeks desteği. </w:t>
      </w:r>
    </w:p>
    <w:p w14:paraId="60A893BA" w14:textId="77777777" w:rsidR="00815F24" w:rsidRPr="00815F24" w:rsidRDefault="00815F24">
      <w:pPr>
        <w:numPr>
          <w:ilvl w:val="0"/>
          <w:numId w:val="10"/>
        </w:numPr>
        <w:rPr>
          <w:lang w:val="tr-TR"/>
        </w:rPr>
      </w:pPr>
      <w:proofErr w:type="spellStart"/>
      <w:r w:rsidRPr="00815F24">
        <w:rPr>
          <w:lang w:val="tr-TR"/>
        </w:rPr>
        <w:t>RecordPointer</w:t>
      </w:r>
      <w:proofErr w:type="spellEnd"/>
      <w:r w:rsidRPr="00815F24">
        <w:rPr>
          <w:lang w:val="tr-TR"/>
        </w:rPr>
        <w:t xml:space="preserve"> tabanlı fiziksel adresleme. </w:t>
      </w:r>
    </w:p>
    <w:p w14:paraId="3E382F05" w14:textId="77777777" w:rsidR="00815F24" w:rsidRPr="00815F24" w:rsidRDefault="00815F24">
      <w:pPr>
        <w:numPr>
          <w:ilvl w:val="0"/>
          <w:numId w:val="10"/>
        </w:numPr>
        <w:rPr>
          <w:lang w:val="tr-TR"/>
        </w:rPr>
      </w:pPr>
      <w:proofErr w:type="spellStart"/>
      <w:r w:rsidRPr="00815F24">
        <w:rPr>
          <w:lang w:val="tr-TR"/>
        </w:rPr>
        <w:t>IndexEntry</w:t>
      </w:r>
      <w:proofErr w:type="spellEnd"/>
      <w:r w:rsidRPr="00815F24">
        <w:rPr>
          <w:lang w:val="tr-TR"/>
        </w:rPr>
        <w:t xml:space="preserve"> veri modeli. </w:t>
      </w:r>
    </w:p>
    <w:p w14:paraId="0C70B49A" w14:textId="77777777" w:rsidR="00815F24" w:rsidRPr="00815F24" w:rsidRDefault="00815F24">
      <w:pPr>
        <w:numPr>
          <w:ilvl w:val="0"/>
          <w:numId w:val="10"/>
        </w:numPr>
        <w:rPr>
          <w:lang w:val="tr-TR"/>
        </w:rPr>
      </w:pPr>
      <w:r w:rsidRPr="00815F24">
        <w:rPr>
          <w:lang w:val="tr-TR"/>
        </w:rPr>
        <w:t xml:space="preserve">Index Metadata sistemi. </w:t>
      </w:r>
    </w:p>
    <w:p w14:paraId="5ACD2CFE" w14:textId="77777777" w:rsidR="00815F24" w:rsidRPr="00815F24" w:rsidRDefault="00815F24">
      <w:pPr>
        <w:numPr>
          <w:ilvl w:val="0"/>
          <w:numId w:val="10"/>
        </w:numPr>
        <w:rPr>
          <w:lang w:val="tr-TR"/>
        </w:rPr>
      </w:pPr>
      <w:r w:rsidRPr="00815F24">
        <w:rPr>
          <w:lang w:val="tr-TR"/>
        </w:rPr>
        <w:t xml:space="preserve">Merkezi Index Manager yapısı. </w:t>
      </w:r>
    </w:p>
    <w:p w14:paraId="0C43FD32" w14:textId="77777777" w:rsidR="00815F24" w:rsidRPr="00815F24" w:rsidRDefault="00815F24">
      <w:pPr>
        <w:numPr>
          <w:ilvl w:val="0"/>
          <w:numId w:val="10"/>
        </w:numPr>
        <w:rPr>
          <w:lang w:val="tr-TR"/>
        </w:rPr>
      </w:pPr>
      <w:proofErr w:type="spellStart"/>
      <w:r w:rsidRPr="00815F24">
        <w:rPr>
          <w:lang w:val="tr-TR"/>
        </w:rPr>
        <w:t>Duplicate</w:t>
      </w:r>
      <w:proofErr w:type="spellEnd"/>
      <w:r w:rsidRPr="00815F24">
        <w:rPr>
          <w:lang w:val="tr-TR"/>
        </w:rPr>
        <w:t xml:space="preserve"> </w:t>
      </w:r>
      <w:proofErr w:type="spellStart"/>
      <w:r w:rsidRPr="00815F24">
        <w:rPr>
          <w:lang w:val="tr-TR"/>
        </w:rPr>
        <w:t>Key</w:t>
      </w:r>
      <w:proofErr w:type="spellEnd"/>
      <w:r w:rsidRPr="00815F24">
        <w:rPr>
          <w:lang w:val="tr-TR"/>
        </w:rPr>
        <w:t xml:space="preserve"> kontrolü. </w:t>
      </w:r>
    </w:p>
    <w:p w14:paraId="27551060" w14:textId="77777777" w:rsidR="00815F24" w:rsidRPr="00815F24" w:rsidRDefault="00815F24">
      <w:pPr>
        <w:numPr>
          <w:ilvl w:val="0"/>
          <w:numId w:val="10"/>
        </w:numPr>
        <w:rPr>
          <w:lang w:val="tr-TR"/>
        </w:rPr>
      </w:pPr>
      <w:proofErr w:type="spellStart"/>
      <w:r w:rsidRPr="00815F24">
        <w:rPr>
          <w:lang w:val="tr-TR"/>
        </w:rPr>
        <w:t>Pointer</w:t>
      </w:r>
      <w:proofErr w:type="spellEnd"/>
      <w:r w:rsidRPr="00815F24">
        <w:rPr>
          <w:lang w:val="tr-TR"/>
        </w:rPr>
        <w:t xml:space="preserve"> güncelleme desteği. </w:t>
      </w:r>
    </w:p>
    <w:p w14:paraId="056208F9" w14:textId="77777777" w:rsidR="00815F24" w:rsidRPr="00815F24" w:rsidRDefault="00815F24">
      <w:pPr>
        <w:numPr>
          <w:ilvl w:val="0"/>
          <w:numId w:val="10"/>
        </w:numPr>
        <w:rPr>
          <w:lang w:val="tr-TR"/>
        </w:rPr>
      </w:pPr>
      <w:proofErr w:type="spellStart"/>
      <w:r w:rsidRPr="00815F24">
        <w:rPr>
          <w:lang w:val="tr-TR"/>
        </w:rPr>
        <w:t>Pointer</w:t>
      </w:r>
      <w:proofErr w:type="spellEnd"/>
      <w:r w:rsidRPr="00815F24">
        <w:rPr>
          <w:lang w:val="tr-TR"/>
        </w:rPr>
        <w:t xml:space="preserve"> silme desteği. </w:t>
      </w:r>
    </w:p>
    <w:p w14:paraId="1CFEE09F" w14:textId="77777777" w:rsidR="00815F24" w:rsidRPr="00815F24" w:rsidRDefault="00815F24">
      <w:pPr>
        <w:numPr>
          <w:ilvl w:val="0"/>
          <w:numId w:val="10"/>
        </w:numPr>
        <w:rPr>
          <w:lang w:val="tr-TR"/>
        </w:rPr>
      </w:pPr>
      <w:r w:rsidRPr="00815F24">
        <w:rPr>
          <w:lang w:val="tr-TR"/>
        </w:rPr>
        <w:t xml:space="preserve">Güçlü </w:t>
      </w:r>
      <w:proofErr w:type="spellStart"/>
      <w:r w:rsidRPr="00815F24">
        <w:rPr>
          <w:lang w:val="tr-TR"/>
        </w:rPr>
        <w:t>Exception</w:t>
      </w:r>
      <w:proofErr w:type="spellEnd"/>
      <w:r w:rsidRPr="00815F24">
        <w:rPr>
          <w:lang w:val="tr-TR"/>
        </w:rPr>
        <w:t xml:space="preserve"> yönetimi. </w:t>
      </w:r>
    </w:p>
    <w:p w14:paraId="78FBF505" w14:textId="77777777" w:rsidR="00815F24" w:rsidRPr="00815F24" w:rsidRDefault="00815F24">
      <w:pPr>
        <w:numPr>
          <w:ilvl w:val="0"/>
          <w:numId w:val="10"/>
        </w:numPr>
        <w:rPr>
          <w:lang w:val="tr-TR"/>
        </w:rPr>
      </w:pPr>
      <w:r w:rsidRPr="00815F24">
        <w:rPr>
          <w:lang w:val="tr-TR"/>
        </w:rPr>
        <w:t xml:space="preserve">106 adet başarılı </w:t>
      </w:r>
      <w:proofErr w:type="spellStart"/>
      <w:r w:rsidRPr="00815F24">
        <w:rPr>
          <w:lang w:val="tr-TR"/>
        </w:rPr>
        <w:t>JUnit</w:t>
      </w:r>
      <w:proofErr w:type="spellEnd"/>
      <w:r w:rsidRPr="00815F24">
        <w:rPr>
          <w:lang w:val="tr-TR"/>
        </w:rPr>
        <w:t xml:space="preserve"> testi. </w:t>
      </w:r>
    </w:p>
    <w:p w14:paraId="477440CD" w14:textId="7A597DB0" w:rsidR="00815F24" w:rsidRPr="00815F24" w:rsidRDefault="00815F24" w:rsidP="00815F24">
      <w:pPr>
        <w:rPr>
          <w:lang w:val="tr-TR"/>
        </w:rPr>
      </w:pPr>
      <w:r w:rsidRPr="00815F24">
        <w:rPr>
          <w:lang w:val="tr-TR"/>
        </w:rPr>
        <w:t xml:space="preserve">Bu geliştirmeler sayesinde bir sonraki sprintte gerçekleştirilecek olan </w:t>
      </w:r>
      <w:r w:rsidRPr="00815F24">
        <w:rPr>
          <w:b/>
          <w:bCs/>
          <w:lang w:val="tr-TR"/>
        </w:rPr>
        <w:t xml:space="preserve">B+ </w:t>
      </w:r>
      <w:proofErr w:type="spellStart"/>
      <w:r w:rsidRPr="00815F24">
        <w:rPr>
          <w:b/>
          <w:bCs/>
          <w:lang w:val="tr-TR"/>
        </w:rPr>
        <w:t>Tree</w:t>
      </w:r>
      <w:proofErr w:type="spellEnd"/>
      <w:r w:rsidRPr="00815F24">
        <w:rPr>
          <w:b/>
          <w:bCs/>
          <w:lang w:val="tr-TR"/>
        </w:rPr>
        <w:t xml:space="preserve"> Index Engine</w:t>
      </w:r>
      <w:r w:rsidRPr="00815F24">
        <w:rPr>
          <w:lang w:val="tr-TR"/>
        </w:rPr>
        <w:t xml:space="preserve"> geliştirmesi için gerekli bütün temel bileşenler hazır hale getirilmiştir.</w:t>
      </w:r>
    </w:p>
    <w:p w14:paraId="51E6CCEB" w14:textId="77777777" w:rsidR="00815F24" w:rsidRPr="00815F24" w:rsidRDefault="00815F24" w:rsidP="00815F24">
      <w:pPr>
        <w:pStyle w:val="Balk1"/>
        <w:rPr>
          <w:lang w:val="tr-TR"/>
        </w:rPr>
      </w:pPr>
      <w:r w:rsidRPr="00815F24">
        <w:rPr>
          <w:lang w:val="tr-TR"/>
        </w:rPr>
        <w:t>3. İndeks (Index) Kavramı</w:t>
      </w:r>
    </w:p>
    <w:p w14:paraId="1E50220C" w14:textId="77777777" w:rsidR="00815F24" w:rsidRPr="00815F24" w:rsidRDefault="00815F24" w:rsidP="00815F24">
      <w:pPr>
        <w:rPr>
          <w:lang w:val="tr-TR"/>
        </w:rPr>
      </w:pPr>
      <w:r w:rsidRPr="00815F24">
        <w:rPr>
          <w:lang w:val="tr-TR"/>
        </w:rPr>
        <w:t xml:space="preserve">Bu bölümde </w:t>
      </w:r>
      <w:proofErr w:type="spellStart"/>
      <w:r w:rsidRPr="00815F24">
        <w:rPr>
          <w:lang w:val="tr-TR"/>
        </w:rPr>
        <w:t>veritabanlarında</w:t>
      </w:r>
      <w:proofErr w:type="spellEnd"/>
      <w:r w:rsidRPr="00815F24">
        <w:rPr>
          <w:lang w:val="tr-TR"/>
        </w:rPr>
        <w:t xml:space="preserve"> indeks kullanımının temel mantığı açıklanmaktadır.</w:t>
      </w:r>
    </w:p>
    <w:p w14:paraId="0336F590" w14:textId="77777777" w:rsidR="00815F24" w:rsidRPr="00815F24" w:rsidRDefault="00815F24" w:rsidP="00815F24">
      <w:pPr>
        <w:rPr>
          <w:lang w:val="tr-TR"/>
        </w:rPr>
      </w:pPr>
      <w:r w:rsidRPr="00815F24">
        <w:rPr>
          <w:lang w:val="tr-TR"/>
        </w:rPr>
        <w:t xml:space="preserve">Bir </w:t>
      </w:r>
      <w:proofErr w:type="spellStart"/>
      <w:r w:rsidRPr="00815F24">
        <w:rPr>
          <w:lang w:val="tr-TR"/>
        </w:rPr>
        <w:t>veritabanında</w:t>
      </w:r>
      <w:proofErr w:type="spellEnd"/>
      <w:r w:rsidRPr="00815F24">
        <w:rPr>
          <w:lang w:val="tr-TR"/>
        </w:rPr>
        <w:t xml:space="preserve"> kayıt sayısı arttıkça, herhangi bir kaydın yalnızca tablo satırları tek tek okunarak bulunması ciddi performans kayıplarına neden olmaktadır. Bu yönteme </w:t>
      </w:r>
      <w:r w:rsidRPr="00815F24">
        <w:rPr>
          <w:b/>
          <w:bCs/>
          <w:lang w:val="tr-TR"/>
        </w:rPr>
        <w:t xml:space="preserve">Full </w:t>
      </w:r>
      <w:proofErr w:type="spellStart"/>
      <w:r w:rsidRPr="00815F24">
        <w:rPr>
          <w:b/>
          <w:bCs/>
          <w:lang w:val="tr-TR"/>
        </w:rPr>
        <w:t>Table</w:t>
      </w:r>
      <w:proofErr w:type="spellEnd"/>
      <w:r w:rsidRPr="00815F24">
        <w:rPr>
          <w:b/>
          <w:bCs/>
          <w:lang w:val="tr-TR"/>
        </w:rPr>
        <w:t xml:space="preserve"> </w:t>
      </w:r>
      <w:proofErr w:type="spellStart"/>
      <w:r w:rsidRPr="00815F24">
        <w:rPr>
          <w:b/>
          <w:bCs/>
          <w:lang w:val="tr-TR"/>
        </w:rPr>
        <w:t>Scan</w:t>
      </w:r>
      <w:proofErr w:type="spellEnd"/>
      <w:r w:rsidRPr="00815F24">
        <w:rPr>
          <w:b/>
          <w:bCs/>
          <w:lang w:val="tr-TR"/>
        </w:rPr>
        <w:t xml:space="preserve"> (Tam Tablo Taraması)</w:t>
      </w:r>
      <w:r w:rsidRPr="00815F24">
        <w:rPr>
          <w:lang w:val="tr-TR"/>
        </w:rPr>
        <w:t xml:space="preserve"> adı verilmektedir.</w:t>
      </w:r>
    </w:p>
    <w:p w14:paraId="6E774890" w14:textId="77777777" w:rsidR="00815F24" w:rsidRPr="00815F24" w:rsidRDefault="00815F24" w:rsidP="00815F24">
      <w:pPr>
        <w:rPr>
          <w:lang w:val="tr-TR"/>
        </w:rPr>
      </w:pPr>
      <w:r w:rsidRPr="00815F24">
        <w:rPr>
          <w:lang w:val="tr-TR"/>
        </w:rPr>
        <w:lastRenderedPageBreak/>
        <w:t>Örneğin aşağıdaki tabloda 100.000 kayıt bulunduğu düşünülsün.</w:t>
      </w:r>
    </w:p>
    <w:p w14:paraId="181CAECF" w14:textId="7C5F2922"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ID</w:t>
      </w:r>
    </w:p>
    <w:p w14:paraId="1F6AFF50"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w:t>
      </w:r>
    </w:p>
    <w:p w14:paraId="66D157CF"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2</w:t>
      </w:r>
    </w:p>
    <w:p w14:paraId="08227F70"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3</w:t>
      </w:r>
    </w:p>
    <w:p w14:paraId="2E7F99FF"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4</w:t>
      </w:r>
    </w:p>
    <w:p w14:paraId="704388D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5</w:t>
      </w:r>
    </w:p>
    <w:p w14:paraId="69E5FC64"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3710896E"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99999</w:t>
      </w:r>
    </w:p>
    <w:p w14:paraId="10751988"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100000</w:t>
      </w:r>
    </w:p>
    <w:p w14:paraId="77611E57" w14:textId="77777777" w:rsidR="00815F24" w:rsidRPr="00815F24" w:rsidRDefault="00815F24" w:rsidP="00815F24">
      <w:pPr>
        <w:rPr>
          <w:lang w:val="tr-TR"/>
        </w:rPr>
      </w:pPr>
      <w:r w:rsidRPr="00815F24">
        <w:rPr>
          <w:lang w:val="tr-TR"/>
        </w:rPr>
        <w:t xml:space="preserve">Bu tabloda </w:t>
      </w:r>
      <w:r w:rsidRPr="00815F24">
        <w:rPr>
          <w:b/>
          <w:bCs/>
          <w:lang w:val="tr-TR"/>
        </w:rPr>
        <w:t>ID = 100000</w:t>
      </w:r>
      <w:r w:rsidRPr="00815F24">
        <w:rPr>
          <w:lang w:val="tr-TR"/>
        </w:rPr>
        <w:t xml:space="preserve"> olan kayıt aranırken sistem teorik olarak önceki tüm kayıtları kontrol etmek zorunda kalabilir.</w:t>
      </w:r>
    </w:p>
    <w:p w14:paraId="63D5E8B0" w14:textId="77777777" w:rsidR="00815F24" w:rsidRPr="00815F24" w:rsidRDefault="00815F24" w:rsidP="00815F24">
      <w:pPr>
        <w:rPr>
          <w:lang w:val="tr-TR"/>
        </w:rPr>
      </w:pPr>
      <w:r w:rsidRPr="00815F24">
        <w:rPr>
          <w:lang w:val="tr-TR"/>
        </w:rPr>
        <w:t>Bu yaklaşım büyük veri kümelerinde oldukça maliyetlidir.</w:t>
      </w:r>
    </w:p>
    <w:p w14:paraId="204C9629" w14:textId="77777777" w:rsidR="00815F24" w:rsidRPr="00815F24" w:rsidRDefault="00815F24" w:rsidP="00815F24">
      <w:pPr>
        <w:rPr>
          <w:lang w:val="tr-TR"/>
        </w:rPr>
      </w:pPr>
      <w:r w:rsidRPr="00815F24">
        <w:rPr>
          <w:lang w:val="tr-TR"/>
        </w:rPr>
        <w:t>İndeks kullanılan sistemlerde ise kayıtların tamamı taranmaz.</w:t>
      </w:r>
    </w:p>
    <w:p w14:paraId="35295DCA" w14:textId="77777777" w:rsidR="00815F24" w:rsidRPr="00815F24" w:rsidRDefault="00815F24" w:rsidP="00815F24">
      <w:pPr>
        <w:rPr>
          <w:lang w:val="tr-TR"/>
        </w:rPr>
      </w:pPr>
      <w:r w:rsidRPr="00815F24">
        <w:rPr>
          <w:lang w:val="tr-TR"/>
        </w:rPr>
        <w:t>Bunun yerine indeks yapısı kullanılarak ilgili anahtar doğrudan bulunur.</w:t>
      </w:r>
    </w:p>
    <w:p w14:paraId="0EFFDF62"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100000</w:t>
      </w:r>
    </w:p>
    <w:p w14:paraId="092973A5"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p>
    <w:p w14:paraId="16462788"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r w:rsidRPr="00815F24">
        <w:rPr>
          <w:rFonts w:ascii="Arial" w:hAnsi="Arial" w:cs="Arial"/>
          <w:lang w:val="tr-TR"/>
        </w:rPr>
        <w:t>▼</w:t>
      </w:r>
    </w:p>
    <w:p w14:paraId="1C6754C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RecordPointer</w:t>
      </w:r>
      <w:proofErr w:type="spellEnd"/>
    </w:p>
    <w:p w14:paraId="432C8EB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p>
    <w:p w14:paraId="1F6AF6D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r w:rsidRPr="00815F24">
        <w:rPr>
          <w:rFonts w:ascii="Arial" w:hAnsi="Arial" w:cs="Arial"/>
          <w:lang w:val="tr-TR"/>
        </w:rPr>
        <w:t>▼</w:t>
      </w:r>
    </w:p>
    <w:p w14:paraId="658B7396"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Page</w:t>
      </w:r>
      <w:proofErr w:type="spellEnd"/>
      <w:r w:rsidRPr="00815F24">
        <w:rPr>
          <w:lang w:val="tr-TR"/>
        </w:rPr>
        <w:t xml:space="preserve"> 24</w:t>
      </w:r>
    </w:p>
    <w:p w14:paraId="31DE1C28"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Slot 18</w:t>
      </w:r>
    </w:p>
    <w:p w14:paraId="30EAFC2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p>
    <w:p w14:paraId="41D75069"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r w:rsidRPr="00815F24">
        <w:rPr>
          <w:rFonts w:ascii="Arial" w:hAnsi="Arial" w:cs="Arial"/>
          <w:lang w:val="tr-TR"/>
        </w:rPr>
        <w:t>▼</w:t>
      </w:r>
    </w:p>
    <w:p w14:paraId="7C349E7D"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Gerçek Kayıt</w:t>
      </w:r>
    </w:p>
    <w:p w14:paraId="09B11328" w14:textId="77777777" w:rsidR="00815F24" w:rsidRPr="00815F24" w:rsidRDefault="00815F24" w:rsidP="00815F24">
      <w:pPr>
        <w:rPr>
          <w:lang w:val="tr-TR"/>
        </w:rPr>
      </w:pPr>
      <w:r w:rsidRPr="00815F24">
        <w:rPr>
          <w:lang w:val="tr-TR"/>
        </w:rPr>
        <w:t>Bu yaklaşım sayesinde disk erişimi önemli ölçüde azalır ve arama işlemleri çok daha kısa sürede tamamlanır.</w:t>
      </w:r>
    </w:p>
    <w:p w14:paraId="3E948233" w14:textId="77777777" w:rsidR="00815F24" w:rsidRPr="00815F24" w:rsidRDefault="00815F24" w:rsidP="00815F24">
      <w:pPr>
        <w:pStyle w:val="Balk2"/>
        <w:rPr>
          <w:lang w:val="tr-TR"/>
        </w:rPr>
      </w:pPr>
      <w:r w:rsidRPr="00815F24">
        <w:rPr>
          <w:lang w:val="tr-TR"/>
        </w:rPr>
        <w:lastRenderedPageBreak/>
        <w:t xml:space="preserve">3.1 Full </w:t>
      </w:r>
      <w:proofErr w:type="spellStart"/>
      <w:r w:rsidRPr="00815F24">
        <w:rPr>
          <w:lang w:val="tr-TR"/>
        </w:rPr>
        <w:t>Table</w:t>
      </w:r>
      <w:proofErr w:type="spellEnd"/>
      <w:r w:rsidRPr="00815F24">
        <w:rPr>
          <w:lang w:val="tr-TR"/>
        </w:rPr>
        <w:t xml:space="preserve"> </w:t>
      </w:r>
      <w:proofErr w:type="spellStart"/>
      <w:r w:rsidRPr="00815F24">
        <w:rPr>
          <w:lang w:val="tr-TR"/>
        </w:rPr>
        <w:t>Scan</w:t>
      </w:r>
      <w:proofErr w:type="spellEnd"/>
      <w:r w:rsidRPr="00815F24">
        <w:rPr>
          <w:lang w:val="tr-TR"/>
        </w:rPr>
        <w:t xml:space="preserve"> (Tam Tablo Taraması)</w:t>
      </w:r>
    </w:p>
    <w:p w14:paraId="6253A40F" w14:textId="77777777" w:rsidR="00815F24" w:rsidRPr="00815F24" w:rsidRDefault="00815F24" w:rsidP="00815F24">
      <w:pPr>
        <w:rPr>
          <w:lang w:val="tr-TR"/>
        </w:rPr>
      </w:pPr>
      <w:r w:rsidRPr="00815F24">
        <w:rPr>
          <w:lang w:val="tr-TR"/>
        </w:rPr>
        <w:t xml:space="preserve">Full </w:t>
      </w:r>
      <w:proofErr w:type="spellStart"/>
      <w:r w:rsidRPr="00815F24">
        <w:rPr>
          <w:lang w:val="tr-TR"/>
        </w:rPr>
        <w:t>Table</w:t>
      </w:r>
      <w:proofErr w:type="spellEnd"/>
      <w:r w:rsidRPr="00815F24">
        <w:rPr>
          <w:lang w:val="tr-TR"/>
        </w:rPr>
        <w:t xml:space="preserve"> </w:t>
      </w:r>
      <w:proofErr w:type="spellStart"/>
      <w:r w:rsidRPr="00815F24">
        <w:rPr>
          <w:lang w:val="tr-TR"/>
        </w:rPr>
        <w:t>Scan</w:t>
      </w:r>
      <w:proofErr w:type="spellEnd"/>
      <w:r w:rsidRPr="00815F24">
        <w:rPr>
          <w:lang w:val="tr-TR"/>
        </w:rPr>
        <w:t xml:space="preserve">, bir </w:t>
      </w:r>
      <w:proofErr w:type="spellStart"/>
      <w:r w:rsidRPr="00815F24">
        <w:rPr>
          <w:lang w:val="tr-TR"/>
        </w:rPr>
        <w:t>veritabanı</w:t>
      </w:r>
      <w:proofErr w:type="spellEnd"/>
      <w:r w:rsidRPr="00815F24">
        <w:rPr>
          <w:lang w:val="tr-TR"/>
        </w:rPr>
        <w:t xml:space="preserve"> tablosunda bulunan tüm kayıtların sırasıyla okunarak istenilen verinin aranması işlemidir. Bu yöntem herhangi bir indeks yapısının bulunmadığı durumlarda kullanılan en temel arama yaklaşımıdır.</w:t>
      </w:r>
    </w:p>
    <w:p w14:paraId="3DC9C2DE" w14:textId="77777777" w:rsidR="00815F24" w:rsidRPr="00815F24" w:rsidRDefault="00815F24" w:rsidP="00815F24">
      <w:pPr>
        <w:rPr>
          <w:lang w:val="tr-TR"/>
        </w:rPr>
      </w:pPr>
      <w:r w:rsidRPr="00815F24">
        <w:rPr>
          <w:lang w:val="tr-TR"/>
        </w:rPr>
        <w:t>Bu yöntemde sistem, aranan kayıt bulununcaya kadar tablo içerisindeki her satırı tek tek kontrol eder. Eğer aranan kayıt tablonun sonlarında bulunuyorsa veya hiç bulunmuyorsa, bütün tablo okunmak zorunda kalınmaktadır.</w:t>
      </w:r>
    </w:p>
    <w:p w14:paraId="00459C50" w14:textId="77777777" w:rsidR="00815F24" w:rsidRPr="00815F24" w:rsidRDefault="00815F24" w:rsidP="00815F24">
      <w:pPr>
        <w:rPr>
          <w:lang w:val="tr-TR"/>
        </w:rPr>
      </w:pPr>
      <w:r w:rsidRPr="00815F24">
        <w:rPr>
          <w:lang w:val="tr-TR"/>
        </w:rPr>
        <w:t>Örneğin aşağıdaki tabloda 100.000 kayıt bulunduğu düşünülsün.</w:t>
      </w:r>
    </w:p>
    <w:p w14:paraId="098A5E7D"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w:t>
      </w:r>
    </w:p>
    <w:p w14:paraId="1C57A872"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2</w:t>
      </w:r>
    </w:p>
    <w:p w14:paraId="69E5E6C2"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3</w:t>
      </w:r>
    </w:p>
    <w:p w14:paraId="33D28AC3"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4</w:t>
      </w:r>
    </w:p>
    <w:p w14:paraId="2F223AC0"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5</w:t>
      </w:r>
    </w:p>
    <w:p w14:paraId="4F349E68"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30ADE0A3"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99999</w:t>
      </w:r>
    </w:p>
    <w:p w14:paraId="198F936D"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100000</w:t>
      </w:r>
    </w:p>
    <w:p w14:paraId="341777A4" w14:textId="77777777" w:rsidR="00815F24" w:rsidRPr="00815F24" w:rsidRDefault="00815F24" w:rsidP="00815F24">
      <w:pPr>
        <w:rPr>
          <w:lang w:val="tr-TR"/>
        </w:rPr>
      </w:pPr>
      <w:r w:rsidRPr="00815F24">
        <w:rPr>
          <w:lang w:val="tr-TR"/>
        </w:rPr>
        <w:t xml:space="preserve">Bu tabloda </w:t>
      </w:r>
      <w:r w:rsidRPr="00815F24">
        <w:rPr>
          <w:b/>
          <w:bCs/>
          <w:lang w:val="tr-TR"/>
        </w:rPr>
        <w:t>100000</w:t>
      </w:r>
      <w:r w:rsidRPr="00815F24">
        <w:rPr>
          <w:lang w:val="tr-TR"/>
        </w:rPr>
        <w:t xml:space="preserve"> numaralı kayıt aranırken sistem teorik olarak önceki </w:t>
      </w:r>
      <w:r w:rsidRPr="00815F24">
        <w:rPr>
          <w:b/>
          <w:bCs/>
          <w:lang w:val="tr-TR"/>
        </w:rPr>
        <w:t>99.999</w:t>
      </w:r>
      <w:r w:rsidRPr="00815F24">
        <w:rPr>
          <w:lang w:val="tr-TR"/>
        </w:rPr>
        <w:t xml:space="preserve"> satırı kontrol etmek zorundadır.</w:t>
      </w:r>
    </w:p>
    <w:p w14:paraId="0355AD84" w14:textId="77777777" w:rsidR="00815F24" w:rsidRPr="00815F24" w:rsidRDefault="00815F24" w:rsidP="00815F24">
      <w:pPr>
        <w:rPr>
          <w:lang w:val="tr-TR"/>
        </w:rPr>
      </w:pPr>
      <w:r w:rsidRPr="00815F24">
        <w:rPr>
          <w:lang w:val="tr-TR"/>
        </w:rPr>
        <w:t>Bu yaklaşım küçük veri kümelerinde kabul edilebilir performans sağlasa da kayıt sayısının artmasıyla birlikte sorgu süresi de doğrusal olarak artmaktadır.</w:t>
      </w:r>
    </w:p>
    <w:p w14:paraId="08EE59C1" w14:textId="77777777" w:rsidR="00815F24" w:rsidRPr="00815F24" w:rsidRDefault="00815F24" w:rsidP="00815F24">
      <w:pPr>
        <w:rPr>
          <w:lang w:val="tr-TR"/>
        </w:rPr>
      </w:pPr>
      <w:r w:rsidRPr="00815F24">
        <w:rPr>
          <w:lang w:val="tr-TR"/>
        </w:rPr>
        <w:t xml:space="preserve">Full </w:t>
      </w:r>
      <w:proofErr w:type="spellStart"/>
      <w:r w:rsidRPr="00815F24">
        <w:rPr>
          <w:lang w:val="tr-TR"/>
        </w:rPr>
        <w:t>Table</w:t>
      </w:r>
      <w:proofErr w:type="spellEnd"/>
      <w:r w:rsidRPr="00815F24">
        <w:rPr>
          <w:lang w:val="tr-TR"/>
        </w:rPr>
        <w:t xml:space="preserve"> </w:t>
      </w:r>
      <w:proofErr w:type="spellStart"/>
      <w:r w:rsidRPr="00815F24">
        <w:rPr>
          <w:lang w:val="tr-TR"/>
        </w:rPr>
        <w:t>Scan</w:t>
      </w:r>
      <w:proofErr w:type="spellEnd"/>
      <w:r w:rsidRPr="00815F24">
        <w:rPr>
          <w:lang w:val="tr-TR"/>
        </w:rPr>
        <w:t xml:space="preserve"> yönteminin temel dezavantajları şunlardır:</w:t>
      </w:r>
    </w:p>
    <w:p w14:paraId="3AF5E874" w14:textId="77777777" w:rsidR="00815F24" w:rsidRPr="00815F24" w:rsidRDefault="00815F24">
      <w:pPr>
        <w:numPr>
          <w:ilvl w:val="0"/>
          <w:numId w:val="11"/>
        </w:numPr>
        <w:rPr>
          <w:lang w:val="tr-TR"/>
        </w:rPr>
      </w:pPr>
      <w:r w:rsidRPr="00815F24">
        <w:rPr>
          <w:lang w:val="tr-TR"/>
        </w:rPr>
        <w:t xml:space="preserve">Gereksiz disk erişimi oluşturur. </w:t>
      </w:r>
    </w:p>
    <w:p w14:paraId="06E36B7B" w14:textId="77777777" w:rsidR="00815F24" w:rsidRPr="00815F24" w:rsidRDefault="00815F24">
      <w:pPr>
        <w:numPr>
          <w:ilvl w:val="0"/>
          <w:numId w:val="11"/>
        </w:numPr>
        <w:rPr>
          <w:lang w:val="tr-TR"/>
        </w:rPr>
      </w:pPr>
      <w:r w:rsidRPr="00815F24">
        <w:rPr>
          <w:lang w:val="tr-TR"/>
        </w:rPr>
        <w:t xml:space="preserve">Büyük veri kümelerinde yavaş çalışır. </w:t>
      </w:r>
    </w:p>
    <w:p w14:paraId="5D9F1025" w14:textId="77777777" w:rsidR="00815F24" w:rsidRPr="00815F24" w:rsidRDefault="00815F24">
      <w:pPr>
        <w:numPr>
          <w:ilvl w:val="0"/>
          <w:numId w:val="11"/>
        </w:numPr>
        <w:rPr>
          <w:lang w:val="tr-TR"/>
        </w:rPr>
      </w:pPr>
      <w:r w:rsidRPr="00815F24">
        <w:rPr>
          <w:lang w:val="tr-TR"/>
        </w:rPr>
        <w:t xml:space="preserve">İşlemci kullanımını artırır. </w:t>
      </w:r>
    </w:p>
    <w:p w14:paraId="3A3B39B4" w14:textId="77777777" w:rsidR="00815F24" w:rsidRPr="00815F24" w:rsidRDefault="00815F24">
      <w:pPr>
        <w:numPr>
          <w:ilvl w:val="0"/>
          <w:numId w:val="11"/>
        </w:numPr>
        <w:rPr>
          <w:lang w:val="tr-TR"/>
        </w:rPr>
      </w:pPr>
      <w:r w:rsidRPr="00815F24">
        <w:rPr>
          <w:lang w:val="tr-TR"/>
        </w:rPr>
        <w:t xml:space="preserve">Bellek erişim maliyetini yükseltir. </w:t>
      </w:r>
    </w:p>
    <w:p w14:paraId="0D217534" w14:textId="77777777" w:rsidR="00815F24" w:rsidRPr="00815F24" w:rsidRDefault="00815F24">
      <w:pPr>
        <w:numPr>
          <w:ilvl w:val="0"/>
          <w:numId w:val="11"/>
        </w:numPr>
        <w:rPr>
          <w:lang w:val="tr-TR"/>
        </w:rPr>
      </w:pPr>
      <w:r w:rsidRPr="00815F24">
        <w:rPr>
          <w:lang w:val="tr-TR"/>
        </w:rPr>
        <w:t xml:space="preserve">Gerçek zamanlı sistemlerde performans kaybına neden olur. </w:t>
      </w:r>
    </w:p>
    <w:p w14:paraId="47E401F8" w14:textId="6B6CBF28" w:rsidR="00815F24" w:rsidRPr="00815F24" w:rsidRDefault="00815F24" w:rsidP="00815F24">
      <w:pPr>
        <w:rPr>
          <w:lang w:val="tr-TR"/>
        </w:rPr>
      </w:pPr>
      <w:r w:rsidRPr="00815F24">
        <w:rPr>
          <w:lang w:val="tr-TR"/>
        </w:rPr>
        <w:t xml:space="preserve">Bu nedenle modern </w:t>
      </w:r>
      <w:proofErr w:type="spellStart"/>
      <w:r w:rsidRPr="00815F24">
        <w:rPr>
          <w:lang w:val="tr-TR"/>
        </w:rPr>
        <w:t>veritabanı</w:t>
      </w:r>
      <w:proofErr w:type="spellEnd"/>
      <w:r w:rsidRPr="00815F24">
        <w:rPr>
          <w:lang w:val="tr-TR"/>
        </w:rPr>
        <w:t xml:space="preserve"> sistemleri mümkün olduğunca Full </w:t>
      </w:r>
      <w:proofErr w:type="spellStart"/>
      <w:r w:rsidRPr="00815F24">
        <w:rPr>
          <w:lang w:val="tr-TR"/>
        </w:rPr>
        <w:t>Table</w:t>
      </w:r>
      <w:proofErr w:type="spellEnd"/>
      <w:r w:rsidRPr="00815F24">
        <w:rPr>
          <w:lang w:val="tr-TR"/>
        </w:rPr>
        <w:t xml:space="preserve"> </w:t>
      </w:r>
      <w:proofErr w:type="spellStart"/>
      <w:r w:rsidRPr="00815F24">
        <w:rPr>
          <w:lang w:val="tr-TR"/>
        </w:rPr>
        <w:t>Scan</w:t>
      </w:r>
      <w:proofErr w:type="spellEnd"/>
      <w:r w:rsidRPr="00815F24">
        <w:rPr>
          <w:lang w:val="tr-TR"/>
        </w:rPr>
        <w:t xml:space="preserve"> yerine indeks kullanmayı tercih etmektedir.</w:t>
      </w:r>
    </w:p>
    <w:p w14:paraId="112C6941" w14:textId="77777777" w:rsidR="00815F24" w:rsidRPr="00815F24" w:rsidRDefault="00815F24" w:rsidP="00815F24">
      <w:pPr>
        <w:pStyle w:val="Balk2"/>
        <w:rPr>
          <w:lang w:val="tr-TR"/>
        </w:rPr>
      </w:pPr>
      <w:r w:rsidRPr="00815F24">
        <w:rPr>
          <w:lang w:val="tr-TR"/>
        </w:rPr>
        <w:t xml:space="preserve">3.2 Index </w:t>
      </w:r>
      <w:proofErr w:type="spellStart"/>
      <w:r w:rsidRPr="00815F24">
        <w:rPr>
          <w:lang w:val="tr-TR"/>
        </w:rPr>
        <w:t>Scan</w:t>
      </w:r>
      <w:proofErr w:type="spellEnd"/>
    </w:p>
    <w:p w14:paraId="6FCE9423" w14:textId="77777777" w:rsidR="00815F24" w:rsidRPr="00815F24" w:rsidRDefault="00815F24" w:rsidP="00815F24">
      <w:pPr>
        <w:rPr>
          <w:lang w:val="tr-TR"/>
        </w:rPr>
      </w:pPr>
      <w:r w:rsidRPr="00815F24">
        <w:rPr>
          <w:lang w:val="tr-TR"/>
        </w:rPr>
        <w:t xml:space="preserve">Index </w:t>
      </w:r>
      <w:proofErr w:type="spellStart"/>
      <w:r w:rsidRPr="00815F24">
        <w:rPr>
          <w:lang w:val="tr-TR"/>
        </w:rPr>
        <w:t>Scan</w:t>
      </w:r>
      <w:proofErr w:type="spellEnd"/>
      <w:r w:rsidRPr="00815F24">
        <w:rPr>
          <w:lang w:val="tr-TR"/>
        </w:rPr>
        <w:t>, aranan kaydın önceden oluşturulmuş indeks yapısı üzerinden bulunması yöntemidir.</w:t>
      </w:r>
    </w:p>
    <w:p w14:paraId="63160563" w14:textId="77777777" w:rsidR="00815F24" w:rsidRPr="00815F24" w:rsidRDefault="00815F24" w:rsidP="00815F24">
      <w:pPr>
        <w:rPr>
          <w:lang w:val="tr-TR"/>
        </w:rPr>
      </w:pPr>
      <w:r w:rsidRPr="00815F24">
        <w:rPr>
          <w:lang w:val="tr-TR"/>
        </w:rPr>
        <w:lastRenderedPageBreak/>
        <w:t>Bu yöntemde sistem bütün tabloyu okumak yerine yalnızca indeks yapısını inceler. İndeks içerisinde bulunan anahtar değeri ilgili fiziksel kayıt adresini göstermektedir.</w:t>
      </w:r>
    </w:p>
    <w:p w14:paraId="5ED99EC6" w14:textId="77777777" w:rsidR="00815F24" w:rsidRPr="00815F24" w:rsidRDefault="00815F24" w:rsidP="00815F24">
      <w:pPr>
        <w:rPr>
          <w:lang w:val="tr-TR"/>
        </w:rPr>
      </w:pPr>
      <w:r w:rsidRPr="00815F24">
        <w:rPr>
          <w:lang w:val="tr-TR"/>
        </w:rPr>
        <w:t>Örneğin;</w:t>
      </w:r>
    </w:p>
    <w:p w14:paraId="5DACFCC7"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100000</w:t>
      </w:r>
    </w:p>
    <w:p w14:paraId="506A38E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p>
    <w:p w14:paraId="161500BC"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r w:rsidRPr="00815F24">
        <w:rPr>
          <w:rFonts w:ascii="Arial" w:hAnsi="Arial" w:cs="Arial"/>
          <w:lang w:val="tr-TR"/>
        </w:rPr>
        <w:t>▼</w:t>
      </w:r>
    </w:p>
    <w:p w14:paraId="3EC9DC7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RecordPointer</w:t>
      </w:r>
      <w:proofErr w:type="spellEnd"/>
    </w:p>
    <w:p w14:paraId="611C064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p>
    <w:p w14:paraId="0B2A3A26"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 xml:space="preserve">      </w:t>
      </w:r>
      <w:r w:rsidRPr="00815F24">
        <w:rPr>
          <w:rFonts w:ascii="Arial" w:hAnsi="Arial" w:cs="Arial"/>
          <w:lang w:val="tr-TR"/>
        </w:rPr>
        <w:t>▼</w:t>
      </w:r>
    </w:p>
    <w:p w14:paraId="6E05818B"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Page</w:t>
      </w:r>
      <w:proofErr w:type="spellEnd"/>
      <w:r w:rsidRPr="00815F24">
        <w:rPr>
          <w:lang w:val="tr-TR"/>
        </w:rPr>
        <w:t xml:space="preserve"> 24</w:t>
      </w:r>
    </w:p>
    <w:p w14:paraId="6447A51C"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Slot 18</w:t>
      </w:r>
    </w:p>
    <w:p w14:paraId="2B960781" w14:textId="77777777" w:rsidR="00815F24" w:rsidRPr="00815F24" w:rsidRDefault="00815F24" w:rsidP="00815F24">
      <w:pPr>
        <w:rPr>
          <w:lang w:val="tr-TR"/>
        </w:rPr>
      </w:pPr>
      <w:proofErr w:type="gramStart"/>
      <w:r w:rsidRPr="00815F24">
        <w:rPr>
          <w:lang w:val="tr-TR"/>
        </w:rPr>
        <w:t>şeklindeki</w:t>
      </w:r>
      <w:proofErr w:type="gramEnd"/>
      <w:r w:rsidRPr="00815F24">
        <w:rPr>
          <w:lang w:val="tr-TR"/>
        </w:rPr>
        <w:t xml:space="preserve"> bir indeks kaydı sayesinde sistem doğrudan ilgili sayfaya ulaşabilmektedir.</w:t>
      </w:r>
    </w:p>
    <w:p w14:paraId="35AA9BA8" w14:textId="77777777" w:rsidR="00815F24" w:rsidRPr="00815F24" w:rsidRDefault="00815F24" w:rsidP="00815F24">
      <w:pPr>
        <w:rPr>
          <w:lang w:val="tr-TR"/>
        </w:rPr>
      </w:pPr>
      <w:r w:rsidRPr="00815F24">
        <w:rPr>
          <w:lang w:val="tr-TR"/>
        </w:rPr>
        <w:t>Bu yaklaşım sayesinde gereksiz disk erişimi ortadan kaldırılmakta ve sorgular çok daha kısa sürede tamamlanmaktadır.</w:t>
      </w:r>
    </w:p>
    <w:p w14:paraId="6D2253EB" w14:textId="77777777" w:rsidR="00815F24" w:rsidRPr="00815F24" w:rsidRDefault="00815F24" w:rsidP="00815F24">
      <w:pPr>
        <w:rPr>
          <w:lang w:val="tr-TR"/>
        </w:rPr>
      </w:pPr>
      <w:r w:rsidRPr="00815F24">
        <w:rPr>
          <w:lang w:val="tr-TR"/>
        </w:rPr>
        <w:t>YEKDB içerisinde geliştirilen Index Management katmanı da tam olarak bu mantık üzerine kurulmuştur.</w:t>
      </w:r>
    </w:p>
    <w:p w14:paraId="58FA610B" w14:textId="77777777" w:rsidR="00815F24" w:rsidRPr="00815F24" w:rsidRDefault="00815F24" w:rsidP="00815F24">
      <w:pPr>
        <w:rPr>
          <w:lang w:val="tr-TR"/>
        </w:rPr>
      </w:pPr>
      <w:r w:rsidRPr="00815F24">
        <w:rPr>
          <w:lang w:val="tr-TR"/>
        </w:rPr>
        <w:t>Her indeks girdisi;</w:t>
      </w:r>
    </w:p>
    <w:p w14:paraId="1869DACF" w14:textId="77777777" w:rsidR="00815F24" w:rsidRPr="00815F24" w:rsidRDefault="00815F24">
      <w:pPr>
        <w:numPr>
          <w:ilvl w:val="0"/>
          <w:numId w:val="12"/>
        </w:numPr>
        <w:rPr>
          <w:lang w:val="tr-TR"/>
        </w:rPr>
      </w:pPr>
      <w:r w:rsidRPr="00815F24">
        <w:rPr>
          <w:lang w:val="tr-TR"/>
        </w:rPr>
        <w:t>Anahtar değeri (</w:t>
      </w:r>
      <w:proofErr w:type="spellStart"/>
      <w:r w:rsidRPr="00815F24">
        <w:rPr>
          <w:lang w:val="tr-TR"/>
        </w:rPr>
        <w:t>Key</w:t>
      </w:r>
      <w:proofErr w:type="spellEnd"/>
      <w:r w:rsidRPr="00815F24">
        <w:rPr>
          <w:lang w:val="tr-TR"/>
        </w:rPr>
        <w:t xml:space="preserve">) </w:t>
      </w:r>
    </w:p>
    <w:p w14:paraId="2FFBFBAF" w14:textId="77777777" w:rsidR="00815F24" w:rsidRPr="00815F24" w:rsidRDefault="00815F24">
      <w:pPr>
        <w:numPr>
          <w:ilvl w:val="0"/>
          <w:numId w:val="12"/>
        </w:numPr>
        <w:rPr>
          <w:lang w:val="tr-TR"/>
        </w:rPr>
      </w:pPr>
      <w:r w:rsidRPr="00815F24">
        <w:rPr>
          <w:lang w:val="tr-TR"/>
        </w:rPr>
        <w:t>Fiziksel kayıt adresi (</w:t>
      </w:r>
      <w:proofErr w:type="spellStart"/>
      <w:r w:rsidRPr="00815F24">
        <w:rPr>
          <w:lang w:val="tr-TR"/>
        </w:rPr>
        <w:t>RecordPointer</w:t>
      </w:r>
      <w:proofErr w:type="spellEnd"/>
      <w:r w:rsidRPr="00815F24">
        <w:rPr>
          <w:lang w:val="tr-TR"/>
        </w:rPr>
        <w:t xml:space="preserve">) </w:t>
      </w:r>
    </w:p>
    <w:p w14:paraId="70F34329" w14:textId="77777777" w:rsidR="00815F24" w:rsidRPr="00815F24" w:rsidRDefault="00815F24" w:rsidP="00815F24">
      <w:pPr>
        <w:rPr>
          <w:lang w:val="tr-TR"/>
        </w:rPr>
      </w:pPr>
      <w:proofErr w:type="gramStart"/>
      <w:r w:rsidRPr="00815F24">
        <w:rPr>
          <w:lang w:val="tr-TR"/>
        </w:rPr>
        <w:t>bilgilerini</w:t>
      </w:r>
      <w:proofErr w:type="gramEnd"/>
      <w:r w:rsidRPr="00815F24">
        <w:rPr>
          <w:lang w:val="tr-TR"/>
        </w:rPr>
        <w:t xml:space="preserve"> birlikte saklamaktadır.</w:t>
      </w:r>
    </w:p>
    <w:p w14:paraId="0AB21703" w14:textId="66F3FC9C" w:rsidR="00815F24" w:rsidRPr="00815F24" w:rsidRDefault="00815F24" w:rsidP="00815F24">
      <w:pPr>
        <w:rPr>
          <w:lang w:val="tr-TR"/>
        </w:rPr>
      </w:pPr>
      <w:r w:rsidRPr="00815F24">
        <w:rPr>
          <w:lang w:val="tr-TR"/>
        </w:rPr>
        <w:t xml:space="preserve">Bu yapı ilerleyen sprintlerde geliştirilecek B+ </w:t>
      </w:r>
      <w:proofErr w:type="spellStart"/>
      <w:r w:rsidRPr="00815F24">
        <w:rPr>
          <w:lang w:val="tr-TR"/>
        </w:rPr>
        <w:t>Tree</w:t>
      </w:r>
      <w:proofErr w:type="spellEnd"/>
      <w:r w:rsidRPr="00815F24">
        <w:rPr>
          <w:lang w:val="tr-TR"/>
        </w:rPr>
        <w:t xml:space="preserve"> Index Engine tarafından daha verimli şekilde kullanılacaktır.</w:t>
      </w:r>
    </w:p>
    <w:p w14:paraId="6D2979B2" w14:textId="77777777" w:rsidR="00815F24" w:rsidRPr="00815F24" w:rsidRDefault="00815F24" w:rsidP="00815F24">
      <w:pPr>
        <w:pStyle w:val="Balk2"/>
        <w:rPr>
          <w:lang w:val="tr-TR"/>
        </w:rPr>
      </w:pPr>
      <w:r w:rsidRPr="00815F24">
        <w:rPr>
          <w:lang w:val="tr-TR"/>
        </w:rPr>
        <w:t>3.3 Index Kullanım Senaryoları</w:t>
      </w:r>
    </w:p>
    <w:p w14:paraId="6B2E96ED" w14:textId="77777777" w:rsidR="00815F24" w:rsidRPr="00815F24" w:rsidRDefault="00815F24" w:rsidP="00815F24">
      <w:pPr>
        <w:rPr>
          <w:lang w:val="tr-TR"/>
        </w:rPr>
      </w:pPr>
      <w:r w:rsidRPr="00815F24">
        <w:rPr>
          <w:lang w:val="tr-TR"/>
        </w:rPr>
        <w:t xml:space="preserve">İndeksler yalnızca arama işlemlerinde değil, birçok farklı </w:t>
      </w:r>
      <w:proofErr w:type="spellStart"/>
      <w:r w:rsidRPr="00815F24">
        <w:rPr>
          <w:lang w:val="tr-TR"/>
        </w:rPr>
        <w:t>veritabanı</w:t>
      </w:r>
      <w:proofErr w:type="spellEnd"/>
      <w:r w:rsidRPr="00815F24">
        <w:rPr>
          <w:lang w:val="tr-TR"/>
        </w:rPr>
        <w:t xml:space="preserve"> işleminde kullanılmaktadır.</w:t>
      </w:r>
    </w:p>
    <w:p w14:paraId="7560E646" w14:textId="77777777" w:rsidR="00815F24" w:rsidRPr="00815F24" w:rsidRDefault="00815F24" w:rsidP="00815F24">
      <w:pPr>
        <w:rPr>
          <w:lang w:val="tr-TR"/>
        </w:rPr>
      </w:pPr>
      <w:r w:rsidRPr="00815F24">
        <w:rPr>
          <w:lang w:val="tr-TR"/>
        </w:rPr>
        <w:t>YEKDB içerisinde geliştirilen indeks altyapısı aşağıdaki işlemleri destekleyecek şekilde tasarlanmıştır.</w:t>
      </w:r>
    </w:p>
    <w:p w14:paraId="216F0617" w14:textId="77777777" w:rsidR="00815F24" w:rsidRPr="00815F24" w:rsidRDefault="00815F24" w:rsidP="00815F24">
      <w:pPr>
        <w:pStyle w:val="Balk2"/>
        <w:rPr>
          <w:lang w:val="tr-TR"/>
        </w:rPr>
      </w:pPr>
      <w:r w:rsidRPr="00815F24">
        <w:rPr>
          <w:lang w:val="tr-TR"/>
        </w:rPr>
        <w:t>PRIMARY KEY Aramaları</w:t>
      </w:r>
    </w:p>
    <w:p w14:paraId="3B49612B" w14:textId="77777777" w:rsidR="00815F24" w:rsidRPr="00815F24" w:rsidRDefault="00815F24" w:rsidP="00815F24">
      <w:pPr>
        <w:rPr>
          <w:lang w:val="tr-TR"/>
        </w:rPr>
      </w:pPr>
      <w:r w:rsidRPr="00815F24">
        <w:rPr>
          <w:lang w:val="tr-TR"/>
        </w:rPr>
        <w:t>Birincil anahtar üzerinden kayıtların doğrudan bulunması.</w:t>
      </w:r>
    </w:p>
    <w:p w14:paraId="09218D09" w14:textId="77777777" w:rsidR="00815F24" w:rsidRPr="00815F24" w:rsidRDefault="00815F24" w:rsidP="00815F24">
      <w:pPr>
        <w:rPr>
          <w:lang w:val="tr-TR"/>
        </w:rPr>
      </w:pPr>
      <w:r w:rsidRPr="00815F24">
        <w:rPr>
          <w:lang w:val="tr-TR"/>
        </w:rPr>
        <w:t>Örnek;</w:t>
      </w:r>
    </w:p>
    <w:p w14:paraId="672C40A6"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StudentID</w:t>
      </w:r>
      <w:proofErr w:type="spellEnd"/>
      <w:r w:rsidRPr="00815F24">
        <w:rPr>
          <w:lang w:val="tr-TR"/>
        </w:rPr>
        <w:t xml:space="preserve"> = 1025</w:t>
      </w:r>
    </w:p>
    <w:p w14:paraId="27B90ADB"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00E23247"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lastRenderedPageBreak/>
        <w:t>İndeks</w:t>
      </w:r>
    </w:p>
    <w:p w14:paraId="00AF828C"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682FE38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RecordPointer</w:t>
      </w:r>
      <w:proofErr w:type="spellEnd"/>
    </w:p>
    <w:p w14:paraId="103910B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1C355E29" w14:textId="29289C99"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Kayıt</w:t>
      </w:r>
    </w:p>
    <w:p w14:paraId="466A0F01" w14:textId="77777777" w:rsidR="00815F24" w:rsidRPr="00815F24" w:rsidRDefault="00815F24" w:rsidP="00815F24">
      <w:pPr>
        <w:pStyle w:val="Balk2"/>
        <w:rPr>
          <w:lang w:val="tr-TR"/>
        </w:rPr>
      </w:pPr>
      <w:r w:rsidRPr="00815F24">
        <w:rPr>
          <w:lang w:val="tr-TR"/>
        </w:rPr>
        <w:t>UNIQUE Alanlar</w:t>
      </w:r>
    </w:p>
    <w:p w14:paraId="6DCE7779" w14:textId="77777777" w:rsidR="00815F24" w:rsidRPr="00815F24" w:rsidRDefault="00815F24" w:rsidP="00815F24">
      <w:pPr>
        <w:rPr>
          <w:lang w:val="tr-TR"/>
        </w:rPr>
      </w:pPr>
      <w:r w:rsidRPr="00815F24">
        <w:rPr>
          <w:lang w:val="tr-TR"/>
        </w:rPr>
        <w:t>Tekrarlanmasına izin verilmeyen alanlar.</w:t>
      </w:r>
    </w:p>
    <w:p w14:paraId="24CA3C31"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Örneğin;</w:t>
      </w:r>
    </w:p>
    <w:p w14:paraId="6512D70B" w14:textId="0672A863"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Email</w:t>
      </w:r>
      <w:proofErr w:type="spellEnd"/>
    </w:p>
    <w:p w14:paraId="1ED0A63A"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gramStart"/>
      <w:r w:rsidRPr="00815F24">
        <w:rPr>
          <w:lang w:val="tr-TR"/>
        </w:rPr>
        <w:t>TC</w:t>
      </w:r>
      <w:proofErr w:type="gramEnd"/>
      <w:r w:rsidRPr="00815F24">
        <w:rPr>
          <w:lang w:val="tr-TR"/>
        </w:rPr>
        <w:t xml:space="preserve"> Kimlik No</w:t>
      </w:r>
    </w:p>
    <w:p w14:paraId="4585C1C2"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
    <w:p w14:paraId="3766FC47"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Personel No</w:t>
      </w:r>
    </w:p>
    <w:p w14:paraId="04E9109B" w14:textId="77777777" w:rsidR="00815F24" w:rsidRPr="00815F24" w:rsidRDefault="00815F24" w:rsidP="00815F24">
      <w:pPr>
        <w:rPr>
          <w:lang w:val="tr-TR"/>
        </w:rPr>
      </w:pPr>
      <w:r w:rsidRPr="00815F24">
        <w:rPr>
          <w:lang w:val="tr-TR"/>
        </w:rPr>
        <w:t>Bu alanlarda aynı değer yalnızca bir kez bulunabilir.</w:t>
      </w:r>
    </w:p>
    <w:p w14:paraId="265C2EE7" w14:textId="606D2C42" w:rsidR="00815F24" w:rsidRPr="00815F24" w:rsidRDefault="00815F24" w:rsidP="00815F24">
      <w:pPr>
        <w:rPr>
          <w:lang w:val="tr-TR"/>
        </w:rPr>
      </w:pPr>
      <w:proofErr w:type="spellStart"/>
      <w:r w:rsidRPr="00815F24">
        <w:rPr>
          <w:lang w:val="tr-TR"/>
        </w:rPr>
        <w:t>Duplicate</w:t>
      </w:r>
      <w:proofErr w:type="spellEnd"/>
      <w:r w:rsidRPr="00815F24">
        <w:rPr>
          <w:lang w:val="tr-TR"/>
        </w:rPr>
        <w:t xml:space="preserve"> Index </w:t>
      </w:r>
      <w:proofErr w:type="spellStart"/>
      <w:r w:rsidRPr="00815F24">
        <w:rPr>
          <w:lang w:val="tr-TR"/>
        </w:rPr>
        <w:t>Key</w:t>
      </w:r>
      <w:proofErr w:type="spellEnd"/>
      <w:r w:rsidRPr="00815F24">
        <w:rPr>
          <w:lang w:val="tr-TR"/>
        </w:rPr>
        <w:t xml:space="preserve"> kontrolü bu sprint kapsamında geliştirilmiştir.</w:t>
      </w:r>
    </w:p>
    <w:p w14:paraId="39801EC6" w14:textId="77777777" w:rsidR="00815F24" w:rsidRPr="00815F24" w:rsidRDefault="00815F24" w:rsidP="00815F24">
      <w:pPr>
        <w:rPr>
          <w:b/>
          <w:bCs/>
          <w:lang w:val="tr-TR"/>
        </w:rPr>
      </w:pPr>
      <w:r w:rsidRPr="00815F24">
        <w:rPr>
          <w:b/>
          <w:bCs/>
          <w:lang w:val="tr-TR"/>
        </w:rPr>
        <w:t>NON_UNIQUE Alanlar</w:t>
      </w:r>
    </w:p>
    <w:p w14:paraId="03295705" w14:textId="77777777" w:rsidR="00815F24" w:rsidRPr="00815F24" w:rsidRDefault="00815F24" w:rsidP="00815F24">
      <w:pPr>
        <w:rPr>
          <w:lang w:val="tr-TR"/>
        </w:rPr>
      </w:pPr>
      <w:r w:rsidRPr="00815F24">
        <w:rPr>
          <w:lang w:val="tr-TR"/>
        </w:rPr>
        <w:t>Birden fazla kaydın aynı anahtar değerini paylaşabildiği alanlardır.</w:t>
      </w:r>
    </w:p>
    <w:p w14:paraId="63FBFA0F" w14:textId="77777777" w:rsidR="00815F24" w:rsidRPr="00815F24" w:rsidRDefault="00815F24" w:rsidP="00815F24">
      <w:pPr>
        <w:rPr>
          <w:lang w:val="tr-TR"/>
        </w:rPr>
      </w:pPr>
      <w:r w:rsidRPr="00815F24">
        <w:rPr>
          <w:lang w:val="tr-TR"/>
        </w:rPr>
        <w:t>Örneğin;</w:t>
      </w:r>
    </w:p>
    <w:p w14:paraId="3FFA8D49" w14:textId="5747CCD9"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Şehir</w:t>
      </w:r>
    </w:p>
    <w:p w14:paraId="6289FDBB" w14:textId="788A77BF"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0F03FA27" w14:textId="7320CF32"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Malatya</w:t>
      </w:r>
    </w:p>
    <w:p w14:paraId="709A1B98" w14:textId="4CB9B842"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r w:rsidRPr="00815F24">
        <w:rPr>
          <w:lang w:val="tr-TR"/>
        </w:rPr>
        <w:t>↓</w:t>
      </w:r>
    </w:p>
    <w:p w14:paraId="63218E54"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Pointer</w:t>
      </w:r>
      <w:proofErr w:type="spellEnd"/>
      <w:r w:rsidRPr="00815F24">
        <w:rPr>
          <w:lang w:val="tr-TR"/>
        </w:rPr>
        <w:t xml:space="preserve"> 1</w:t>
      </w:r>
    </w:p>
    <w:p w14:paraId="195E0CF3"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
    <w:p w14:paraId="48239759"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Pointer</w:t>
      </w:r>
      <w:proofErr w:type="spellEnd"/>
      <w:r w:rsidRPr="00815F24">
        <w:rPr>
          <w:lang w:val="tr-TR"/>
        </w:rPr>
        <w:t xml:space="preserve"> 2</w:t>
      </w:r>
    </w:p>
    <w:p w14:paraId="18721FB4"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
    <w:p w14:paraId="6D370538" w14:textId="77777777" w:rsidR="00815F24" w:rsidRPr="00815F24" w:rsidRDefault="00815F24" w:rsidP="00815F24">
      <w:pPr>
        <w:pBdr>
          <w:top w:val="single" w:sz="4" w:space="1" w:color="auto"/>
          <w:left w:val="single" w:sz="4" w:space="4" w:color="auto"/>
          <w:bottom w:val="single" w:sz="4" w:space="1" w:color="auto"/>
          <w:right w:val="single" w:sz="4" w:space="4" w:color="auto"/>
        </w:pBdr>
        <w:rPr>
          <w:lang w:val="tr-TR"/>
        </w:rPr>
      </w:pPr>
      <w:proofErr w:type="spellStart"/>
      <w:r w:rsidRPr="00815F24">
        <w:rPr>
          <w:lang w:val="tr-TR"/>
        </w:rPr>
        <w:t>Pointer</w:t>
      </w:r>
      <w:proofErr w:type="spellEnd"/>
      <w:r w:rsidRPr="00815F24">
        <w:rPr>
          <w:lang w:val="tr-TR"/>
        </w:rPr>
        <w:t xml:space="preserve"> 3</w:t>
      </w:r>
    </w:p>
    <w:p w14:paraId="3613AB18" w14:textId="7806237D" w:rsidR="00815F24" w:rsidRPr="00815F24" w:rsidRDefault="00815F24" w:rsidP="00815F24">
      <w:pPr>
        <w:rPr>
          <w:lang w:val="tr-TR"/>
        </w:rPr>
      </w:pPr>
      <w:r w:rsidRPr="00815F24">
        <w:rPr>
          <w:lang w:val="tr-TR"/>
        </w:rPr>
        <w:t>Bu yapı sayesinde aynı şehirde yaşayan bütün öğrenciler tek anahtar altında tutulabilmektedir.</w:t>
      </w:r>
    </w:p>
    <w:p w14:paraId="2B9784AC" w14:textId="77777777" w:rsidR="00815F24" w:rsidRPr="00815F24" w:rsidRDefault="00815F24" w:rsidP="00815F24">
      <w:pPr>
        <w:pStyle w:val="Balk2"/>
        <w:rPr>
          <w:lang w:val="tr-TR"/>
        </w:rPr>
      </w:pPr>
      <w:proofErr w:type="spellStart"/>
      <w:r w:rsidRPr="00815F24">
        <w:rPr>
          <w:lang w:val="tr-TR"/>
        </w:rPr>
        <w:lastRenderedPageBreak/>
        <w:t>Foreign</w:t>
      </w:r>
      <w:proofErr w:type="spellEnd"/>
      <w:r w:rsidRPr="00815F24">
        <w:rPr>
          <w:lang w:val="tr-TR"/>
        </w:rPr>
        <w:t xml:space="preserve"> </w:t>
      </w:r>
      <w:proofErr w:type="spellStart"/>
      <w:r w:rsidRPr="00815F24">
        <w:rPr>
          <w:lang w:val="tr-TR"/>
        </w:rPr>
        <w:t>Key</w:t>
      </w:r>
      <w:proofErr w:type="spellEnd"/>
      <w:r w:rsidRPr="00815F24">
        <w:rPr>
          <w:lang w:val="tr-TR"/>
        </w:rPr>
        <w:t xml:space="preserve"> İlişkileri</w:t>
      </w:r>
    </w:p>
    <w:p w14:paraId="6EC982DD" w14:textId="77777777" w:rsidR="00815F24" w:rsidRPr="00815F24" w:rsidRDefault="00815F24" w:rsidP="00815F24">
      <w:pPr>
        <w:rPr>
          <w:lang w:val="tr-TR"/>
        </w:rPr>
      </w:pPr>
      <w:r w:rsidRPr="00815F24">
        <w:rPr>
          <w:lang w:val="tr-TR"/>
        </w:rPr>
        <w:t xml:space="preserve">İlerleyen sprintlerde geliştirilecek </w:t>
      </w:r>
      <w:proofErr w:type="spellStart"/>
      <w:r w:rsidRPr="00815F24">
        <w:rPr>
          <w:lang w:val="tr-TR"/>
        </w:rPr>
        <w:t>Foreign</w:t>
      </w:r>
      <w:proofErr w:type="spellEnd"/>
      <w:r w:rsidRPr="00815F24">
        <w:rPr>
          <w:lang w:val="tr-TR"/>
        </w:rPr>
        <w:t xml:space="preserve"> </w:t>
      </w:r>
      <w:proofErr w:type="spellStart"/>
      <w:r w:rsidRPr="00815F24">
        <w:rPr>
          <w:lang w:val="tr-TR"/>
        </w:rPr>
        <w:t>Key</w:t>
      </w:r>
      <w:proofErr w:type="spellEnd"/>
      <w:r w:rsidRPr="00815F24">
        <w:rPr>
          <w:lang w:val="tr-TR"/>
        </w:rPr>
        <w:t xml:space="preserve"> sistemi de indeks altyapısından faydalanacaktır.</w:t>
      </w:r>
    </w:p>
    <w:p w14:paraId="0F71E898" w14:textId="4DAE79EC" w:rsidR="00815F24" w:rsidRPr="00815F24" w:rsidRDefault="00815F24" w:rsidP="00815F24">
      <w:pPr>
        <w:rPr>
          <w:lang w:val="tr-TR"/>
        </w:rPr>
      </w:pPr>
      <w:r w:rsidRPr="00815F24">
        <w:rPr>
          <w:lang w:val="tr-TR"/>
        </w:rPr>
        <w:t>Böylece ilişkili kayıtlar çok daha kısa sürede bulunabilecektir.</w:t>
      </w:r>
    </w:p>
    <w:p w14:paraId="1FF4D9DA" w14:textId="77777777" w:rsidR="00815F24" w:rsidRPr="00815F24" w:rsidRDefault="00815F24" w:rsidP="00815F24">
      <w:pPr>
        <w:pStyle w:val="Balk2"/>
        <w:rPr>
          <w:lang w:val="tr-TR"/>
        </w:rPr>
      </w:pPr>
      <w:r w:rsidRPr="00815F24">
        <w:rPr>
          <w:lang w:val="tr-TR"/>
        </w:rPr>
        <w:t>JOIN İşlemleri</w:t>
      </w:r>
    </w:p>
    <w:p w14:paraId="0F563061" w14:textId="77777777" w:rsidR="00815F24" w:rsidRPr="00815F24" w:rsidRDefault="00815F24" w:rsidP="00815F24">
      <w:pPr>
        <w:rPr>
          <w:lang w:val="tr-TR"/>
        </w:rPr>
      </w:pPr>
      <w:r w:rsidRPr="00815F24">
        <w:rPr>
          <w:lang w:val="tr-TR"/>
        </w:rPr>
        <w:t>JOIN sorgularında iki tablo arasındaki eşleşmeler indeksler üzerinden gerçekleştirileceğinden sorgu performansı önemli ölçüde artacaktır.</w:t>
      </w:r>
    </w:p>
    <w:p w14:paraId="79E2E7BA" w14:textId="0A12AF39" w:rsidR="00815F24" w:rsidRPr="00815F24" w:rsidRDefault="00815F24" w:rsidP="00815F24">
      <w:pPr>
        <w:rPr>
          <w:lang w:val="tr-TR"/>
        </w:rPr>
      </w:pPr>
      <w:r w:rsidRPr="00815F24">
        <w:rPr>
          <w:lang w:val="tr-TR"/>
        </w:rPr>
        <w:t>Bu özellik ilerleyen sprintlerde SQL katmanı geliştirildiğinde aktif olarak kullanılacaktır.</w:t>
      </w:r>
    </w:p>
    <w:p w14:paraId="10E0D51E" w14:textId="77777777" w:rsidR="00815F24" w:rsidRPr="00815F24" w:rsidRDefault="00815F24" w:rsidP="00815F24">
      <w:pPr>
        <w:pStyle w:val="Balk2"/>
        <w:rPr>
          <w:lang w:val="tr-TR"/>
        </w:rPr>
      </w:pPr>
      <w:r w:rsidRPr="00815F24">
        <w:rPr>
          <w:lang w:val="tr-TR"/>
        </w:rPr>
        <w:t xml:space="preserve">3.4 </w:t>
      </w:r>
      <w:proofErr w:type="spellStart"/>
      <w:r w:rsidRPr="00815F24">
        <w:rPr>
          <w:lang w:val="tr-TR"/>
        </w:rPr>
        <w:t>YEKDB'de</w:t>
      </w:r>
      <w:proofErr w:type="spellEnd"/>
      <w:r w:rsidRPr="00815F24">
        <w:rPr>
          <w:lang w:val="tr-TR"/>
        </w:rPr>
        <w:t xml:space="preserve"> Tercih Edilen Yaklaşım</w:t>
      </w:r>
    </w:p>
    <w:p w14:paraId="1C5C8DD5" w14:textId="77777777" w:rsidR="00815F24" w:rsidRPr="00815F24" w:rsidRDefault="00815F24" w:rsidP="00815F24">
      <w:pPr>
        <w:rPr>
          <w:lang w:val="tr-TR"/>
        </w:rPr>
      </w:pPr>
      <w:r w:rsidRPr="00815F24">
        <w:rPr>
          <w:lang w:val="tr-TR"/>
        </w:rPr>
        <w:t xml:space="preserve">Bu sprintte gerçek bir B+ </w:t>
      </w:r>
      <w:proofErr w:type="spellStart"/>
      <w:r w:rsidRPr="00815F24">
        <w:rPr>
          <w:lang w:val="tr-TR"/>
        </w:rPr>
        <w:t>Tree</w:t>
      </w:r>
      <w:proofErr w:type="spellEnd"/>
      <w:r w:rsidRPr="00815F24">
        <w:rPr>
          <w:lang w:val="tr-TR"/>
        </w:rPr>
        <w:t xml:space="preserve"> yerine bellek üzerinde çalışan geçici bir indeks yapısı geliştirilmiştir.</w:t>
      </w:r>
    </w:p>
    <w:p w14:paraId="25B9E51E" w14:textId="77777777" w:rsidR="00815F24" w:rsidRPr="00815F24" w:rsidRDefault="00815F24" w:rsidP="00815F24">
      <w:pPr>
        <w:rPr>
          <w:lang w:val="tr-TR"/>
        </w:rPr>
      </w:pPr>
      <w:r w:rsidRPr="00815F24">
        <w:rPr>
          <w:lang w:val="tr-TR"/>
        </w:rPr>
        <w:t>Temel veri yapısı aşağıdaki gibidir.</w:t>
      </w:r>
    </w:p>
    <w:p w14:paraId="67978756" w14:textId="77777777" w:rsidR="00815F24" w:rsidRPr="00815F24" w:rsidRDefault="00815F24" w:rsidP="00815F24">
      <w:pPr>
        <w:rPr>
          <w:lang w:val="tr-TR"/>
        </w:rPr>
      </w:pPr>
      <w:proofErr w:type="spellStart"/>
      <w:r w:rsidRPr="00815F24">
        <w:rPr>
          <w:lang w:val="tr-TR"/>
        </w:rPr>
        <w:t>Map</w:t>
      </w:r>
      <w:proofErr w:type="spellEnd"/>
      <w:r w:rsidRPr="00815F24">
        <w:rPr>
          <w:lang w:val="tr-TR"/>
        </w:rPr>
        <w:t>&lt;</w:t>
      </w:r>
      <w:proofErr w:type="spellStart"/>
      <w:r w:rsidRPr="00815F24">
        <w:rPr>
          <w:lang w:val="tr-TR"/>
        </w:rPr>
        <w:t>Key</w:t>
      </w:r>
      <w:proofErr w:type="spellEnd"/>
      <w:r w:rsidRPr="00815F24">
        <w:rPr>
          <w:lang w:val="tr-TR"/>
        </w:rPr>
        <w:t xml:space="preserve">, </w:t>
      </w:r>
      <w:proofErr w:type="spellStart"/>
      <w:r w:rsidRPr="00815F24">
        <w:rPr>
          <w:lang w:val="tr-TR"/>
        </w:rPr>
        <w:t>List</w:t>
      </w:r>
      <w:proofErr w:type="spellEnd"/>
      <w:r w:rsidRPr="00815F24">
        <w:rPr>
          <w:lang w:val="tr-TR"/>
        </w:rPr>
        <w:t>&lt;</w:t>
      </w:r>
      <w:proofErr w:type="spellStart"/>
      <w:r w:rsidRPr="00815F24">
        <w:rPr>
          <w:lang w:val="tr-TR"/>
        </w:rPr>
        <w:t>RecordPointer</w:t>
      </w:r>
      <w:proofErr w:type="spellEnd"/>
      <w:r w:rsidRPr="00815F24">
        <w:rPr>
          <w:lang w:val="tr-TR"/>
        </w:rPr>
        <w:t>&gt;&gt;</w:t>
      </w:r>
    </w:p>
    <w:p w14:paraId="3B2FED79" w14:textId="77777777" w:rsidR="00815F24" w:rsidRPr="00815F24" w:rsidRDefault="00815F24" w:rsidP="00815F24">
      <w:pPr>
        <w:rPr>
          <w:lang w:val="tr-TR"/>
        </w:rPr>
      </w:pPr>
      <w:r w:rsidRPr="00815F24">
        <w:rPr>
          <w:lang w:val="tr-TR"/>
        </w:rPr>
        <w:t>Bu yapının tercih edilme nedenleri şunlardır:</w:t>
      </w:r>
    </w:p>
    <w:p w14:paraId="38B5FEC5" w14:textId="77777777" w:rsidR="00815F24" w:rsidRPr="00815F24" w:rsidRDefault="00815F24">
      <w:pPr>
        <w:numPr>
          <w:ilvl w:val="0"/>
          <w:numId w:val="13"/>
        </w:numPr>
        <w:rPr>
          <w:lang w:val="tr-TR"/>
        </w:rPr>
      </w:pPr>
      <w:r w:rsidRPr="00815F24">
        <w:rPr>
          <w:lang w:val="tr-TR"/>
        </w:rPr>
        <w:t xml:space="preserve">Öncelikle indeks </w:t>
      </w:r>
      <w:proofErr w:type="spellStart"/>
      <w:r w:rsidRPr="00815F24">
        <w:rPr>
          <w:lang w:val="tr-TR"/>
        </w:rPr>
        <w:t>API'sinin</w:t>
      </w:r>
      <w:proofErr w:type="spellEnd"/>
      <w:r w:rsidRPr="00815F24">
        <w:rPr>
          <w:lang w:val="tr-TR"/>
        </w:rPr>
        <w:t xml:space="preserve"> tasarlanmasını sağlamak. </w:t>
      </w:r>
    </w:p>
    <w:p w14:paraId="38FB8DCE" w14:textId="77777777" w:rsidR="00815F24" w:rsidRPr="00815F24" w:rsidRDefault="00815F24">
      <w:pPr>
        <w:numPr>
          <w:ilvl w:val="0"/>
          <w:numId w:val="13"/>
        </w:numPr>
        <w:rPr>
          <w:lang w:val="tr-TR"/>
        </w:rPr>
      </w:pPr>
      <w:r w:rsidRPr="00815F24">
        <w:rPr>
          <w:lang w:val="tr-TR"/>
        </w:rPr>
        <w:t xml:space="preserve">Tüm CRUD işlemlerinin test edilebilir hale gelmesi. </w:t>
      </w:r>
    </w:p>
    <w:p w14:paraId="257BE131" w14:textId="77777777" w:rsidR="00815F24" w:rsidRPr="00815F24" w:rsidRDefault="00815F24">
      <w:pPr>
        <w:numPr>
          <w:ilvl w:val="0"/>
          <w:numId w:val="13"/>
        </w:numPr>
        <w:rPr>
          <w:lang w:val="tr-TR"/>
        </w:rPr>
      </w:pPr>
      <w:proofErr w:type="spellStart"/>
      <w:r w:rsidRPr="00815F24">
        <w:rPr>
          <w:lang w:val="tr-TR"/>
        </w:rPr>
        <w:t>Generic</w:t>
      </w:r>
      <w:proofErr w:type="spellEnd"/>
      <w:r w:rsidRPr="00815F24">
        <w:rPr>
          <w:lang w:val="tr-TR"/>
        </w:rPr>
        <w:t xml:space="preserve"> mimarinin doğrulanması. </w:t>
      </w:r>
    </w:p>
    <w:p w14:paraId="1C7AE7F9" w14:textId="77777777" w:rsidR="00815F24" w:rsidRPr="00815F24" w:rsidRDefault="00815F24">
      <w:pPr>
        <w:numPr>
          <w:ilvl w:val="0"/>
          <w:numId w:val="13"/>
        </w:numPr>
        <w:rPr>
          <w:lang w:val="tr-TR"/>
        </w:rPr>
      </w:pPr>
      <w:proofErr w:type="spellStart"/>
      <w:r w:rsidRPr="00815F24">
        <w:rPr>
          <w:lang w:val="tr-TR"/>
        </w:rPr>
        <w:t>JUnit</w:t>
      </w:r>
      <w:proofErr w:type="spellEnd"/>
      <w:r w:rsidRPr="00815F24">
        <w:rPr>
          <w:lang w:val="tr-TR"/>
        </w:rPr>
        <w:t xml:space="preserve"> testlerinin hazırlanmasını kolaylaştırmak. </w:t>
      </w:r>
    </w:p>
    <w:p w14:paraId="322206C3" w14:textId="77777777" w:rsidR="00815F24" w:rsidRPr="00815F24" w:rsidRDefault="00815F24">
      <w:pPr>
        <w:numPr>
          <w:ilvl w:val="0"/>
          <w:numId w:val="13"/>
        </w:numPr>
        <w:rPr>
          <w:lang w:val="tr-TR"/>
        </w:rPr>
      </w:pPr>
      <w:r w:rsidRPr="00815F24">
        <w:rPr>
          <w:lang w:val="tr-TR"/>
        </w:rPr>
        <w:t xml:space="preserve">Bir sonraki sprintte yalnızca veri yapısını değiştirerek B+ </w:t>
      </w:r>
      <w:proofErr w:type="spellStart"/>
      <w:r w:rsidRPr="00815F24">
        <w:rPr>
          <w:lang w:val="tr-TR"/>
        </w:rPr>
        <w:t>Tree'ye</w:t>
      </w:r>
      <w:proofErr w:type="spellEnd"/>
      <w:r w:rsidRPr="00815F24">
        <w:rPr>
          <w:lang w:val="tr-TR"/>
        </w:rPr>
        <w:t xml:space="preserve"> geçebilmek. </w:t>
      </w:r>
    </w:p>
    <w:p w14:paraId="5E6A2F5E" w14:textId="77777777" w:rsidR="00815F24" w:rsidRDefault="00815F24" w:rsidP="00815F24">
      <w:pPr>
        <w:rPr>
          <w:lang w:val="tr-TR"/>
        </w:rPr>
      </w:pPr>
      <w:r w:rsidRPr="00815F24">
        <w:rPr>
          <w:lang w:val="tr-TR"/>
        </w:rPr>
        <w:t>Bu yaklaşım sayesinde Index sınıfının dışarıya sunduğu API korunmuş, ileride gerçekleştirilecek geliştirmeler yalnızca iç veri yapısını etkileyecek şekilde planlanmıştır.</w:t>
      </w:r>
    </w:p>
    <w:p w14:paraId="2C24842F" w14:textId="77777777" w:rsidR="00B52A9B" w:rsidRDefault="00B52A9B" w:rsidP="00B52A9B">
      <w:pPr>
        <w:rPr>
          <w:lang w:val="tr-TR"/>
        </w:rPr>
      </w:pPr>
      <w:r w:rsidRPr="00B52A9B">
        <w:rPr>
          <w:lang w:val="tr-TR"/>
        </w:rPr>
        <w:t xml:space="preserve">Aynen ustam, şimdi teknik dokümanın mimari kısmına geçiyoruz. Burada ilk oluşturduğumuz </w:t>
      </w:r>
      <w:r w:rsidRPr="00B52A9B">
        <w:rPr>
          <w:b/>
          <w:bCs/>
          <w:lang w:val="tr-TR"/>
        </w:rPr>
        <w:t>Index_Architecture.png</w:t>
      </w:r>
      <w:r w:rsidRPr="00B52A9B">
        <w:rPr>
          <w:lang w:val="tr-TR"/>
        </w:rPr>
        <w:t xml:space="preserve"> görselini kullanacağız. Bu bölüm yaklaşık </w:t>
      </w:r>
      <w:r w:rsidRPr="00B52A9B">
        <w:rPr>
          <w:b/>
          <w:bCs/>
          <w:lang w:val="tr-TR"/>
        </w:rPr>
        <w:t>2-3 sayfa</w:t>
      </w:r>
      <w:r w:rsidRPr="00B52A9B">
        <w:rPr>
          <w:lang w:val="tr-TR"/>
        </w:rPr>
        <w:t xml:space="preserve"> sürecek ve mimariyi ayrıntılı anlatacak.</w:t>
      </w:r>
    </w:p>
    <w:p w14:paraId="43885D43" w14:textId="18811C39" w:rsidR="00B52A9B" w:rsidRPr="00B52A9B" w:rsidRDefault="00B52A9B" w:rsidP="00B52A9B">
      <w:pPr>
        <w:pStyle w:val="Balk1"/>
        <w:rPr>
          <w:lang w:val="tr-TR"/>
        </w:rPr>
      </w:pPr>
      <w:r w:rsidRPr="00B52A9B">
        <w:rPr>
          <w:lang w:val="tr-TR"/>
        </w:rPr>
        <w:t>4. YEKDB Index Architecture</w:t>
      </w:r>
    </w:p>
    <w:p w14:paraId="616E9D4B" w14:textId="77777777" w:rsidR="00B52A9B" w:rsidRPr="00B52A9B" w:rsidRDefault="00B52A9B" w:rsidP="00B52A9B">
      <w:pPr>
        <w:rPr>
          <w:lang w:val="tr-TR"/>
        </w:rPr>
      </w:pPr>
      <w:r w:rsidRPr="00B52A9B">
        <w:rPr>
          <w:lang w:val="tr-TR"/>
        </w:rPr>
        <w:t>YEKDB içerisinde geliştirilen Index Management katmanı, uygulama katmanı ile fiziksel depolama katmanı arasında çalışan bağımsız bir bileşen olarak tasarlanmıştır.</w:t>
      </w:r>
    </w:p>
    <w:p w14:paraId="6B952ACC" w14:textId="77777777" w:rsidR="00B52A9B" w:rsidRPr="00B52A9B" w:rsidRDefault="00B52A9B" w:rsidP="00B52A9B">
      <w:pPr>
        <w:rPr>
          <w:lang w:val="tr-TR"/>
        </w:rPr>
      </w:pPr>
      <w:r w:rsidRPr="00B52A9B">
        <w:rPr>
          <w:lang w:val="tr-TR"/>
        </w:rPr>
        <w:t>Bu mimarinin temel amacı, uygulama tarafından gerçekleştirilen sorguların fiziksel depolama katmanına mümkün olan en kısa yol üzerinden ulaşmasını sağlamaktır.</w:t>
      </w:r>
    </w:p>
    <w:p w14:paraId="5497CB2B" w14:textId="77777777" w:rsidR="00B52A9B" w:rsidRPr="00B52A9B" w:rsidRDefault="00B52A9B" w:rsidP="00B52A9B">
      <w:pPr>
        <w:rPr>
          <w:lang w:val="tr-TR"/>
        </w:rPr>
      </w:pPr>
      <w:r w:rsidRPr="00B52A9B">
        <w:rPr>
          <w:lang w:val="tr-TR"/>
        </w:rPr>
        <w:t>Geliştirilen yapı sayesinde kullanıcı uygulamaları fiziksel kayıtların hangi sayfada veya hangi slot içerisinde bulunduğunu bilmek zorunda değildir. Bunun yerine yalnızca indeks anahtarı kullanılarak ilgili kayda erişim sağlanmaktadır.</w:t>
      </w:r>
    </w:p>
    <w:p w14:paraId="5E5A2296" w14:textId="77777777" w:rsidR="00B52A9B" w:rsidRPr="00B52A9B" w:rsidRDefault="00B52A9B" w:rsidP="00B52A9B">
      <w:pPr>
        <w:rPr>
          <w:lang w:val="tr-TR"/>
        </w:rPr>
      </w:pPr>
      <w:r w:rsidRPr="00B52A9B">
        <w:rPr>
          <w:lang w:val="tr-TR"/>
        </w:rPr>
        <w:t>Aşağıdaki mimari diyagram Index Management katmanının genel çalışma yapısını göstermektedir.</w:t>
      </w:r>
    </w:p>
    <w:p w14:paraId="34DB1251" w14:textId="5408BD96" w:rsidR="00B52A9B" w:rsidRPr="00B52A9B" w:rsidRDefault="00B52A9B" w:rsidP="00B52A9B">
      <w:pPr>
        <w:rPr>
          <w:lang w:val="tr-TR"/>
        </w:rPr>
      </w:pPr>
      <w:r>
        <w:rPr>
          <w:b/>
          <w:bCs/>
          <w:noProof/>
          <w:lang w:val="tr-TR"/>
        </w:rPr>
        <w:lastRenderedPageBreak/>
        <w:drawing>
          <wp:inline distT="0" distB="0" distL="0" distR="0" wp14:anchorId="5E9D790F" wp14:editId="43B8F463">
            <wp:extent cx="6217920" cy="4147820"/>
            <wp:effectExtent l="0" t="0" r="0" b="5080"/>
            <wp:docPr id="9074530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4147820"/>
                    </a:xfrm>
                    <a:prstGeom prst="rect">
                      <a:avLst/>
                    </a:prstGeom>
                    <a:noFill/>
                    <a:ln>
                      <a:noFill/>
                    </a:ln>
                  </pic:spPr>
                </pic:pic>
              </a:graphicData>
            </a:graphic>
          </wp:inline>
        </w:drawing>
      </w:r>
    </w:p>
    <w:p w14:paraId="535A8132" w14:textId="77777777" w:rsidR="00B52A9B" w:rsidRPr="00B52A9B" w:rsidRDefault="00B52A9B" w:rsidP="00B52A9B">
      <w:pPr>
        <w:pStyle w:val="Balk2"/>
        <w:rPr>
          <w:lang w:val="tr-TR"/>
        </w:rPr>
      </w:pPr>
      <w:r w:rsidRPr="00B52A9B">
        <w:rPr>
          <w:lang w:val="tr-TR"/>
        </w:rPr>
        <w:t xml:space="preserve">4.1 Uygulama Katmanı (Application </w:t>
      </w:r>
      <w:proofErr w:type="spellStart"/>
      <w:r w:rsidRPr="00B52A9B">
        <w:rPr>
          <w:lang w:val="tr-TR"/>
        </w:rPr>
        <w:t>Layer</w:t>
      </w:r>
      <w:proofErr w:type="spellEnd"/>
      <w:r w:rsidRPr="00B52A9B">
        <w:rPr>
          <w:lang w:val="tr-TR"/>
        </w:rPr>
        <w:t>)</w:t>
      </w:r>
    </w:p>
    <w:p w14:paraId="521B37D9" w14:textId="77777777" w:rsidR="00B52A9B" w:rsidRPr="00B52A9B" w:rsidRDefault="00B52A9B" w:rsidP="00B52A9B">
      <w:pPr>
        <w:rPr>
          <w:lang w:val="tr-TR"/>
        </w:rPr>
      </w:pPr>
      <w:r w:rsidRPr="00B52A9B">
        <w:rPr>
          <w:lang w:val="tr-TR"/>
        </w:rPr>
        <w:t>Mimarinin en üst katmanında kullanıcı uygulamaları bulunmaktadır.</w:t>
      </w:r>
    </w:p>
    <w:p w14:paraId="793A741E" w14:textId="77777777" w:rsidR="00B52A9B" w:rsidRPr="00B52A9B" w:rsidRDefault="00B52A9B" w:rsidP="00B52A9B">
      <w:pPr>
        <w:rPr>
          <w:lang w:val="tr-TR"/>
        </w:rPr>
      </w:pPr>
      <w:r w:rsidRPr="00B52A9B">
        <w:rPr>
          <w:lang w:val="tr-TR"/>
        </w:rPr>
        <w:t>Bu katman;</w:t>
      </w:r>
    </w:p>
    <w:p w14:paraId="52859F81" w14:textId="77777777" w:rsidR="00B52A9B" w:rsidRPr="00B52A9B" w:rsidRDefault="00B52A9B">
      <w:pPr>
        <w:numPr>
          <w:ilvl w:val="0"/>
          <w:numId w:val="14"/>
        </w:numPr>
        <w:rPr>
          <w:lang w:val="tr-TR"/>
        </w:rPr>
      </w:pPr>
      <w:r w:rsidRPr="00B52A9B">
        <w:rPr>
          <w:lang w:val="tr-TR"/>
        </w:rPr>
        <w:t xml:space="preserve">SQL sorgularını, </w:t>
      </w:r>
    </w:p>
    <w:p w14:paraId="6B44F466" w14:textId="77777777" w:rsidR="00B52A9B" w:rsidRPr="00B52A9B" w:rsidRDefault="00B52A9B">
      <w:pPr>
        <w:numPr>
          <w:ilvl w:val="0"/>
          <w:numId w:val="14"/>
        </w:numPr>
        <w:rPr>
          <w:lang w:val="tr-TR"/>
        </w:rPr>
      </w:pPr>
      <w:r w:rsidRPr="00B52A9B">
        <w:rPr>
          <w:lang w:val="tr-TR"/>
        </w:rPr>
        <w:t xml:space="preserve">CRUD işlemlerini, </w:t>
      </w:r>
    </w:p>
    <w:p w14:paraId="4F60D368" w14:textId="77777777" w:rsidR="00B52A9B" w:rsidRPr="00B52A9B" w:rsidRDefault="00B52A9B">
      <w:pPr>
        <w:numPr>
          <w:ilvl w:val="0"/>
          <w:numId w:val="14"/>
        </w:numPr>
        <w:rPr>
          <w:lang w:val="tr-TR"/>
        </w:rPr>
      </w:pPr>
      <w:proofErr w:type="gramStart"/>
      <w:r w:rsidRPr="00B52A9B">
        <w:rPr>
          <w:lang w:val="tr-TR"/>
        </w:rPr>
        <w:t>veri</w:t>
      </w:r>
      <w:proofErr w:type="gramEnd"/>
      <w:r w:rsidRPr="00B52A9B">
        <w:rPr>
          <w:lang w:val="tr-TR"/>
        </w:rPr>
        <w:t xml:space="preserve"> ekleme, </w:t>
      </w:r>
    </w:p>
    <w:p w14:paraId="509B1B6A" w14:textId="77777777" w:rsidR="00B52A9B" w:rsidRPr="00B52A9B" w:rsidRDefault="00B52A9B">
      <w:pPr>
        <w:numPr>
          <w:ilvl w:val="0"/>
          <w:numId w:val="14"/>
        </w:numPr>
        <w:rPr>
          <w:lang w:val="tr-TR"/>
        </w:rPr>
      </w:pPr>
      <w:proofErr w:type="gramStart"/>
      <w:r w:rsidRPr="00B52A9B">
        <w:rPr>
          <w:lang w:val="tr-TR"/>
        </w:rPr>
        <w:t>veri</w:t>
      </w:r>
      <w:proofErr w:type="gramEnd"/>
      <w:r w:rsidRPr="00B52A9B">
        <w:rPr>
          <w:lang w:val="tr-TR"/>
        </w:rPr>
        <w:t xml:space="preserve"> güncelleme, </w:t>
      </w:r>
    </w:p>
    <w:p w14:paraId="69779B28" w14:textId="77777777" w:rsidR="00B52A9B" w:rsidRPr="00B52A9B" w:rsidRDefault="00B52A9B">
      <w:pPr>
        <w:numPr>
          <w:ilvl w:val="0"/>
          <w:numId w:val="14"/>
        </w:numPr>
        <w:rPr>
          <w:lang w:val="tr-TR"/>
        </w:rPr>
      </w:pPr>
      <w:proofErr w:type="gramStart"/>
      <w:r w:rsidRPr="00B52A9B">
        <w:rPr>
          <w:lang w:val="tr-TR"/>
        </w:rPr>
        <w:t>veri</w:t>
      </w:r>
      <w:proofErr w:type="gramEnd"/>
      <w:r w:rsidRPr="00B52A9B">
        <w:rPr>
          <w:lang w:val="tr-TR"/>
        </w:rPr>
        <w:t xml:space="preserve"> silme, </w:t>
      </w:r>
    </w:p>
    <w:p w14:paraId="2C882BB8" w14:textId="77777777" w:rsidR="00B52A9B" w:rsidRPr="00B52A9B" w:rsidRDefault="00B52A9B">
      <w:pPr>
        <w:numPr>
          <w:ilvl w:val="0"/>
          <w:numId w:val="14"/>
        </w:numPr>
        <w:rPr>
          <w:lang w:val="tr-TR"/>
        </w:rPr>
      </w:pPr>
      <w:proofErr w:type="gramStart"/>
      <w:r w:rsidRPr="00B52A9B">
        <w:rPr>
          <w:lang w:val="tr-TR"/>
        </w:rPr>
        <w:t>veri</w:t>
      </w:r>
      <w:proofErr w:type="gramEnd"/>
      <w:r w:rsidRPr="00B52A9B">
        <w:rPr>
          <w:lang w:val="tr-TR"/>
        </w:rPr>
        <w:t xml:space="preserve"> arama </w:t>
      </w:r>
    </w:p>
    <w:p w14:paraId="7F01F1AE" w14:textId="77777777" w:rsidR="00B52A9B" w:rsidRPr="00B52A9B" w:rsidRDefault="00B52A9B" w:rsidP="00B52A9B">
      <w:pPr>
        <w:rPr>
          <w:lang w:val="tr-TR"/>
        </w:rPr>
      </w:pPr>
      <w:proofErr w:type="gramStart"/>
      <w:r w:rsidRPr="00B52A9B">
        <w:rPr>
          <w:lang w:val="tr-TR"/>
        </w:rPr>
        <w:t>işlemlerini</w:t>
      </w:r>
      <w:proofErr w:type="gramEnd"/>
      <w:r w:rsidRPr="00B52A9B">
        <w:rPr>
          <w:lang w:val="tr-TR"/>
        </w:rPr>
        <w:t xml:space="preserve"> başlatmaktadır.</w:t>
      </w:r>
    </w:p>
    <w:p w14:paraId="08A19720" w14:textId="77777777" w:rsidR="00B52A9B" w:rsidRPr="00B52A9B" w:rsidRDefault="00B52A9B" w:rsidP="00B52A9B">
      <w:pPr>
        <w:rPr>
          <w:lang w:val="tr-TR"/>
        </w:rPr>
      </w:pPr>
      <w:r w:rsidRPr="00B52A9B">
        <w:rPr>
          <w:lang w:val="tr-TR"/>
        </w:rPr>
        <w:t xml:space="preserve">Application </w:t>
      </w:r>
      <w:proofErr w:type="spellStart"/>
      <w:r w:rsidRPr="00B52A9B">
        <w:rPr>
          <w:lang w:val="tr-TR"/>
        </w:rPr>
        <w:t>Layer</w:t>
      </w:r>
      <w:proofErr w:type="spellEnd"/>
      <w:r w:rsidRPr="00B52A9B">
        <w:rPr>
          <w:lang w:val="tr-TR"/>
        </w:rPr>
        <w:t xml:space="preserve"> fiziksel depolama hakkında hiçbir bilgiye sahip değildir.</w:t>
      </w:r>
    </w:p>
    <w:p w14:paraId="3A2F644B" w14:textId="77777777" w:rsidR="00B52A9B" w:rsidRPr="00B52A9B" w:rsidRDefault="00B52A9B" w:rsidP="00B52A9B">
      <w:pPr>
        <w:rPr>
          <w:lang w:val="tr-TR"/>
        </w:rPr>
      </w:pPr>
      <w:r w:rsidRPr="00B52A9B">
        <w:rPr>
          <w:lang w:val="tr-TR"/>
        </w:rPr>
        <w:t>Tüm işlemler yalnızca Index Manager üzerinden gerçekleştirilmektedir.</w:t>
      </w:r>
    </w:p>
    <w:p w14:paraId="4B55BE6B" w14:textId="2E8470F1" w:rsidR="00B52A9B" w:rsidRPr="00B52A9B" w:rsidRDefault="00B52A9B" w:rsidP="00B52A9B">
      <w:pPr>
        <w:rPr>
          <w:lang w:val="tr-TR"/>
        </w:rPr>
      </w:pPr>
      <w:r w:rsidRPr="00B52A9B">
        <w:rPr>
          <w:lang w:val="tr-TR"/>
        </w:rPr>
        <w:t>Bu yaklaşım katmanlar arasındaki bağımlılığı azaltmakta ve sistemin daha modüler hale gelmesini sağlamaktadır.</w:t>
      </w:r>
    </w:p>
    <w:p w14:paraId="3376E9AF" w14:textId="77777777" w:rsidR="00B52A9B" w:rsidRPr="00B52A9B" w:rsidRDefault="00B52A9B" w:rsidP="00B52A9B">
      <w:pPr>
        <w:pStyle w:val="Balk2"/>
        <w:rPr>
          <w:lang w:val="tr-TR"/>
        </w:rPr>
      </w:pPr>
      <w:r w:rsidRPr="00B52A9B">
        <w:rPr>
          <w:lang w:val="tr-TR"/>
        </w:rPr>
        <w:lastRenderedPageBreak/>
        <w:t>4.2 Index Manager</w:t>
      </w:r>
    </w:p>
    <w:p w14:paraId="73EFBE1B" w14:textId="77777777" w:rsidR="00B52A9B" w:rsidRPr="00B52A9B" w:rsidRDefault="00B52A9B" w:rsidP="00B52A9B">
      <w:pPr>
        <w:rPr>
          <w:lang w:val="tr-TR"/>
        </w:rPr>
      </w:pPr>
      <w:r w:rsidRPr="00B52A9B">
        <w:rPr>
          <w:lang w:val="tr-TR"/>
        </w:rPr>
        <w:t>Index Manager, Index Management mimarisinin merkez bileşenidir.</w:t>
      </w:r>
    </w:p>
    <w:p w14:paraId="4F5D025A" w14:textId="77777777" w:rsidR="00B52A9B" w:rsidRPr="00B52A9B" w:rsidRDefault="00B52A9B" w:rsidP="00B52A9B">
      <w:pPr>
        <w:rPr>
          <w:lang w:val="tr-TR"/>
        </w:rPr>
      </w:pPr>
      <w:r w:rsidRPr="00B52A9B">
        <w:rPr>
          <w:lang w:val="tr-TR"/>
        </w:rPr>
        <w:t>Bu sınıf sistem içerisinde bulunan bütün indeksleri yönetmektedir.</w:t>
      </w:r>
    </w:p>
    <w:p w14:paraId="3E3009F1" w14:textId="77777777" w:rsidR="00B52A9B" w:rsidRPr="00B52A9B" w:rsidRDefault="00B52A9B" w:rsidP="00B52A9B">
      <w:pPr>
        <w:rPr>
          <w:lang w:val="tr-TR"/>
        </w:rPr>
      </w:pPr>
      <w:r w:rsidRPr="00B52A9B">
        <w:rPr>
          <w:lang w:val="tr-TR"/>
        </w:rPr>
        <w:t>Temel görevleri şunlardır:</w:t>
      </w:r>
    </w:p>
    <w:p w14:paraId="53FA34D2" w14:textId="77777777" w:rsidR="00B52A9B" w:rsidRPr="00B52A9B" w:rsidRDefault="00B52A9B">
      <w:pPr>
        <w:numPr>
          <w:ilvl w:val="0"/>
          <w:numId w:val="15"/>
        </w:numPr>
        <w:rPr>
          <w:lang w:val="tr-TR"/>
        </w:rPr>
      </w:pPr>
      <w:r w:rsidRPr="00B52A9B">
        <w:rPr>
          <w:lang w:val="tr-TR"/>
        </w:rPr>
        <w:t xml:space="preserve">Yeni indeks oluşturmak. </w:t>
      </w:r>
    </w:p>
    <w:p w14:paraId="40C94710" w14:textId="77777777" w:rsidR="00B52A9B" w:rsidRPr="00B52A9B" w:rsidRDefault="00B52A9B">
      <w:pPr>
        <w:numPr>
          <w:ilvl w:val="0"/>
          <w:numId w:val="15"/>
        </w:numPr>
        <w:rPr>
          <w:lang w:val="tr-TR"/>
        </w:rPr>
      </w:pPr>
      <w:r w:rsidRPr="00B52A9B">
        <w:rPr>
          <w:lang w:val="tr-TR"/>
        </w:rPr>
        <w:t xml:space="preserve">İndeks silmek. </w:t>
      </w:r>
    </w:p>
    <w:p w14:paraId="04B80470" w14:textId="77777777" w:rsidR="00B52A9B" w:rsidRPr="00B52A9B" w:rsidRDefault="00B52A9B">
      <w:pPr>
        <w:numPr>
          <w:ilvl w:val="0"/>
          <w:numId w:val="15"/>
        </w:numPr>
        <w:rPr>
          <w:lang w:val="tr-TR"/>
        </w:rPr>
      </w:pPr>
      <w:r w:rsidRPr="00B52A9B">
        <w:rPr>
          <w:lang w:val="tr-TR"/>
        </w:rPr>
        <w:t xml:space="preserve">İndeks aramak. </w:t>
      </w:r>
    </w:p>
    <w:p w14:paraId="228EE513" w14:textId="77777777" w:rsidR="00B52A9B" w:rsidRPr="00B52A9B" w:rsidRDefault="00B52A9B">
      <w:pPr>
        <w:numPr>
          <w:ilvl w:val="0"/>
          <w:numId w:val="15"/>
        </w:numPr>
        <w:rPr>
          <w:lang w:val="tr-TR"/>
        </w:rPr>
      </w:pPr>
      <w:r w:rsidRPr="00B52A9B">
        <w:rPr>
          <w:lang w:val="tr-TR"/>
        </w:rPr>
        <w:t xml:space="preserve">İndeksleri listelemek. </w:t>
      </w:r>
    </w:p>
    <w:p w14:paraId="5EF6E011" w14:textId="77777777" w:rsidR="00B52A9B" w:rsidRPr="00B52A9B" w:rsidRDefault="00B52A9B">
      <w:pPr>
        <w:numPr>
          <w:ilvl w:val="0"/>
          <w:numId w:val="15"/>
        </w:numPr>
        <w:rPr>
          <w:lang w:val="tr-TR"/>
        </w:rPr>
      </w:pPr>
      <w:proofErr w:type="spellStart"/>
      <w:r w:rsidRPr="00B52A9B">
        <w:rPr>
          <w:lang w:val="tr-TR"/>
        </w:rPr>
        <w:t>Pointer</w:t>
      </w:r>
      <w:proofErr w:type="spellEnd"/>
      <w:r w:rsidRPr="00B52A9B">
        <w:rPr>
          <w:lang w:val="tr-TR"/>
        </w:rPr>
        <w:t xml:space="preserve"> güncellemek. </w:t>
      </w:r>
    </w:p>
    <w:p w14:paraId="3FFEE808" w14:textId="77777777" w:rsidR="00B52A9B" w:rsidRPr="00B52A9B" w:rsidRDefault="00B52A9B">
      <w:pPr>
        <w:numPr>
          <w:ilvl w:val="0"/>
          <w:numId w:val="15"/>
        </w:numPr>
        <w:rPr>
          <w:lang w:val="tr-TR"/>
        </w:rPr>
      </w:pPr>
      <w:proofErr w:type="spellStart"/>
      <w:r w:rsidRPr="00B52A9B">
        <w:rPr>
          <w:lang w:val="tr-TR"/>
        </w:rPr>
        <w:t>Pointer</w:t>
      </w:r>
      <w:proofErr w:type="spellEnd"/>
      <w:r w:rsidRPr="00B52A9B">
        <w:rPr>
          <w:lang w:val="tr-TR"/>
        </w:rPr>
        <w:t xml:space="preserve"> silmek. </w:t>
      </w:r>
    </w:p>
    <w:p w14:paraId="31185E6A" w14:textId="77777777" w:rsidR="00B52A9B" w:rsidRPr="00B52A9B" w:rsidRDefault="00B52A9B">
      <w:pPr>
        <w:numPr>
          <w:ilvl w:val="0"/>
          <w:numId w:val="15"/>
        </w:numPr>
        <w:rPr>
          <w:lang w:val="tr-TR"/>
        </w:rPr>
      </w:pPr>
      <w:r w:rsidRPr="00B52A9B">
        <w:rPr>
          <w:lang w:val="tr-TR"/>
        </w:rPr>
        <w:t xml:space="preserve">Metadata yönetmek. </w:t>
      </w:r>
    </w:p>
    <w:p w14:paraId="0EEAC461" w14:textId="77777777" w:rsidR="00B52A9B" w:rsidRPr="00B52A9B" w:rsidRDefault="00B52A9B" w:rsidP="00B52A9B">
      <w:pPr>
        <w:rPr>
          <w:lang w:val="tr-TR"/>
        </w:rPr>
      </w:pPr>
      <w:r w:rsidRPr="00B52A9B">
        <w:rPr>
          <w:lang w:val="tr-TR"/>
        </w:rPr>
        <w:t>Her indeks yalnızca bir kez oluşturulabilir.</w:t>
      </w:r>
    </w:p>
    <w:p w14:paraId="5F7C75BC" w14:textId="77777777" w:rsidR="00B52A9B" w:rsidRPr="00B52A9B" w:rsidRDefault="00B52A9B" w:rsidP="00B52A9B">
      <w:pPr>
        <w:rPr>
          <w:lang w:val="tr-TR"/>
        </w:rPr>
      </w:pPr>
      <w:r w:rsidRPr="00B52A9B">
        <w:rPr>
          <w:lang w:val="tr-TR"/>
        </w:rPr>
        <w:t xml:space="preserve">Aynı isimde ikinci bir indeks oluşturulmaya çalışıldığında sistem </w:t>
      </w:r>
      <w:proofErr w:type="spellStart"/>
      <w:r w:rsidRPr="00B52A9B">
        <w:rPr>
          <w:b/>
          <w:bCs/>
          <w:lang w:val="tr-TR"/>
        </w:rPr>
        <w:t>DuplicateIndexException</w:t>
      </w:r>
      <w:proofErr w:type="spellEnd"/>
      <w:r w:rsidRPr="00B52A9B">
        <w:rPr>
          <w:lang w:val="tr-TR"/>
        </w:rPr>
        <w:t xml:space="preserve"> oluşturmaktadır.</w:t>
      </w:r>
    </w:p>
    <w:p w14:paraId="35B6DE3C" w14:textId="50F9538B" w:rsidR="00B52A9B" w:rsidRPr="00B52A9B" w:rsidRDefault="00B52A9B" w:rsidP="00B52A9B">
      <w:pPr>
        <w:rPr>
          <w:lang w:val="tr-TR"/>
        </w:rPr>
      </w:pPr>
      <w:r w:rsidRPr="00B52A9B">
        <w:rPr>
          <w:lang w:val="tr-TR"/>
        </w:rPr>
        <w:t>Bu yapı sayesinde indeks isimlerinin benzersiz olması garanti altına alınmaktadır.</w:t>
      </w:r>
    </w:p>
    <w:p w14:paraId="437864C3" w14:textId="77777777" w:rsidR="00B52A9B" w:rsidRPr="00B52A9B" w:rsidRDefault="00B52A9B" w:rsidP="00B52A9B">
      <w:pPr>
        <w:pStyle w:val="Balk2"/>
        <w:rPr>
          <w:lang w:val="tr-TR"/>
        </w:rPr>
      </w:pPr>
      <w:r w:rsidRPr="00B52A9B">
        <w:rPr>
          <w:lang w:val="tr-TR"/>
        </w:rPr>
        <w:t>4.3 Index</w:t>
      </w:r>
    </w:p>
    <w:p w14:paraId="7CBE52D2" w14:textId="77777777" w:rsidR="00B52A9B" w:rsidRPr="00B52A9B" w:rsidRDefault="00B52A9B" w:rsidP="00B52A9B">
      <w:pPr>
        <w:rPr>
          <w:lang w:val="tr-TR"/>
        </w:rPr>
      </w:pPr>
      <w:r w:rsidRPr="00B52A9B">
        <w:rPr>
          <w:lang w:val="tr-TR"/>
        </w:rPr>
        <w:t>Index sınıfı tek bir indeksi temsil etmektedir.</w:t>
      </w:r>
    </w:p>
    <w:p w14:paraId="2C7C3528" w14:textId="77777777" w:rsidR="00B52A9B" w:rsidRPr="00B52A9B" w:rsidRDefault="00B52A9B" w:rsidP="00B52A9B">
      <w:pPr>
        <w:rPr>
          <w:lang w:val="tr-TR"/>
        </w:rPr>
      </w:pPr>
      <w:r w:rsidRPr="00B52A9B">
        <w:rPr>
          <w:lang w:val="tr-TR"/>
        </w:rPr>
        <w:t>Her tablo için bir veya birden fazla Index nesnesi oluşturulabilmektedir.</w:t>
      </w:r>
    </w:p>
    <w:p w14:paraId="3410048B" w14:textId="77777777" w:rsidR="00B52A9B" w:rsidRPr="00B52A9B" w:rsidRDefault="00B52A9B" w:rsidP="00B52A9B">
      <w:pPr>
        <w:rPr>
          <w:lang w:val="tr-TR"/>
        </w:rPr>
      </w:pPr>
      <w:r w:rsidRPr="00B52A9B">
        <w:rPr>
          <w:lang w:val="tr-TR"/>
        </w:rPr>
        <w:t>Index sınıfı;</w:t>
      </w:r>
    </w:p>
    <w:p w14:paraId="658B0722" w14:textId="77777777" w:rsidR="00B52A9B" w:rsidRPr="00B52A9B" w:rsidRDefault="00B52A9B">
      <w:pPr>
        <w:numPr>
          <w:ilvl w:val="0"/>
          <w:numId w:val="16"/>
        </w:numPr>
        <w:rPr>
          <w:lang w:val="tr-TR"/>
        </w:rPr>
      </w:pPr>
      <w:proofErr w:type="gramStart"/>
      <w:r w:rsidRPr="00B52A9B">
        <w:rPr>
          <w:lang w:val="tr-TR"/>
        </w:rPr>
        <w:t>anahtar</w:t>
      </w:r>
      <w:proofErr w:type="gramEnd"/>
      <w:r w:rsidRPr="00B52A9B">
        <w:rPr>
          <w:lang w:val="tr-TR"/>
        </w:rPr>
        <w:t xml:space="preserve"> ekleme, </w:t>
      </w:r>
    </w:p>
    <w:p w14:paraId="219D9DDD" w14:textId="77777777" w:rsidR="00B52A9B" w:rsidRPr="00B52A9B" w:rsidRDefault="00B52A9B">
      <w:pPr>
        <w:numPr>
          <w:ilvl w:val="0"/>
          <w:numId w:val="16"/>
        </w:numPr>
        <w:rPr>
          <w:lang w:val="tr-TR"/>
        </w:rPr>
      </w:pPr>
      <w:proofErr w:type="gramStart"/>
      <w:r w:rsidRPr="00B52A9B">
        <w:rPr>
          <w:lang w:val="tr-TR"/>
        </w:rPr>
        <w:t>kayıt</w:t>
      </w:r>
      <w:proofErr w:type="gramEnd"/>
      <w:r w:rsidRPr="00B52A9B">
        <w:rPr>
          <w:lang w:val="tr-TR"/>
        </w:rPr>
        <w:t xml:space="preserve"> arama, </w:t>
      </w:r>
    </w:p>
    <w:p w14:paraId="36BDDA16" w14:textId="77777777" w:rsidR="00B52A9B" w:rsidRPr="00B52A9B" w:rsidRDefault="00B52A9B">
      <w:pPr>
        <w:numPr>
          <w:ilvl w:val="0"/>
          <w:numId w:val="16"/>
        </w:numPr>
        <w:rPr>
          <w:lang w:val="tr-TR"/>
        </w:rPr>
      </w:pPr>
      <w:proofErr w:type="spellStart"/>
      <w:proofErr w:type="gramStart"/>
      <w:r w:rsidRPr="00B52A9B">
        <w:rPr>
          <w:lang w:val="tr-TR"/>
        </w:rPr>
        <w:t>pointer</w:t>
      </w:r>
      <w:proofErr w:type="spellEnd"/>
      <w:proofErr w:type="gramEnd"/>
      <w:r w:rsidRPr="00B52A9B">
        <w:rPr>
          <w:lang w:val="tr-TR"/>
        </w:rPr>
        <w:t xml:space="preserve"> güncelleme, </w:t>
      </w:r>
    </w:p>
    <w:p w14:paraId="2C645DAD" w14:textId="77777777" w:rsidR="00B52A9B" w:rsidRPr="00B52A9B" w:rsidRDefault="00B52A9B">
      <w:pPr>
        <w:numPr>
          <w:ilvl w:val="0"/>
          <w:numId w:val="16"/>
        </w:numPr>
        <w:rPr>
          <w:lang w:val="tr-TR"/>
        </w:rPr>
      </w:pPr>
      <w:proofErr w:type="spellStart"/>
      <w:proofErr w:type="gramStart"/>
      <w:r w:rsidRPr="00B52A9B">
        <w:rPr>
          <w:lang w:val="tr-TR"/>
        </w:rPr>
        <w:t>pointer</w:t>
      </w:r>
      <w:proofErr w:type="spellEnd"/>
      <w:proofErr w:type="gramEnd"/>
      <w:r w:rsidRPr="00B52A9B">
        <w:rPr>
          <w:lang w:val="tr-TR"/>
        </w:rPr>
        <w:t xml:space="preserve"> silme, </w:t>
      </w:r>
    </w:p>
    <w:p w14:paraId="216A8DF7" w14:textId="77777777" w:rsidR="00B52A9B" w:rsidRPr="00B52A9B" w:rsidRDefault="00B52A9B">
      <w:pPr>
        <w:numPr>
          <w:ilvl w:val="0"/>
          <w:numId w:val="16"/>
        </w:numPr>
        <w:rPr>
          <w:lang w:val="tr-TR"/>
        </w:rPr>
      </w:pPr>
      <w:proofErr w:type="spellStart"/>
      <w:proofErr w:type="gramStart"/>
      <w:r w:rsidRPr="00B52A9B">
        <w:rPr>
          <w:lang w:val="tr-TR"/>
        </w:rPr>
        <w:t>duplicate</w:t>
      </w:r>
      <w:proofErr w:type="spellEnd"/>
      <w:proofErr w:type="gramEnd"/>
      <w:r w:rsidRPr="00B52A9B">
        <w:rPr>
          <w:lang w:val="tr-TR"/>
        </w:rPr>
        <w:t xml:space="preserve"> kontrolü </w:t>
      </w:r>
    </w:p>
    <w:p w14:paraId="0FD50796" w14:textId="77777777" w:rsidR="00B52A9B" w:rsidRPr="00B52A9B" w:rsidRDefault="00B52A9B" w:rsidP="00B52A9B">
      <w:pPr>
        <w:rPr>
          <w:lang w:val="tr-TR"/>
        </w:rPr>
      </w:pPr>
      <w:proofErr w:type="gramStart"/>
      <w:r w:rsidRPr="00B52A9B">
        <w:rPr>
          <w:lang w:val="tr-TR"/>
        </w:rPr>
        <w:t>işlemlerini</w:t>
      </w:r>
      <w:proofErr w:type="gramEnd"/>
      <w:r w:rsidRPr="00B52A9B">
        <w:rPr>
          <w:lang w:val="tr-TR"/>
        </w:rPr>
        <w:t xml:space="preserve"> gerçekleştirmektedir.</w:t>
      </w:r>
    </w:p>
    <w:p w14:paraId="7A90CA93" w14:textId="77777777" w:rsidR="00B52A9B" w:rsidRPr="00B52A9B" w:rsidRDefault="00B52A9B" w:rsidP="00B52A9B">
      <w:pPr>
        <w:rPr>
          <w:lang w:val="tr-TR"/>
        </w:rPr>
      </w:pPr>
      <w:r w:rsidRPr="00B52A9B">
        <w:rPr>
          <w:lang w:val="tr-TR"/>
        </w:rPr>
        <w:t>Bu sprintte Index sınıfının temel veri yapısı aşağıdaki şekilde tasarlanmıştır.</w:t>
      </w:r>
    </w:p>
    <w:p w14:paraId="1FB85560" w14:textId="77777777" w:rsidR="00B52A9B" w:rsidRPr="00B52A9B" w:rsidRDefault="00B52A9B" w:rsidP="00B52A9B">
      <w:pPr>
        <w:rPr>
          <w:lang w:val="tr-TR"/>
        </w:rPr>
      </w:pPr>
      <w:proofErr w:type="spellStart"/>
      <w:r w:rsidRPr="00B52A9B">
        <w:rPr>
          <w:lang w:val="tr-TR"/>
        </w:rPr>
        <w:t>Map</w:t>
      </w:r>
      <w:proofErr w:type="spellEnd"/>
      <w:r w:rsidRPr="00B52A9B">
        <w:rPr>
          <w:lang w:val="tr-TR"/>
        </w:rPr>
        <w:t>&lt;</w:t>
      </w:r>
      <w:proofErr w:type="spellStart"/>
      <w:r w:rsidRPr="00B52A9B">
        <w:rPr>
          <w:lang w:val="tr-TR"/>
        </w:rPr>
        <w:t>Key</w:t>
      </w:r>
      <w:proofErr w:type="spellEnd"/>
      <w:r w:rsidRPr="00B52A9B">
        <w:rPr>
          <w:lang w:val="tr-TR"/>
        </w:rPr>
        <w:t xml:space="preserve">, </w:t>
      </w:r>
      <w:proofErr w:type="spellStart"/>
      <w:r w:rsidRPr="00B52A9B">
        <w:rPr>
          <w:lang w:val="tr-TR"/>
        </w:rPr>
        <w:t>List</w:t>
      </w:r>
      <w:proofErr w:type="spellEnd"/>
      <w:r w:rsidRPr="00B52A9B">
        <w:rPr>
          <w:lang w:val="tr-TR"/>
        </w:rPr>
        <w:t>&lt;</w:t>
      </w:r>
      <w:proofErr w:type="spellStart"/>
      <w:r w:rsidRPr="00B52A9B">
        <w:rPr>
          <w:lang w:val="tr-TR"/>
        </w:rPr>
        <w:t>RecordPointer</w:t>
      </w:r>
      <w:proofErr w:type="spellEnd"/>
      <w:r w:rsidRPr="00B52A9B">
        <w:rPr>
          <w:lang w:val="tr-TR"/>
        </w:rPr>
        <w:t>&gt;&gt;</w:t>
      </w:r>
    </w:p>
    <w:p w14:paraId="66FB17F6" w14:textId="5F315657" w:rsidR="00B52A9B" w:rsidRPr="00B52A9B" w:rsidRDefault="00B52A9B" w:rsidP="00B52A9B">
      <w:pPr>
        <w:rPr>
          <w:lang w:val="tr-TR"/>
        </w:rPr>
      </w:pPr>
      <w:r w:rsidRPr="00B52A9B">
        <w:rPr>
          <w:lang w:val="tr-TR"/>
        </w:rPr>
        <w:t>Bu yapı sayesinde hem UNIQUE hem de NON_UNIQUE indeksler aynı API üzerinden desteklenebilmektedir.</w:t>
      </w:r>
    </w:p>
    <w:p w14:paraId="49D336C5" w14:textId="77777777" w:rsidR="00B52A9B" w:rsidRPr="00B52A9B" w:rsidRDefault="00B52A9B" w:rsidP="00B52A9B">
      <w:pPr>
        <w:pStyle w:val="Balk2"/>
        <w:rPr>
          <w:lang w:val="tr-TR"/>
        </w:rPr>
      </w:pPr>
      <w:r w:rsidRPr="00B52A9B">
        <w:rPr>
          <w:lang w:val="tr-TR"/>
        </w:rPr>
        <w:lastRenderedPageBreak/>
        <w:t xml:space="preserve">4.4 </w:t>
      </w:r>
      <w:proofErr w:type="spellStart"/>
      <w:r w:rsidRPr="00B52A9B">
        <w:rPr>
          <w:lang w:val="tr-TR"/>
        </w:rPr>
        <w:t>IndexEntry</w:t>
      </w:r>
      <w:proofErr w:type="spellEnd"/>
    </w:p>
    <w:p w14:paraId="46E90DD1"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 sınıfı indeks içerisinde bulunan tek bir kaydı temsil etmektedir.</w:t>
      </w:r>
    </w:p>
    <w:p w14:paraId="75C3D421" w14:textId="77777777" w:rsidR="00B52A9B" w:rsidRPr="00B52A9B" w:rsidRDefault="00B52A9B" w:rsidP="00B52A9B">
      <w:pPr>
        <w:rPr>
          <w:lang w:val="tr-TR"/>
        </w:rPr>
      </w:pPr>
      <w:r w:rsidRPr="00B52A9B">
        <w:rPr>
          <w:lang w:val="tr-TR"/>
        </w:rPr>
        <w:t xml:space="preserve">Her </w:t>
      </w:r>
      <w:proofErr w:type="spellStart"/>
      <w:r w:rsidRPr="00B52A9B">
        <w:rPr>
          <w:lang w:val="tr-TR"/>
        </w:rPr>
        <w:t>IndexEntry</w:t>
      </w:r>
      <w:proofErr w:type="spellEnd"/>
      <w:r w:rsidRPr="00B52A9B">
        <w:rPr>
          <w:lang w:val="tr-TR"/>
        </w:rPr>
        <w:t xml:space="preserve"> nesnesi iki temel bilgi içermektedir.</w:t>
      </w:r>
    </w:p>
    <w:p w14:paraId="74ADE195" w14:textId="77777777" w:rsidR="00B52A9B" w:rsidRPr="00B52A9B" w:rsidRDefault="00B52A9B">
      <w:pPr>
        <w:numPr>
          <w:ilvl w:val="0"/>
          <w:numId w:val="17"/>
        </w:numPr>
        <w:rPr>
          <w:lang w:val="tr-TR"/>
        </w:rPr>
      </w:pPr>
      <w:proofErr w:type="spellStart"/>
      <w:r w:rsidRPr="00B52A9B">
        <w:rPr>
          <w:lang w:val="tr-TR"/>
        </w:rPr>
        <w:t>Key</w:t>
      </w:r>
      <w:proofErr w:type="spellEnd"/>
      <w:r w:rsidRPr="00B52A9B">
        <w:rPr>
          <w:lang w:val="tr-TR"/>
        </w:rPr>
        <w:t xml:space="preserve"> </w:t>
      </w:r>
    </w:p>
    <w:p w14:paraId="4DB40B09" w14:textId="77777777" w:rsidR="00B52A9B" w:rsidRPr="00B52A9B" w:rsidRDefault="00B52A9B">
      <w:pPr>
        <w:numPr>
          <w:ilvl w:val="0"/>
          <w:numId w:val="17"/>
        </w:numPr>
        <w:rPr>
          <w:lang w:val="tr-TR"/>
        </w:rPr>
      </w:pPr>
      <w:proofErr w:type="spellStart"/>
      <w:r w:rsidRPr="00B52A9B">
        <w:rPr>
          <w:lang w:val="tr-TR"/>
        </w:rPr>
        <w:t>RecordPointer</w:t>
      </w:r>
      <w:proofErr w:type="spellEnd"/>
      <w:r w:rsidRPr="00B52A9B">
        <w:rPr>
          <w:lang w:val="tr-TR"/>
        </w:rPr>
        <w:t xml:space="preserve"> </w:t>
      </w:r>
    </w:p>
    <w:p w14:paraId="0F18467E" w14:textId="77777777" w:rsidR="00B52A9B" w:rsidRPr="00B52A9B" w:rsidRDefault="00B52A9B" w:rsidP="00B52A9B">
      <w:pPr>
        <w:rPr>
          <w:lang w:val="tr-TR"/>
        </w:rPr>
      </w:pPr>
      <w:r w:rsidRPr="00B52A9B">
        <w:rPr>
          <w:lang w:val="tr-TR"/>
        </w:rPr>
        <w:t>Örneğin;</w:t>
      </w:r>
    </w:p>
    <w:p w14:paraId="31550AAB" w14:textId="77777777" w:rsidR="00B52A9B" w:rsidRPr="00B52A9B" w:rsidRDefault="00B52A9B" w:rsidP="00B52A9B">
      <w:pPr>
        <w:rPr>
          <w:lang w:val="tr-TR"/>
        </w:rPr>
      </w:pPr>
      <w:r w:rsidRPr="00B52A9B">
        <w:rPr>
          <w:lang w:val="tr-TR"/>
        </w:rPr>
        <w:t>1001</w:t>
      </w:r>
    </w:p>
    <w:p w14:paraId="2687131F" w14:textId="77777777" w:rsidR="00B52A9B" w:rsidRPr="00B52A9B" w:rsidRDefault="00B52A9B" w:rsidP="00B52A9B">
      <w:pPr>
        <w:rPr>
          <w:lang w:val="tr-TR"/>
        </w:rPr>
      </w:pPr>
      <w:r w:rsidRPr="00B52A9B">
        <w:rPr>
          <w:lang w:val="tr-TR"/>
        </w:rPr>
        <w:t xml:space="preserve">        │</w:t>
      </w:r>
    </w:p>
    <w:p w14:paraId="26F54D4D" w14:textId="77777777" w:rsidR="00B52A9B" w:rsidRPr="00B52A9B" w:rsidRDefault="00B52A9B" w:rsidP="00B52A9B">
      <w:pPr>
        <w:rPr>
          <w:lang w:val="tr-TR"/>
        </w:rPr>
      </w:pPr>
      <w:r w:rsidRPr="00B52A9B">
        <w:rPr>
          <w:lang w:val="tr-TR"/>
        </w:rPr>
        <w:t xml:space="preserve">        </w:t>
      </w:r>
      <w:r w:rsidRPr="00B52A9B">
        <w:rPr>
          <w:rFonts w:ascii="Arial" w:hAnsi="Arial" w:cs="Arial"/>
          <w:lang w:val="tr-TR"/>
        </w:rPr>
        <w:t>▼</w:t>
      </w:r>
    </w:p>
    <w:p w14:paraId="2BA34FED" w14:textId="77777777" w:rsidR="00B52A9B" w:rsidRPr="00B52A9B" w:rsidRDefault="00B52A9B" w:rsidP="00B52A9B">
      <w:pPr>
        <w:rPr>
          <w:lang w:val="tr-TR"/>
        </w:rPr>
      </w:pPr>
      <w:proofErr w:type="spellStart"/>
      <w:r w:rsidRPr="00B52A9B">
        <w:rPr>
          <w:lang w:val="tr-TR"/>
        </w:rPr>
        <w:t>Page</w:t>
      </w:r>
      <w:proofErr w:type="spellEnd"/>
      <w:r w:rsidRPr="00B52A9B">
        <w:rPr>
          <w:lang w:val="tr-TR"/>
        </w:rPr>
        <w:t xml:space="preserve"> 5</w:t>
      </w:r>
    </w:p>
    <w:p w14:paraId="333DFF7B" w14:textId="77777777" w:rsidR="00B52A9B" w:rsidRPr="00B52A9B" w:rsidRDefault="00B52A9B" w:rsidP="00B52A9B">
      <w:pPr>
        <w:rPr>
          <w:lang w:val="tr-TR"/>
        </w:rPr>
      </w:pPr>
      <w:r w:rsidRPr="00B52A9B">
        <w:rPr>
          <w:lang w:val="tr-TR"/>
        </w:rPr>
        <w:t>Slot 8</w:t>
      </w:r>
    </w:p>
    <w:p w14:paraId="6C7ED6FD" w14:textId="77777777" w:rsidR="00B52A9B" w:rsidRPr="00B52A9B" w:rsidRDefault="00B52A9B" w:rsidP="00B52A9B">
      <w:pPr>
        <w:rPr>
          <w:lang w:val="tr-TR"/>
        </w:rPr>
      </w:pPr>
      <w:proofErr w:type="gramStart"/>
      <w:r w:rsidRPr="00B52A9B">
        <w:rPr>
          <w:lang w:val="tr-TR"/>
        </w:rPr>
        <w:t>şeklindeki</w:t>
      </w:r>
      <w:proofErr w:type="gramEnd"/>
      <w:r w:rsidRPr="00B52A9B">
        <w:rPr>
          <w:lang w:val="tr-TR"/>
        </w:rPr>
        <w:t xml:space="preserve"> ilişki tek bir </w:t>
      </w:r>
      <w:proofErr w:type="spellStart"/>
      <w:r w:rsidRPr="00B52A9B">
        <w:rPr>
          <w:lang w:val="tr-TR"/>
        </w:rPr>
        <w:t>IndexEntry</w:t>
      </w:r>
      <w:proofErr w:type="spellEnd"/>
      <w:r w:rsidRPr="00B52A9B">
        <w:rPr>
          <w:lang w:val="tr-TR"/>
        </w:rPr>
        <w:t xml:space="preserve"> nesnesi içerisinde tutulmaktadır.</w:t>
      </w:r>
    </w:p>
    <w:p w14:paraId="08FA110C" w14:textId="1F18C819" w:rsidR="00B52A9B" w:rsidRPr="00B52A9B" w:rsidRDefault="00B52A9B" w:rsidP="00B52A9B">
      <w:pPr>
        <w:rPr>
          <w:lang w:val="tr-TR"/>
        </w:rPr>
      </w:pPr>
      <w:r w:rsidRPr="00B52A9B">
        <w:rPr>
          <w:lang w:val="tr-TR"/>
        </w:rPr>
        <w:t xml:space="preserve">Bu yapı ilerleyen sprintte geliştirilecek olan B+ </w:t>
      </w:r>
      <w:proofErr w:type="spellStart"/>
      <w:r w:rsidRPr="00B52A9B">
        <w:rPr>
          <w:lang w:val="tr-TR"/>
        </w:rPr>
        <w:t>Tree</w:t>
      </w:r>
      <w:proofErr w:type="spellEnd"/>
      <w:r w:rsidRPr="00B52A9B">
        <w:rPr>
          <w:lang w:val="tr-TR"/>
        </w:rPr>
        <w:t xml:space="preserve"> düğümlerinin temel elemanı olacaktır.</w:t>
      </w:r>
    </w:p>
    <w:p w14:paraId="7C6CADA8" w14:textId="77777777" w:rsidR="00B52A9B" w:rsidRPr="00B52A9B" w:rsidRDefault="00B52A9B" w:rsidP="00B52A9B">
      <w:pPr>
        <w:pStyle w:val="Balk2"/>
        <w:rPr>
          <w:lang w:val="tr-TR"/>
        </w:rPr>
      </w:pPr>
      <w:r w:rsidRPr="00B52A9B">
        <w:rPr>
          <w:lang w:val="tr-TR"/>
        </w:rPr>
        <w:t xml:space="preserve">4.5 </w:t>
      </w:r>
      <w:proofErr w:type="spellStart"/>
      <w:r w:rsidRPr="00B52A9B">
        <w:rPr>
          <w:lang w:val="tr-TR"/>
        </w:rPr>
        <w:t>RecordPointer</w:t>
      </w:r>
      <w:proofErr w:type="spellEnd"/>
    </w:p>
    <w:p w14:paraId="704EFDFD" w14:textId="77777777" w:rsidR="00B52A9B" w:rsidRPr="00B52A9B" w:rsidRDefault="00B52A9B" w:rsidP="00B52A9B">
      <w:pPr>
        <w:rPr>
          <w:lang w:val="tr-TR"/>
        </w:rPr>
      </w:pPr>
      <w:proofErr w:type="spellStart"/>
      <w:r w:rsidRPr="00B52A9B">
        <w:rPr>
          <w:lang w:val="tr-TR"/>
        </w:rPr>
        <w:t>RecordPointer</w:t>
      </w:r>
      <w:proofErr w:type="spellEnd"/>
      <w:r w:rsidRPr="00B52A9B">
        <w:rPr>
          <w:lang w:val="tr-TR"/>
        </w:rPr>
        <w:t xml:space="preserve"> fiziksel kayıt adresini temsil etmektedir.</w:t>
      </w:r>
    </w:p>
    <w:p w14:paraId="2172CBC6" w14:textId="77777777" w:rsidR="00B52A9B" w:rsidRPr="00B52A9B" w:rsidRDefault="00B52A9B" w:rsidP="00B52A9B">
      <w:pPr>
        <w:rPr>
          <w:lang w:val="tr-TR"/>
        </w:rPr>
      </w:pPr>
      <w:proofErr w:type="spellStart"/>
      <w:r w:rsidRPr="00B52A9B">
        <w:rPr>
          <w:lang w:val="tr-TR"/>
        </w:rPr>
        <w:t>Pointer</w:t>
      </w:r>
      <w:proofErr w:type="spellEnd"/>
      <w:r w:rsidRPr="00B52A9B">
        <w:rPr>
          <w:lang w:val="tr-TR"/>
        </w:rPr>
        <w:t xml:space="preserve"> yapısı iki temel bilgiden oluşmaktadır.</w:t>
      </w:r>
    </w:p>
    <w:p w14:paraId="4C001DF5" w14:textId="77777777" w:rsidR="00B52A9B" w:rsidRPr="00B52A9B" w:rsidRDefault="00B52A9B">
      <w:pPr>
        <w:numPr>
          <w:ilvl w:val="0"/>
          <w:numId w:val="18"/>
        </w:numPr>
        <w:rPr>
          <w:lang w:val="tr-TR"/>
        </w:rPr>
      </w:pPr>
      <w:proofErr w:type="spellStart"/>
      <w:r w:rsidRPr="00B52A9B">
        <w:rPr>
          <w:lang w:val="tr-TR"/>
        </w:rPr>
        <w:t>Page</w:t>
      </w:r>
      <w:proofErr w:type="spellEnd"/>
      <w:r w:rsidRPr="00B52A9B">
        <w:rPr>
          <w:lang w:val="tr-TR"/>
        </w:rPr>
        <w:t xml:space="preserve"> ID </w:t>
      </w:r>
    </w:p>
    <w:p w14:paraId="3B8A0E3B" w14:textId="77777777" w:rsidR="00B52A9B" w:rsidRPr="00B52A9B" w:rsidRDefault="00B52A9B">
      <w:pPr>
        <w:numPr>
          <w:ilvl w:val="0"/>
          <w:numId w:val="18"/>
        </w:numPr>
        <w:rPr>
          <w:lang w:val="tr-TR"/>
        </w:rPr>
      </w:pPr>
      <w:r w:rsidRPr="00B52A9B">
        <w:rPr>
          <w:lang w:val="tr-TR"/>
        </w:rPr>
        <w:t xml:space="preserve">Slot ID </w:t>
      </w:r>
    </w:p>
    <w:p w14:paraId="3A50B930" w14:textId="77777777" w:rsidR="00B52A9B" w:rsidRPr="00B52A9B" w:rsidRDefault="00B52A9B" w:rsidP="00B52A9B">
      <w:pPr>
        <w:rPr>
          <w:lang w:val="tr-TR"/>
        </w:rPr>
      </w:pPr>
      <w:r w:rsidRPr="00B52A9B">
        <w:rPr>
          <w:lang w:val="tr-TR"/>
        </w:rPr>
        <w:t>Örneğin;</w:t>
      </w:r>
    </w:p>
    <w:p w14:paraId="51E3ED64" w14:textId="4743858B" w:rsidR="00B52A9B" w:rsidRPr="00B52A9B" w:rsidRDefault="00B52A9B" w:rsidP="00B52A9B">
      <w:pPr>
        <w:rPr>
          <w:lang w:val="tr-TR"/>
        </w:rPr>
      </w:pPr>
      <w:proofErr w:type="spellStart"/>
      <w:r w:rsidRPr="00B52A9B">
        <w:rPr>
          <w:lang w:val="tr-TR"/>
        </w:rPr>
        <w:t>Page</w:t>
      </w:r>
      <w:proofErr w:type="spellEnd"/>
      <w:r w:rsidRPr="00B52A9B">
        <w:rPr>
          <w:lang w:val="tr-TR"/>
        </w:rPr>
        <w:t xml:space="preserve"> 18</w:t>
      </w:r>
    </w:p>
    <w:p w14:paraId="3016E9D9" w14:textId="77777777" w:rsidR="00B52A9B" w:rsidRPr="00B52A9B" w:rsidRDefault="00B52A9B" w:rsidP="00B52A9B">
      <w:pPr>
        <w:rPr>
          <w:lang w:val="tr-TR"/>
        </w:rPr>
      </w:pPr>
      <w:r w:rsidRPr="00B52A9B">
        <w:rPr>
          <w:lang w:val="tr-TR"/>
        </w:rPr>
        <w:t>Slot 6</w:t>
      </w:r>
    </w:p>
    <w:p w14:paraId="7A15FF79" w14:textId="77777777" w:rsidR="00B52A9B" w:rsidRPr="00B52A9B" w:rsidRDefault="00B52A9B" w:rsidP="00B52A9B">
      <w:pPr>
        <w:rPr>
          <w:lang w:val="tr-TR"/>
        </w:rPr>
      </w:pPr>
      <w:r w:rsidRPr="00B52A9B">
        <w:rPr>
          <w:lang w:val="tr-TR"/>
        </w:rPr>
        <w:t>Bu bilgiler kullanılarak ilgili kayıt doğrudan fiziksel depolama katmanından okunabilmektedir.</w:t>
      </w:r>
    </w:p>
    <w:p w14:paraId="6BC04131" w14:textId="55AC1F8F" w:rsidR="00B52A9B" w:rsidRPr="00B52A9B" w:rsidRDefault="00B52A9B" w:rsidP="00B52A9B">
      <w:pPr>
        <w:rPr>
          <w:lang w:val="tr-TR"/>
        </w:rPr>
      </w:pPr>
      <w:proofErr w:type="spellStart"/>
      <w:r w:rsidRPr="00B52A9B">
        <w:rPr>
          <w:lang w:val="tr-TR"/>
        </w:rPr>
        <w:t>RecordPointer</w:t>
      </w:r>
      <w:proofErr w:type="spellEnd"/>
      <w:r w:rsidRPr="00B52A9B">
        <w:rPr>
          <w:lang w:val="tr-TR"/>
        </w:rPr>
        <w:t xml:space="preserve"> kullanımı sayesinde bütün kayıtların tek tek taranmasına gerek kalmamaktadır.</w:t>
      </w:r>
    </w:p>
    <w:p w14:paraId="4991E258" w14:textId="77777777" w:rsidR="00B52A9B" w:rsidRPr="00B52A9B" w:rsidRDefault="00B52A9B" w:rsidP="00B52A9B">
      <w:pPr>
        <w:pStyle w:val="Balk2"/>
        <w:rPr>
          <w:lang w:val="tr-TR"/>
        </w:rPr>
      </w:pPr>
      <w:r w:rsidRPr="00B52A9B">
        <w:rPr>
          <w:lang w:val="tr-TR"/>
        </w:rPr>
        <w:t xml:space="preserve">4.6 </w:t>
      </w:r>
      <w:proofErr w:type="spellStart"/>
      <w:r w:rsidRPr="00B52A9B">
        <w:rPr>
          <w:lang w:val="tr-TR"/>
        </w:rPr>
        <w:t>Physical</w:t>
      </w:r>
      <w:proofErr w:type="spellEnd"/>
      <w:r w:rsidRPr="00B52A9B">
        <w:rPr>
          <w:lang w:val="tr-TR"/>
        </w:rPr>
        <w:t xml:space="preserve"> Storage</w:t>
      </w:r>
    </w:p>
    <w:p w14:paraId="7CA53962" w14:textId="77777777" w:rsidR="00B52A9B" w:rsidRPr="00B52A9B" w:rsidRDefault="00B52A9B" w:rsidP="00B52A9B">
      <w:pPr>
        <w:rPr>
          <w:lang w:val="tr-TR"/>
        </w:rPr>
      </w:pPr>
      <w:r w:rsidRPr="00B52A9B">
        <w:rPr>
          <w:lang w:val="tr-TR"/>
        </w:rPr>
        <w:t xml:space="preserve">Mimarinin en alt katmanını </w:t>
      </w:r>
      <w:proofErr w:type="spellStart"/>
      <w:r w:rsidRPr="00B52A9B">
        <w:rPr>
          <w:lang w:val="tr-TR"/>
        </w:rPr>
        <w:t>Physical</w:t>
      </w:r>
      <w:proofErr w:type="spellEnd"/>
      <w:r w:rsidRPr="00B52A9B">
        <w:rPr>
          <w:lang w:val="tr-TR"/>
        </w:rPr>
        <w:t xml:space="preserve"> Storage oluşturmaktadır.</w:t>
      </w:r>
    </w:p>
    <w:p w14:paraId="6997689F" w14:textId="77777777" w:rsidR="00B52A9B" w:rsidRPr="00B52A9B" w:rsidRDefault="00B52A9B" w:rsidP="00B52A9B">
      <w:pPr>
        <w:rPr>
          <w:lang w:val="tr-TR"/>
        </w:rPr>
      </w:pPr>
      <w:r w:rsidRPr="00B52A9B">
        <w:rPr>
          <w:lang w:val="tr-TR"/>
        </w:rPr>
        <w:t>Bu katman önceki sprintlerde geliştirilen;</w:t>
      </w:r>
    </w:p>
    <w:p w14:paraId="70959E0F" w14:textId="77777777" w:rsidR="00B52A9B" w:rsidRPr="00B52A9B" w:rsidRDefault="00B52A9B">
      <w:pPr>
        <w:numPr>
          <w:ilvl w:val="0"/>
          <w:numId w:val="19"/>
        </w:numPr>
        <w:rPr>
          <w:lang w:val="tr-TR"/>
        </w:rPr>
      </w:pPr>
      <w:r w:rsidRPr="00B52A9B">
        <w:rPr>
          <w:lang w:val="tr-TR"/>
        </w:rPr>
        <w:t xml:space="preserve">Storage Engine </w:t>
      </w:r>
    </w:p>
    <w:p w14:paraId="36DDA0C8" w14:textId="77777777" w:rsidR="00B52A9B" w:rsidRPr="00B52A9B" w:rsidRDefault="00B52A9B">
      <w:pPr>
        <w:numPr>
          <w:ilvl w:val="0"/>
          <w:numId w:val="19"/>
        </w:numPr>
        <w:rPr>
          <w:lang w:val="tr-TR"/>
        </w:rPr>
      </w:pPr>
      <w:proofErr w:type="spellStart"/>
      <w:r w:rsidRPr="00B52A9B">
        <w:rPr>
          <w:lang w:val="tr-TR"/>
        </w:rPr>
        <w:t>Page</w:t>
      </w:r>
      <w:proofErr w:type="spellEnd"/>
      <w:r w:rsidRPr="00B52A9B">
        <w:rPr>
          <w:lang w:val="tr-TR"/>
        </w:rPr>
        <w:t xml:space="preserve"> Manager </w:t>
      </w:r>
    </w:p>
    <w:p w14:paraId="6F6DF1E5" w14:textId="77777777" w:rsidR="00B52A9B" w:rsidRPr="00B52A9B" w:rsidRDefault="00B52A9B">
      <w:pPr>
        <w:numPr>
          <w:ilvl w:val="0"/>
          <w:numId w:val="19"/>
        </w:numPr>
        <w:rPr>
          <w:lang w:val="tr-TR"/>
        </w:rPr>
      </w:pPr>
      <w:proofErr w:type="spellStart"/>
      <w:r w:rsidRPr="00B52A9B">
        <w:rPr>
          <w:lang w:val="tr-TR"/>
        </w:rPr>
        <w:t>Record</w:t>
      </w:r>
      <w:proofErr w:type="spellEnd"/>
      <w:r w:rsidRPr="00B52A9B">
        <w:rPr>
          <w:lang w:val="tr-TR"/>
        </w:rPr>
        <w:t xml:space="preserve"> Manager </w:t>
      </w:r>
    </w:p>
    <w:p w14:paraId="67E5C4D7" w14:textId="77777777" w:rsidR="00B52A9B" w:rsidRPr="00B52A9B" w:rsidRDefault="00B52A9B" w:rsidP="00B52A9B">
      <w:pPr>
        <w:rPr>
          <w:lang w:val="tr-TR"/>
        </w:rPr>
      </w:pPr>
      <w:proofErr w:type="gramStart"/>
      <w:r w:rsidRPr="00B52A9B">
        <w:rPr>
          <w:lang w:val="tr-TR"/>
        </w:rPr>
        <w:lastRenderedPageBreak/>
        <w:t>bileşenlerinden</w:t>
      </w:r>
      <w:proofErr w:type="gramEnd"/>
      <w:r w:rsidRPr="00B52A9B">
        <w:rPr>
          <w:lang w:val="tr-TR"/>
        </w:rPr>
        <w:t xml:space="preserve"> oluşmaktadır.</w:t>
      </w:r>
    </w:p>
    <w:p w14:paraId="74BD669C" w14:textId="77777777" w:rsidR="00B52A9B" w:rsidRPr="00B52A9B" w:rsidRDefault="00B52A9B" w:rsidP="00B52A9B">
      <w:pPr>
        <w:rPr>
          <w:lang w:val="tr-TR"/>
        </w:rPr>
      </w:pPr>
      <w:r w:rsidRPr="00B52A9B">
        <w:rPr>
          <w:lang w:val="tr-TR"/>
        </w:rPr>
        <w:t>Index Management katmanı fiziksel depolama ile doğrudan çalışmaz.</w:t>
      </w:r>
    </w:p>
    <w:p w14:paraId="21166E34" w14:textId="77777777" w:rsidR="00B52A9B" w:rsidRPr="00B52A9B" w:rsidRDefault="00B52A9B" w:rsidP="00B52A9B">
      <w:pPr>
        <w:rPr>
          <w:lang w:val="tr-TR"/>
        </w:rPr>
      </w:pPr>
      <w:r w:rsidRPr="00B52A9B">
        <w:rPr>
          <w:lang w:val="tr-TR"/>
        </w:rPr>
        <w:t xml:space="preserve">Yalnızca </w:t>
      </w:r>
      <w:proofErr w:type="spellStart"/>
      <w:r w:rsidRPr="00B52A9B">
        <w:rPr>
          <w:lang w:val="tr-TR"/>
        </w:rPr>
        <w:t>RecordPointer</w:t>
      </w:r>
      <w:proofErr w:type="spellEnd"/>
      <w:r w:rsidRPr="00B52A9B">
        <w:rPr>
          <w:lang w:val="tr-TR"/>
        </w:rPr>
        <w:t xml:space="preserve"> kullanarak ilgili sayfa ve slot bilgilerini fiziksel depolama katmanına iletmektedir.</w:t>
      </w:r>
    </w:p>
    <w:p w14:paraId="18F9017A" w14:textId="39F7F59F" w:rsidR="00B52A9B" w:rsidRPr="00B52A9B" w:rsidRDefault="00B52A9B" w:rsidP="00B52A9B">
      <w:pPr>
        <w:rPr>
          <w:lang w:val="tr-TR"/>
        </w:rPr>
      </w:pPr>
      <w:r w:rsidRPr="00B52A9B">
        <w:rPr>
          <w:lang w:val="tr-TR"/>
        </w:rPr>
        <w:t>Bu yapı katmanlar arasındaki sorumlulukların açık şekilde ayrılmasını sağlamaktadır.</w:t>
      </w:r>
    </w:p>
    <w:p w14:paraId="23BA6815" w14:textId="77777777" w:rsidR="00B52A9B" w:rsidRPr="00B52A9B" w:rsidRDefault="00B52A9B" w:rsidP="00B52A9B">
      <w:pPr>
        <w:pStyle w:val="Balk2"/>
        <w:rPr>
          <w:lang w:val="tr-TR"/>
        </w:rPr>
      </w:pPr>
      <w:r w:rsidRPr="00B52A9B">
        <w:rPr>
          <w:lang w:val="tr-TR"/>
        </w:rPr>
        <w:t>4.7 Veri Akışı</w:t>
      </w:r>
    </w:p>
    <w:p w14:paraId="4137C166" w14:textId="77777777" w:rsidR="00B52A9B" w:rsidRPr="00B52A9B" w:rsidRDefault="00B52A9B" w:rsidP="00B52A9B">
      <w:pPr>
        <w:rPr>
          <w:lang w:val="tr-TR"/>
        </w:rPr>
      </w:pPr>
      <w:r w:rsidRPr="00B52A9B">
        <w:rPr>
          <w:lang w:val="tr-TR"/>
        </w:rPr>
        <w:t>Bir kayıt arama işlemi aşağıdaki adımlarla gerçekleştirilmektedir.</w:t>
      </w:r>
    </w:p>
    <w:p w14:paraId="7F2440F2" w14:textId="58F28209"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Application</w:t>
      </w:r>
    </w:p>
    <w:p w14:paraId="223B4ADB" w14:textId="58A8A5EE"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1A64A059" w14:textId="7A0CD086"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Index Manager</w:t>
      </w:r>
    </w:p>
    <w:p w14:paraId="346098A4" w14:textId="28C3C943"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59F099B6" w14:textId="46A450FD"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Index</w:t>
      </w:r>
    </w:p>
    <w:p w14:paraId="5530162C" w14:textId="0DFE9CB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2B6AFAB" w14:textId="7BCEC68F"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p>
    <w:p w14:paraId="5DCFE18A" w14:textId="6A7386A8"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74A7291F" w14:textId="5EA8D4F5"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RecordPointer</w:t>
      </w:r>
      <w:proofErr w:type="spellEnd"/>
    </w:p>
    <w:p w14:paraId="2445231A" w14:textId="307DA17C"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0DE608DC" w14:textId="49071A02"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Physical</w:t>
      </w:r>
      <w:proofErr w:type="spellEnd"/>
      <w:r w:rsidRPr="00B52A9B">
        <w:rPr>
          <w:lang w:val="tr-TR"/>
        </w:rPr>
        <w:t xml:space="preserve"> Storage</w:t>
      </w:r>
    </w:p>
    <w:p w14:paraId="78AA9570" w14:textId="320A1CFE"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38618FDB" w14:textId="6B01759E"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Pr>
          <w:lang w:val="tr-TR"/>
        </w:rPr>
        <w:t>R</w:t>
      </w:r>
      <w:r w:rsidRPr="00B52A9B">
        <w:rPr>
          <w:lang w:val="tr-TR"/>
        </w:rPr>
        <w:t>ecord</w:t>
      </w:r>
      <w:proofErr w:type="spellEnd"/>
    </w:p>
    <w:p w14:paraId="3DC0268C" w14:textId="12EB4071"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0F939BE2"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Application</w:t>
      </w:r>
    </w:p>
    <w:p w14:paraId="2CCFEA78" w14:textId="77777777" w:rsidR="00B52A9B" w:rsidRPr="00B52A9B" w:rsidRDefault="00B52A9B" w:rsidP="00B52A9B">
      <w:pPr>
        <w:rPr>
          <w:lang w:val="tr-TR"/>
        </w:rPr>
      </w:pPr>
      <w:r w:rsidRPr="00B52A9B">
        <w:rPr>
          <w:lang w:val="tr-TR"/>
        </w:rPr>
        <w:t>Bu veri akışı sayesinde uygulama yalnızca sorgu sonucuyla ilgilenmektedir.</w:t>
      </w:r>
    </w:p>
    <w:p w14:paraId="4C93BEA5" w14:textId="0D3081F6" w:rsidR="00B52A9B" w:rsidRPr="00B52A9B" w:rsidRDefault="00B52A9B" w:rsidP="00B52A9B">
      <w:pPr>
        <w:rPr>
          <w:lang w:val="tr-TR"/>
        </w:rPr>
      </w:pPr>
      <w:r w:rsidRPr="00B52A9B">
        <w:rPr>
          <w:lang w:val="tr-TR"/>
        </w:rPr>
        <w:t>Fiziksel kayıtların hangi dosyada veya hangi sayfada bulunduğu tamamen Index Management katmanı tarafından yönetilmektedir.</w:t>
      </w:r>
    </w:p>
    <w:p w14:paraId="5B059941" w14:textId="77777777" w:rsidR="00B52A9B" w:rsidRPr="00B52A9B" w:rsidRDefault="00B52A9B" w:rsidP="00B52A9B">
      <w:pPr>
        <w:pStyle w:val="Balk2"/>
        <w:rPr>
          <w:lang w:val="tr-TR"/>
        </w:rPr>
      </w:pPr>
      <w:r w:rsidRPr="00B52A9B">
        <w:rPr>
          <w:lang w:val="tr-TR"/>
        </w:rPr>
        <w:t>4.8 Mimari Tasarımın Sağladığı Avantajlar</w:t>
      </w:r>
    </w:p>
    <w:p w14:paraId="00D5403D" w14:textId="77777777" w:rsidR="00B52A9B" w:rsidRPr="00B52A9B" w:rsidRDefault="00B52A9B" w:rsidP="00B52A9B">
      <w:pPr>
        <w:rPr>
          <w:lang w:val="tr-TR"/>
        </w:rPr>
      </w:pPr>
      <w:r w:rsidRPr="00B52A9B">
        <w:rPr>
          <w:lang w:val="tr-TR"/>
        </w:rPr>
        <w:t>Bu mimari aşağıdaki avantajları sağlamaktadır.</w:t>
      </w:r>
    </w:p>
    <w:p w14:paraId="100E0DAC" w14:textId="77777777" w:rsidR="00B52A9B" w:rsidRPr="00B52A9B" w:rsidRDefault="00B52A9B">
      <w:pPr>
        <w:numPr>
          <w:ilvl w:val="0"/>
          <w:numId w:val="20"/>
        </w:numPr>
        <w:rPr>
          <w:lang w:val="tr-TR"/>
        </w:rPr>
      </w:pPr>
      <w:r w:rsidRPr="00B52A9B">
        <w:rPr>
          <w:lang w:val="tr-TR"/>
        </w:rPr>
        <w:t xml:space="preserve">Katmanlı mimari yaklaşımı. </w:t>
      </w:r>
    </w:p>
    <w:p w14:paraId="062F4B18" w14:textId="77777777" w:rsidR="00B52A9B" w:rsidRPr="00B52A9B" w:rsidRDefault="00B52A9B">
      <w:pPr>
        <w:numPr>
          <w:ilvl w:val="0"/>
          <w:numId w:val="20"/>
        </w:numPr>
        <w:rPr>
          <w:lang w:val="tr-TR"/>
        </w:rPr>
      </w:pPr>
      <w:r w:rsidRPr="00B52A9B">
        <w:rPr>
          <w:lang w:val="tr-TR"/>
        </w:rPr>
        <w:t>Düşük bağımlılık (</w:t>
      </w:r>
      <w:proofErr w:type="spellStart"/>
      <w:r w:rsidRPr="00B52A9B">
        <w:rPr>
          <w:lang w:val="tr-TR"/>
        </w:rPr>
        <w:t>Low</w:t>
      </w:r>
      <w:proofErr w:type="spellEnd"/>
      <w:r w:rsidRPr="00B52A9B">
        <w:rPr>
          <w:lang w:val="tr-TR"/>
        </w:rPr>
        <w:t xml:space="preserve"> </w:t>
      </w:r>
      <w:proofErr w:type="spellStart"/>
      <w:r w:rsidRPr="00B52A9B">
        <w:rPr>
          <w:lang w:val="tr-TR"/>
        </w:rPr>
        <w:t>Coupling</w:t>
      </w:r>
      <w:proofErr w:type="spellEnd"/>
      <w:r w:rsidRPr="00B52A9B">
        <w:rPr>
          <w:lang w:val="tr-TR"/>
        </w:rPr>
        <w:t xml:space="preserve">). </w:t>
      </w:r>
    </w:p>
    <w:p w14:paraId="5F607AE5" w14:textId="77777777" w:rsidR="00B52A9B" w:rsidRPr="00B52A9B" w:rsidRDefault="00B52A9B">
      <w:pPr>
        <w:numPr>
          <w:ilvl w:val="0"/>
          <w:numId w:val="20"/>
        </w:numPr>
        <w:rPr>
          <w:lang w:val="tr-TR"/>
        </w:rPr>
      </w:pPr>
      <w:r w:rsidRPr="00B52A9B">
        <w:rPr>
          <w:lang w:val="tr-TR"/>
        </w:rPr>
        <w:t>Yüksek genişletilebilirlik (</w:t>
      </w:r>
      <w:proofErr w:type="spellStart"/>
      <w:r w:rsidRPr="00B52A9B">
        <w:rPr>
          <w:lang w:val="tr-TR"/>
        </w:rPr>
        <w:t>Extensibility</w:t>
      </w:r>
      <w:proofErr w:type="spellEnd"/>
      <w:r w:rsidRPr="00B52A9B">
        <w:rPr>
          <w:lang w:val="tr-TR"/>
        </w:rPr>
        <w:t xml:space="preserve">). </w:t>
      </w:r>
    </w:p>
    <w:p w14:paraId="13579AF8" w14:textId="77777777" w:rsidR="00B52A9B" w:rsidRPr="00B52A9B" w:rsidRDefault="00B52A9B">
      <w:pPr>
        <w:numPr>
          <w:ilvl w:val="0"/>
          <w:numId w:val="20"/>
        </w:numPr>
        <w:rPr>
          <w:lang w:val="tr-TR"/>
        </w:rPr>
      </w:pPr>
      <w:proofErr w:type="spellStart"/>
      <w:r w:rsidRPr="00B52A9B">
        <w:rPr>
          <w:lang w:val="tr-TR"/>
        </w:rPr>
        <w:lastRenderedPageBreak/>
        <w:t>Generic</w:t>
      </w:r>
      <w:proofErr w:type="spellEnd"/>
      <w:r w:rsidRPr="00B52A9B">
        <w:rPr>
          <w:lang w:val="tr-TR"/>
        </w:rPr>
        <w:t xml:space="preserve"> veri tipi desteği. </w:t>
      </w:r>
    </w:p>
    <w:p w14:paraId="22E0C9F4" w14:textId="77777777" w:rsidR="00B52A9B" w:rsidRPr="00B52A9B" w:rsidRDefault="00B52A9B">
      <w:pPr>
        <w:numPr>
          <w:ilvl w:val="0"/>
          <w:numId w:val="20"/>
        </w:numPr>
        <w:rPr>
          <w:lang w:val="tr-TR"/>
        </w:rPr>
      </w:pPr>
      <w:r w:rsidRPr="00B52A9B">
        <w:rPr>
          <w:lang w:val="tr-TR"/>
        </w:rPr>
        <w:t xml:space="preserve">B+ </w:t>
      </w:r>
      <w:proofErr w:type="spellStart"/>
      <w:r w:rsidRPr="00B52A9B">
        <w:rPr>
          <w:lang w:val="tr-TR"/>
        </w:rPr>
        <w:t>Tree</w:t>
      </w:r>
      <w:proofErr w:type="spellEnd"/>
      <w:r w:rsidRPr="00B52A9B">
        <w:rPr>
          <w:lang w:val="tr-TR"/>
        </w:rPr>
        <w:t xml:space="preserve"> entegrasyonuna hazır API. </w:t>
      </w:r>
    </w:p>
    <w:p w14:paraId="24B04F6A" w14:textId="77777777" w:rsidR="00B52A9B" w:rsidRPr="00B52A9B" w:rsidRDefault="00B52A9B">
      <w:pPr>
        <w:numPr>
          <w:ilvl w:val="0"/>
          <w:numId w:val="20"/>
        </w:numPr>
        <w:rPr>
          <w:lang w:val="tr-TR"/>
        </w:rPr>
      </w:pPr>
      <w:r w:rsidRPr="00B52A9B">
        <w:rPr>
          <w:lang w:val="tr-TR"/>
        </w:rPr>
        <w:t xml:space="preserve">Kolay test edilebilirlik. </w:t>
      </w:r>
    </w:p>
    <w:p w14:paraId="1AE34AB6" w14:textId="77777777" w:rsidR="00B52A9B" w:rsidRPr="00B52A9B" w:rsidRDefault="00B52A9B">
      <w:pPr>
        <w:numPr>
          <w:ilvl w:val="0"/>
          <w:numId w:val="20"/>
        </w:numPr>
        <w:rPr>
          <w:lang w:val="tr-TR"/>
        </w:rPr>
      </w:pPr>
      <w:r w:rsidRPr="00B52A9B">
        <w:rPr>
          <w:lang w:val="tr-TR"/>
        </w:rPr>
        <w:t xml:space="preserve">Modüler geliştirme. </w:t>
      </w:r>
    </w:p>
    <w:p w14:paraId="1CB5DA3F" w14:textId="77777777" w:rsidR="00B52A9B" w:rsidRPr="00B52A9B" w:rsidRDefault="00B52A9B">
      <w:pPr>
        <w:numPr>
          <w:ilvl w:val="0"/>
          <w:numId w:val="20"/>
        </w:numPr>
        <w:rPr>
          <w:lang w:val="tr-TR"/>
        </w:rPr>
      </w:pPr>
      <w:r w:rsidRPr="00B52A9B">
        <w:rPr>
          <w:lang w:val="tr-TR"/>
        </w:rPr>
        <w:t xml:space="preserve">Kolay bakım yapılabilir kod yapısı. </w:t>
      </w:r>
    </w:p>
    <w:p w14:paraId="27031518" w14:textId="5B237791" w:rsidR="00B52A9B" w:rsidRDefault="00B52A9B">
      <w:pPr>
        <w:numPr>
          <w:ilvl w:val="0"/>
          <w:numId w:val="20"/>
        </w:numPr>
        <w:rPr>
          <w:lang w:val="tr-TR"/>
        </w:rPr>
      </w:pPr>
      <w:r w:rsidRPr="00B52A9B">
        <w:rPr>
          <w:lang w:val="tr-TR"/>
        </w:rPr>
        <w:t>Gelecekte farklı indeks algoritmalarının kolayca eklenebilmesi.</w:t>
      </w:r>
    </w:p>
    <w:p w14:paraId="05047260" w14:textId="77777777" w:rsidR="00B52A9B" w:rsidRPr="00B52A9B" w:rsidRDefault="00B52A9B" w:rsidP="00B52A9B">
      <w:pPr>
        <w:pStyle w:val="Balk1"/>
        <w:rPr>
          <w:lang w:val="tr-TR"/>
        </w:rPr>
      </w:pPr>
      <w:r w:rsidRPr="00B52A9B">
        <w:rPr>
          <w:lang w:val="tr-TR"/>
        </w:rPr>
        <w:t xml:space="preserve">5. </w:t>
      </w:r>
      <w:proofErr w:type="spellStart"/>
      <w:r w:rsidRPr="00B52A9B">
        <w:rPr>
          <w:lang w:val="tr-TR"/>
        </w:rPr>
        <w:t>RecordPointer</w:t>
      </w:r>
      <w:proofErr w:type="spellEnd"/>
      <w:r w:rsidRPr="00B52A9B">
        <w:rPr>
          <w:lang w:val="tr-TR"/>
        </w:rPr>
        <w:t xml:space="preserve"> Mimarisi</w:t>
      </w:r>
    </w:p>
    <w:p w14:paraId="16A47D82" w14:textId="77777777" w:rsidR="00B52A9B" w:rsidRPr="00B52A9B" w:rsidRDefault="00B52A9B" w:rsidP="00B52A9B">
      <w:pPr>
        <w:rPr>
          <w:lang w:val="tr-TR"/>
        </w:rPr>
      </w:pPr>
      <w:proofErr w:type="spellStart"/>
      <w:r w:rsidRPr="00B52A9B">
        <w:rPr>
          <w:lang w:val="tr-TR"/>
        </w:rPr>
        <w:t>Veritabanı</w:t>
      </w:r>
      <w:proofErr w:type="spellEnd"/>
      <w:r w:rsidRPr="00B52A9B">
        <w:rPr>
          <w:lang w:val="tr-TR"/>
        </w:rPr>
        <w:t xml:space="preserve"> yönetim sistemlerinde kayıtların doğrudan fiziksel konumlarına erişebilmek için adresleme mekanizmaları kullanılmaktadır. YEKDB içerisinde bu görevi </w:t>
      </w:r>
      <w:proofErr w:type="spellStart"/>
      <w:r w:rsidRPr="00B52A9B">
        <w:rPr>
          <w:b/>
          <w:bCs/>
          <w:lang w:val="tr-TR"/>
        </w:rPr>
        <w:t>RecordPointer</w:t>
      </w:r>
      <w:proofErr w:type="spellEnd"/>
      <w:r w:rsidRPr="00B52A9B">
        <w:rPr>
          <w:lang w:val="tr-TR"/>
        </w:rPr>
        <w:t xml:space="preserve"> sınıfı üstlenmektedir.</w:t>
      </w:r>
    </w:p>
    <w:p w14:paraId="3F6F9348" w14:textId="77777777" w:rsidR="00B52A9B" w:rsidRPr="00B52A9B" w:rsidRDefault="00B52A9B" w:rsidP="00B52A9B">
      <w:pPr>
        <w:rPr>
          <w:lang w:val="tr-TR"/>
        </w:rPr>
      </w:pPr>
      <w:proofErr w:type="spellStart"/>
      <w:r w:rsidRPr="00B52A9B">
        <w:rPr>
          <w:lang w:val="tr-TR"/>
        </w:rPr>
        <w:t>RecordPointer</w:t>
      </w:r>
      <w:proofErr w:type="spellEnd"/>
      <w:r w:rsidRPr="00B52A9B">
        <w:rPr>
          <w:lang w:val="tr-TR"/>
        </w:rPr>
        <w:t>, bir kaydın fiziksel depolama alanındaki tam konumunu temsil eden temel veri yapısıdır. Bir indeks anahtarı doğrudan kaydın kendisini değil, kaydın bulunduğu fiziksel adresi göstermektedir. Böylece indeks yapısı ile fiziksel depolama katmanı birbirinden ayrılmış olmaktadır.</w:t>
      </w:r>
    </w:p>
    <w:p w14:paraId="36720DB2" w14:textId="77777777" w:rsidR="00B52A9B" w:rsidRPr="00B52A9B" w:rsidRDefault="00B52A9B" w:rsidP="00B52A9B">
      <w:pPr>
        <w:rPr>
          <w:lang w:val="tr-TR"/>
        </w:rPr>
      </w:pPr>
      <w:proofErr w:type="spellStart"/>
      <w:r w:rsidRPr="00B52A9B">
        <w:rPr>
          <w:lang w:val="tr-TR"/>
        </w:rPr>
        <w:t>YEKDB'de</w:t>
      </w:r>
      <w:proofErr w:type="spellEnd"/>
      <w:r w:rsidRPr="00B52A9B">
        <w:rPr>
          <w:lang w:val="tr-TR"/>
        </w:rPr>
        <w:t xml:space="preserve"> </w:t>
      </w:r>
      <w:proofErr w:type="spellStart"/>
      <w:r w:rsidRPr="00B52A9B">
        <w:rPr>
          <w:lang w:val="tr-TR"/>
        </w:rPr>
        <w:t>RecordPointer</w:t>
      </w:r>
      <w:proofErr w:type="spellEnd"/>
      <w:r w:rsidRPr="00B52A9B">
        <w:rPr>
          <w:lang w:val="tr-TR"/>
        </w:rPr>
        <w:t xml:space="preserve"> yalnızca iki temel bilgiden oluşmaktadır.</w:t>
      </w:r>
    </w:p>
    <w:p w14:paraId="508425A7" w14:textId="77777777" w:rsidR="00B52A9B" w:rsidRPr="00B52A9B" w:rsidRDefault="00B52A9B">
      <w:pPr>
        <w:numPr>
          <w:ilvl w:val="0"/>
          <w:numId w:val="21"/>
        </w:numPr>
        <w:rPr>
          <w:lang w:val="tr-TR"/>
        </w:rPr>
      </w:pPr>
      <w:proofErr w:type="spellStart"/>
      <w:r w:rsidRPr="00B52A9B">
        <w:rPr>
          <w:b/>
          <w:bCs/>
          <w:lang w:val="tr-TR"/>
        </w:rPr>
        <w:t>Page</w:t>
      </w:r>
      <w:proofErr w:type="spellEnd"/>
      <w:r w:rsidRPr="00B52A9B">
        <w:rPr>
          <w:b/>
          <w:bCs/>
          <w:lang w:val="tr-TR"/>
        </w:rPr>
        <w:t xml:space="preserve"> ID</w:t>
      </w:r>
      <w:r w:rsidRPr="00B52A9B">
        <w:rPr>
          <w:lang w:val="tr-TR"/>
        </w:rPr>
        <w:t xml:space="preserve"> </w:t>
      </w:r>
    </w:p>
    <w:p w14:paraId="78A55626" w14:textId="77777777" w:rsidR="00B52A9B" w:rsidRPr="00B52A9B" w:rsidRDefault="00B52A9B">
      <w:pPr>
        <w:numPr>
          <w:ilvl w:val="0"/>
          <w:numId w:val="21"/>
        </w:numPr>
        <w:rPr>
          <w:lang w:val="tr-TR"/>
        </w:rPr>
      </w:pPr>
      <w:r w:rsidRPr="00B52A9B">
        <w:rPr>
          <w:b/>
          <w:bCs/>
          <w:lang w:val="tr-TR"/>
        </w:rPr>
        <w:t>Slot ID</w:t>
      </w:r>
      <w:r w:rsidRPr="00B52A9B">
        <w:rPr>
          <w:lang w:val="tr-TR"/>
        </w:rPr>
        <w:t xml:space="preserve"> </w:t>
      </w:r>
    </w:p>
    <w:p w14:paraId="6BB6CFC9" w14:textId="4983F2CB" w:rsidR="00B52A9B" w:rsidRPr="00B52A9B" w:rsidRDefault="00B52A9B" w:rsidP="00B52A9B">
      <w:pPr>
        <w:rPr>
          <w:lang w:val="tr-TR"/>
        </w:rPr>
      </w:pPr>
      <w:r w:rsidRPr="00B52A9B">
        <w:rPr>
          <w:lang w:val="tr-TR"/>
        </w:rPr>
        <w:t>Bu iki bilgi kullanılarak fiziksel depolama katmanındaki ilgili kayıt doğrudan bulunabilmektedir.</w:t>
      </w:r>
    </w:p>
    <w:p w14:paraId="41A7F530" w14:textId="1978D668" w:rsidR="00B52A9B" w:rsidRPr="00B52A9B" w:rsidRDefault="00B52A9B" w:rsidP="00B52A9B">
      <w:pPr>
        <w:rPr>
          <w:lang w:val="tr-TR"/>
        </w:rPr>
      </w:pPr>
      <w:r>
        <w:rPr>
          <w:b/>
          <w:bCs/>
          <w:noProof/>
          <w:lang w:val="tr-TR"/>
        </w:rPr>
        <w:drawing>
          <wp:inline distT="0" distB="0" distL="0" distR="0" wp14:anchorId="006F9139" wp14:editId="718DB7B1">
            <wp:extent cx="6083994" cy="3891687"/>
            <wp:effectExtent l="0" t="0" r="0" b="0"/>
            <wp:docPr id="140145033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6520" cy="4040425"/>
                    </a:xfrm>
                    <a:prstGeom prst="rect">
                      <a:avLst/>
                    </a:prstGeom>
                    <a:noFill/>
                    <a:ln>
                      <a:noFill/>
                    </a:ln>
                  </pic:spPr>
                </pic:pic>
              </a:graphicData>
            </a:graphic>
          </wp:inline>
        </w:drawing>
      </w:r>
    </w:p>
    <w:p w14:paraId="5F4E3094" w14:textId="77777777" w:rsidR="00B52A9B" w:rsidRPr="00B52A9B" w:rsidRDefault="00B52A9B" w:rsidP="00B52A9B">
      <w:pPr>
        <w:pStyle w:val="Balk2"/>
        <w:rPr>
          <w:lang w:val="tr-TR"/>
        </w:rPr>
      </w:pPr>
      <w:r w:rsidRPr="00B52A9B">
        <w:rPr>
          <w:lang w:val="tr-TR"/>
        </w:rPr>
        <w:lastRenderedPageBreak/>
        <w:t xml:space="preserve">5.1 </w:t>
      </w:r>
      <w:proofErr w:type="spellStart"/>
      <w:r w:rsidRPr="00B52A9B">
        <w:rPr>
          <w:lang w:val="tr-TR"/>
        </w:rPr>
        <w:t>RecordPointer</w:t>
      </w:r>
      <w:proofErr w:type="spellEnd"/>
      <w:r w:rsidRPr="00B52A9B">
        <w:rPr>
          <w:lang w:val="tr-TR"/>
        </w:rPr>
        <w:t xml:space="preserve"> Yapısı</w:t>
      </w:r>
    </w:p>
    <w:p w14:paraId="55AA8098" w14:textId="77777777" w:rsidR="00B52A9B" w:rsidRPr="00B52A9B" w:rsidRDefault="00B52A9B" w:rsidP="00B52A9B">
      <w:pPr>
        <w:rPr>
          <w:lang w:val="tr-TR"/>
        </w:rPr>
      </w:pPr>
      <w:proofErr w:type="spellStart"/>
      <w:r w:rsidRPr="00B52A9B">
        <w:rPr>
          <w:lang w:val="tr-TR"/>
        </w:rPr>
        <w:t>RecordPointer</w:t>
      </w:r>
      <w:proofErr w:type="spellEnd"/>
      <w:r w:rsidRPr="00B52A9B">
        <w:rPr>
          <w:lang w:val="tr-TR"/>
        </w:rPr>
        <w:t xml:space="preserve"> sınıfı oldukça sade ancak sistem açısından kritik bir veri yapısıdır.</w:t>
      </w:r>
    </w:p>
    <w:p w14:paraId="09143777" w14:textId="77777777" w:rsidR="00B52A9B" w:rsidRPr="00B52A9B" w:rsidRDefault="00B52A9B" w:rsidP="00B52A9B">
      <w:pPr>
        <w:rPr>
          <w:lang w:val="tr-TR"/>
        </w:rPr>
      </w:pPr>
      <w:r w:rsidRPr="00B52A9B">
        <w:rPr>
          <w:lang w:val="tr-TR"/>
        </w:rPr>
        <w:t>Temel alanları aşağıdaki gibidir.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819"/>
      </w:tblGrid>
      <w:tr w:rsidR="00B52A9B" w:rsidRPr="00B52A9B" w14:paraId="0AE44586" w14:textId="77777777" w:rsidTr="00B52A9B">
        <w:trPr>
          <w:tblHeader/>
          <w:tblCellSpacing w:w="15" w:type="dxa"/>
        </w:trPr>
        <w:tc>
          <w:tcPr>
            <w:tcW w:w="0" w:type="auto"/>
            <w:vAlign w:val="center"/>
            <w:hideMark/>
          </w:tcPr>
          <w:p w14:paraId="67A08773" w14:textId="77777777" w:rsidR="00B52A9B" w:rsidRPr="00B52A9B" w:rsidRDefault="00B52A9B" w:rsidP="00B52A9B">
            <w:pPr>
              <w:rPr>
                <w:b/>
                <w:bCs/>
                <w:lang w:val="tr-TR"/>
              </w:rPr>
            </w:pPr>
            <w:r w:rsidRPr="00B52A9B">
              <w:rPr>
                <w:b/>
                <w:bCs/>
                <w:lang w:val="tr-TR"/>
              </w:rPr>
              <w:t>Alan</w:t>
            </w:r>
          </w:p>
        </w:tc>
        <w:tc>
          <w:tcPr>
            <w:tcW w:w="0" w:type="auto"/>
            <w:vAlign w:val="center"/>
            <w:hideMark/>
          </w:tcPr>
          <w:p w14:paraId="147941F6" w14:textId="77777777" w:rsidR="00B52A9B" w:rsidRPr="00B52A9B" w:rsidRDefault="00B52A9B" w:rsidP="00B52A9B">
            <w:pPr>
              <w:rPr>
                <w:b/>
                <w:bCs/>
                <w:lang w:val="tr-TR"/>
              </w:rPr>
            </w:pPr>
            <w:r w:rsidRPr="00B52A9B">
              <w:rPr>
                <w:b/>
                <w:bCs/>
                <w:lang w:val="tr-TR"/>
              </w:rPr>
              <w:t>Açıklama</w:t>
            </w:r>
          </w:p>
        </w:tc>
      </w:tr>
      <w:tr w:rsidR="00B52A9B" w:rsidRPr="00B52A9B" w14:paraId="4BADE0F8" w14:textId="77777777" w:rsidTr="00B52A9B">
        <w:trPr>
          <w:tblCellSpacing w:w="15" w:type="dxa"/>
        </w:trPr>
        <w:tc>
          <w:tcPr>
            <w:tcW w:w="0" w:type="auto"/>
            <w:vAlign w:val="center"/>
            <w:hideMark/>
          </w:tcPr>
          <w:p w14:paraId="724BE045" w14:textId="77777777" w:rsidR="00B52A9B" w:rsidRPr="00B52A9B" w:rsidRDefault="00B52A9B" w:rsidP="00B52A9B">
            <w:pPr>
              <w:rPr>
                <w:lang w:val="tr-TR"/>
              </w:rPr>
            </w:pPr>
            <w:proofErr w:type="spellStart"/>
            <w:r w:rsidRPr="00B52A9B">
              <w:rPr>
                <w:lang w:val="tr-TR"/>
              </w:rPr>
              <w:t>Page</w:t>
            </w:r>
            <w:proofErr w:type="spellEnd"/>
            <w:r w:rsidRPr="00B52A9B">
              <w:rPr>
                <w:lang w:val="tr-TR"/>
              </w:rPr>
              <w:t xml:space="preserve"> ID</w:t>
            </w:r>
          </w:p>
        </w:tc>
        <w:tc>
          <w:tcPr>
            <w:tcW w:w="0" w:type="auto"/>
            <w:vAlign w:val="center"/>
            <w:hideMark/>
          </w:tcPr>
          <w:p w14:paraId="63E7B8EA" w14:textId="77777777" w:rsidR="00B52A9B" w:rsidRPr="00B52A9B" w:rsidRDefault="00B52A9B" w:rsidP="00B52A9B">
            <w:pPr>
              <w:rPr>
                <w:lang w:val="tr-TR"/>
              </w:rPr>
            </w:pPr>
            <w:r w:rsidRPr="00B52A9B">
              <w:rPr>
                <w:lang w:val="tr-TR"/>
              </w:rPr>
              <w:t>Kaydın bulunduğu fiziksel sayfa numarası</w:t>
            </w:r>
          </w:p>
        </w:tc>
      </w:tr>
      <w:tr w:rsidR="00B52A9B" w:rsidRPr="00B52A9B" w14:paraId="037C835B" w14:textId="77777777" w:rsidTr="00B52A9B">
        <w:trPr>
          <w:tblCellSpacing w:w="15" w:type="dxa"/>
        </w:trPr>
        <w:tc>
          <w:tcPr>
            <w:tcW w:w="0" w:type="auto"/>
            <w:vAlign w:val="center"/>
            <w:hideMark/>
          </w:tcPr>
          <w:p w14:paraId="689C5C83" w14:textId="77777777" w:rsidR="00B52A9B" w:rsidRPr="00B52A9B" w:rsidRDefault="00B52A9B" w:rsidP="00B52A9B">
            <w:pPr>
              <w:rPr>
                <w:lang w:val="tr-TR"/>
              </w:rPr>
            </w:pPr>
            <w:r w:rsidRPr="00B52A9B">
              <w:rPr>
                <w:lang w:val="tr-TR"/>
              </w:rPr>
              <w:t>Slot ID</w:t>
            </w:r>
          </w:p>
        </w:tc>
        <w:tc>
          <w:tcPr>
            <w:tcW w:w="0" w:type="auto"/>
            <w:vAlign w:val="center"/>
            <w:hideMark/>
          </w:tcPr>
          <w:p w14:paraId="5196064C" w14:textId="77777777" w:rsidR="00B52A9B" w:rsidRPr="00B52A9B" w:rsidRDefault="00B52A9B" w:rsidP="00B52A9B">
            <w:pPr>
              <w:rPr>
                <w:lang w:val="tr-TR"/>
              </w:rPr>
            </w:pPr>
            <w:r w:rsidRPr="00B52A9B">
              <w:rPr>
                <w:lang w:val="tr-TR"/>
              </w:rPr>
              <w:t>Sayfa içerisindeki kayıt sırası</w:t>
            </w:r>
          </w:p>
        </w:tc>
      </w:tr>
    </w:tbl>
    <w:p w14:paraId="5AC7E331" w14:textId="77777777" w:rsidR="00B52A9B" w:rsidRPr="00B52A9B" w:rsidRDefault="00B52A9B" w:rsidP="00B52A9B">
      <w:pPr>
        <w:rPr>
          <w:lang w:val="tr-TR"/>
        </w:rPr>
      </w:pPr>
      <w:r w:rsidRPr="00B52A9B">
        <w:rPr>
          <w:lang w:val="tr-TR"/>
        </w:rPr>
        <w:t xml:space="preserve">Örnek bir </w:t>
      </w:r>
      <w:proofErr w:type="spellStart"/>
      <w:r w:rsidRPr="00B52A9B">
        <w:rPr>
          <w:lang w:val="tr-TR"/>
        </w:rPr>
        <w:t>RecordPointer</w:t>
      </w:r>
      <w:proofErr w:type="spellEnd"/>
      <w:r w:rsidRPr="00B52A9B">
        <w:rPr>
          <w:lang w:val="tr-TR"/>
        </w:rPr>
        <w:t xml:space="preserve"> aşağıdaki gibi düşünülebilir.</w:t>
      </w:r>
    </w:p>
    <w:p w14:paraId="4163C44A" w14:textId="77777777" w:rsidR="00B52A9B" w:rsidRPr="00B52A9B" w:rsidRDefault="00B52A9B" w:rsidP="00B52A9B">
      <w:pPr>
        <w:rPr>
          <w:lang w:val="tr-TR"/>
        </w:rPr>
      </w:pPr>
      <w:proofErr w:type="spellStart"/>
      <w:r w:rsidRPr="00B52A9B">
        <w:rPr>
          <w:lang w:val="tr-TR"/>
        </w:rPr>
        <w:t>Page</w:t>
      </w:r>
      <w:proofErr w:type="spellEnd"/>
      <w:r w:rsidRPr="00B52A9B">
        <w:rPr>
          <w:lang w:val="tr-TR"/>
        </w:rPr>
        <w:t xml:space="preserve"> </w:t>
      </w:r>
      <w:proofErr w:type="gramStart"/>
      <w:r w:rsidRPr="00B52A9B">
        <w:rPr>
          <w:lang w:val="tr-TR"/>
        </w:rPr>
        <w:t>ID :</w:t>
      </w:r>
      <w:proofErr w:type="gramEnd"/>
      <w:r w:rsidRPr="00B52A9B">
        <w:rPr>
          <w:lang w:val="tr-TR"/>
        </w:rPr>
        <w:t xml:space="preserve"> 15</w:t>
      </w:r>
    </w:p>
    <w:p w14:paraId="2B6E1D88" w14:textId="77777777" w:rsidR="00B52A9B" w:rsidRPr="00B52A9B" w:rsidRDefault="00B52A9B" w:rsidP="00B52A9B">
      <w:pPr>
        <w:rPr>
          <w:lang w:val="tr-TR"/>
        </w:rPr>
      </w:pPr>
      <w:r w:rsidRPr="00B52A9B">
        <w:rPr>
          <w:lang w:val="tr-TR"/>
        </w:rPr>
        <w:t xml:space="preserve">Slot </w:t>
      </w:r>
      <w:proofErr w:type="gramStart"/>
      <w:r w:rsidRPr="00B52A9B">
        <w:rPr>
          <w:lang w:val="tr-TR"/>
        </w:rPr>
        <w:t>ID :</w:t>
      </w:r>
      <w:proofErr w:type="gramEnd"/>
      <w:r w:rsidRPr="00B52A9B">
        <w:rPr>
          <w:lang w:val="tr-TR"/>
        </w:rPr>
        <w:t xml:space="preserve"> 8</w:t>
      </w:r>
    </w:p>
    <w:p w14:paraId="690B419F" w14:textId="0F690BEB" w:rsidR="00B52A9B" w:rsidRPr="00B52A9B" w:rsidRDefault="00B52A9B" w:rsidP="00B52A9B">
      <w:pPr>
        <w:rPr>
          <w:lang w:val="tr-TR"/>
        </w:rPr>
      </w:pPr>
      <w:r w:rsidRPr="00B52A9B">
        <w:rPr>
          <w:lang w:val="tr-TR"/>
        </w:rPr>
        <w:t>Bu bilgiler kullanılarak fiziksel kayıt herhangi bir tarama yapılmadan doğrudan okunabilmektedir.</w:t>
      </w:r>
    </w:p>
    <w:p w14:paraId="6FE167BF" w14:textId="77777777" w:rsidR="00B52A9B" w:rsidRPr="00B52A9B" w:rsidRDefault="00B52A9B" w:rsidP="00B52A9B">
      <w:pPr>
        <w:pStyle w:val="Balk2"/>
        <w:rPr>
          <w:lang w:val="tr-TR"/>
        </w:rPr>
      </w:pPr>
      <w:r w:rsidRPr="00B52A9B">
        <w:rPr>
          <w:lang w:val="tr-TR"/>
        </w:rPr>
        <w:t xml:space="preserve">5.2 </w:t>
      </w:r>
      <w:proofErr w:type="spellStart"/>
      <w:r w:rsidRPr="00B52A9B">
        <w:rPr>
          <w:lang w:val="tr-TR"/>
        </w:rPr>
        <w:t>Page</w:t>
      </w:r>
      <w:proofErr w:type="spellEnd"/>
      <w:r w:rsidRPr="00B52A9B">
        <w:rPr>
          <w:lang w:val="tr-TR"/>
        </w:rPr>
        <w:t xml:space="preserve"> ID</w:t>
      </w:r>
    </w:p>
    <w:p w14:paraId="3555F54F" w14:textId="77777777" w:rsidR="00B52A9B" w:rsidRPr="00B52A9B" w:rsidRDefault="00B52A9B" w:rsidP="00B52A9B">
      <w:pPr>
        <w:rPr>
          <w:lang w:val="tr-TR"/>
        </w:rPr>
      </w:pPr>
      <w:proofErr w:type="spellStart"/>
      <w:r w:rsidRPr="00B52A9B">
        <w:rPr>
          <w:lang w:val="tr-TR"/>
        </w:rPr>
        <w:t>Page</w:t>
      </w:r>
      <w:proofErr w:type="spellEnd"/>
      <w:r w:rsidRPr="00B52A9B">
        <w:rPr>
          <w:lang w:val="tr-TR"/>
        </w:rPr>
        <w:t xml:space="preserve"> ID, kaydın bulunduğu fiziksel veri sayfasını ifade etmektedir.</w:t>
      </w:r>
    </w:p>
    <w:p w14:paraId="3DB0B955" w14:textId="77777777" w:rsidR="00B52A9B" w:rsidRPr="00B52A9B" w:rsidRDefault="00B52A9B" w:rsidP="00B52A9B">
      <w:pPr>
        <w:rPr>
          <w:lang w:val="tr-TR"/>
        </w:rPr>
      </w:pPr>
      <w:r w:rsidRPr="00B52A9B">
        <w:rPr>
          <w:lang w:val="tr-TR"/>
        </w:rPr>
        <w:t>YEKDB içerisinde bütün kayıtlar belirli büyüklükteki sayfalar (</w:t>
      </w:r>
      <w:proofErr w:type="spellStart"/>
      <w:r w:rsidRPr="00B52A9B">
        <w:rPr>
          <w:lang w:val="tr-TR"/>
        </w:rPr>
        <w:t>Pages</w:t>
      </w:r>
      <w:proofErr w:type="spellEnd"/>
      <w:r w:rsidRPr="00B52A9B">
        <w:rPr>
          <w:lang w:val="tr-TR"/>
        </w:rPr>
        <w:t>) içerisinde saklanmaktadır.</w:t>
      </w:r>
    </w:p>
    <w:p w14:paraId="3FC2BF5B" w14:textId="77777777" w:rsidR="00B52A9B" w:rsidRPr="00B52A9B" w:rsidRDefault="00B52A9B" w:rsidP="00B52A9B">
      <w:pPr>
        <w:rPr>
          <w:lang w:val="tr-TR"/>
        </w:rPr>
      </w:pPr>
      <w:r w:rsidRPr="00B52A9B">
        <w:rPr>
          <w:lang w:val="tr-TR"/>
        </w:rPr>
        <w:t>Örneğin;</w:t>
      </w:r>
    </w:p>
    <w:p w14:paraId="39131862" w14:textId="0D4B1416"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0</w:t>
      </w:r>
    </w:p>
    <w:p w14:paraId="5BA8D808" w14:textId="363E40DC"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1</w:t>
      </w:r>
    </w:p>
    <w:p w14:paraId="4D9693BA" w14:textId="118BAB7B"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2</w:t>
      </w:r>
    </w:p>
    <w:p w14:paraId="4A880680" w14:textId="67CF2A03"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5F6E4313"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15</w:t>
      </w:r>
    </w:p>
    <w:p w14:paraId="2410234B" w14:textId="77777777" w:rsidR="00B52A9B" w:rsidRPr="00B52A9B" w:rsidRDefault="00B52A9B" w:rsidP="00B52A9B">
      <w:pPr>
        <w:rPr>
          <w:lang w:val="tr-TR"/>
        </w:rPr>
      </w:pPr>
      <w:r w:rsidRPr="00B52A9B">
        <w:rPr>
          <w:lang w:val="tr-TR"/>
        </w:rPr>
        <w:t xml:space="preserve">Bir kayıt </w:t>
      </w:r>
      <w:proofErr w:type="spellStart"/>
      <w:r w:rsidRPr="00B52A9B">
        <w:rPr>
          <w:b/>
          <w:bCs/>
          <w:lang w:val="tr-TR"/>
        </w:rPr>
        <w:t>Page</w:t>
      </w:r>
      <w:proofErr w:type="spellEnd"/>
      <w:r w:rsidRPr="00B52A9B">
        <w:rPr>
          <w:b/>
          <w:bCs/>
          <w:lang w:val="tr-TR"/>
        </w:rPr>
        <w:t xml:space="preserve"> 15</w:t>
      </w:r>
      <w:r w:rsidRPr="00B52A9B">
        <w:rPr>
          <w:lang w:val="tr-TR"/>
        </w:rPr>
        <w:t xml:space="preserve"> içerisinde bulunuyorsa </w:t>
      </w:r>
      <w:proofErr w:type="spellStart"/>
      <w:r w:rsidRPr="00B52A9B">
        <w:rPr>
          <w:lang w:val="tr-TR"/>
        </w:rPr>
        <w:t>RecordPointer</w:t>
      </w:r>
      <w:proofErr w:type="spellEnd"/>
      <w:r w:rsidRPr="00B52A9B">
        <w:rPr>
          <w:lang w:val="tr-TR"/>
        </w:rPr>
        <w:t xml:space="preserve"> bu bilgiyi saklamaktadır.</w:t>
      </w:r>
    </w:p>
    <w:p w14:paraId="5C2A85C5" w14:textId="518A0E90" w:rsidR="00B52A9B" w:rsidRPr="00B52A9B" w:rsidRDefault="00B52A9B" w:rsidP="00B52A9B">
      <w:pPr>
        <w:rPr>
          <w:lang w:val="tr-TR"/>
        </w:rPr>
      </w:pPr>
      <w:r w:rsidRPr="00B52A9B">
        <w:rPr>
          <w:lang w:val="tr-TR"/>
        </w:rPr>
        <w:t>Sayfa numarası fiziksel dosya içerisinde hangi veri bloğunun okunacağını belirlemektedir.</w:t>
      </w:r>
    </w:p>
    <w:p w14:paraId="665AB174" w14:textId="77777777" w:rsidR="00B52A9B" w:rsidRPr="00B52A9B" w:rsidRDefault="00B52A9B" w:rsidP="00B52A9B">
      <w:pPr>
        <w:pStyle w:val="Balk2"/>
        <w:rPr>
          <w:lang w:val="tr-TR"/>
        </w:rPr>
      </w:pPr>
      <w:r w:rsidRPr="00B52A9B">
        <w:rPr>
          <w:lang w:val="tr-TR"/>
        </w:rPr>
        <w:t>5.3 Slot ID</w:t>
      </w:r>
    </w:p>
    <w:p w14:paraId="405695A5" w14:textId="77777777" w:rsidR="00B52A9B" w:rsidRPr="00B52A9B" w:rsidRDefault="00B52A9B" w:rsidP="00B52A9B">
      <w:pPr>
        <w:rPr>
          <w:lang w:val="tr-TR"/>
        </w:rPr>
      </w:pPr>
      <w:r w:rsidRPr="00B52A9B">
        <w:rPr>
          <w:lang w:val="tr-TR"/>
        </w:rPr>
        <w:t>Bir sayfa içerisinde birden fazla kayıt bulunabilmektedir.</w:t>
      </w:r>
    </w:p>
    <w:p w14:paraId="54B7A100" w14:textId="77777777" w:rsidR="00B52A9B" w:rsidRPr="00B52A9B" w:rsidRDefault="00B52A9B" w:rsidP="00B52A9B">
      <w:pPr>
        <w:rPr>
          <w:lang w:val="tr-TR"/>
        </w:rPr>
      </w:pPr>
      <w:r w:rsidRPr="00B52A9B">
        <w:rPr>
          <w:lang w:val="tr-TR"/>
        </w:rPr>
        <w:t>Bu nedenle yalnızca sayfa numarasını bilmek yeterli değildir.</w:t>
      </w:r>
    </w:p>
    <w:p w14:paraId="23A85079" w14:textId="77777777" w:rsidR="00B52A9B" w:rsidRPr="00B52A9B" w:rsidRDefault="00B52A9B" w:rsidP="00B52A9B">
      <w:pPr>
        <w:rPr>
          <w:lang w:val="tr-TR"/>
        </w:rPr>
      </w:pPr>
      <w:r w:rsidRPr="00B52A9B">
        <w:rPr>
          <w:lang w:val="tr-TR"/>
        </w:rPr>
        <w:t>Slot ID, ilgili sayfa içerisindeki kaydın konumunu belirtmektedir.</w:t>
      </w:r>
    </w:p>
    <w:p w14:paraId="0B23F2C6" w14:textId="77777777" w:rsidR="00B52A9B" w:rsidRPr="00B52A9B" w:rsidRDefault="00B52A9B" w:rsidP="00B52A9B">
      <w:pPr>
        <w:rPr>
          <w:lang w:val="tr-TR"/>
        </w:rPr>
      </w:pPr>
      <w:r w:rsidRPr="00B52A9B">
        <w:rPr>
          <w:lang w:val="tr-TR"/>
        </w:rPr>
        <w:t>Örneğin;</w:t>
      </w:r>
    </w:p>
    <w:p w14:paraId="1B2D4491" w14:textId="53F6F511" w:rsidR="00B52A9B" w:rsidRPr="00B52A9B" w:rsidRDefault="00B52A9B" w:rsidP="00B52A9B">
      <w:pPr>
        <w:rPr>
          <w:lang w:val="tr-TR"/>
        </w:rPr>
      </w:pPr>
      <w:proofErr w:type="spellStart"/>
      <w:r w:rsidRPr="00B52A9B">
        <w:rPr>
          <w:lang w:val="tr-TR"/>
        </w:rPr>
        <w:t>Page</w:t>
      </w:r>
      <w:proofErr w:type="spellEnd"/>
      <w:r w:rsidRPr="00B52A9B">
        <w:rPr>
          <w:lang w:val="tr-TR"/>
        </w:rPr>
        <w:t xml:space="preserve"> 15</w:t>
      </w:r>
    </w:p>
    <w:p w14:paraId="132AE6E0" w14:textId="4424654B" w:rsidR="00B52A9B" w:rsidRPr="00B52A9B" w:rsidRDefault="00B52A9B" w:rsidP="00B52A9B">
      <w:pPr>
        <w:rPr>
          <w:lang w:val="tr-TR"/>
        </w:rPr>
      </w:pPr>
      <w:r w:rsidRPr="00B52A9B">
        <w:rPr>
          <w:lang w:val="tr-TR"/>
        </w:rPr>
        <w:t>Slot 0</w:t>
      </w:r>
    </w:p>
    <w:p w14:paraId="2B238BC8" w14:textId="434EB919" w:rsidR="00B52A9B" w:rsidRPr="00B52A9B" w:rsidRDefault="00B52A9B" w:rsidP="00B52A9B">
      <w:pPr>
        <w:rPr>
          <w:lang w:val="tr-TR"/>
        </w:rPr>
      </w:pPr>
      <w:r w:rsidRPr="00B52A9B">
        <w:rPr>
          <w:lang w:val="tr-TR"/>
        </w:rPr>
        <w:lastRenderedPageBreak/>
        <w:t>Slot 1</w:t>
      </w:r>
    </w:p>
    <w:p w14:paraId="26C8C228" w14:textId="3E1FDF88" w:rsidR="00B52A9B" w:rsidRPr="00B52A9B" w:rsidRDefault="00B52A9B" w:rsidP="00B52A9B">
      <w:pPr>
        <w:rPr>
          <w:lang w:val="tr-TR"/>
        </w:rPr>
      </w:pPr>
      <w:r w:rsidRPr="00B52A9B">
        <w:rPr>
          <w:lang w:val="tr-TR"/>
        </w:rPr>
        <w:t>Slot 2</w:t>
      </w:r>
    </w:p>
    <w:p w14:paraId="7ECD30A6" w14:textId="77777777" w:rsidR="00B52A9B" w:rsidRPr="00B52A9B" w:rsidRDefault="00B52A9B" w:rsidP="00B52A9B">
      <w:pPr>
        <w:rPr>
          <w:lang w:val="tr-TR"/>
        </w:rPr>
      </w:pPr>
      <w:r w:rsidRPr="00B52A9B">
        <w:rPr>
          <w:lang w:val="tr-TR"/>
        </w:rPr>
        <w:t>Slot 3</w:t>
      </w:r>
    </w:p>
    <w:p w14:paraId="20D05262" w14:textId="77777777" w:rsidR="00B52A9B" w:rsidRPr="00B52A9B" w:rsidRDefault="00B52A9B" w:rsidP="00B52A9B">
      <w:pPr>
        <w:rPr>
          <w:lang w:val="tr-TR"/>
        </w:rPr>
      </w:pPr>
    </w:p>
    <w:p w14:paraId="72F539AA" w14:textId="77777777" w:rsidR="00B52A9B" w:rsidRPr="00B52A9B" w:rsidRDefault="00B52A9B" w:rsidP="00B52A9B">
      <w:pPr>
        <w:rPr>
          <w:lang w:val="tr-TR"/>
        </w:rPr>
      </w:pPr>
      <w:r w:rsidRPr="00B52A9B">
        <w:rPr>
          <w:lang w:val="tr-TR"/>
        </w:rPr>
        <w:t>...</w:t>
      </w:r>
    </w:p>
    <w:p w14:paraId="44B21436" w14:textId="77777777" w:rsidR="00B52A9B" w:rsidRPr="00B52A9B" w:rsidRDefault="00B52A9B" w:rsidP="00B52A9B">
      <w:pPr>
        <w:rPr>
          <w:lang w:val="tr-TR"/>
        </w:rPr>
      </w:pPr>
    </w:p>
    <w:p w14:paraId="7EBE335B" w14:textId="77777777" w:rsidR="00B52A9B" w:rsidRPr="00B52A9B" w:rsidRDefault="00B52A9B" w:rsidP="00B52A9B">
      <w:pPr>
        <w:rPr>
          <w:lang w:val="tr-TR"/>
        </w:rPr>
      </w:pPr>
      <w:r w:rsidRPr="00B52A9B">
        <w:rPr>
          <w:lang w:val="tr-TR"/>
        </w:rPr>
        <w:t>Slot 8</w:t>
      </w:r>
    </w:p>
    <w:p w14:paraId="623B51F2" w14:textId="3E708898" w:rsidR="00B52A9B" w:rsidRPr="00B52A9B" w:rsidRDefault="00B52A9B" w:rsidP="00B52A9B">
      <w:pPr>
        <w:rPr>
          <w:lang w:val="tr-TR"/>
        </w:rPr>
      </w:pPr>
      <w:r w:rsidRPr="00B52A9B">
        <w:rPr>
          <w:lang w:val="tr-TR"/>
        </w:rPr>
        <w:t xml:space="preserve">Bu durumda sistem doğrudan </w:t>
      </w:r>
      <w:proofErr w:type="spellStart"/>
      <w:r w:rsidRPr="00B52A9B">
        <w:rPr>
          <w:b/>
          <w:bCs/>
          <w:lang w:val="tr-TR"/>
        </w:rPr>
        <w:t>Page</w:t>
      </w:r>
      <w:proofErr w:type="spellEnd"/>
      <w:r w:rsidRPr="00B52A9B">
        <w:rPr>
          <w:b/>
          <w:bCs/>
          <w:lang w:val="tr-TR"/>
        </w:rPr>
        <w:t xml:space="preserve"> 15</w:t>
      </w:r>
      <w:r w:rsidRPr="00B52A9B">
        <w:rPr>
          <w:lang w:val="tr-TR"/>
        </w:rPr>
        <w:t xml:space="preserve"> okunarak </w:t>
      </w:r>
      <w:r w:rsidRPr="00B52A9B">
        <w:rPr>
          <w:b/>
          <w:bCs/>
          <w:lang w:val="tr-TR"/>
        </w:rPr>
        <w:t>Slot 8</w:t>
      </w:r>
      <w:r w:rsidRPr="00B52A9B">
        <w:rPr>
          <w:lang w:val="tr-TR"/>
        </w:rPr>
        <w:t xml:space="preserve"> içerisindeki kayda ulaşmaktadır.</w:t>
      </w:r>
    </w:p>
    <w:p w14:paraId="18C3A8F4" w14:textId="77777777" w:rsidR="00B52A9B" w:rsidRPr="00B52A9B" w:rsidRDefault="00B52A9B" w:rsidP="00B52A9B">
      <w:pPr>
        <w:pStyle w:val="Balk2"/>
        <w:rPr>
          <w:lang w:val="tr-TR"/>
        </w:rPr>
      </w:pPr>
      <w:r w:rsidRPr="00B52A9B">
        <w:rPr>
          <w:lang w:val="tr-TR"/>
        </w:rPr>
        <w:t>5.4 Fiziksel Adresleme Süreci</w:t>
      </w:r>
    </w:p>
    <w:p w14:paraId="25354BAB" w14:textId="77777777" w:rsidR="00B52A9B" w:rsidRPr="00B52A9B" w:rsidRDefault="00B52A9B" w:rsidP="00B52A9B">
      <w:pPr>
        <w:rPr>
          <w:lang w:val="tr-TR"/>
        </w:rPr>
      </w:pPr>
      <w:r w:rsidRPr="00B52A9B">
        <w:rPr>
          <w:lang w:val="tr-TR"/>
        </w:rPr>
        <w:t>Bir indeks anahtarı kullanılarak kayıt aranırken aşağıdaki işlem sırası gerçekleşmektedir.</w:t>
      </w:r>
    </w:p>
    <w:p w14:paraId="309AFB16" w14:textId="3033D621"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Index </w:t>
      </w:r>
      <w:proofErr w:type="spellStart"/>
      <w:r w:rsidRPr="00B52A9B">
        <w:rPr>
          <w:lang w:val="tr-TR"/>
        </w:rPr>
        <w:t>Key</w:t>
      </w:r>
      <w:proofErr w:type="spellEnd"/>
    </w:p>
    <w:p w14:paraId="2D7278FA" w14:textId="664CED2D"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CF95640" w14:textId="663A514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p>
    <w:p w14:paraId="53099081" w14:textId="7D52A2BE"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6F5EC6F9" w14:textId="032F8E32"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RecordPointer</w:t>
      </w:r>
      <w:proofErr w:type="spellEnd"/>
    </w:p>
    <w:p w14:paraId="15A5C502" w14:textId="24704C65"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3D293E3D" w14:textId="131EECD4"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ID</w:t>
      </w:r>
    </w:p>
    <w:p w14:paraId="6FE8A58A" w14:textId="314A86B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FF7FFC0" w14:textId="526EBCED"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Slot ID</w:t>
      </w:r>
    </w:p>
    <w:p w14:paraId="26A02602" w14:textId="549D4AC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4776C89B" w14:textId="3B4EAF06"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Physical</w:t>
      </w:r>
      <w:proofErr w:type="spellEnd"/>
      <w:r w:rsidRPr="00B52A9B">
        <w:rPr>
          <w:lang w:val="tr-TR"/>
        </w:rPr>
        <w:t xml:space="preserve"> Storage</w:t>
      </w:r>
    </w:p>
    <w:p w14:paraId="5670023A" w14:textId="2C2FA80C"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2125A91"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w:t>
      </w:r>
      <w:proofErr w:type="spellEnd"/>
    </w:p>
    <w:p w14:paraId="07613738" w14:textId="4FAB41FC" w:rsidR="00B52A9B" w:rsidRPr="00B52A9B" w:rsidRDefault="00B52A9B" w:rsidP="00B52A9B">
      <w:pPr>
        <w:rPr>
          <w:lang w:val="tr-TR"/>
        </w:rPr>
      </w:pPr>
      <w:r w:rsidRPr="00B52A9B">
        <w:rPr>
          <w:lang w:val="tr-TR"/>
        </w:rPr>
        <w:t>Bu süreç sayesinde kayıtların tamamı taranmak yerine yalnızca ilgili fiziksel adres okunmaktadır.</w:t>
      </w:r>
    </w:p>
    <w:p w14:paraId="379026C0" w14:textId="77777777" w:rsidR="00B52A9B" w:rsidRPr="00B52A9B" w:rsidRDefault="00B52A9B" w:rsidP="00B52A9B">
      <w:pPr>
        <w:pStyle w:val="Balk2"/>
        <w:rPr>
          <w:lang w:val="tr-TR"/>
        </w:rPr>
      </w:pPr>
      <w:r w:rsidRPr="00B52A9B">
        <w:rPr>
          <w:lang w:val="tr-TR"/>
        </w:rPr>
        <w:t xml:space="preserve">5.5 </w:t>
      </w:r>
      <w:proofErr w:type="spellStart"/>
      <w:r w:rsidRPr="00B52A9B">
        <w:rPr>
          <w:lang w:val="tr-TR"/>
        </w:rPr>
        <w:t>RecordPointer'ın</w:t>
      </w:r>
      <w:proofErr w:type="spellEnd"/>
      <w:r w:rsidRPr="00B52A9B">
        <w:rPr>
          <w:lang w:val="tr-TR"/>
        </w:rPr>
        <w:t xml:space="preserve"> Sağladığı Avantajlar</w:t>
      </w:r>
    </w:p>
    <w:p w14:paraId="302B7190" w14:textId="77777777" w:rsidR="00B52A9B" w:rsidRPr="00B52A9B" w:rsidRDefault="00B52A9B" w:rsidP="00B52A9B">
      <w:pPr>
        <w:rPr>
          <w:lang w:val="tr-TR"/>
        </w:rPr>
      </w:pPr>
      <w:proofErr w:type="spellStart"/>
      <w:r w:rsidRPr="00B52A9B">
        <w:rPr>
          <w:lang w:val="tr-TR"/>
        </w:rPr>
        <w:t>RecordPointer</w:t>
      </w:r>
      <w:proofErr w:type="spellEnd"/>
      <w:r w:rsidRPr="00B52A9B">
        <w:rPr>
          <w:lang w:val="tr-TR"/>
        </w:rPr>
        <w:t xml:space="preserve"> yapısının sisteme sağladığı temel avantajlar şunlardır.</w:t>
      </w:r>
    </w:p>
    <w:p w14:paraId="0DB064AD" w14:textId="77777777" w:rsidR="00B52A9B" w:rsidRPr="00B52A9B" w:rsidRDefault="00B52A9B">
      <w:pPr>
        <w:numPr>
          <w:ilvl w:val="0"/>
          <w:numId w:val="22"/>
        </w:numPr>
        <w:rPr>
          <w:lang w:val="tr-TR"/>
        </w:rPr>
      </w:pPr>
      <w:r w:rsidRPr="00B52A9B">
        <w:rPr>
          <w:lang w:val="tr-TR"/>
        </w:rPr>
        <w:t xml:space="preserve">Fiziksel kayıt adreslerini standart bir yapı altında toplar. </w:t>
      </w:r>
    </w:p>
    <w:p w14:paraId="4312FFA3" w14:textId="77777777" w:rsidR="00B52A9B" w:rsidRPr="00B52A9B" w:rsidRDefault="00B52A9B">
      <w:pPr>
        <w:numPr>
          <w:ilvl w:val="0"/>
          <w:numId w:val="22"/>
        </w:numPr>
        <w:rPr>
          <w:lang w:val="tr-TR"/>
        </w:rPr>
      </w:pPr>
      <w:r w:rsidRPr="00B52A9B">
        <w:rPr>
          <w:lang w:val="tr-TR"/>
        </w:rPr>
        <w:t xml:space="preserve">İndeks ile fiziksel depolama katmanını birbirinden ayırır. </w:t>
      </w:r>
    </w:p>
    <w:p w14:paraId="4AE5F24C" w14:textId="77777777" w:rsidR="00B52A9B" w:rsidRPr="00B52A9B" w:rsidRDefault="00B52A9B">
      <w:pPr>
        <w:numPr>
          <w:ilvl w:val="0"/>
          <w:numId w:val="22"/>
        </w:numPr>
        <w:rPr>
          <w:lang w:val="tr-TR"/>
        </w:rPr>
      </w:pPr>
      <w:r w:rsidRPr="00B52A9B">
        <w:rPr>
          <w:lang w:val="tr-TR"/>
        </w:rPr>
        <w:lastRenderedPageBreak/>
        <w:t xml:space="preserve">Gereksiz tablo taramalarını önler. </w:t>
      </w:r>
    </w:p>
    <w:p w14:paraId="728D1E87" w14:textId="77777777" w:rsidR="00B52A9B" w:rsidRPr="00B52A9B" w:rsidRDefault="00B52A9B">
      <w:pPr>
        <w:numPr>
          <w:ilvl w:val="0"/>
          <w:numId w:val="22"/>
        </w:numPr>
        <w:rPr>
          <w:lang w:val="tr-TR"/>
        </w:rPr>
      </w:pPr>
      <w:r w:rsidRPr="00B52A9B">
        <w:rPr>
          <w:lang w:val="tr-TR"/>
        </w:rPr>
        <w:t xml:space="preserve">Disk erişim maliyetini azaltır. </w:t>
      </w:r>
    </w:p>
    <w:p w14:paraId="2AD927D7" w14:textId="77777777" w:rsidR="00B52A9B" w:rsidRPr="00B52A9B" w:rsidRDefault="00B52A9B">
      <w:pPr>
        <w:numPr>
          <w:ilvl w:val="0"/>
          <w:numId w:val="22"/>
        </w:numPr>
        <w:rPr>
          <w:lang w:val="tr-TR"/>
        </w:rPr>
      </w:pPr>
      <w:r w:rsidRPr="00B52A9B">
        <w:rPr>
          <w:lang w:val="tr-TR"/>
        </w:rPr>
        <w:t xml:space="preserve">Daha hızlı kayıt erişimi sağlar. </w:t>
      </w:r>
    </w:p>
    <w:p w14:paraId="67DA3440" w14:textId="77777777" w:rsidR="00B52A9B" w:rsidRPr="00B52A9B" w:rsidRDefault="00B52A9B">
      <w:pPr>
        <w:numPr>
          <w:ilvl w:val="0"/>
          <w:numId w:val="22"/>
        </w:numPr>
        <w:rPr>
          <w:lang w:val="tr-TR"/>
        </w:rPr>
      </w:pPr>
      <w:r w:rsidRPr="00B52A9B">
        <w:rPr>
          <w:lang w:val="tr-TR"/>
        </w:rPr>
        <w:t xml:space="preserve">İleride geliştirilecek B+ </w:t>
      </w:r>
      <w:proofErr w:type="spellStart"/>
      <w:r w:rsidRPr="00B52A9B">
        <w:rPr>
          <w:lang w:val="tr-TR"/>
        </w:rPr>
        <w:t>Tree</w:t>
      </w:r>
      <w:proofErr w:type="spellEnd"/>
      <w:r w:rsidRPr="00B52A9B">
        <w:rPr>
          <w:lang w:val="tr-TR"/>
        </w:rPr>
        <w:t xml:space="preserve"> yapısı ile tam uyumludur. </w:t>
      </w:r>
    </w:p>
    <w:p w14:paraId="39D31591" w14:textId="5349412C" w:rsidR="00B52A9B" w:rsidRPr="00B52A9B" w:rsidRDefault="00B52A9B">
      <w:pPr>
        <w:numPr>
          <w:ilvl w:val="0"/>
          <w:numId w:val="22"/>
        </w:numPr>
        <w:rPr>
          <w:lang w:val="tr-TR"/>
        </w:rPr>
      </w:pPr>
      <w:r w:rsidRPr="00B52A9B">
        <w:rPr>
          <w:lang w:val="tr-TR"/>
        </w:rPr>
        <w:t xml:space="preserve">Bellek üzerinde küçük boyutlu bir veri yapısı olduğundan yüksek performans sunar. </w:t>
      </w:r>
    </w:p>
    <w:p w14:paraId="71EF24CE" w14:textId="77777777" w:rsidR="00B52A9B" w:rsidRPr="00B52A9B" w:rsidRDefault="00B52A9B" w:rsidP="00B52A9B">
      <w:pPr>
        <w:pStyle w:val="Balk2"/>
        <w:rPr>
          <w:lang w:val="tr-TR"/>
        </w:rPr>
      </w:pPr>
      <w:r w:rsidRPr="00B52A9B">
        <w:rPr>
          <w:lang w:val="tr-TR"/>
        </w:rPr>
        <w:t xml:space="preserve">5.6 Gerçek </w:t>
      </w:r>
      <w:proofErr w:type="spellStart"/>
      <w:r w:rsidRPr="00B52A9B">
        <w:rPr>
          <w:lang w:val="tr-TR"/>
        </w:rPr>
        <w:t>Veritabanları</w:t>
      </w:r>
      <w:proofErr w:type="spellEnd"/>
      <w:r w:rsidRPr="00B52A9B">
        <w:rPr>
          <w:lang w:val="tr-TR"/>
        </w:rPr>
        <w:t xml:space="preserve"> ile Karşılaştırma</w:t>
      </w:r>
    </w:p>
    <w:p w14:paraId="7E63D776" w14:textId="77777777" w:rsidR="00B52A9B" w:rsidRPr="00B52A9B" w:rsidRDefault="00B52A9B" w:rsidP="00B52A9B">
      <w:pPr>
        <w:rPr>
          <w:lang w:val="tr-TR"/>
        </w:rPr>
      </w:pPr>
      <w:r w:rsidRPr="00B52A9B">
        <w:rPr>
          <w:lang w:val="tr-TR"/>
        </w:rPr>
        <w:t xml:space="preserve">Modern </w:t>
      </w:r>
      <w:proofErr w:type="spellStart"/>
      <w:r w:rsidRPr="00B52A9B">
        <w:rPr>
          <w:lang w:val="tr-TR"/>
        </w:rPr>
        <w:t>veritabanı</w:t>
      </w:r>
      <w:proofErr w:type="spellEnd"/>
      <w:r w:rsidRPr="00B52A9B">
        <w:rPr>
          <w:lang w:val="tr-TR"/>
        </w:rPr>
        <w:t xml:space="preserve"> yönetim sistemlerinde indeksler doğrudan satır verisini saklamaz. Bunun yerine kayıtların fiziksel konumlarını gösteren adres bilgileri tutulur.</w:t>
      </w:r>
    </w:p>
    <w:p w14:paraId="574DC7F8" w14:textId="77777777" w:rsidR="00B52A9B" w:rsidRPr="00B52A9B" w:rsidRDefault="00B52A9B" w:rsidP="00B52A9B">
      <w:pPr>
        <w:rPr>
          <w:lang w:val="tr-TR"/>
        </w:rPr>
      </w:pPr>
      <w:r w:rsidRPr="00B52A9B">
        <w:rPr>
          <w:lang w:val="tr-TR"/>
        </w:rPr>
        <w:t xml:space="preserve">YEKDB içerisinde geliştirilen </w:t>
      </w:r>
      <w:proofErr w:type="spellStart"/>
      <w:r w:rsidRPr="00B52A9B">
        <w:rPr>
          <w:lang w:val="tr-TR"/>
        </w:rPr>
        <w:t>RecordPointer</w:t>
      </w:r>
      <w:proofErr w:type="spellEnd"/>
      <w:r w:rsidRPr="00B52A9B">
        <w:rPr>
          <w:lang w:val="tr-TR"/>
        </w:rPr>
        <w:t xml:space="preserve"> yapısı da aynı temel prensip üzerine kurulmuştur.</w:t>
      </w:r>
    </w:p>
    <w:p w14:paraId="5DFD69E8" w14:textId="77777777" w:rsidR="00B52A9B" w:rsidRPr="00B52A9B" w:rsidRDefault="00B52A9B" w:rsidP="00B52A9B">
      <w:pPr>
        <w:rPr>
          <w:lang w:val="tr-TR"/>
        </w:rPr>
      </w:pPr>
      <w:r w:rsidRPr="00B52A9B">
        <w:rPr>
          <w:lang w:val="tr-TR"/>
        </w:rPr>
        <w:t xml:space="preserve">Her ne kadar </w:t>
      </w:r>
      <w:proofErr w:type="spellStart"/>
      <w:r w:rsidRPr="00B52A9B">
        <w:rPr>
          <w:lang w:val="tr-TR"/>
        </w:rPr>
        <w:t>PostgreSQL</w:t>
      </w:r>
      <w:proofErr w:type="spellEnd"/>
      <w:r w:rsidRPr="00B52A9B">
        <w:rPr>
          <w:lang w:val="tr-TR"/>
        </w:rPr>
        <w:t xml:space="preserve">, SQL Server veya </w:t>
      </w:r>
      <w:proofErr w:type="spellStart"/>
      <w:r w:rsidRPr="00B52A9B">
        <w:rPr>
          <w:lang w:val="tr-TR"/>
        </w:rPr>
        <w:t>InnoDB</w:t>
      </w:r>
      <w:proofErr w:type="spellEnd"/>
      <w:r w:rsidRPr="00B52A9B">
        <w:rPr>
          <w:lang w:val="tr-TR"/>
        </w:rPr>
        <w:t xml:space="preserve"> gibi sistemlerde kullanılan fiziksel adresleme mekanizmaları daha karmaşık olsa da temel amaç aynıdır.</w:t>
      </w:r>
    </w:p>
    <w:p w14:paraId="5DD4C9F0" w14:textId="77777777" w:rsidR="00B52A9B" w:rsidRPr="00B52A9B" w:rsidRDefault="00B52A9B">
      <w:pPr>
        <w:numPr>
          <w:ilvl w:val="0"/>
          <w:numId w:val="23"/>
        </w:numPr>
        <w:rPr>
          <w:lang w:val="tr-TR"/>
        </w:rPr>
      </w:pPr>
      <w:r w:rsidRPr="00B52A9B">
        <w:rPr>
          <w:lang w:val="tr-TR"/>
        </w:rPr>
        <w:t xml:space="preserve">Kayıtların tamamını taramak yerine doğrudan ilgili fiziksel adrese ulaşmak. </w:t>
      </w:r>
    </w:p>
    <w:p w14:paraId="4753E22A" w14:textId="77777777" w:rsidR="00B52A9B" w:rsidRPr="00B52A9B" w:rsidRDefault="00B52A9B">
      <w:pPr>
        <w:numPr>
          <w:ilvl w:val="0"/>
          <w:numId w:val="23"/>
        </w:numPr>
        <w:rPr>
          <w:lang w:val="tr-TR"/>
        </w:rPr>
      </w:pPr>
      <w:r w:rsidRPr="00B52A9B">
        <w:rPr>
          <w:lang w:val="tr-TR"/>
        </w:rPr>
        <w:t xml:space="preserve">Disk erişimini en aza indirmek. </w:t>
      </w:r>
    </w:p>
    <w:p w14:paraId="78184743" w14:textId="77777777" w:rsidR="00B52A9B" w:rsidRPr="00B52A9B" w:rsidRDefault="00B52A9B">
      <w:pPr>
        <w:numPr>
          <w:ilvl w:val="0"/>
          <w:numId w:val="23"/>
        </w:numPr>
        <w:rPr>
          <w:lang w:val="tr-TR"/>
        </w:rPr>
      </w:pPr>
      <w:r w:rsidRPr="00B52A9B">
        <w:rPr>
          <w:lang w:val="tr-TR"/>
        </w:rPr>
        <w:t xml:space="preserve">Sorgu performansını artırmak. </w:t>
      </w:r>
    </w:p>
    <w:p w14:paraId="0C15A2AA" w14:textId="598AEBB3" w:rsidR="00B52A9B" w:rsidRPr="00B52A9B" w:rsidRDefault="00B52A9B" w:rsidP="00B52A9B">
      <w:pPr>
        <w:rPr>
          <w:lang w:val="tr-TR"/>
        </w:rPr>
      </w:pPr>
      <w:r w:rsidRPr="00B52A9B">
        <w:rPr>
          <w:lang w:val="tr-TR"/>
        </w:rPr>
        <w:t xml:space="preserve">Bu nedenle </w:t>
      </w:r>
      <w:proofErr w:type="spellStart"/>
      <w:r w:rsidRPr="00B52A9B">
        <w:rPr>
          <w:lang w:val="tr-TR"/>
        </w:rPr>
        <w:t>RecordPointer</w:t>
      </w:r>
      <w:proofErr w:type="spellEnd"/>
      <w:r w:rsidRPr="00B52A9B">
        <w:rPr>
          <w:lang w:val="tr-TR"/>
        </w:rPr>
        <w:t xml:space="preserve"> sınıfı, </w:t>
      </w:r>
      <w:proofErr w:type="spellStart"/>
      <w:r w:rsidRPr="00B52A9B">
        <w:rPr>
          <w:lang w:val="tr-TR"/>
        </w:rPr>
        <w:t>YEKDB'nin</w:t>
      </w:r>
      <w:proofErr w:type="spellEnd"/>
      <w:r w:rsidRPr="00B52A9B">
        <w:rPr>
          <w:lang w:val="tr-TR"/>
        </w:rPr>
        <w:t xml:space="preserve"> ilerleyen sprintlerinde geliştirilecek </w:t>
      </w:r>
      <w:r w:rsidRPr="00B52A9B">
        <w:rPr>
          <w:b/>
          <w:bCs/>
          <w:lang w:val="tr-TR"/>
        </w:rPr>
        <w:t xml:space="preserve">B+ </w:t>
      </w:r>
      <w:proofErr w:type="spellStart"/>
      <w:r w:rsidRPr="00B52A9B">
        <w:rPr>
          <w:b/>
          <w:bCs/>
          <w:lang w:val="tr-TR"/>
        </w:rPr>
        <w:t>Tree</w:t>
      </w:r>
      <w:proofErr w:type="spellEnd"/>
      <w:r w:rsidRPr="00B52A9B">
        <w:rPr>
          <w:b/>
          <w:bCs/>
          <w:lang w:val="tr-TR"/>
        </w:rPr>
        <w:t xml:space="preserve"> Index Engine</w:t>
      </w:r>
      <w:r w:rsidRPr="00B52A9B">
        <w:rPr>
          <w:lang w:val="tr-TR"/>
        </w:rPr>
        <w:t xml:space="preserve">, </w:t>
      </w:r>
      <w:proofErr w:type="spellStart"/>
      <w:r w:rsidRPr="00B52A9B">
        <w:rPr>
          <w:b/>
          <w:bCs/>
          <w:lang w:val="tr-TR"/>
        </w:rPr>
        <w:t>Buffer</w:t>
      </w:r>
      <w:proofErr w:type="spellEnd"/>
      <w:r w:rsidRPr="00B52A9B">
        <w:rPr>
          <w:b/>
          <w:bCs/>
          <w:lang w:val="tr-TR"/>
        </w:rPr>
        <w:t xml:space="preserve"> Manager</w:t>
      </w:r>
      <w:r w:rsidRPr="00B52A9B">
        <w:rPr>
          <w:lang w:val="tr-TR"/>
        </w:rPr>
        <w:t xml:space="preserve"> ve </w:t>
      </w:r>
      <w:r w:rsidRPr="00B52A9B">
        <w:rPr>
          <w:b/>
          <w:bCs/>
          <w:lang w:val="tr-TR"/>
        </w:rPr>
        <w:t>Query Engine</w:t>
      </w:r>
      <w:r w:rsidRPr="00B52A9B">
        <w:rPr>
          <w:lang w:val="tr-TR"/>
        </w:rPr>
        <w:t xml:space="preserve"> modüllerinin temel bileşenlerinden biri olacaktır.</w:t>
      </w:r>
    </w:p>
    <w:p w14:paraId="350E0510" w14:textId="77777777" w:rsidR="00B52A9B" w:rsidRPr="00B52A9B" w:rsidRDefault="00B52A9B" w:rsidP="00B52A9B">
      <w:pPr>
        <w:pStyle w:val="Balk2"/>
        <w:rPr>
          <w:lang w:val="tr-TR"/>
        </w:rPr>
      </w:pPr>
      <w:r w:rsidRPr="00B52A9B">
        <w:rPr>
          <w:lang w:val="tr-TR"/>
        </w:rPr>
        <w:t>5.7 Bu Sprintteki Kullanımı</w:t>
      </w:r>
    </w:p>
    <w:p w14:paraId="75E4FE37" w14:textId="77777777" w:rsidR="00B52A9B" w:rsidRPr="00B52A9B" w:rsidRDefault="00B52A9B" w:rsidP="00B52A9B">
      <w:pPr>
        <w:rPr>
          <w:lang w:val="tr-TR"/>
        </w:rPr>
      </w:pPr>
      <w:r w:rsidRPr="00B52A9B">
        <w:rPr>
          <w:lang w:val="tr-TR"/>
        </w:rPr>
        <w:t xml:space="preserve">Sprint 00-09 kapsamında </w:t>
      </w:r>
      <w:proofErr w:type="spellStart"/>
      <w:r w:rsidRPr="00B52A9B">
        <w:rPr>
          <w:lang w:val="tr-TR"/>
        </w:rPr>
        <w:t>RecordPointer</w:t>
      </w:r>
      <w:proofErr w:type="spellEnd"/>
      <w:r w:rsidRPr="00B52A9B">
        <w:rPr>
          <w:lang w:val="tr-TR"/>
        </w:rPr>
        <w:t xml:space="preserve"> aşağıdaki işlemlerde aktif olarak kullanılmaktadır.</w:t>
      </w:r>
    </w:p>
    <w:p w14:paraId="6CF98827" w14:textId="77777777" w:rsidR="00B52A9B" w:rsidRPr="00B52A9B" w:rsidRDefault="00B52A9B">
      <w:pPr>
        <w:numPr>
          <w:ilvl w:val="0"/>
          <w:numId w:val="24"/>
        </w:numPr>
        <w:rPr>
          <w:lang w:val="tr-TR"/>
        </w:rPr>
      </w:pPr>
      <w:proofErr w:type="spellStart"/>
      <w:r w:rsidRPr="00B52A9B">
        <w:rPr>
          <w:lang w:val="tr-TR"/>
        </w:rPr>
        <w:t>IndexEntry</w:t>
      </w:r>
      <w:proofErr w:type="spellEnd"/>
      <w:r w:rsidRPr="00B52A9B">
        <w:rPr>
          <w:lang w:val="tr-TR"/>
        </w:rPr>
        <w:t xml:space="preserve"> oluşturulması </w:t>
      </w:r>
    </w:p>
    <w:p w14:paraId="3BE929E4" w14:textId="77777777" w:rsidR="00B52A9B" w:rsidRPr="00B52A9B" w:rsidRDefault="00B52A9B">
      <w:pPr>
        <w:numPr>
          <w:ilvl w:val="0"/>
          <w:numId w:val="24"/>
        </w:numPr>
        <w:rPr>
          <w:lang w:val="tr-TR"/>
        </w:rPr>
      </w:pPr>
      <w:r w:rsidRPr="00B52A9B">
        <w:rPr>
          <w:lang w:val="tr-TR"/>
        </w:rPr>
        <w:t xml:space="preserve">PRIMARY indeks kayıtlarının adreslenmesi </w:t>
      </w:r>
    </w:p>
    <w:p w14:paraId="7AF8F50E" w14:textId="77777777" w:rsidR="00B52A9B" w:rsidRPr="00B52A9B" w:rsidRDefault="00B52A9B">
      <w:pPr>
        <w:numPr>
          <w:ilvl w:val="0"/>
          <w:numId w:val="24"/>
        </w:numPr>
        <w:rPr>
          <w:lang w:val="tr-TR"/>
        </w:rPr>
      </w:pPr>
      <w:r w:rsidRPr="00B52A9B">
        <w:rPr>
          <w:lang w:val="tr-TR"/>
        </w:rPr>
        <w:t xml:space="preserve">UNIQUE indeks kayıtlarının adreslenmesi </w:t>
      </w:r>
    </w:p>
    <w:p w14:paraId="3BDE0323" w14:textId="77777777" w:rsidR="00B52A9B" w:rsidRPr="00B52A9B" w:rsidRDefault="00B52A9B">
      <w:pPr>
        <w:numPr>
          <w:ilvl w:val="0"/>
          <w:numId w:val="24"/>
        </w:numPr>
        <w:rPr>
          <w:lang w:val="tr-TR"/>
        </w:rPr>
      </w:pPr>
      <w:r w:rsidRPr="00B52A9B">
        <w:rPr>
          <w:lang w:val="tr-TR"/>
        </w:rPr>
        <w:t xml:space="preserve">NON_UNIQUE indeks kayıtlarının adreslenmesi </w:t>
      </w:r>
    </w:p>
    <w:p w14:paraId="4F2B22AA" w14:textId="77777777" w:rsidR="00B52A9B" w:rsidRPr="00B52A9B" w:rsidRDefault="00B52A9B">
      <w:pPr>
        <w:numPr>
          <w:ilvl w:val="0"/>
          <w:numId w:val="24"/>
        </w:numPr>
        <w:rPr>
          <w:lang w:val="tr-TR"/>
        </w:rPr>
      </w:pPr>
      <w:proofErr w:type="spellStart"/>
      <w:r w:rsidRPr="00B52A9B">
        <w:rPr>
          <w:lang w:val="tr-TR"/>
        </w:rPr>
        <w:t>Pointer</w:t>
      </w:r>
      <w:proofErr w:type="spellEnd"/>
      <w:r w:rsidRPr="00B52A9B">
        <w:rPr>
          <w:lang w:val="tr-TR"/>
        </w:rPr>
        <w:t xml:space="preserve"> güncelleme işlemleri </w:t>
      </w:r>
    </w:p>
    <w:p w14:paraId="44DDC280" w14:textId="77777777" w:rsidR="00B52A9B" w:rsidRPr="00B52A9B" w:rsidRDefault="00B52A9B">
      <w:pPr>
        <w:numPr>
          <w:ilvl w:val="0"/>
          <w:numId w:val="24"/>
        </w:numPr>
        <w:rPr>
          <w:lang w:val="tr-TR"/>
        </w:rPr>
      </w:pPr>
      <w:proofErr w:type="spellStart"/>
      <w:r w:rsidRPr="00B52A9B">
        <w:rPr>
          <w:lang w:val="tr-TR"/>
        </w:rPr>
        <w:t>Pointer</w:t>
      </w:r>
      <w:proofErr w:type="spellEnd"/>
      <w:r w:rsidRPr="00B52A9B">
        <w:rPr>
          <w:lang w:val="tr-TR"/>
        </w:rPr>
        <w:t xml:space="preserve"> silme işlemleri </w:t>
      </w:r>
    </w:p>
    <w:p w14:paraId="0A7B942D" w14:textId="77777777" w:rsidR="00B52A9B" w:rsidRPr="00B52A9B" w:rsidRDefault="00B52A9B">
      <w:pPr>
        <w:numPr>
          <w:ilvl w:val="0"/>
          <w:numId w:val="24"/>
        </w:numPr>
        <w:rPr>
          <w:lang w:val="tr-TR"/>
        </w:rPr>
      </w:pPr>
      <w:r w:rsidRPr="00B52A9B">
        <w:rPr>
          <w:lang w:val="tr-TR"/>
        </w:rPr>
        <w:t xml:space="preserve">Demo uygulaması </w:t>
      </w:r>
    </w:p>
    <w:p w14:paraId="41F0367F" w14:textId="77777777" w:rsidR="00B52A9B" w:rsidRPr="00B52A9B" w:rsidRDefault="00B52A9B">
      <w:pPr>
        <w:numPr>
          <w:ilvl w:val="0"/>
          <w:numId w:val="24"/>
        </w:numPr>
        <w:rPr>
          <w:lang w:val="tr-TR"/>
        </w:rPr>
      </w:pPr>
      <w:proofErr w:type="spellStart"/>
      <w:r w:rsidRPr="00B52A9B">
        <w:rPr>
          <w:lang w:val="tr-TR"/>
        </w:rPr>
        <w:t>JUnit</w:t>
      </w:r>
      <w:proofErr w:type="spellEnd"/>
      <w:r w:rsidRPr="00B52A9B">
        <w:rPr>
          <w:lang w:val="tr-TR"/>
        </w:rPr>
        <w:t xml:space="preserve"> testleri </w:t>
      </w:r>
    </w:p>
    <w:p w14:paraId="37679029" w14:textId="77777777" w:rsidR="00B52A9B" w:rsidRDefault="00B52A9B" w:rsidP="00B52A9B">
      <w:pPr>
        <w:rPr>
          <w:lang w:val="tr-TR"/>
        </w:rPr>
      </w:pPr>
      <w:r w:rsidRPr="00B52A9B">
        <w:rPr>
          <w:lang w:val="tr-TR"/>
        </w:rPr>
        <w:t xml:space="preserve">Toplam </w:t>
      </w:r>
      <w:r w:rsidRPr="00B52A9B">
        <w:rPr>
          <w:b/>
          <w:bCs/>
          <w:lang w:val="tr-TR"/>
        </w:rPr>
        <w:t xml:space="preserve">12 adet </w:t>
      </w:r>
      <w:proofErr w:type="spellStart"/>
      <w:r w:rsidRPr="00B52A9B">
        <w:rPr>
          <w:b/>
          <w:bCs/>
          <w:lang w:val="tr-TR"/>
        </w:rPr>
        <w:t>JUnit</w:t>
      </w:r>
      <w:proofErr w:type="spellEnd"/>
      <w:r w:rsidRPr="00B52A9B">
        <w:rPr>
          <w:b/>
          <w:bCs/>
          <w:lang w:val="tr-TR"/>
        </w:rPr>
        <w:t xml:space="preserve"> testi</w:t>
      </w:r>
      <w:r w:rsidRPr="00B52A9B">
        <w:rPr>
          <w:lang w:val="tr-TR"/>
        </w:rPr>
        <w:t xml:space="preserve"> ile </w:t>
      </w:r>
      <w:proofErr w:type="spellStart"/>
      <w:r w:rsidRPr="00B52A9B">
        <w:rPr>
          <w:lang w:val="tr-TR"/>
        </w:rPr>
        <w:t>RecordPointer</w:t>
      </w:r>
      <w:proofErr w:type="spellEnd"/>
      <w:r w:rsidRPr="00B52A9B">
        <w:rPr>
          <w:lang w:val="tr-TR"/>
        </w:rPr>
        <w:t xml:space="preserve"> sınıfının tüm temel fonksiyonları doğrulanmıştır.</w:t>
      </w:r>
    </w:p>
    <w:p w14:paraId="63E61020" w14:textId="69E2FEA5" w:rsidR="00AF7174" w:rsidRDefault="00AF7174" w:rsidP="00AF7174">
      <w:pPr>
        <w:jc w:val="center"/>
        <w:rPr>
          <w:lang w:val="tr-TR"/>
        </w:rPr>
      </w:pPr>
      <w:r>
        <w:rPr>
          <w:noProof/>
          <w:lang w:val="tr-TR"/>
        </w:rPr>
        <w:lastRenderedPageBreak/>
        <w:drawing>
          <wp:inline distT="0" distB="0" distL="0" distR="0" wp14:anchorId="21409CB5" wp14:editId="09D27519">
            <wp:extent cx="6217920" cy="1353185"/>
            <wp:effectExtent l="0" t="0" r="0" b="0"/>
            <wp:docPr id="100149356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1353185"/>
                    </a:xfrm>
                    <a:prstGeom prst="rect">
                      <a:avLst/>
                    </a:prstGeom>
                    <a:noFill/>
                    <a:ln>
                      <a:noFill/>
                    </a:ln>
                  </pic:spPr>
                </pic:pic>
              </a:graphicData>
            </a:graphic>
          </wp:inline>
        </w:drawing>
      </w:r>
    </w:p>
    <w:p w14:paraId="25B73B18" w14:textId="1B895E20" w:rsidR="00B52A9B" w:rsidRPr="00B52A9B" w:rsidRDefault="00AF7174" w:rsidP="00AF7174">
      <w:pPr>
        <w:jc w:val="center"/>
        <w:rPr>
          <w:lang w:val="tr-TR"/>
        </w:rPr>
      </w:pPr>
      <w:proofErr w:type="spellStart"/>
      <w:r>
        <w:rPr>
          <w:lang w:val="tr-TR"/>
        </w:rPr>
        <w:t>RecordPointer</w:t>
      </w:r>
      <w:proofErr w:type="spellEnd"/>
      <w:r>
        <w:rPr>
          <w:lang w:val="tr-TR"/>
        </w:rPr>
        <w:t xml:space="preserve"> </w:t>
      </w:r>
      <w:proofErr w:type="spellStart"/>
      <w:r>
        <w:rPr>
          <w:lang w:val="tr-TR"/>
        </w:rPr>
        <w:t>Junit</w:t>
      </w:r>
      <w:proofErr w:type="spellEnd"/>
      <w:r>
        <w:rPr>
          <w:lang w:val="tr-TR"/>
        </w:rPr>
        <w:t xml:space="preserve"> Test Sonucu</w:t>
      </w:r>
    </w:p>
    <w:p w14:paraId="20F6DA22" w14:textId="77777777" w:rsidR="00B52A9B" w:rsidRPr="00B52A9B" w:rsidRDefault="00B52A9B" w:rsidP="00B52A9B">
      <w:pPr>
        <w:rPr>
          <w:lang w:val="tr-TR"/>
        </w:rPr>
      </w:pPr>
    </w:p>
    <w:p w14:paraId="24EEA724" w14:textId="77777777" w:rsidR="00B52A9B" w:rsidRPr="00B52A9B" w:rsidRDefault="00B52A9B" w:rsidP="00B52A9B">
      <w:pPr>
        <w:pStyle w:val="Balk1"/>
        <w:rPr>
          <w:lang w:val="tr-TR"/>
        </w:rPr>
      </w:pPr>
      <w:r w:rsidRPr="00B52A9B">
        <w:rPr>
          <w:lang w:val="tr-TR"/>
        </w:rPr>
        <w:t xml:space="preserve">6. </w:t>
      </w:r>
      <w:proofErr w:type="spellStart"/>
      <w:r w:rsidRPr="00B52A9B">
        <w:rPr>
          <w:lang w:val="tr-TR"/>
        </w:rPr>
        <w:t>IndexEntry</w:t>
      </w:r>
      <w:proofErr w:type="spellEnd"/>
      <w:r w:rsidRPr="00B52A9B">
        <w:rPr>
          <w:lang w:val="tr-TR"/>
        </w:rPr>
        <w:t xml:space="preserve"> Yapısı</w:t>
      </w:r>
    </w:p>
    <w:p w14:paraId="728ECF8A" w14:textId="77777777" w:rsidR="00B52A9B" w:rsidRPr="00B52A9B" w:rsidRDefault="00B52A9B" w:rsidP="00B52A9B">
      <w:pPr>
        <w:rPr>
          <w:lang w:val="tr-TR"/>
        </w:rPr>
      </w:pPr>
      <w:r w:rsidRPr="00B52A9B">
        <w:rPr>
          <w:lang w:val="tr-TR"/>
        </w:rPr>
        <w:t xml:space="preserve">Index Management katmanının en temel bileşenlerinden biri </w:t>
      </w:r>
      <w:proofErr w:type="spellStart"/>
      <w:r w:rsidRPr="00B52A9B">
        <w:rPr>
          <w:b/>
          <w:bCs/>
          <w:lang w:val="tr-TR"/>
        </w:rPr>
        <w:t>IndexEntry</w:t>
      </w:r>
      <w:proofErr w:type="spellEnd"/>
      <w:r w:rsidRPr="00B52A9B">
        <w:rPr>
          <w:lang w:val="tr-TR"/>
        </w:rPr>
        <w:t xml:space="preserve"> sınıfıdır. Her indeks içerisinde bulunan her kayıt, sistem tarafından bir </w:t>
      </w:r>
      <w:proofErr w:type="spellStart"/>
      <w:r w:rsidRPr="00B52A9B">
        <w:rPr>
          <w:lang w:val="tr-TR"/>
        </w:rPr>
        <w:t>IndexEntry</w:t>
      </w:r>
      <w:proofErr w:type="spellEnd"/>
      <w:r w:rsidRPr="00B52A9B">
        <w:rPr>
          <w:lang w:val="tr-TR"/>
        </w:rPr>
        <w:t xml:space="preserve"> nesnesi olarak temsil edilmektedir.</w:t>
      </w:r>
    </w:p>
    <w:p w14:paraId="6BBCDB90" w14:textId="77777777" w:rsidR="00B52A9B" w:rsidRPr="00B52A9B" w:rsidRDefault="00B52A9B" w:rsidP="00B52A9B">
      <w:pPr>
        <w:rPr>
          <w:lang w:val="tr-TR"/>
        </w:rPr>
      </w:pPr>
      <w:proofErr w:type="spellStart"/>
      <w:r w:rsidRPr="00B52A9B">
        <w:rPr>
          <w:lang w:val="tr-TR"/>
        </w:rPr>
        <w:t>IndexEntry'nin</w:t>
      </w:r>
      <w:proofErr w:type="spellEnd"/>
      <w:r w:rsidRPr="00B52A9B">
        <w:rPr>
          <w:lang w:val="tr-TR"/>
        </w:rPr>
        <w:t xml:space="preserve"> temel görevi, indeks anahtarı ile fiziksel kayıt adresi arasındaki ilişkiyi kurmaktır. Böylece uygulama tarafından gönderilen anahtar değeri kullanılarak ilgili </w:t>
      </w:r>
      <w:proofErr w:type="spellStart"/>
      <w:r w:rsidRPr="00B52A9B">
        <w:rPr>
          <w:lang w:val="tr-TR"/>
        </w:rPr>
        <w:t>RecordPointer</w:t>
      </w:r>
      <w:proofErr w:type="spellEnd"/>
      <w:r w:rsidRPr="00B52A9B">
        <w:rPr>
          <w:lang w:val="tr-TR"/>
        </w:rPr>
        <w:t xml:space="preserve"> bilgisine hızlı bir şekilde ulaşılabilmektedir.</w:t>
      </w:r>
    </w:p>
    <w:p w14:paraId="47401C06"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 veri yapısı yalnızca indeksleme amacıyla kullanılmaktadır. Gerçek kayıt verileri bu sınıf içerisinde tutulmamaktadır. Bunun yerine yalnızca ilgili kaydın fiziksel adresini gösteren </w:t>
      </w:r>
      <w:proofErr w:type="spellStart"/>
      <w:r w:rsidRPr="00B52A9B">
        <w:rPr>
          <w:lang w:val="tr-TR"/>
        </w:rPr>
        <w:t>RecordPointer</w:t>
      </w:r>
      <w:proofErr w:type="spellEnd"/>
      <w:r w:rsidRPr="00B52A9B">
        <w:rPr>
          <w:lang w:val="tr-TR"/>
        </w:rPr>
        <w:t xml:space="preserve"> bilgisi saklanmaktadır.</w:t>
      </w:r>
    </w:p>
    <w:p w14:paraId="21666652" w14:textId="4CA8996A" w:rsidR="00B52A9B" w:rsidRPr="00B52A9B" w:rsidRDefault="00B52A9B" w:rsidP="00B52A9B">
      <w:pPr>
        <w:rPr>
          <w:lang w:val="tr-TR"/>
        </w:rPr>
      </w:pPr>
      <w:r w:rsidRPr="00B52A9B">
        <w:rPr>
          <w:lang w:val="tr-TR"/>
        </w:rPr>
        <w:t>Bu yaklaşım sayesinde indeks yapısı oldukça küçük boyutlu kalmakta ve arama işlemleri yüksek performansla gerçekleştirilebilmektedir.</w:t>
      </w:r>
    </w:p>
    <w:p w14:paraId="707022CA" w14:textId="77777777" w:rsidR="00B52A9B" w:rsidRPr="00B52A9B" w:rsidRDefault="00B52A9B" w:rsidP="00B52A9B">
      <w:pPr>
        <w:pStyle w:val="Balk2"/>
        <w:rPr>
          <w:lang w:val="tr-TR"/>
        </w:rPr>
      </w:pPr>
      <w:r w:rsidRPr="00B52A9B">
        <w:rPr>
          <w:lang w:val="tr-TR"/>
        </w:rPr>
        <w:t xml:space="preserve">6.1 </w:t>
      </w:r>
      <w:proofErr w:type="spellStart"/>
      <w:r w:rsidRPr="00B52A9B">
        <w:rPr>
          <w:lang w:val="tr-TR"/>
        </w:rPr>
        <w:t>IndexEntry</w:t>
      </w:r>
      <w:proofErr w:type="spellEnd"/>
      <w:r w:rsidRPr="00B52A9B">
        <w:rPr>
          <w:lang w:val="tr-TR"/>
        </w:rPr>
        <w:t xml:space="preserve"> Yapısının Amacı</w:t>
      </w:r>
    </w:p>
    <w:p w14:paraId="18F3A445" w14:textId="77777777" w:rsidR="00B52A9B" w:rsidRPr="00B52A9B" w:rsidRDefault="00B52A9B" w:rsidP="00B52A9B">
      <w:pPr>
        <w:rPr>
          <w:lang w:val="tr-TR"/>
        </w:rPr>
      </w:pPr>
      <w:r w:rsidRPr="00B52A9B">
        <w:rPr>
          <w:lang w:val="tr-TR"/>
        </w:rPr>
        <w:t>Bir indeks girdisi iki temel bilgiden oluşmaktadır.</w:t>
      </w:r>
    </w:p>
    <w:p w14:paraId="55F1B71E" w14:textId="77777777" w:rsidR="00B52A9B" w:rsidRPr="00B52A9B" w:rsidRDefault="00B52A9B">
      <w:pPr>
        <w:numPr>
          <w:ilvl w:val="0"/>
          <w:numId w:val="25"/>
        </w:numPr>
        <w:rPr>
          <w:lang w:val="tr-TR"/>
        </w:rPr>
      </w:pPr>
      <w:proofErr w:type="spellStart"/>
      <w:r w:rsidRPr="00B52A9B">
        <w:rPr>
          <w:b/>
          <w:bCs/>
          <w:lang w:val="tr-TR"/>
        </w:rPr>
        <w:t>Key</w:t>
      </w:r>
      <w:proofErr w:type="spellEnd"/>
      <w:r w:rsidRPr="00B52A9B">
        <w:rPr>
          <w:b/>
          <w:bCs/>
          <w:lang w:val="tr-TR"/>
        </w:rPr>
        <w:t xml:space="preserve"> (Anahtar)</w:t>
      </w:r>
      <w:r w:rsidRPr="00B52A9B">
        <w:rPr>
          <w:lang w:val="tr-TR"/>
        </w:rPr>
        <w:t xml:space="preserve"> </w:t>
      </w:r>
    </w:p>
    <w:p w14:paraId="350AE1C0" w14:textId="77777777" w:rsidR="00B52A9B" w:rsidRPr="00B52A9B" w:rsidRDefault="00B52A9B">
      <w:pPr>
        <w:numPr>
          <w:ilvl w:val="0"/>
          <w:numId w:val="25"/>
        </w:numPr>
        <w:rPr>
          <w:lang w:val="tr-TR"/>
        </w:rPr>
      </w:pPr>
      <w:proofErr w:type="spellStart"/>
      <w:r w:rsidRPr="00B52A9B">
        <w:rPr>
          <w:b/>
          <w:bCs/>
          <w:lang w:val="tr-TR"/>
        </w:rPr>
        <w:t>RecordPointer</w:t>
      </w:r>
      <w:proofErr w:type="spellEnd"/>
      <w:r w:rsidRPr="00B52A9B">
        <w:rPr>
          <w:b/>
          <w:bCs/>
          <w:lang w:val="tr-TR"/>
        </w:rPr>
        <w:t xml:space="preserve"> (Fiziksel Kayıt Adresi)</w:t>
      </w:r>
      <w:r w:rsidRPr="00B52A9B">
        <w:rPr>
          <w:lang w:val="tr-TR"/>
        </w:rPr>
        <w:t xml:space="preserve"> </w:t>
      </w:r>
    </w:p>
    <w:p w14:paraId="7D835325" w14:textId="77777777" w:rsidR="00B52A9B" w:rsidRPr="00B52A9B" w:rsidRDefault="00B52A9B" w:rsidP="00B52A9B">
      <w:pPr>
        <w:rPr>
          <w:lang w:val="tr-TR"/>
        </w:rPr>
      </w:pPr>
      <w:r w:rsidRPr="00B52A9B">
        <w:rPr>
          <w:lang w:val="tr-TR"/>
        </w:rPr>
        <w:t>Bu ilişki aşağıdaki şekilde gösterilebilir.</w:t>
      </w:r>
    </w:p>
    <w:p w14:paraId="3219AED3" w14:textId="77777777" w:rsidR="00B52A9B" w:rsidRPr="00B52A9B" w:rsidRDefault="00B52A9B" w:rsidP="00B52A9B">
      <w:pPr>
        <w:rPr>
          <w:lang w:val="tr-TR"/>
        </w:rPr>
      </w:pPr>
      <w:proofErr w:type="spellStart"/>
      <w:r w:rsidRPr="00B52A9B">
        <w:rPr>
          <w:lang w:val="tr-TR"/>
        </w:rPr>
        <w:t>Key</w:t>
      </w:r>
      <w:proofErr w:type="spellEnd"/>
    </w:p>
    <w:p w14:paraId="1E549C36" w14:textId="77777777" w:rsidR="00B52A9B" w:rsidRPr="00B52A9B" w:rsidRDefault="00B52A9B" w:rsidP="00B52A9B">
      <w:pPr>
        <w:rPr>
          <w:lang w:val="tr-TR"/>
        </w:rPr>
      </w:pPr>
      <w:r w:rsidRPr="00B52A9B">
        <w:rPr>
          <w:lang w:val="tr-TR"/>
        </w:rPr>
        <w:t xml:space="preserve"> │</w:t>
      </w:r>
    </w:p>
    <w:p w14:paraId="2EF98901" w14:textId="77777777" w:rsidR="00B52A9B" w:rsidRPr="00B52A9B" w:rsidRDefault="00B52A9B" w:rsidP="00B52A9B">
      <w:pPr>
        <w:rPr>
          <w:lang w:val="tr-TR"/>
        </w:rPr>
      </w:pPr>
      <w:r w:rsidRPr="00B52A9B">
        <w:rPr>
          <w:lang w:val="tr-TR"/>
        </w:rPr>
        <w:t xml:space="preserve"> </w:t>
      </w:r>
      <w:r w:rsidRPr="00B52A9B">
        <w:rPr>
          <w:rFonts w:ascii="Arial" w:hAnsi="Arial" w:cs="Arial"/>
          <w:lang w:val="tr-TR"/>
        </w:rPr>
        <w:t>▼</w:t>
      </w:r>
    </w:p>
    <w:p w14:paraId="3609A67C" w14:textId="77777777" w:rsidR="00B52A9B" w:rsidRPr="00B52A9B" w:rsidRDefault="00B52A9B" w:rsidP="00B52A9B">
      <w:pPr>
        <w:rPr>
          <w:lang w:val="tr-TR"/>
        </w:rPr>
      </w:pPr>
      <w:proofErr w:type="spellStart"/>
      <w:r w:rsidRPr="00B52A9B">
        <w:rPr>
          <w:lang w:val="tr-TR"/>
        </w:rPr>
        <w:t>RecordPointer</w:t>
      </w:r>
      <w:proofErr w:type="spellEnd"/>
    </w:p>
    <w:p w14:paraId="2B44A296" w14:textId="77777777" w:rsidR="00B52A9B" w:rsidRPr="00B52A9B" w:rsidRDefault="00B52A9B" w:rsidP="00B52A9B">
      <w:pPr>
        <w:rPr>
          <w:lang w:val="tr-TR"/>
        </w:rPr>
      </w:pPr>
      <w:r w:rsidRPr="00B52A9B">
        <w:rPr>
          <w:lang w:val="tr-TR"/>
        </w:rPr>
        <w:t xml:space="preserve"> │</w:t>
      </w:r>
    </w:p>
    <w:p w14:paraId="031E2F89" w14:textId="77777777" w:rsidR="00B52A9B" w:rsidRPr="00B52A9B" w:rsidRDefault="00B52A9B" w:rsidP="00B52A9B">
      <w:pPr>
        <w:rPr>
          <w:lang w:val="tr-TR"/>
        </w:rPr>
      </w:pPr>
      <w:r w:rsidRPr="00B52A9B">
        <w:rPr>
          <w:lang w:val="tr-TR"/>
        </w:rPr>
        <w:t xml:space="preserve"> </w:t>
      </w:r>
      <w:r w:rsidRPr="00B52A9B">
        <w:rPr>
          <w:rFonts w:ascii="Arial" w:hAnsi="Arial" w:cs="Arial"/>
          <w:lang w:val="tr-TR"/>
        </w:rPr>
        <w:t>▼</w:t>
      </w:r>
    </w:p>
    <w:p w14:paraId="3812427B" w14:textId="77777777" w:rsidR="00B52A9B" w:rsidRPr="00B52A9B" w:rsidRDefault="00B52A9B" w:rsidP="00B52A9B">
      <w:pPr>
        <w:rPr>
          <w:lang w:val="tr-TR"/>
        </w:rPr>
      </w:pPr>
      <w:proofErr w:type="spellStart"/>
      <w:r w:rsidRPr="00B52A9B">
        <w:rPr>
          <w:lang w:val="tr-TR"/>
        </w:rPr>
        <w:t>Physical</w:t>
      </w:r>
      <w:proofErr w:type="spellEnd"/>
      <w:r w:rsidRPr="00B52A9B">
        <w:rPr>
          <w:lang w:val="tr-TR"/>
        </w:rPr>
        <w:t xml:space="preserve"> </w:t>
      </w:r>
      <w:proofErr w:type="spellStart"/>
      <w:r w:rsidRPr="00B52A9B">
        <w:rPr>
          <w:lang w:val="tr-TR"/>
        </w:rPr>
        <w:t>Record</w:t>
      </w:r>
      <w:proofErr w:type="spellEnd"/>
    </w:p>
    <w:p w14:paraId="2F8D4CDE" w14:textId="77777777" w:rsidR="00B52A9B" w:rsidRPr="00B52A9B" w:rsidRDefault="00B52A9B" w:rsidP="00B52A9B">
      <w:pPr>
        <w:rPr>
          <w:lang w:val="tr-TR"/>
        </w:rPr>
      </w:pPr>
      <w:r w:rsidRPr="00B52A9B">
        <w:rPr>
          <w:lang w:val="tr-TR"/>
        </w:rPr>
        <w:lastRenderedPageBreak/>
        <w:t>Örneğin öğrenci numarası üzerinden oluşturulan bir indeks aşağıdaki gibi düşünülebilir.</w:t>
      </w:r>
    </w:p>
    <w:p w14:paraId="5ACAA582" w14:textId="77777777" w:rsidR="00B52A9B" w:rsidRPr="00B52A9B" w:rsidRDefault="00B52A9B" w:rsidP="00B52A9B">
      <w:pPr>
        <w:rPr>
          <w:lang w:val="tr-TR"/>
        </w:rPr>
      </w:pPr>
      <w:r w:rsidRPr="00B52A9B">
        <w:rPr>
          <w:lang w:val="tr-TR"/>
        </w:rPr>
        <w:t>1001</w:t>
      </w:r>
    </w:p>
    <w:p w14:paraId="2B3C434B" w14:textId="77777777" w:rsidR="00B52A9B" w:rsidRPr="00B52A9B" w:rsidRDefault="00B52A9B" w:rsidP="00B52A9B">
      <w:pPr>
        <w:rPr>
          <w:lang w:val="tr-TR"/>
        </w:rPr>
      </w:pPr>
      <w:r w:rsidRPr="00B52A9B">
        <w:rPr>
          <w:lang w:val="tr-TR"/>
        </w:rPr>
        <w:t xml:space="preserve"> │</w:t>
      </w:r>
    </w:p>
    <w:p w14:paraId="41EE70A2" w14:textId="77777777" w:rsidR="00B52A9B" w:rsidRPr="00B52A9B" w:rsidRDefault="00B52A9B" w:rsidP="00B52A9B">
      <w:pPr>
        <w:rPr>
          <w:lang w:val="tr-TR"/>
        </w:rPr>
      </w:pPr>
      <w:r w:rsidRPr="00B52A9B">
        <w:rPr>
          <w:lang w:val="tr-TR"/>
        </w:rPr>
        <w:t xml:space="preserve"> </w:t>
      </w:r>
      <w:r w:rsidRPr="00B52A9B">
        <w:rPr>
          <w:rFonts w:ascii="Arial" w:hAnsi="Arial" w:cs="Arial"/>
          <w:lang w:val="tr-TR"/>
        </w:rPr>
        <w:t>▼</w:t>
      </w:r>
    </w:p>
    <w:p w14:paraId="7363CF44" w14:textId="77777777" w:rsidR="00B52A9B" w:rsidRPr="00B52A9B" w:rsidRDefault="00B52A9B" w:rsidP="00B52A9B">
      <w:pPr>
        <w:rPr>
          <w:lang w:val="tr-TR"/>
        </w:rPr>
      </w:pPr>
      <w:proofErr w:type="spellStart"/>
      <w:r w:rsidRPr="00B52A9B">
        <w:rPr>
          <w:lang w:val="tr-TR"/>
        </w:rPr>
        <w:t>Page</w:t>
      </w:r>
      <w:proofErr w:type="spellEnd"/>
      <w:r w:rsidRPr="00B52A9B">
        <w:rPr>
          <w:lang w:val="tr-TR"/>
        </w:rPr>
        <w:t xml:space="preserve"> 8</w:t>
      </w:r>
    </w:p>
    <w:p w14:paraId="57134A6E" w14:textId="77777777" w:rsidR="00B52A9B" w:rsidRPr="00B52A9B" w:rsidRDefault="00B52A9B" w:rsidP="00B52A9B">
      <w:pPr>
        <w:rPr>
          <w:lang w:val="tr-TR"/>
        </w:rPr>
      </w:pPr>
      <w:r w:rsidRPr="00B52A9B">
        <w:rPr>
          <w:lang w:val="tr-TR"/>
        </w:rPr>
        <w:t>Slot 12</w:t>
      </w:r>
    </w:p>
    <w:p w14:paraId="21668314" w14:textId="11F70F3C" w:rsidR="00B52A9B" w:rsidRPr="00B52A9B" w:rsidRDefault="00B52A9B" w:rsidP="00B52A9B">
      <w:pPr>
        <w:rPr>
          <w:lang w:val="tr-TR"/>
        </w:rPr>
      </w:pPr>
      <w:r w:rsidRPr="00B52A9B">
        <w:rPr>
          <w:lang w:val="tr-TR"/>
        </w:rPr>
        <w:t>Bu durumda sistem öğrenci numarasını kullanarak ilgili fiziksel kayıt adresine doğrudan ulaşmaktadır.</w:t>
      </w:r>
    </w:p>
    <w:p w14:paraId="74BF5414" w14:textId="77777777" w:rsidR="00B52A9B" w:rsidRPr="00B52A9B" w:rsidRDefault="00B52A9B" w:rsidP="00B52A9B">
      <w:pPr>
        <w:pStyle w:val="Balk2"/>
        <w:rPr>
          <w:lang w:val="tr-TR"/>
        </w:rPr>
      </w:pPr>
      <w:r w:rsidRPr="00B52A9B">
        <w:rPr>
          <w:lang w:val="tr-TR"/>
        </w:rPr>
        <w:t xml:space="preserve">6.2 </w:t>
      </w:r>
      <w:proofErr w:type="spellStart"/>
      <w:r w:rsidRPr="00B52A9B">
        <w:rPr>
          <w:lang w:val="tr-TR"/>
        </w:rPr>
        <w:t>IndexEntry</w:t>
      </w:r>
      <w:proofErr w:type="spellEnd"/>
      <w:r w:rsidRPr="00B52A9B">
        <w:rPr>
          <w:lang w:val="tr-TR"/>
        </w:rPr>
        <w:t xml:space="preserve"> Alanları</w:t>
      </w:r>
    </w:p>
    <w:p w14:paraId="6B097DD9" w14:textId="77777777" w:rsidR="00B52A9B" w:rsidRPr="00B52A9B" w:rsidRDefault="00B52A9B" w:rsidP="00B52A9B">
      <w:pPr>
        <w:rPr>
          <w:lang w:val="tr-TR"/>
        </w:rPr>
      </w:pPr>
      <w:r w:rsidRPr="00B52A9B">
        <w:rPr>
          <w:lang w:val="tr-TR"/>
        </w:rPr>
        <w:t xml:space="preserve">YEKDB içerisinde geliştirilen </w:t>
      </w:r>
      <w:proofErr w:type="spellStart"/>
      <w:r w:rsidRPr="00B52A9B">
        <w:rPr>
          <w:lang w:val="tr-TR"/>
        </w:rPr>
        <w:t>IndexEntry</w:t>
      </w:r>
      <w:proofErr w:type="spellEnd"/>
      <w:r w:rsidRPr="00B52A9B">
        <w:rPr>
          <w:lang w:val="tr-TR"/>
        </w:rPr>
        <w:t xml:space="preserve"> sınıfı iki temel alan içermektedir.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496"/>
      </w:tblGrid>
      <w:tr w:rsidR="00B52A9B" w:rsidRPr="00B52A9B" w14:paraId="60A1ED9B" w14:textId="77777777" w:rsidTr="00B52A9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2DCDF7" w14:textId="77777777" w:rsidR="00B52A9B" w:rsidRPr="00B52A9B" w:rsidRDefault="00B52A9B" w:rsidP="00B52A9B">
            <w:pPr>
              <w:rPr>
                <w:b/>
                <w:bCs/>
                <w:lang w:val="tr-TR"/>
              </w:rPr>
            </w:pPr>
            <w:r w:rsidRPr="00B52A9B">
              <w:rPr>
                <w:b/>
                <w:bCs/>
                <w:lang w:val="tr-TR"/>
              </w:rPr>
              <w:t>Alan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43585F" w14:textId="77777777" w:rsidR="00B52A9B" w:rsidRPr="00B52A9B" w:rsidRDefault="00B52A9B" w:rsidP="00B52A9B">
            <w:pPr>
              <w:rPr>
                <w:b/>
                <w:bCs/>
                <w:lang w:val="tr-TR"/>
              </w:rPr>
            </w:pPr>
            <w:r w:rsidRPr="00B52A9B">
              <w:rPr>
                <w:b/>
                <w:bCs/>
                <w:lang w:val="tr-TR"/>
              </w:rPr>
              <w:t>Açıklama</w:t>
            </w:r>
          </w:p>
        </w:tc>
      </w:tr>
      <w:tr w:rsidR="00B52A9B" w:rsidRPr="00B52A9B" w14:paraId="3F76EAC0" w14:textId="77777777" w:rsidTr="00B52A9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253CE2" w14:textId="77777777" w:rsidR="00B52A9B" w:rsidRPr="00B52A9B" w:rsidRDefault="00B52A9B" w:rsidP="00B52A9B">
            <w:pPr>
              <w:rPr>
                <w:lang w:val="tr-TR"/>
              </w:rPr>
            </w:pPr>
            <w:proofErr w:type="spellStart"/>
            <w:r w:rsidRPr="00B52A9B">
              <w:rPr>
                <w:lang w:val="tr-TR"/>
              </w:rPr>
              <w:t>Key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29D8152" w14:textId="77777777" w:rsidR="00B52A9B" w:rsidRPr="00B52A9B" w:rsidRDefault="00B52A9B" w:rsidP="00B52A9B">
            <w:pPr>
              <w:rPr>
                <w:lang w:val="tr-TR"/>
              </w:rPr>
            </w:pPr>
            <w:r w:rsidRPr="00B52A9B">
              <w:rPr>
                <w:lang w:val="tr-TR"/>
              </w:rPr>
              <w:t>İndeks anahtarı</w:t>
            </w:r>
          </w:p>
        </w:tc>
      </w:tr>
      <w:tr w:rsidR="00B52A9B" w:rsidRPr="00B52A9B" w14:paraId="59A58B89" w14:textId="77777777">
        <w:trPr>
          <w:tblCellSpacing w:w="15" w:type="dxa"/>
        </w:trPr>
        <w:tc>
          <w:tcPr>
            <w:tcW w:w="0" w:type="auto"/>
            <w:vAlign w:val="center"/>
            <w:hideMark/>
          </w:tcPr>
          <w:p w14:paraId="501897EC" w14:textId="77777777" w:rsidR="00B52A9B" w:rsidRPr="00B52A9B" w:rsidRDefault="00B52A9B" w:rsidP="00B52A9B">
            <w:pPr>
              <w:rPr>
                <w:lang w:val="tr-TR"/>
              </w:rPr>
            </w:pPr>
            <w:proofErr w:type="spellStart"/>
            <w:r w:rsidRPr="00B52A9B">
              <w:rPr>
                <w:lang w:val="tr-TR"/>
              </w:rPr>
              <w:t>RecordPointer</w:t>
            </w:r>
            <w:proofErr w:type="spellEnd"/>
          </w:p>
        </w:tc>
        <w:tc>
          <w:tcPr>
            <w:tcW w:w="0" w:type="auto"/>
            <w:vAlign w:val="center"/>
            <w:hideMark/>
          </w:tcPr>
          <w:p w14:paraId="5A892036" w14:textId="77777777" w:rsidR="00B52A9B" w:rsidRPr="00B52A9B" w:rsidRDefault="00B52A9B" w:rsidP="00B52A9B">
            <w:pPr>
              <w:rPr>
                <w:lang w:val="tr-TR"/>
              </w:rPr>
            </w:pPr>
            <w:r w:rsidRPr="00B52A9B">
              <w:rPr>
                <w:lang w:val="tr-TR"/>
              </w:rPr>
              <w:t>Kayıt adresi</w:t>
            </w:r>
          </w:p>
        </w:tc>
      </w:tr>
    </w:tbl>
    <w:p w14:paraId="3CC77560" w14:textId="2664BE15" w:rsidR="00B52A9B" w:rsidRPr="00B52A9B" w:rsidRDefault="00B52A9B" w:rsidP="00B52A9B">
      <w:pPr>
        <w:rPr>
          <w:lang w:val="tr-TR"/>
        </w:rPr>
      </w:pPr>
      <w:r w:rsidRPr="00B52A9B">
        <w:rPr>
          <w:lang w:val="tr-TR"/>
        </w:rPr>
        <w:t>Bu yapı indeks içerisinde bulunan en küçük veri birimini oluşturmaktadır.</w:t>
      </w:r>
    </w:p>
    <w:p w14:paraId="4AEEBADE" w14:textId="77777777" w:rsidR="00B52A9B" w:rsidRPr="00B52A9B" w:rsidRDefault="00B52A9B" w:rsidP="00B52A9B">
      <w:pPr>
        <w:pStyle w:val="Balk2"/>
        <w:rPr>
          <w:lang w:val="tr-TR"/>
        </w:rPr>
      </w:pPr>
      <w:r w:rsidRPr="00B52A9B">
        <w:rPr>
          <w:lang w:val="tr-TR"/>
        </w:rPr>
        <w:t xml:space="preserve">6.3 </w:t>
      </w:r>
      <w:proofErr w:type="spellStart"/>
      <w:r w:rsidRPr="00B52A9B">
        <w:rPr>
          <w:lang w:val="tr-TR"/>
        </w:rPr>
        <w:t>Generic</w:t>
      </w:r>
      <w:proofErr w:type="spellEnd"/>
      <w:r w:rsidRPr="00B52A9B">
        <w:rPr>
          <w:lang w:val="tr-TR"/>
        </w:rPr>
        <w:t xml:space="preserve"> Tasarım</w:t>
      </w:r>
    </w:p>
    <w:p w14:paraId="4383AC11"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 sınıfı </w:t>
      </w:r>
      <w:proofErr w:type="spellStart"/>
      <w:r w:rsidRPr="00B52A9B">
        <w:rPr>
          <w:lang w:val="tr-TR"/>
        </w:rPr>
        <w:t>Generic</w:t>
      </w:r>
      <w:proofErr w:type="spellEnd"/>
      <w:r w:rsidRPr="00B52A9B">
        <w:rPr>
          <w:lang w:val="tr-TR"/>
        </w:rPr>
        <w:t xml:space="preserve"> olarak geliştirilmiştir.</w:t>
      </w:r>
    </w:p>
    <w:p w14:paraId="2D6CE4B7"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&lt;K </w:t>
      </w:r>
      <w:proofErr w:type="spellStart"/>
      <w:r w:rsidRPr="00B52A9B">
        <w:rPr>
          <w:lang w:val="tr-TR"/>
        </w:rPr>
        <w:t>extends</w:t>
      </w:r>
      <w:proofErr w:type="spellEnd"/>
      <w:r w:rsidRPr="00B52A9B">
        <w:rPr>
          <w:lang w:val="tr-TR"/>
        </w:rPr>
        <w:t xml:space="preserve"> </w:t>
      </w:r>
      <w:proofErr w:type="spellStart"/>
      <w:r w:rsidRPr="00B52A9B">
        <w:rPr>
          <w:lang w:val="tr-TR"/>
        </w:rPr>
        <w:t>Comparable</w:t>
      </w:r>
      <w:proofErr w:type="spellEnd"/>
      <w:r w:rsidRPr="00B52A9B">
        <w:rPr>
          <w:lang w:val="tr-TR"/>
        </w:rPr>
        <w:t>&lt;K&gt;&gt;</w:t>
      </w:r>
    </w:p>
    <w:p w14:paraId="458F0078" w14:textId="77777777" w:rsidR="00B52A9B" w:rsidRPr="00B52A9B" w:rsidRDefault="00B52A9B" w:rsidP="00B52A9B">
      <w:pPr>
        <w:rPr>
          <w:lang w:val="tr-TR"/>
        </w:rPr>
      </w:pPr>
      <w:r w:rsidRPr="00B52A9B">
        <w:rPr>
          <w:lang w:val="tr-TR"/>
        </w:rPr>
        <w:t>Bu tasarım sayesinde farklı veri tipleri aynı altyapı üzerinden kullanılabilmektedir.</w:t>
      </w:r>
    </w:p>
    <w:p w14:paraId="1A11DA15" w14:textId="77777777" w:rsidR="00B52A9B" w:rsidRPr="00B52A9B" w:rsidRDefault="00B52A9B" w:rsidP="00B52A9B">
      <w:pPr>
        <w:rPr>
          <w:lang w:val="tr-TR"/>
        </w:rPr>
      </w:pPr>
      <w:r w:rsidRPr="00B52A9B">
        <w:rPr>
          <w:lang w:val="tr-TR"/>
        </w:rPr>
        <w:t>Örneğin;</w:t>
      </w:r>
    </w:p>
    <w:p w14:paraId="1646B940" w14:textId="3410B8C0"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&lt;</w:t>
      </w:r>
      <w:proofErr w:type="spellStart"/>
      <w:r w:rsidRPr="00B52A9B">
        <w:rPr>
          <w:lang w:val="tr-TR"/>
        </w:rPr>
        <w:t>Integer</w:t>
      </w:r>
      <w:proofErr w:type="spellEnd"/>
      <w:r w:rsidRPr="00B52A9B">
        <w:rPr>
          <w:lang w:val="tr-TR"/>
        </w:rPr>
        <w:t>&gt;</w:t>
      </w:r>
    </w:p>
    <w:p w14:paraId="7E176031" w14:textId="21CF9841"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&lt;</w:t>
      </w:r>
      <w:proofErr w:type="spellStart"/>
      <w:r w:rsidRPr="00B52A9B">
        <w:rPr>
          <w:lang w:val="tr-TR"/>
        </w:rPr>
        <w:t>String</w:t>
      </w:r>
      <w:proofErr w:type="spellEnd"/>
      <w:r w:rsidRPr="00B52A9B">
        <w:rPr>
          <w:lang w:val="tr-TR"/>
        </w:rPr>
        <w:t>&gt;</w:t>
      </w:r>
    </w:p>
    <w:p w14:paraId="5AAC99A9" w14:textId="2A232859"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&lt;</w:t>
      </w:r>
      <w:proofErr w:type="spellStart"/>
      <w:r w:rsidRPr="00B52A9B">
        <w:rPr>
          <w:lang w:val="tr-TR"/>
        </w:rPr>
        <w:t>Long</w:t>
      </w:r>
      <w:proofErr w:type="spellEnd"/>
      <w:r w:rsidRPr="00B52A9B">
        <w:rPr>
          <w:lang w:val="tr-TR"/>
        </w:rPr>
        <w:t>&gt;</w:t>
      </w:r>
    </w:p>
    <w:p w14:paraId="2A8FD1BF"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&lt;UUID&gt;</w:t>
      </w:r>
    </w:p>
    <w:p w14:paraId="6A6E4EB2" w14:textId="77777777" w:rsidR="00B52A9B" w:rsidRPr="00B52A9B" w:rsidRDefault="00B52A9B" w:rsidP="00B52A9B">
      <w:pPr>
        <w:rPr>
          <w:lang w:val="tr-TR"/>
        </w:rPr>
      </w:pPr>
      <w:proofErr w:type="gramStart"/>
      <w:r w:rsidRPr="00B52A9B">
        <w:rPr>
          <w:lang w:val="tr-TR"/>
        </w:rPr>
        <w:t>şeklinde</w:t>
      </w:r>
      <w:proofErr w:type="gramEnd"/>
      <w:r w:rsidRPr="00B52A9B">
        <w:rPr>
          <w:lang w:val="tr-TR"/>
        </w:rPr>
        <w:t xml:space="preserve"> farklı indeks girdileri oluşturulabilmektedir.</w:t>
      </w:r>
    </w:p>
    <w:p w14:paraId="0CE3C0C0" w14:textId="18BB38C7" w:rsidR="00B52A9B" w:rsidRPr="00B52A9B" w:rsidRDefault="00B52A9B" w:rsidP="00B52A9B">
      <w:pPr>
        <w:rPr>
          <w:lang w:val="tr-TR"/>
        </w:rPr>
      </w:pPr>
      <w:r w:rsidRPr="00B52A9B">
        <w:rPr>
          <w:lang w:val="tr-TR"/>
        </w:rPr>
        <w:t xml:space="preserve">Bu yaklaşım </w:t>
      </w:r>
      <w:proofErr w:type="spellStart"/>
      <w:r w:rsidRPr="00B52A9B">
        <w:rPr>
          <w:lang w:val="tr-TR"/>
        </w:rPr>
        <w:t>YEKDB'nin</w:t>
      </w:r>
      <w:proofErr w:type="spellEnd"/>
      <w:r w:rsidRPr="00B52A9B">
        <w:rPr>
          <w:lang w:val="tr-TR"/>
        </w:rPr>
        <w:t xml:space="preserve"> gelecekte farklı veri tiplerini desteklemesini kolaylaştırmaktadır.</w:t>
      </w:r>
    </w:p>
    <w:p w14:paraId="18662B11" w14:textId="77777777" w:rsidR="00B52A9B" w:rsidRPr="00B52A9B" w:rsidRDefault="00B52A9B" w:rsidP="00B52A9B">
      <w:pPr>
        <w:pStyle w:val="Balk2"/>
        <w:rPr>
          <w:lang w:val="tr-TR"/>
        </w:rPr>
      </w:pPr>
      <w:r w:rsidRPr="00B52A9B">
        <w:rPr>
          <w:lang w:val="tr-TR"/>
        </w:rPr>
        <w:t>6.4 Çalışma Mantığı</w:t>
      </w:r>
    </w:p>
    <w:p w14:paraId="228EF030" w14:textId="77777777" w:rsidR="00B52A9B" w:rsidRPr="00B52A9B" w:rsidRDefault="00B52A9B" w:rsidP="00B52A9B">
      <w:pPr>
        <w:rPr>
          <w:lang w:val="tr-TR"/>
        </w:rPr>
      </w:pPr>
      <w:r w:rsidRPr="00B52A9B">
        <w:rPr>
          <w:lang w:val="tr-TR"/>
        </w:rPr>
        <w:t>Bir kayıt sisteme eklendiğinde aşağıdaki işlem sırası gerçekleşmektedir.</w:t>
      </w:r>
    </w:p>
    <w:p w14:paraId="2058736A" w14:textId="6A12C8EF"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Yeni Kayıt</w:t>
      </w:r>
    </w:p>
    <w:p w14:paraId="31F22262" w14:textId="10DF858A"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626BFA91" w14:textId="25F7074B"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lastRenderedPageBreak/>
        <w:t>Anahtar Belirlenir</w:t>
      </w:r>
    </w:p>
    <w:p w14:paraId="1F071059" w14:textId="4DBEA61A"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5812C0AD" w14:textId="76CDBC53"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RecordPointer</w:t>
      </w:r>
      <w:proofErr w:type="spellEnd"/>
      <w:r w:rsidRPr="00B52A9B">
        <w:rPr>
          <w:lang w:val="tr-TR"/>
        </w:rPr>
        <w:t xml:space="preserve"> Oluşturulur</w:t>
      </w:r>
    </w:p>
    <w:p w14:paraId="78BAD85D" w14:textId="172EBB22"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5778E877" w14:textId="7DC2045F"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 xml:space="preserve"> Oluşturulur</w:t>
      </w:r>
    </w:p>
    <w:p w14:paraId="1044F299" w14:textId="6AFD3ED8"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401B8849"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Index İçerisine Eklenir</w:t>
      </w:r>
    </w:p>
    <w:p w14:paraId="1C2280B3" w14:textId="6CE36742" w:rsidR="00B52A9B" w:rsidRPr="00B52A9B" w:rsidRDefault="00B52A9B" w:rsidP="00B52A9B">
      <w:pPr>
        <w:rPr>
          <w:lang w:val="tr-TR"/>
        </w:rPr>
      </w:pPr>
      <w:r w:rsidRPr="00B52A9B">
        <w:rPr>
          <w:lang w:val="tr-TR"/>
        </w:rPr>
        <w:t>Bu işlem sonucunda kayıt artık indeks üzerinden erişilebilir hale gelmektedir.</w:t>
      </w:r>
    </w:p>
    <w:p w14:paraId="72B01363" w14:textId="77777777" w:rsidR="00B52A9B" w:rsidRPr="00B52A9B" w:rsidRDefault="00B52A9B" w:rsidP="00B52A9B">
      <w:pPr>
        <w:pStyle w:val="Balk2"/>
        <w:rPr>
          <w:lang w:val="tr-TR"/>
        </w:rPr>
      </w:pPr>
      <w:r w:rsidRPr="00B52A9B">
        <w:rPr>
          <w:lang w:val="tr-TR"/>
        </w:rPr>
        <w:t>6.5 Arama Süreci</w:t>
      </w:r>
    </w:p>
    <w:p w14:paraId="67E4BE4A" w14:textId="77777777" w:rsidR="00B52A9B" w:rsidRPr="00B52A9B" w:rsidRDefault="00B52A9B" w:rsidP="00B52A9B">
      <w:pPr>
        <w:rPr>
          <w:lang w:val="tr-TR"/>
        </w:rPr>
      </w:pPr>
      <w:r w:rsidRPr="00B52A9B">
        <w:rPr>
          <w:lang w:val="tr-TR"/>
        </w:rPr>
        <w:t>Bir sorgu çalıştırıldığında sistem aşağıdaki adımları izlemektedir.</w:t>
      </w:r>
    </w:p>
    <w:p w14:paraId="3850C6BD" w14:textId="1C2B12E5"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Key</w:t>
      </w:r>
      <w:proofErr w:type="spellEnd"/>
    </w:p>
    <w:p w14:paraId="27144ABF" w14:textId="316F76BE"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7D373992" w14:textId="3B8093B0"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IndexEntry</w:t>
      </w:r>
      <w:proofErr w:type="spellEnd"/>
      <w:r w:rsidRPr="00B52A9B">
        <w:rPr>
          <w:lang w:val="tr-TR"/>
        </w:rPr>
        <w:t xml:space="preserve"> Bulunur</w:t>
      </w:r>
    </w:p>
    <w:p w14:paraId="4105D55B" w14:textId="612DB46C"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98CEC69" w14:textId="1716CFC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RecordPointer</w:t>
      </w:r>
      <w:proofErr w:type="spellEnd"/>
      <w:r w:rsidRPr="00B52A9B">
        <w:rPr>
          <w:lang w:val="tr-TR"/>
        </w:rPr>
        <w:t xml:space="preserve"> Okunur</w:t>
      </w:r>
    </w:p>
    <w:p w14:paraId="6BB75A37" w14:textId="48F5C1C0"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C8A0DBA" w14:textId="2D091068"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Page</w:t>
      </w:r>
      <w:proofErr w:type="spellEnd"/>
      <w:r w:rsidRPr="00B52A9B">
        <w:rPr>
          <w:lang w:val="tr-TR"/>
        </w:rPr>
        <w:t xml:space="preserve"> ID</w:t>
      </w:r>
    </w:p>
    <w:p w14:paraId="17CEA0B0" w14:textId="43F51A91"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621A7F93" w14:textId="721C54FB"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Slot ID</w:t>
      </w:r>
    </w:p>
    <w:p w14:paraId="7F6765C6" w14:textId="6297BC36"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066F8366" w14:textId="61F96FDD"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Physical</w:t>
      </w:r>
      <w:proofErr w:type="spellEnd"/>
      <w:r w:rsidRPr="00B52A9B">
        <w:rPr>
          <w:lang w:val="tr-TR"/>
        </w:rPr>
        <w:t xml:space="preserve"> Storage</w:t>
      </w:r>
    </w:p>
    <w:p w14:paraId="38468D9B" w14:textId="39454E32"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05B3553E"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proofErr w:type="spellStart"/>
      <w:r w:rsidRPr="00B52A9B">
        <w:rPr>
          <w:lang w:val="tr-TR"/>
        </w:rPr>
        <w:t>Record</w:t>
      </w:r>
      <w:proofErr w:type="spellEnd"/>
    </w:p>
    <w:p w14:paraId="029FD9E8" w14:textId="7E7DCD97" w:rsidR="00B52A9B" w:rsidRPr="00B52A9B" w:rsidRDefault="00B52A9B" w:rsidP="00B52A9B">
      <w:pPr>
        <w:rPr>
          <w:lang w:val="tr-TR"/>
        </w:rPr>
      </w:pPr>
      <w:r w:rsidRPr="00B52A9B">
        <w:rPr>
          <w:lang w:val="tr-TR"/>
        </w:rPr>
        <w:t>Bu yaklaşım sayesinde fiziksel kayıtların tamamının taranmasına gerek kalmamaktadır.</w:t>
      </w:r>
    </w:p>
    <w:p w14:paraId="4977433E" w14:textId="77777777" w:rsidR="00B52A9B" w:rsidRPr="00B52A9B" w:rsidRDefault="00B52A9B" w:rsidP="00AF7174">
      <w:pPr>
        <w:pStyle w:val="Balk2"/>
        <w:rPr>
          <w:lang w:val="tr-TR"/>
        </w:rPr>
      </w:pPr>
      <w:r w:rsidRPr="00B52A9B">
        <w:rPr>
          <w:lang w:val="tr-TR"/>
        </w:rPr>
        <w:t>6.6 Karşılaştırma (</w:t>
      </w:r>
      <w:proofErr w:type="spellStart"/>
      <w:r w:rsidRPr="00B52A9B">
        <w:rPr>
          <w:lang w:val="tr-TR"/>
        </w:rPr>
        <w:t>Comparable</w:t>
      </w:r>
      <w:proofErr w:type="spellEnd"/>
      <w:r w:rsidRPr="00B52A9B">
        <w:rPr>
          <w:lang w:val="tr-TR"/>
        </w:rPr>
        <w:t>)</w:t>
      </w:r>
    </w:p>
    <w:p w14:paraId="7F5B7092"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 sınıfı </w:t>
      </w:r>
      <w:proofErr w:type="spellStart"/>
      <w:r w:rsidRPr="00B52A9B">
        <w:rPr>
          <w:lang w:val="tr-TR"/>
        </w:rPr>
        <w:t>Comparable</w:t>
      </w:r>
      <w:proofErr w:type="spellEnd"/>
      <w:r w:rsidRPr="00B52A9B">
        <w:rPr>
          <w:lang w:val="tr-TR"/>
        </w:rPr>
        <w:t xml:space="preserve"> arayüzünü gerçekleştirmektedir.</w:t>
      </w:r>
    </w:p>
    <w:p w14:paraId="71FA9A15" w14:textId="77777777" w:rsidR="00B52A9B" w:rsidRPr="00B52A9B" w:rsidRDefault="00B52A9B" w:rsidP="00B52A9B">
      <w:pPr>
        <w:rPr>
          <w:lang w:val="tr-TR"/>
        </w:rPr>
      </w:pPr>
      <w:r w:rsidRPr="00B52A9B">
        <w:rPr>
          <w:lang w:val="tr-TR"/>
        </w:rPr>
        <w:t>Bu sayede indeks girdileri anahtar değerlerine göre karşılaştırılabilmektedir.</w:t>
      </w:r>
    </w:p>
    <w:p w14:paraId="35F5FA03" w14:textId="77777777" w:rsidR="00B52A9B" w:rsidRPr="00B52A9B" w:rsidRDefault="00B52A9B" w:rsidP="00B52A9B">
      <w:pPr>
        <w:rPr>
          <w:lang w:val="tr-TR"/>
        </w:rPr>
      </w:pPr>
      <w:proofErr w:type="gramStart"/>
      <w:r w:rsidRPr="00B52A9B">
        <w:rPr>
          <w:lang w:val="tr-TR"/>
        </w:rPr>
        <w:t>public</w:t>
      </w:r>
      <w:proofErr w:type="gramEnd"/>
      <w:r w:rsidRPr="00B52A9B">
        <w:rPr>
          <w:lang w:val="tr-TR"/>
        </w:rPr>
        <w:t xml:space="preserve"> </w:t>
      </w:r>
      <w:proofErr w:type="spellStart"/>
      <w:r w:rsidRPr="00B52A9B">
        <w:rPr>
          <w:lang w:val="tr-TR"/>
        </w:rPr>
        <w:t>class</w:t>
      </w:r>
      <w:proofErr w:type="spellEnd"/>
      <w:r w:rsidRPr="00B52A9B">
        <w:rPr>
          <w:lang w:val="tr-TR"/>
        </w:rPr>
        <w:t xml:space="preserve"> </w:t>
      </w:r>
      <w:proofErr w:type="spellStart"/>
      <w:r w:rsidRPr="00B52A9B">
        <w:rPr>
          <w:lang w:val="tr-TR"/>
        </w:rPr>
        <w:t>IndexEntry</w:t>
      </w:r>
      <w:proofErr w:type="spellEnd"/>
      <w:r w:rsidRPr="00B52A9B">
        <w:rPr>
          <w:lang w:val="tr-TR"/>
        </w:rPr>
        <w:t xml:space="preserve">&lt;K </w:t>
      </w:r>
      <w:proofErr w:type="spellStart"/>
      <w:r w:rsidRPr="00B52A9B">
        <w:rPr>
          <w:lang w:val="tr-TR"/>
        </w:rPr>
        <w:t>extends</w:t>
      </w:r>
      <w:proofErr w:type="spellEnd"/>
      <w:r w:rsidRPr="00B52A9B">
        <w:rPr>
          <w:lang w:val="tr-TR"/>
        </w:rPr>
        <w:t xml:space="preserve"> </w:t>
      </w:r>
      <w:proofErr w:type="spellStart"/>
      <w:r w:rsidRPr="00B52A9B">
        <w:rPr>
          <w:lang w:val="tr-TR"/>
        </w:rPr>
        <w:t>Comparable</w:t>
      </w:r>
      <w:proofErr w:type="spellEnd"/>
      <w:r w:rsidRPr="00B52A9B">
        <w:rPr>
          <w:lang w:val="tr-TR"/>
        </w:rPr>
        <w:t>&lt;K&gt;&gt;</w:t>
      </w:r>
    </w:p>
    <w:p w14:paraId="38850B99" w14:textId="77777777" w:rsidR="00B52A9B" w:rsidRPr="00B52A9B" w:rsidRDefault="00B52A9B" w:rsidP="00B52A9B">
      <w:pPr>
        <w:rPr>
          <w:lang w:val="tr-TR"/>
        </w:rPr>
      </w:pPr>
      <w:r w:rsidRPr="00B52A9B">
        <w:rPr>
          <w:lang w:val="tr-TR"/>
        </w:rPr>
        <w:lastRenderedPageBreak/>
        <w:t xml:space="preserve">        </w:t>
      </w:r>
      <w:proofErr w:type="spellStart"/>
      <w:proofErr w:type="gramStart"/>
      <w:r w:rsidRPr="00B52A9B">
        <w:rPr>
          <w:lang w:val="tr-TR"/>
        </w:rPr>
        <w:t>implements</w:t>
      </w:r>
      <w:proofErr w:type="spellEnd"/>
      <w:proofErr w:type="gramEnd"/>
      <w:r w:rsidRPr="00B52A9B">
        <w:rPr>
          <w:lang w:val="tr-TR"/>
        </w:rPr>
        <w:t xml:space="preserve"> </w:t>
      </w:r>
      <w:proofErr w:type="spellStart"/>
      <w:r w:rsidRPr="00B52A9B">
        <w:rPr>
          <w:lang w:val="tr-TR"/>
        </w:rPr>
        <w:t>Comparable</w:t>
      </w:r>
      <w:proofErr w:type="spellEnd"/>
      <w:r w:rsidRPr="00B52A9B">
        <w:rPr>
          <w:lang w:val="tr-TR"/>
        </w:rPr>
        <w:t>&lt;</w:t>
      </w:r>
      <w:proofErr w:type="spellStart"/>
      <w:r w:rsidRPr="00B52A9B">
        <w:rPr>
          <w:lang w:val="tr-TR"/>
        </w:rPr>
        <w:t>IndexEntry</w:t>
      </w:r>
      <w:proofErr w:type="spellEnd"/>
      <w:r w:rsidRPr="00B52A9B">
        <w:rPr>
          <w:lang w:val="tr-TR"/>
        </w:rPr>
        <w:t>&lt;K&gt;&gt;</w:t>
      </w:r>
    </w:p>
    <w:p w14:paraId="631AC37F" w14:textId="77777777" w:rsidR="00B52A9B" w:rsidRPr="00B52A9B" w:rsidRDefault="00B52A9B" w:rsidP="00B52A9B">
      <w:pPr>
        <w:rPr>
          <w:lang w:val="tr-TR"/>
        </w:rPr>
      </w:pPr>
      <w:r w:rsidRPr="00B52A9B">
        <w:rPr>
          <w:lang w:val="tr-TR"/>
        </w:rPr>
        <w:t xml:space="preserve">Bu özellik ilerleyen sprintte geliştirilecek olan </w:t>
      </w:r>
      <w:r w:rsidRPr="00B52A9B">
        <w:rPr>
          <w:b/>
          <w:bCs/>
          <w:lang w:val="tr-TR"/>
        </w:rPr>
        <w:t xml:space="preserve">B+ </w:t>
      </w:r>
      <w:proofErr w:type="spellStart"/>
      <w:r w:rsidRPr="00B52A9B">
        <w:rPr>
          <w:b/>
          <w:bCs/>
          <w:lang w:val="tr-TR"/>
        </w:rPr>
        <w:t>Tree</w:t>
      </w:r>
      <w:proofErr w:type="spellEnd"/>
      <w:r w:rsidRPr="00B52A9B">
        <w:rPr>
          <w:b/>
          <w:bCs/>
          <w:lang w:val="tr-TR"/>
        </w:rPr>
        <w:t xml:space="preserve"> Index Engine</w:t>
      </w:r>
      <w:r w:rsidRPr="00B52A9B">
        <w:rPr>
          <w:lang w:val="tr-TR"/>
        </w:rPr>
        <w:t xml:space="preserve"> için kritik öneme sahiptir.</w:t>
      </w:r>
    </w:p>
    <w:p w14:paraId="4431F1EF" w14:textId="05C7EDC6" w:rsidR="00B52A9B" w:rsidRPr="00B52A9B" w:rsidRDefault="00B52A9B" w:rsidP="00B52A9B">
      <w:pPr>
        <w:rPr>
          <w:lang w:val="tr-TR"/>
        </w:rPr>
      </w:pPr>
      <w:r w:rsidRPr="00B52A9B">
        <w:rPr>
          <w:lang w:val="tr-TR"/>
        </w:rPr>
        <w:t xml:space="preserve">B+ </w:t>
      </w:r>
      <w:proofErr w:type="spellStart"/>
      <w:r w:rsidRPr="00B52A9B">
        <w:rPr>
          <w:lang w:val="tr-TR"/>
        </w:rPr>
        <w:t>Tree</w:t>
      </w:r>
      <w:proofErr w:type="spellEnd"/>
      <w:r w:rsidRPr="00B52A9B">
        <w:rPr>
          <w:lang w:val="tr-TR"/>
        </w:rPr>
        <w:t xml:space="preserve"> düğümleri içerisindeki kayıtlar sıralı olarak tutulacağından anahtarların karşılaştırılabilir olması gerekmektedir.</w:t>
      </w:r>
    </w:p>
    <w:p w14:paraId="4B1B43CD" w14:textId="77777777" w:rsidR="00B52A9B" w:rsidRPr="00B52A9B" w:rsidRDefault="00B52A9B" w:rsidP="00B52A9B">
      <w:pPr>
        <w:pStyle w:val="Balk2"/>
        <w:rPr>
          <w:lang w:val="tr-TR"/>
        </w:rPr>
      </w:pPr>
      <w:r w:rsidRPr="00B52A9B">
        <w:rPr>
          <w:lang w:val="tr-TR"/>
        </w:rPr>
        <w:t>6.7 Bellek Organizasyonu</w:t>
      </w:r>
    </w:p>
    <w:p w14:paraId="7004F17A" w14:textId="77777777" w:rsidR="00B52A9B" w:rsidRPr="00B52A9B" w:rsidRDefault="00B52A9B" w:rsidP="00B52A9B">
      <w:pPr>
        <w:rPr>
          <w:lang w:val="tr-TR"/>
        </w:rPr>
      </w:pPr>
      <w:r w:rsidRPr="00B52A9B">
        <w:rPr>
          <w:lang w:val="tr-TR"/>
        </w:rPr>
        <w:t xml:space="preserve">Bellek üzerinde </w:t>
      </w:r>
      <w:proofErr w:type="spellStart"/>
      <w:r w:rsidRPr="00B52A9B">
        <w:rPr>
          <w:lang w:val="tr-TR"/>
        </w:rPr>
        <w:t>IndexEntry</w:t>
      </w:r>
      <w:proofErr w:type="spellEnd"/>
      <w:r w:rsidRPr="00B52A9B">
        <w:rPr>
          <w:lang w:val="tr-TR"/>
        </w:rPr>
        <w:t xml:space="preserve"> nesneleri aşağıdaki şekilde tutulmaktadır.</w:t>
      </w:r>
    </w:p>
    <w:p w14:paraId="009AE2D9" w14:textId="282FC87B"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Inde</w:t>
      </w:r>
      <w:r>
        <w:rPr>
          <w:lang w:val="tr-TR"/>
        </w:rPr>
        <w:t>x</w:t>
      </w:r>
    </w:p>
    <w:p w14:paraId="50FD5022"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rFonts w:ascii="MS Gothic" w:eastAsia="MS Gothic" w:hAnsi="MS Gothic" w:cs="MS Gothic" w:hint="eastAsia"/>
          <w:lang w:val="tr-TR"/>
        </w:rPr>
        <w:t>├</w:t>
      </w:r>
      <w:r w:rsidRPr="00B52A9B">
        <w:rPr>
          <w:rFonts w:cs="Aptos"/>
          <w:lang w:val="tr-TR"/>
        </w:rPr>
        <w:t>──</w:t>
      </w:r>
      <w:r w:rsidRPr="00B52A9B">
        <w:rPr>
          <w:lang w:val="tr-TR"/>
        </w:rPr>
        <w:t xml:space="preserve"> </w:t>
      </w:r>
      <w:proofErr w:type="spellStart"/>
      <w:r w:rsidRPr="00B52A9B">
        <w:rPr>
          <w:lang w:val="tr-TR"/>
        </w:rPr>
        <w:t>Entry</w:t>
      </w:r>
      <w:proofErr w:type="spellEnd"/>
      <w:r w:rsidRPr="00B52A9B">
        <w:rPr>
          <w:lang w:val="tr-TR"/>
        </w:rPr>
        <w:t xml:space="preserve"> 1</w:t>
      </w:r>
    </w:p>
    <w:p w14:paraId="20F81620"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w:t>
      </w:r>
    </w:p>
    <w:p w14:paraId="68758C89"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w:t>
      </w:r>
      <w:r w:rsidRPr="00B52A9B">
        <w:rPr>
          <w:rFonts w:ascii="MS Gothic" w:eastAsia="MS Gothic" w:hAnsi="MS Gothic" w:cs="MS Gothic" w:hint="eastAsia"/>
          <w:lang w:val="tr-TR"/>
        </w:rPr>
        <w:t>├</w:t>
      </w:r>
      <w:r w:rsidRPr="00B52A9B">
        <w:rPr>
          <w:rFonts w:cs="Aptos"/>
          <w:lang w:val="tr-TR"/>
        </w:rPr>
        <w:t>──</w:t>
      </w:r>
      <w:r w:rsidRPr="00B52A9B">
        <w:rPr>
          <w:lang w:val="tr-TR"/>
        </w:rPr>
        <w:t xml:space="preserve"> </w:t>
      </w:r>
      <w:proofErr w:type="spellStart"/>
      <w:r w:rsidRPr="00B52A9B">
        <w:rPr>
          <w:lang w:val="tr-TR"/>
        </w:rPr>
        <w:t>Key</w:t>
      </w:r>
      <w:proofErr w:type="spellEnd"/>
    </w:p>
    <w:p w14:paraId="009D457B"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 </w:t>
      </w:r>
      <w:proofErr w:type="spellStart"/>
      <w:r w:rsidRPr="00B52A9B">
        <w:rPr>
          <w:lang w:val="tr-TR"/>
        </w:rPr>
        <w:t>RecordPointer</w:t>
      </w:r>
      <w:proofErr w:type="spellEnd"/>
    </w:p>
    <w:p w14:paraId="2C7F2DC4"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260B86E2"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rFonts w:ascii="MS Gothic" w:eastAsia="MS Gothic" w:hAnsi="MS Gothic" w:cs="MS Gothic" w:hint="eastAsia"/>
          <w:lang w:val="tr-TR"/>
        </w:rPr>
        <w:t>├</w:t>
      </w:r>
      <w:r w:rsidRPr="00B52A9B">
        <w:rPr>
          <w:rFonts w:cs="Aptos"/>
          <w:lang w:val="tr-TR"/>
        </w:rPr>
        <w:t>──</w:t>
      </w:r>
      <w:r w:rsidRPr="00B52A9B">
        <w:rPr>
          <w:lang w:val="tr-TR"/>
        </w:rPr>
        <w:t xml:space="preserve"> </w:t>
      </w:r>
      <w:proofErr w:type="spellStart"/>
      <w:r w:rsidRPr="00B52A9B">
        <w:rPr>
          <w:lang w:val="tr-TR"/>
        </w:rPr>
        <w:t>Entry</w:t>
      </w:r>
      <w:proofErr w:type="spellEnd"/>
      <w:r w:rsidRPr="00B52A9B">
        <w:rPr>
          <w:lang w:val="tr-TR"/>
        </w:rPr>
        <w:t xml:space="preserve"> 2</w:t>
      </w:r>
    </w:p>
    <w:p w14:paraId="23424071"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w:t>
      </w:r>
    </w:p>
    <w:p w14:paraId="3FAEF0F3"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w:t>
      </w:r>
      <w:r w:rsidRPr="00B52A9B">
        <w:rPr>
          <w:rFonts w:ascii="MS Gothic" w:eastAsia="MS Gothic" w:hAnsi="MS Gothic" w:cs="MS Gothic" w:hint="eastAsia"/>
          <w:lang w:val="tr-TR"/>
        </w:rPr>
        <w:t>├</w:t>
      </w:r>
      <w:r w:rsidRPr="00B52A9B">
        <w:rPr>
          <w:rFonts w:cs="Aptos"/>
          <w:lang w:val="tr-TR"/>
        </w:rPr>
        <w:t>──</w:t>
      </w:r>
      <w:r w:rsidRPr="00B52A9B">
        <w:rPr>
          <w:lang w:val="tr-TR"/>
        </w:rPr>
        <w:t xml:space="preserve"> </w:t>
      </w:r>
      <w:proofErr w:type="spellStart"/>
      <w:r w:rsidRPr="00B52A9B">
        <w:rPr>
          <w:lang w:val="tr-TR"/>
        </w:rPr>
        <w:t>Key</w:t>
      </w:r>
      <w:proofErr w:type="spellEnd"/>
    </w:p>
    <w:p w14:paraId="355E7DD2"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 </w:t>
      </w:r>
      <w:proofErr w:type="spellStart"/>
      <w:r w:rsidRPr="00B52A9B">
        <w:rPr>
          <w:lang w:val="tr-TR"/>
        </w:rPr>
        <w:t>RecordPointer</w:t>
      </w:r>
      <w:proofErr w:type="spellEnd"/>
    </w:p>
    <w:p w14:paraId="050DB3DD"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w:t>
      </w:r>
    </w:p>
    <w:p w14:paraId="79B9DF34"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w:t>
      </w:r>
      <w:proofErr w:type="spellStart"/>
      <w:r w:rsidRPr="00B52A9B">
        <w:rPr>
          <w:lang w:val="tr-TR"/>
        </w:rPr>
        <w:t>Entry</w:t>
      </w:r>
      <w:proofErr w:type="spellEnd"/>
      <w:r w:rsidRPr="00B52A9B">
        <w:rPr>
          <w:lang w:val="tr-TR"/>
        </w:rPr>
        <w:t xml:space="preserve"> 3</w:t>
      </w:r>
    </w:p>
    <w:p w14:paraId="6AB4B763"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w:t>
      </w:r>
    </w:p>
    <w:p w14:paraId="31EC4794"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w:t>
      </w:r>
      <w:r w:rsidRPr="00B52A9B">
        <w:rPr>
          <w:rFonts w:ascii="MS Gothic" w:eastAsia="MS Gothic" w:hAnsi="MS Gothic" w:cs="MS Gothic" w:hint="eastAsia"/>
          <w:lang w:val="tr-TR"/>
        </w:rPr>
        <w:t>├</w:t>
      </w:r>
      <w:r w:rsidRPr="00B52A9B">
        <w:rPr>
          <w:rFonts w:cs="Aptos"/>
          <w:lang w:val="tr-TR"/>
        </w:rPr>
        <w:t>──</w:t>
      </w:r>
      <w:r w:rsidRPr="00B52A9B">
        <w:rPr>
          <w:lang w:val="tr-TR"/>
        </w:rPr>
        <w:t xml:space="preserve"> </w:t>
      </w:r>
      <w:proofErr w:type="spellStart"/>
      <w:r w:rsidRPr="00B52A9B">
        <w:rPr>
          <w:lang w:val="tr-TR"/>
        </w:rPr>
        <w:t>Key</w:t>
      </w:r>
      <w:proofErr w:type="spellEnd"/>
    </w:p>
    <w:p w14:paraId="5082C0D9" w14:textId="77777777" w:rsidR="00B52A9B" w:rsidRPr="00B52A9B" w:rsidRDefault="00B52A9B" w:rsidP="00B52A9B">
      <w:pPr>
        <w:pBdr>
          <w:top w:val="single" w:sz="4" w:space="1" w:color="auto"/>
          <w:left w:val="single" w:sz="4" w:space="4" w:color="auto"/>
          <w:bottom w:val="single" w:sz="4" w:space="1" w:color="auto"/>
          <w:right w:val="single" w:sz="4" w:space="4" w:color="auto"/>
        </w:pBdr>
        <w:rPr>
          <w:lang w:val="tr-TR"/>
        </w:rPr>
      </w:pPr>
      <w:r w:rsidRPr="00B52A9B">
        <w:rPr>
          <w:lang w:val="tr-TR"/>
        </w:rPr>
        <w:t xml:space="preserve">       └── </w:t>
      </w:r>
      <w:proofErr w:type="spellStart"/>
      <w:r w:rsidRPr="00B52A9B">
        <w:rPr>
          <w:lang w:val="tr-TR"/>
        </w:rPr>
        <w:t>RecordPointer</w:t>
      </w:r>
      <w:proofErr w:type="spellEnd"/>
    </w:p>
    <w:p w14:paraId="337D4F7D" w14:textId="2762D4AC" w:rsidR="00B52A9B" w:rsidRPr="00B52A9B" w:rsidRDefault="00B52A9B" w:rsidP="00B52A9B">
      <w:pPr>
        <w:rPr>
          <w:lang w:val="tr-TR"/>
        </w:rPr>
      </w:pPr>
      <w:r w:rsidRPr="00B52A9B">
        <w:rPr>
          <w:lang w:val="tr-TR"/>
        </w:rPr>
        <w:t xml:space="preserve">Her </w:t>
      </w:r>
      <w:proofErr w:type="spellStart"/>
      <w:r w:rsidRPr="00B52A9B">
        <w:rPr>
          <w:lang w:val="tr-TR"/>
        </w:rPr>
        <w:t>Entry</w:t>
      </w:r>
      <w:proofErr w:type="spellEnd"/>
      <w:r w:rsidRPr="00B52A9B">
        <w:rPr>
          <w:lang w:val="tr-TR"/>
        </w:rPr>
        <w:t xml:space="preserve"> yalnızca ilgili kaydın fiziksel adresini göstermektedir.</w:t>
      </w:r>
    </w:p>
    <w:p w14:paraId="695F3092" w14:textId="77777777" w:rsidR="00B52A9B" w:rsidRPr="00B52A9B" w:rsidRDefault="00B52A9B" w:rsidP="00B52A9B">
      <w:pPr>
        <w:pStyle w:val="Balk2"/>
        <w:rPr>
          <w:lang w:val="tr-TR"/>
        </w:rPr>
      </w:pPr>
      <w:r w:rsidRPr="00B52A9B">
        <w:rPr>
          <w:lang w:val="tr-TR"/>
        </w:rPr>
        <w:t>6.8 Tasarım Avantajları</w:t>
      </w:r>
    </w:p>
    <w:p w14:paraId="03D739CB" w14:textId="77777777" w:rsidR="00B52A9B" w:rsidRPr="00B52A9B" w:rsidRDefault="00B52A9B" w:rsidP="00B52A9B">
      <w:pPr>
        <w:rPr>
          <w:lang w:val="tr-TR"/>
        </w:rPr>
      </w:pPr>
      <w:proofErr w:type="spellStart"/>
      <w:r w:rsidRPr="00B52A9B">
        <w:rPr>
          <w:lang w:val="tr-TR"/>
        </w:rPr>
        <w:t>IndexEntry</w:t>
      </w:r>
      <w:proofErr w:type="spellEnd"/>
      <w:r w:rsidRPr="00B52A9B">
        <w:rPr>
          <w:lang w:val="tr-TR"/>
        </w:rPr>
        <w:t xml:space="preserve"> mimarisinin sağladığı avantajlar aşağıda verilmiştir.</w:t>
      </w:r>
    </w:p>
    <w:p w14:paraId="72D0D1AC" w14:textId="77777777" w:rsidR="00B52A9B" w:rsidRPr="00B52A9B" w:rsidRDefault="00B52A9B">
      <w:pPr>
        <w:numPr>
          <w:ilvl w:val="0"/>
          <w:numId w:val="26"/>
        </w:numPr>
        <w:rPr>
          <w:lang w:val="tr-TR"/>
        </w:rPr>
      </w:pPr>
      <w:r w:rsidRPr="00B52A9B">
        <w:rPr>
          <w:lang w:val="tr-TR"/>
        </w:rPr>
        <w:t xml:space="preserve">Basit veri modeli </w:t>
      </w:r>
    </w:p>
    <w:p w14:paraId="5008A4C6" w14:textId="77777777" w:rsidR="00B52A9B" w:rsidRPr="00B52A9B" w:rsidRDefault="00B52A9B">
      <w:pPr>
        <w:numPr>
          <w:ilvl w:val="0"/>
          <w:numId w:val="26"/>
        </w:numPr>
        <w:rPr>
          <w:lang w:val="tr-TR"/>
        </w:rPr>
      </w:pPr>
      <w:proofErr w:type="spellStart"/>
      <w:r w:rsidRPr="00B52A9B">
        <w:rPr>
          <w:lang w:val="tr-TR"/>
        </w:rPr>
        <w:t>Generic</w:t>
      </w:r>
      <w:proofErr w:type="spellEnd"/>
      <w:r w:rsidRPr="00B52A9B">
        <w:rPr>
          <w:lang w:val="tr-TR"/>
        </w:rPr>
        <w:t xml:space="preserve"> veri tipi desteği </w:t>
      </w:r>
    </w:p>
    <w:p w14:paraId="76A63258" w14:textId="77777777" w:rsidR="00B52A9B" w:rsidRPr="00B52A9B" w:rsidRDefault="00B52A9B">
      <w:pPr>
        <w:numPr>
          <w:ilvl w:val="0"/>
          <w:numId w:val="26"/>
        </w:numPr>
        <w:rPr>
          <w:lang w:val="tr-TR"/>
        </w:rPr>
      </w:pPr>
      <w:proofErr w:type="spellStart"/>
      <w:r w:rsidRPr="00B52A9B">
        <w:rPr>
          <w:lang w:val="tr-TR"/>
        </w:rPr>
        <w:t>Comparable</w:t>
      </w:r>
      <w:proofErr w:type="spellEnd"/>
      <w:r w:rsidRPr="00B52A9B">
        <w:rPr>
          <w:lang w:val="tr-TR"/>
        </w:rPr>
        <w:t xml:space="preserve"> desteği </w:t>
      </w:r>
    </w:p>
    <w:p w14:paraId="60E641D1" w14:textId="77777777" w:rsidR="00B52A9B" w:rsidRPr="00B52A9B" w:rsidRDefault="00B52A9B">
      <w:pPr>
        <w:numPr>
          <w:ilvl w:val="0"/>
          <w:numId w:val="26"/>
        </w:numPr>
        <w:rPr>
          <w:lang w:val="tr-TR"/>
        </w:rPr>
      </w:pPr>
      <w:r w:rsidRPr="00B52A9B">
        <w:rPr>
          <w:lang w:val="tr-TR"/>
        </w:rPr>
        <w:t xml:space="preserve">Fiziksel kayıtların indeks içerisinde tutulmaması </w:t>
      </w:r>
    </w:p>
    <w:p w14:paraId="7C77E5D5" w14:textId="77777777" w:rsidR="00B52A9B" w:rsidRPr="00B52A9B" w:rsidRDefault="00B52A9B">
      <w:pPr>
        <w:numPr>
          <w:ilvl w:val="0"/>
          <w:numId w:val="26"/>
        </w:numPr>
        <w:rPr>
          <w:lang w:val="tr-TR"/>
        </w:rPr>
      </w:pPr>
      <w:r w:rsidRPr="00B52A9B">
        <w:rPr>
          <w:lang w:val="tr-TR"/>
        </w:rPr>
        <w:lastRenderedPageBreak/>
        <w:t xml:space="preserve">Bellek kullanımının azaltılması </w:t>
      </w:r>
    </w:p>
    <w:p w14:paraId="1EB926B3" w14:textId="77777777" w:rsidR="00B52A9B" w:rsidRPr="00B52A9B" w:rsidRDefault="00B52A9B">
      <w:pPr>
        <w:numPr>
          <w:ilvl w:val="0"/>
          <w:numId w:val="26"/>
        </w:numPr>
        <w:rPr>
          <w:lang w:val="tr-TR"/>
        </w:rPr>
      </w:pPr>
      <w:r w:rsidRPr="00B52A9B">
        <w:rPr>
          <w:lang w:val="tr-TR"/>
        </w:rPr>
        <w:t xml:space="preserve">B+ </w:t>
      </w:r>
      <w:proofErr w:type="spellStart"/>
      <w:r w:rsidRPr="00B52A9B">
        <w:rPr>
          <w:lang w:val="tr-TR"/>
        </w:rPr>
        <w:t>Tree</w:t>
      </w:r>
      <w:proofErr w:type="spellEnd"/>
      <w:r w:rsidRPr="00B52A9B">
        <w:rPr>
          <w:lang w:val="tr-TR"/>
        </w:rPr>
        <w:t xml:space="preserve"> entegrasyonuna hazır yapı </w:t>
      </w:r>
    </w:p>
    <w:p w14:paraId="400E607E" w14:textId="77777777" w:rsidR="00B52A9B" w:rsidRPr="00B52A9B" w:rsidRDefault="00B52A9B">
      <w:pPr>
        <w:numPr>
          <w:ilvl w:val="0"/>
          <w:numId w:val="26"/>
        </w:numPr>
        <w:rPr>
          <w:lang w:val="tr-TR"/>
        </w:rPr>
      </w:pPr>
      <w:r w:rsidRPr="00B52A9B">
        <w:rPr>
          <w:lang w:val="tr-TR"/>
        </w:rPr>
        <w:t xml:space="preserve">Kolay test edilebilir mimari </w:t>
      </w:r>
    </w:p>
    <w:p w14:paraId="32B951AB" w14:textId="6B084EA9" w:rsidR="00B52A9B" w:rsidRPr="00B52A9B" w:rsidRDefault="00B52A9B">
      <w:pPr>
        <w:numPr>
          <w:ilvl w:val="0"/>
          <w:numId w:val="26"/>
        </w:numPr>
        <w:rPr>
          <w:lang w:val="tr-TR"/>
        </w:rPr>
      </w:pPr>
      <w:r w:rsidRPr="00B52A9B">
        <w:rPr>
          <w:lang w:val="tr-TR"/>
        </w:rPr>
        <w:t xml:space="preserve">Modüler tasarım </w:t>
      </w:r>
    </w:p>
    <w:p w14:paraId="0A7ECA91" w14:textId="77777777" w:rsidR="00B52A9B" w:rsidRPr="00B52A9B" w:rsidRDefault="00B52A9B" w:rsidP="00B52A9B">
      <w:pPr>
        <w:pStyle w:val="Balk2"/>
        <w:rPr>
          <w:lang w:val="tr-TR"/>
        </w:rPr>
      </w:pPr>
      <w:r w:rsidRPr="00B52A9B">
        <w:rPr>
          <w:lang w:val="tr-TR"/>
        </w:rPr>
        <w:t>6.9 Sprint 00-09 Kapsamındaki Kullanımı</w:t>
      </w:r>
    </w:p>
    <w:p w14:paraId="3D2DE50F" w14:textId="77777777" w:rsidR="00B52A9B" w:rsidRPr="00B52A9B" w:rsidRDefault="00B52A9B" w:rsidP="00B52A9B">
      <w:pPr>
        <w:rPr>
          <w:lang w:val="tr-TR"/>
        </w:rPr>
      </w:pPr>
      <w:r w:rsidRPr="00B52A9B">
        <w:rPr>
          <w:lang w:val="tr-TR"/>
        </w:rPr>
        <w:t xml:space="preserve">Bu sprint içerisinde </w:t>
      </w:r>
      <w:proofErr w:type="spellStart"/>
      <w:r w:rsidRPr="00B52A9B">
        <w:rPr>
          <w:lang w:val="tr-TR"/>
        </w:rPr>
        <w:t>IndexEntry</w:t>
      </w:r>
      <w:proofErr w:type="spellEnd"/>
      <w:r w:rsidRPr="00B52A9B">
        <w:rPr>
          <w:lang w:val="tr-TR"/>
        </w:rPr>
        <w:t xml:space="preserve"> aşağıdaki işlemlerde kullanılmıştır.</w:t>
      </w:r>
    </w:p>
    <w:p w14:paraId="24B935C3" w14:textId="77777777" w:rsidR="00B52A9B" w:rsidRPr="00B52A9B" w:rsidRDefault="00B52A9B">
      <w:pPr>
        <w:numPr>
          <w:ilvl w:val="0"/>
          <w:numId w:val="27"/>
        </w:numPr>
        <w:rPr>
          <w:lang w:val="tr-TR"/>
        </w:rPr>
      </w:pPr>
      <w:r w:rsidRPr="00B52A9B">
        <w:rPr>
          <w:lang w:val="tr-TR"/>
        </w:rPr>
        <w:t xml:space="preserve">İndeks girdilerinin oluşturulması </w:t>
      </w:r>
    </w:p>
    <w:p w14:paraId="70502DFD" w14:textId="77777777" w:rsidR="00B52A9B" w:rsidRPr="00B52A9B" w:rsidRDefault="00B52A9B">
      <w:pPr>
        <w:numPr>
          <w:ilvl w:val="0"/>
          <w:numId w:val="27"/>
        </w:numPr>
        <w:rPr>
          <w:lang w:val="tr-TR"/>
        </w:rPr>
      </w:pPr>
      <w:r w:rsidRPr="00B52A9B">
        <w:rPr>
          <w:lang w:val="tr-TR"/>
        </w:rPr>
        <w:t>Anahtar–</w:t>
      </w:r>
      <w:proofErr w:type="spellStart"/>
      <w:r w:rsidRPr="00B52A9B">
        <w:rPr>
          <w:lang w:val="tr-TR"/>
        </w:rPr>
        <w:t>Pointer</w:t>
      </w:r>
      <w:proofErr w:type="spellEnd"/>
      <w:r w:rsidRPr="00B52A9B">
        <w:rPr>
          <w:lang w:val="tr-TR"/>
        </w:rPr>
        <w:t xml:space="preserve"> ilişkisinin kurulması </w:t>
      </w:r>
    </w:p>
    <w:p w14:paraId="4F012CEF" w14:textId="77777777" w:rsidR="00B52A9B" w:rsidRPr="00B52A9B" w:rsidRDefault="00B52A9B">
      <w:pPr>
        <w:numPr>
          <w:ilvl w:val="0"/>
          <w:numId w:val="27"/>
        </w:numPr>
        <w:rPr>
          <w:lang w:val="tr-TR"/>
        </w:rPr>
      </w:pPr>
      <w:proofErr w:type="spellStart"/>
      <w:r w:rsidRPr="00B52A9B">
        <w:rPr>
          <w:lang w:val="tr-TR"/>
        </w:rPr>
        <w:t>Generic</w:t>
      </w:r>
      <w:proofErr w:type="spellEnd"/>
      <w:r w:rsidRPr="00B52A9B">
        <w:rPr>
          <w:lang w:val="tr-TR"/>
        </w:rPr>
        <w:t xml:space="preserve"> Index yapısının oluşturulması </w:t>
      </w:r>
    </w:p>
    <w:p w14:paraId="7B25A78F" w14:textId="77777777" w:rsidR="00B52A9B" w:rsidRPr="00B52A9B" w:rsidRDefault="00B52A9B">
      <w:pPr>
        <w:numPr>
          <w:ilvl w:val="0"/>
          <w:numId w:val="27"/>
        </w:numPr>
        <w:rPr>
          <w:lang w:val="tr-TR"/>
        </w:rPr>
      </w:pPr>
      <w:r w:rsidRPr="00B52A9B">
        <w:rPr>
          <w:lang w:val="tr-TR"/>
        </w:rPr>
        <w:t xml:space="preserve">Demo uygulaması </w:t>
      </w:r>
    </w:p>
    <w:p w14:paraId="6E9A17E0" w14:textId="77777777" w:rsidR="00B52A9B" w:rsidRPr="00B52A9B" w:rsidRDefault="00B52A9B">
      <w:pPr>
        <w:numPr>
          <w:ilvl w:val="0"/>
          <w:numId w:val="27"/>
        </w:numPr>
        <w:rPr>
          <w:lang w:val="tr-TR"/>
        </w:rPr>
      </w:pPr>
      <w:proofErr w:type="spellStart"/>
      <w:r w:rsidRPr="00B52A9B">
        <w:rPr>
          <w:lang w:val="tr-TR"/>
        </w:rPr>
        <w:t>JUnit</w:t>
      </w:r>
      <w:proofErr w:type="spellEnd"/>
      <w:r w:rsidRPr="00B52A9B">
        <w:rPr>
          <w:lang w:val="tr-TR"/>
        </w:rPr>
        <w:t xml:space="preserve"> testleri </w:t>
      </w:r>
    </w:p>
    <w:p w14:paraId="2892E131" w14:textId="77777777" w:rsidR="00B52A9B" w:rsidRDefault="00B52A9B" w:rsidP="00B52A9B">
      <w:pPr>
        <w:rPr>
          <w:lang w:val="tr-TR"/>
        </w:rPr>
      </w:pPr>
      <w:r w:rsidRPr="00B52A9B">
        <w:rPr>
          <w:lang w:val="tr-TR"/>
        </w:rPr>
        <w:t xml:space="preserve">Toplam </w:t>
      </w:r>
      <w:r w:rsidRPr="00B52A9B">
        <w:rPr>
          <w:b/>
          <w:bCs/>
          <w:lang w:val="tr-TR"/>
        </w:rPr>
        <w:t xml:space="preserve">11 adet </w:t>
      </w:r>
      <w:proofErr w:type="spellStart"/>
      <w:r w:rsidRPr="00B52A9B">
        <w:rPr>
          <w:b/>
          <w:bCs/>
          <w:lang w:val="tr-TR"/>
        </w:rPr>
        <w:t>JUnit</w:t>
      </w:r>
      <w:proofErr w:type="spellEnd"/>
      <w:r w:rsidRPr="00B52A9B">
        <w:rPr>
          <w:b/>
          <w:bCs/>
          <w:lang w:val="tr-TR"/>
        </w:rPr>
        <w:t xml:space="preserve"> testi</w:t>
      </w:r>
      <w:r w:rsidRPr="00B52A9B">
        <w:rPr>
          <w:lang w:val="tr-TR"/>
        </w:rPr>
        <w:t xml:space="preserve"> ile </w:t>
      </w:r>
      <w:proofErr w:type="spellStart"/>
      <w:r w:rsidRPr="00B52A9B">
        <w:rPr>
          <w:lang w:val="tr-TR"/>
        </w:rPr>
        <w:t>IndexEntry</w:t>
      </w:r>
      <w:proofErr w:type="spellEnd"/>
      <w:r w:rsidRPr="00B52A9B">
        <w:rPr>
          <w:lang w:val="tr-TR"/>
        </w:rPr>
        <w:t xml:space="preserve"> sınıfının bütün temel fonksiyonları doğrulanmıştır.</w:t>
      </w:r>
    </w:p>
    <w:p w14:paraId="69628B2C" w14:textId="450742AA" w:rsidR="00AF7174" w:rsidRDefault="00AF7174" w:rsidP="00AF7174">
      <w:pPr>
        <w:jc w:val="center"/>
        <w:rPr>
          <w:lang w:val="tr-TR"/>
        </w:rPr>
      </w:pPr>
      <w:r>
        <w:rPr>
          <w:noProof/>
          <w:lang w:val="tr-TR"/>
        </w:rPr>
        <w:drawing>
          <wp:inline distT="0" distB="0" distL="0" distR="0" wp14:anchorId="1676B974" wp14:editId="13692D9B">
            <wp:extent cx="6203315" cy="2582545"/>
            <wp:effectExtent l="0" t="0" r="6985" b="8255"/>
            <wp:docPr id="144535783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3315" cy="2582545"/>
                    </a:xfrm>
                    <a:prstGeom prst="rect">
                      <a:avLst/>
                    </a:prstGeom>
                    <a:noFill/>
                    <a:ln>
                      <a:noFill/>
                    </a:ln>
                  </pic:spPr>
                </pic:pic>
              </a:graphicData>
            </a:graphic>
          </wp:inline>
        </w:drawing>
      </w:r>
    </w:p>
    <w:p w14:paraId="73A3C5B3" w14:textId="528A098F" w:rsidR="00AF7174" w:rsidRDefault="00AF7174" w:rsidP="00AF7174">
      <w:pPr>
        <w:jc w:val="center"/>
        <w:rPr>
          <w:lang w:val="tr-TR"/>
        </w:rPr>
      </w:pPr>
      <w:proofErr w:type="spellStart"/>
      <w:r>
        <w:rPr>
          <w:lang w:val="tr-TR"/>
        </w:rPr>
        <w:t>IndexEntry</w:t>
      </w:r>
      <w:proofErr w:type="spellEnd"/>
      <w:r>
        <w:rPr>
          <w:lang w:val="tr-TR"/>
        </w:rPr>
        <w:t xml:space="preserve"> </w:t>
      </w:r>
      <w:proofErr w:type="spellStart"/>
      <w:r>
        <w:rPr>
          <w:lang w:val="tr-TR"/>
        </w:rPr>
        <w:t>Junit</w:t>
      </w:r>
      <w:proofErr w:type="spellEnd"/>
      <w:r>
        <w:rPr>
          <w:lang w:val="tr-TR"/>
        </w:rPr>
        <w:t xml:space="preserve"> Test Sonucu</w:t>
      </w:r>
    </w:p>
    <w:p w14:paraId="7B308562" w14:textId="77777777" w:rsidR="00B52A9B" w:rsidRPr="00B52A9B" w:rsidRDefault="00B52A9B" w:rsidP="00B52A9B">
      <w:pPr>
        <w:pStyle w:val="Balk1"/>
        <w:rPr>
          <w:lang w:val="tr-TR"/>
        </w:rPr>
      </w:pPr>
      <w:r w:rsidRPr="00B52A9B">
        <w:rPr>
          <w:lang w:val="tr-TR"/>
        </w:rPr>
        <w:t>7. Index Metadata Sistemi</w:t>
      </w:r>
    </w:p>
    <w:p w14:paraId="0F79ED07" w14:textId="77777777" w:rsidR="00B52A9B" w:rsidRPr="00B52A9B" w:rsidRDefault="00B52A9B" w:rsidP="00B52A9B">
      <w:pPr>
        <w:rPr>
          <w:lang w:val="tr-TR"/>
        </w:rPr>
      </w:pPr>
      <w:proofErr w:type="spellStart"/>
      <w:r w:rsidRPr="00B52A9B">
        <w:rPr>
          <w:lang w:val="tr-TR"/>
        </w:rPr>
        <w:t>Veritabanı</w:t>
      </w:r>
      <w:proofErr w:type="spellEnd"/>
      <w:r w:rsidRPr="00B52A9B">
        <w:rPr>
          <w:lang w:val="tr-TR"/>
        </w:rPr>
        <w:t xml:space="preserve"> yönetim sistemlerinde yalnızca verilerin ve indekslerin saklanması yeterli değildir. Aynı zamanda bu yapıların kimlik bilgileri, ait oldukları </w:t>
      </w:r>
      <w:proofErr w:type="spellStart"/>
      <w:r w:rsidRPr="00B52A9B">
        <w:rPr>
          <w:lang w:val="tr-TR"/>
        </w:rPr>
        <w:t>veritabanı</w:t>
      </w:r>
      <w:proofErr w:type="spellEnd"/>
      <w:r w:rsidRPr="00B52A9B">
        <w:rPr>
          <w:lang w:val="tr-TR"/>
        </w:rPr>
        <w:t xml:space="preserve">, tablo ve kolon bilgileri gibi yönetimsel verilerin de tutulması gerekmektedir. Bu bilgiler genel olarak </w:t>
      </w:r>
      <w:r w:rsidRPr="00B52A9B">
        <w:rPr>
          <w:b/>
          <w:bCs/>
          <w:lang w:val="tr-TR"/>
        </w:rPr>
        <w:t>Metadata (Üst Veri)</w:t>
      </w:r>
      <w:r w:rsidRPr="00B52A9B">
        <w:rPr>
          <w:lang w:val="tr-TR"/>
        </w:rPr>
        <w:t xml:space="preserve"> olarak adlandırılmaktadır.</w:t>
      </w:r>
    </w:p>
    <w:p w14:paraId="5386D2B9" w14:textId="77777777" w:rsidR="00B52A9B" w:rsidRPr="00B52A9B" w:rsidRDefault="00B52A9B" w:rsidP="00B52A9B">
      <w:pPr>
        <w:rPr>
          <w:lang w:val="tr-TR"/>
        </w:rPr>
      </w:pPr>
      <w:r w:rsidRPr="00B52A9B">
        <w:rPr>
          <w:lang w:val="tr-TR"/>
        </w:rPr>
        <w:t xml:space="preserve">YEKDB içerisinde geliştirilen </w:t>
      </w:r>
      <w:proofErr w:type="spellStart"/>
      <w:r w:rsidRPr="00B52A9B">
        <w:rPr>
          <w:b/>
          <w:bCs/>
          <w:lang w:val="tr-TR"/>
        </w:rPr>
        <w:t>IndexMetadata</w:t>
      </w:r>
      <w:proofErr w:type="spellEnd"/>
      <w:r w:rsidRPr="00B52A9B">
        <w:rPr>
          <w:lang w:val="tr-TR"/>
        </w:rPr>
        <w:t xml:space="preserve"> sınıfı, her indeks için gerekli olan yönetimsel bilgileri merkezi bir yapı içerisinde saklamaktadır. Böylece indekslerin fiziksel veri yapısından bağımsız olarak tanımlanması, yönetilmesi ve gelecekte kalıcı olarak depolanması mümkün hale gelmektedir.</w:t>
      </w:r>
    </w:p>
    <w:p w14:paraId="4D8DE3FC" w14:textId="79EA81BF" w:rsidR="00B52A9B" w:rsidRPr="00B52A9B" w:rsidRDefault="00B52A9B" w:rsidP="00B52A9B">
      <w:pPr>
        <w:rPr>
          <w:lang w:val="tr-TR"/>
        </w:rPr>
      </w:pPr>
      <w:r w:rsidRPr="00B52A9B">
        <w:rPr>
          <w:lang w:val="tr-TR"/>
        </w:rPr>
        <w:lastRenderedPageBreak/>
        <w:t>Bu yaklaşım sayesinde indeks yapısı ile indeksi tanımlayan bilgiler birbirinden ayrılmıştır. Böylece sistem daha modüler, okunabilir ve genişletilebilir bir mimariye kavuşmuştur.</w:t>
      </w:r>
    </w:p>
    <w:p w14:paraId="57700FBD" w14:textId="77777777" w:rsidR="00B52A9B" w:rsidRPr="00B52A9B" w:rsidRDefault="00B52A9B" w:rsidP="00B52A9B">
      <w:pPr>
        <w:pStyle w:val="Balk2"/>
        <w:rPr>
          <w:lang w:val="tr-TR"/>
        </w:rPr>
      </w:pPr>
      <w:r w:rsidRPr="00B52A9B">
        <w:rPr>
          <w:lang w:val="tr-TR"/>
        </w:rPr>
        <w:t>7.1 Metadata Kavramı</w:t>
      </w:r>
    </w:p>
    <w:p w14:paraId="0118B3A9" w14:textId="77777777" w:rsidR="00B52A9B" w:rsidRPr="00B52A9B" w:rsidRDefault="00B52A9B" w:rsidP="00B52A9B">
      <w:pPr>
        <w:rPr>
          <w:lang w:val="tr-TR"/>
        </w:rPr>
      </w:pPr>
      <w:r w:rsidRPr="00B52A9B">
        <w:rPr>
          <w:lang w:val="tr-TR"/>
        </w:rPr>
        <w:t>Metadata, bir nesneyi tanımlayan bilgiler bütünüdür.</w:t>
      </w:r>
    </w:p>
    <w:p w14:paraId="2BB10062" w14:textId="77777777" w:rsidR="00B52A9B" w:rsidRPr="00B52A9B" w:rsidRDefault="00B52A9B" w:rsidP="00B52A9B">
      <w:pPr>
        <w:rPr>
          <w:lang w:val="tr-TR"/>
        </w:rPr>
      </w:pPr>
      <w:r w:rsidRPr="00B52A9B">
        <w:rPr>
          <w:lang w:val="tr-TR"/>
        </w:rPr>
        <w:t xml:space="preserve">Bu sprint kapsamında geliştirilen </w:t>
      </w:r>
      <w:proofErr w:type="spellStart"/>
      <w:r w:rsidRPr="00B52A9B">
        <w:rPr>
          <w:lang w:val="tr-TR"/>
        </w:rPr>
        <w:t>IndexMetadata</w:t>
      </w:r>
      <w:proofErr w:type="spellEnd"/>
      <w:r w:rsidRPr="00B52A9B">
        <w:rPr>
          <w:lang w:val="tr-TR"/>
        </w:rPr>
        <w:t xml:space="preserve"> sınıfı doğrudan indeks verisini saklamaz. Bunun yerine indeks hakkında gerekli olan yönetim bilgilerini içerir.</w:t>
      </w:r>
    </w:p>
    <w:p w14:paraId="40688CF7" w14:textId="77777777" w:rsidR="00B52A9B" w:rsidRPr="00B52A9B" w:rsidRDefault="00B52A9B" w:rsidP="00B52A9B">
      <w:pPr>
        <w:rPr>
          <w:lang w:val="tr-TR"/>
        </w:rPr>
      </w:pPr>
      <w:r w:rsidRPr="00B52A9B">
        <w:rPr>
          <w:lang w:val="tr-TR"/>
        </w:rPr>
        <w:t>Bu bilgiler sayesinde sistem;</w:t>
      </w:r>
    </w:p>
    <w:p w14:paraId="05F4AB26" w14:textId="77777777" w:rsidR="00B52A9B" w:rsidRPr="00B52A9B" w:rsidRDefault="00B52A9B">
      <w:pPr>
        <w:numPr>
          <w:ilvl w:val="0"/>
          <w:numId w:val="28"/>
        </w:numPr>
        <w:rPr>
          <w:lang w:val="tr-TR"/>
        </w:rPr>
      </w:pPr>
      <w:proofErr w:type="gramStart"/>
      <w:r w:rsidRPr="00B52A9B">
        <w:rPr>
          <w:lang w:val="tr-TR"/>
        </w:rPr>
        <w:t>hangi</w:t>
      </w:r>
      <w:proofErr w:type="gramEnd"/>
      <w:r w:rsidRPr="00B52A9B">
        <w:rPr>
          <w:lang w:val="tr-TR"/>
        </w:rPr>
        <w:t xml:space="preserve"> indekslerin bulunduğunu, </w:t>
      </w:r>
    </w:p>
    <w:p w14:paraId="165690A5" w14:textId="77777777" w:rsidR="00B52A9B" w:rsidRPr="00B52A9B" w:rsidRDefault="00B52A9B">
      <w:pPr>
        <w:numPr>
          <w:ilvl w:val="0"/>
          <w:numId w:val="28"/>
        </w:numPr>
        <w:rPr>
          <w:lang w:val="tr-TR"/>
        </w:rPr>
      </w:pPr>
      <w:proofErr w:type="gramStart"/>
      <w:r w:rsidRPr="00B52A9B">
        <w:rPr>
          <w:lang w:val="tr-TR"/>
        </w:rPr>
        <w:t>indekslerin</w:t>
      </w:r>
      <w:proofErr w:type="gramEnd"/>
      <w:r w:rsidRPr="00B52A9B">
        <w:rPr>
          <w:lang w:val="tr-TR"/>
        </w:rPr>
        <w:t xml:space="preserve"> hangi tabloya ait olduğunu, </w:t>
      </w:r>
    </w:p>
    <w:p w14:paraId="11F7DA7E" w14:textId="77777777" w:rsidR="00B52A9B" w:rsidRPr="00B52A9B" w:rsidRDefault="00B52A9B">
      <w:pPr>
        <w:numPr>
          <w:ilvl w:val="0"/>
          <w:numId w:val="28"/>
        </w:numPr>
        <w:rPr>
          <w:lang w:val="tr-TR"/>
        </w:rPr>
      </w:pPr>
      <w:proofErr w:type="gramStart"/>
      <w:r w:rsidRPr="00B52A9B">
        <w:rPr>
          <w:lang w:val="tr-TR"/>
        </w:rPr>
        <w:t>hangi</w:t>
      </w:r>
      <w:proofErr w:type="gramEnd"/>
      <w:r w:rsidRPr="00B52A9B">
        <w:rPr>
          <w:lang w:val="tr-TR"/>
        </w:rPr>
        <w:t xml:space="preserve"> kolon üzerinde oluşturulduğunu, </w:t>
      </w:r>
    </w:p>
    <w:p w14:paraId="6C85D15D" w14:textId="77777777" w:rsidR="00B52A9B" w:rsidRPr="00B52A9B" w:rsidRDefault="00B52A9B">
      <w:pPr>
        <w:numPr>
          <w:ilvl w:val="0"/>
          <w:numId w:val="28"/>
        </w:numPr>
        <w:rPr>
          <w:lang w:val="tr-TR"/>
        </w:rPr>
      </w:pPr>
      <w:proofErr w:type="gramStart"/>
      <w:r w:rsidRPr="00B52A9B">
        <w:rPr>
          <w:lang w:val="tr-TR"/>
        </w:rPr>
        <w:t>indeks</w:t>
      </w:r>
      <w:proofErr w:type="gramEnd"/>
      <w:r w:rsidRPr="00B52A9B">
        <w:rPr>
          <w:lang w:val="tr-TR"/>
        </w:rPr>
        <w:t xml:space="preserve"> türünü, </w:t>
      </w:r>
    </w:p>
    <w:p w14:paraId="64BDC276" w14:textId="77777777" w:rsidR="00B52A9B" w:rsidRPr="00B52A9B" w:rsidRDefault="00B52A9B">
      <w:pPr>
        <w:numPr>
          <w:ilvl w:val="0"/>
          <w:numId w:val="28"/>
        </w:numPr>
        <w:rPr>
          <w:lang w:val="tr-TR"/>
        </w:rPr>
      </w:pPr>
      <w:proofErr w:type="gramStart"/>
      <w:r w:rsidRPr="00B52A9B">
        <w:rPr>
          <w:lang w:val="tr-TR"/>
        </w:rPr>
        <w:t>fiziksel</w:t>
      </w:r>
      <w:proofErr w:type="gramEnd"/>
      <w:r w:rsidRPr="00B52A9B">
        <w:rPr>
          <w:lang w:val="tr-TR"/>
        </w:rPr>
        <w:t xml:space="preserve"> kök sayfasını (</w:t>
      </w:r>
      <w:proofErr w:type="spellStart"/>
      <w:r w:rsidRPr="00B52A9B">
        <w:rPr>
          <w:lang w:val="tr-TR"/>
        </w:rPr>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w:t>
      </w:r>
    </w:p>
    <w:p w14:paraId="6F754B17" w14:textId="4F98A4F9" w:rsidR="00B52A9B" w:rsidRPr="00B52A9B" w:rsidRDefault="00B52A9B" w:rsidP="00B52A9B">
      <w:pPr>
        <w:rPr>
          <w:lang w:val="tr-TR"/>
        </w:rPr>
      </w:pPr>
      <w:proofErr w:type="gramStart"/>
      <w:r w:rsidRPr="00B52A9B">
        <w:rPr>
          <w:lang w:val="tr-TR"/>
        </w:rPr>
        <w:t>kolayca</w:t>
      </w:r>
      <w:proofErr w:type="gramEnd"/>
      <w:r w:rsidRPr="00B52A9B">
        <w:rPr>
          <w:lang w:val="tr-TR"/>
        </w:rPr>
        <w:t xml:space="preserve"> yönetebilmektedir.</w:t>
      </w:r>
    </w:p>
    <w:p w14:paraId="01CEB6A8" w14:textId="77777777" w:rsidR="00B52A9B" w:rsidRPr="00B52A9B" w:rsidRDefault="00B52A9B" w:rsidP="00AF7174">
      <w:pPr>
        <w:pStyle w:val="Balk2"/>
        <w:rPr>
          <w:lang w:val="tr-TR"/>
        </w:rPr>
      </w:pPr>
      <w:r w:rsidRPr="00B52A9B">
        <w:rPr>
          <w:lang w:val="tr-TR"/>
        </w:rPr>
        <w:t xml:space="preserve">7.2 </w:t>
      </w:r>
      <w:proofErr w:type="spellStart"/>
      <w:r w:rsidRPr="00B52A9B">
        <w:rPr>
          <w:lang w:val="tr-TR"/>
        </w:rPr>
        <w:t>IndexMetadata</w:t>
      </w:r>
      <w:proofErr w:type="spellEnd"/>
      <w:r w:rsidRPr="00B52A9B">
        <w:rPr>
          <w:lang w:val="tr-TR"/>
        </w:rPr>
        <w:t xml:space="preserve"> Alanları</w:t>
      </w:r>
    </w:p>
    <w:p w14:paraId="724203E6" w14:textId="77777777" w:rsidR="00B52A9B" w:rsidRPr="00B52A9B" w:rsidRDefault="00B52A9B" w:rsidP="00B52A9B">
      <w:pPr>
        <w:rPr>
          <w:lang w:val="tr-TR"/>
        </w:rPr>
      </w:pPr>
      <w:proofErr w:type="spellStart"/>
      <w:r w:rsidRPr="00B52A9B">
        <w:rPr>
          <w:lang w:val="tr-TR"/>
        </w:rPr>
        <w:t>IndexMetadata</w:t>
      </w:r>
      <w:proofErr w:type="spellEnd"/>
      <w:r w:rsidRPr="00B52A9B">
        <w:rPr>
          <w:lang w:val="tr-TR"/>
        </w:rPr>
        <w:t xml:space="preserve"> sınıfında bulunan temel alanlar aşağıdaki tabloda verilmiştir.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3701"/>
      </w:tblGrid>
      <w:tr w:rsidR="00B52A9B" w:rsidRPr="00B52A9B" w14:paraId="6E5EAAE7" w14:textId="77777777" w:rsidTr="00B52A9B">
        <w:trPr>
          <w:tblHeader/>
          <w:tblCellSpacing w:w="15" w:type="dxa"/>
        </w:trPr>
        <w:tc>
          <w:tcPr>
            <w:tcW w:w="0" w:type="auto"/>
            <w:vAlign w:val="center"/>
            <w:hideMark/>
          </w:tcPr>
          <w:p w14:paraId="699C8996" w14:textId="77777777" w:rsidR="00B52A9B" w:rsidRPr="00B52A9B" w:rsidRDefault="00B52A9B" w:rsidP="00B52A9B">
            <w:pPr>
              <w:rPr>
                <w:b/>
                <w:bCs/>
                <w:lang w:val="tr-TR"/>
              </w:rPr>
            </w:pPr>
            <w:r w:rsidRPr="00B52A9B">
              <w:rPr>
                <w:b/>
                <w:bCs/>
                <w:lang w:val="tr-TR"/>
              </w:rPr>
              <w:t>Alan</w:t>
            </w:r>
          </w:p>
        </w:tc>
        <w:tc>
          <w:tcPr>
            <w:tcW w:w="0" w:type="auto"/>
            <w:vAlign w:val="center"/>
            <w:hideMark/>
          </w:tcPr>
          <w:p w14:paraId="35573A27" w14:textId="77777777" w:rsidR="00B52A9B" w:rsidRPr="00B52A9B" w:rsidRDefault="00B52A9B" w:rsidP="00B52A9B">
            <w:pPr>
              <w:rPr>
                <w:b/>
                <w:bCs/>
                <w:lang w:val="tr-TR"/>
              </w:rPr>
            </w:pPr>
            <w:r w:rsidRPr="00B52A9B">
              <w:rPr>
                <w:b/>
                <w:bCs/>
                <w:lang w:val="tr-TR"/>
              </w:rPr>
              <w:t>Açıklama</w:t>
            </w:r>
          </w:p>
        </w:tc>
      </w:tr>
      <w:tr w:rsidR="00B52A9B" w:rsidRPr="00B52A9B" w14:paraId="5BF48B95" w14:textId="77777777" w:rsidTr="00B52A9B">
        <w:trPr>
          <w:tblCellSpacing w:w="15" w:type="dxa"/>
        </w:trPr>
        <w:tc>
          <w:tcPr>
            <w:tcW w:w="0" w:type="auto"/>
            <w:vAlign w:val="center"/>
            <w:hideMark/>
          </w:tcPr>
          <w:p w14:paraId="40CF5DB9" w14:textId="77777777" w:rsidR="00B52A9B" w:rsidRPr="00B52A9B" w:rsidRDefault="00B52A9B" w:rsidP="00B52A9B">
            <w:pPr>
              <w:rPr>
                <w:lang w:val="tr-TR"/>
              </w:rPr>
            </w:pPr>
            <w:r w:rsidRPr="00B52A9B">
              <w:rPr>
                <w:lang w:val="tr-TR"/>
              </w:rPr>
              <w:t>Index ID</w:t>
            </w:r>
          </w:p>
        </w:tc>
        <w:tc>
          <w:tcPr>
            <w:tcW w:w="0" w:type="auto"/>
            <w:vAlign w:val="center"/>
            <w:hideMark/>
          </w:tcPr>
          <w:p w14:paraId="6E4B5B25" w14:textId="77777777" w:rsidR="00B52A9B" w:rsidRPr="00B52A9B" w:rsidRDefault="00B52A9B" w:rsidP="00B52A9B">
            <w:pPr>
              <w:rPr>
                <w:lang w:val="tr-TR"/>
              </w:rPr>
            </w:pPr>
            <w:r w:rsidRPr="00B52A9B">
              <w:rPr>
                <w:lang w:val="tr-TR"/>
              </w:rPr>
              <w:t>İndeksin benzersiz kimliği</w:t>
            </w:r>
          </w:p>
        </w:tc>
      </w:tr>
      <w:tr w:rsidR="00B52A9B" w:rsidRPr="00B52A9B" w14:paraId="326603D9" w14:textId="77777777" w:rsidTr="00B52A9B">
        <w:trPr>
          <w:tblCellSpacing w:w="15" w:type="dxa"/>
        </w:trPr>
        <w:tc>
          <w:tcPr>
            <w:tcW w:w="0" w:type="auto"/>
            <w:vAlign w:val="center"/>
            <w:hideMark/>
          </w:tcPr>
          <w:p w14:paraId="4F9BB7C2" w14:textId="77777777" w:rsidR="00B52A9B" w:rsidRPr="00B52A9B" w:rsidRDefault="00B52A9B" w:rsidP="00B52A9B">
            <w:pPr>
              <w:rPr>
                <w:lang w:val="tr-TR"/>
              </w:rPr>
            </w:pPr>
            <w:r w:rsidRPr="00B52A9B">
              <w:rPr>
                <w:lang w:val="tr-TR"/>
              </w:rPr>
              <w:t>Index Name</w:t>
            </w:r>
          </w:p>
        </w:tc>
        <w:tc>
          <w:tcPr>
            <w:tcW w:w="0" w:type="auto"/>
            <w:vAlign w:val="center"/>
            <w:hideMark/>
          </w:tcPr>
          <w:p w14:paraId="23E56525" w14:textId="77777777" w:rsidR="00B52A9B" w:rsidRPr="00B52A9B" w:rsidRDefault="00B52A9B" w:rsidP="00B52A9B">
            <w:pPr>
              <w:rPr>
                <w:lang w:val="tr-TR"/>
              </w:rPr>
            </w:pPr>
            <w:r w:rsidRPr="00B52A9B">
              <w:rPr>
                <w:lang w:val="tr-TR"/>
              </w:rPr>
              <w:t>İndeks adı</w:t>
            </w:r>
          </w:p>
        </w:tc>
      </w:tr>
      <w:tr w:rsidR="00B52A9B" w:rsidRPr="00B52A9B" w14:paraId="2596D921" w14:textId="77777777" w:rsidTr="00B52A9B">
        <w:trPr>
          <w:tblCellSpacing w:w="15" w:type="dxa"/>
        </w:trPr>
        <w:tc>
          <w:tcPr>
            <w:tcW w:w="0" w:type="auto"/>
            <w:vAlign w:val="center"/>
            <w:hideMark/>
          </w:tcPr>
          <w:p w14:paraId="0EAE79A5" w14:textId="77777777" w:rsidR="00B52A9B" w:rsidRPr="00B52A9B" w:rsidRDefault="00B52A9B" w:rsidP="00B52A9B">
            <w:pPr>
              <w:rPr>
                <w:lang w:val="tr-TR"/>
              </w:rPr>
            </w:pPr>
            <w:r w:rsidRPr="00B52A9B">
              <w:rPr>
                <w:lang w:val="tr-TR"/>
              </w:rPr>
              <w:t>Database Name</w:t>
            </w:r>
          </w:p>
        </w:tc>
        <w:tc>
          <w:tcPr>
            <w:tcW w:w="0" w:type="auto"/>
            <w:vAlign w:val="center"/>
            <w:hideMark/>
          </w:tcPr>
          <w:p w14:paraId="567D724D" w14:textId="77777777" w:rsidR="00B52A9B" w:rsidRPr="00B52A9B" w:rsidRDefault="00B52A9B" w:rsidP="00B52A9B">
            <w:pPr>
              <w:rPr>
                <w:lang w:val="tr-TR"/>
              </w:rPr>
            </w:pPr>
            <w:r w:rsidRPr="00B52A9B">
              <w:rPr>
                <w:lang w:val="tr-TR"/>
              </w:rPr>
              <w:t xml:space="preserve">Bağlı olduğu </w:t>
            </w:r>
            <w:proofErr w:type="spellStart"/>
            <w:r w:rsidRPr="00B52A9B">
              <w:rPr>
                <w:lang w:val="tr-TR"/>
              </w:rPr>
              <w:t>veritabanı</w:t>
            </w:r>
            <w:proofErr w:type="spellEnd"/>
          </w:p>
        </w:tc>
      </w:tr>
      <w:tr w:rsidR="00B52A9B" w:rsidRPr="00B52A9B" w14:paraId="375D0F48" w14:textId="77777777" w:rsidTr="00B52A9B">
        <w:trPr>
          <w:tblCellSpacing w:w="15" w:type="dxa"/>
        </w:trPr>
        <w:tc>
          <w:tcPr>
            <w:tcW w:w="0" w:type="auto"/>
            <w:vAlign w:val="center"/>
            <w:hideMark/>
          </w:tcPr>
          <w:p w14:paraId="271482B5" w14:textId="77777777" w:rsidR="00B52A9B" w:rsidRPr="00B52A9B" w:rsidRDefault="00B52A9B" w:rsidP="00B52A9B">
            <w:pPr>
              <w:rPr>
                <w:lang w:val="tr-TR"/>
              </w:rPr>
            </w:pPr>
            <w:proofErr w:type="spellStart"/>
            <w:r w:rsidRPr="00B52A9B">
              <w:rPr>
                <w:lang w:val="tr-TR"/>
              </w:rPr>
              <w:t>Table</w:t>
            </w:r>
            <w:proofErr w:type="spellEnd"/>
            <w:r w:rsidRPr="00B52A9B">
              <w:rPr>
                <w:lang w:val="tr-TR"/>
              </w:rPr>
              <w:t xml:space="preserve"> Name</w:t>
            </w:r>
          </w:p>
        </w:tc>
        <w:tc>
          <w:tcPr>
            <w:tcW w:w="0" w:type="auto"/>
            <w:vAlign w:val="center"/>
            <w:hideMark/>
          </w:tcPr>
          <w:p w14:paraId="58E72AAD" w14:textId="77777777" w:rsidR="00B52A9B" w:rsidRPr="00B52A9B" w:rsidRDefault="00B52A9B" w:rsidP="00B52A9B">
            <w:pPr>
              <w:rPr>
                <w:lang w:val="tr-TR"/>
              </w:rPr>
            </w:pPr>
            <w:r w:rsidRPr="00B52A9B">
              <w:rPr>
                <w:lang w:val="tr-TR"/>
              </w:rPr>
              <w:t>Bağlı olduğu tablo</w:t>
            </w:r>
          </w:p>
        </w:tc>
      </w:tr>
      <w:tr w:rsidR="00B52A9B" w:rsidRPr="00B52A9B" w14:paraId="251378E2" w14:textId="77777777" w:rsidTr="00B52A9B">
        <w:trPr>
          <w:tblCellSpacing w:w="15" w:type="dxa"/>
        </w:trPr>
        <w:tc>
          <w:tcPr>
            <w:tcW w:w="0" w:type="auto"/>
            <w:vAlign w:val="center"/>
            <w:hideMark/>
          </w:tcPr>
          <w:p w14:paraId="08200E3B" w14:textId="77777777" w:rsidR="00B52A9B" w:rsidRPr="00B52A9B" w:rsidRDefault="00B52A9B" w:rsidP="00B52A9B">
            <w:pPr>
              <w:rPr>
                <w:lang w:val="tr-TR"/>
              </w:rPr>
            </w:pPr>
            <w:proofErr w:type="spellStart"/>
            <w:r w:rsidRPr="00B52A9B">
              <w:rPr>
                <w:lang w:val="tr-TR"/>
              </w:rPr>
              <w:t>Column</w:t>
            </w:r>
            <w:proofErr w:type="spellEnd"/>
            <w:r w:rsidRPr="00B52A9B">
              <w:rPr>
                <w:lang w:val="tr-TR"/>
              </w:rPr>
              <w:t xml:space="preserve"> Name</w:t>
            </w:r>
          </w:p>
        </w:tc>
        <w:tc>
          <w:tcPr>
            <w:tcW w:w="0" w:type="auto"/>
            <w:vAlign w:val="center"/>
            <w:hideMark/>
          </w:tcPr>
          <w:p w14:paraId="50CEB570" w14:textId="77777777" w:rsidR="00B52A9B" w:rsidRPr="00B52A9B" w:rsidRDefault="00B52A9B" w:rsidP="00B52A9B">
            <w:pPr>
              <w:rPr>
                <w:lang w:val="tr-TR"/>
              </w:rPr>
            </w:pPr>
            <w:r w:rsidRPr="00B52A9B">
              <w:rPr>
                <w:lang w:val="tr-TR"/>
              </w:rPr>
              <w:t>İndekslenen kolon</w:t>
            </w:r>
          </w:p>
        </w:tc>
      </w:tr>
      <w:tr w:rsidR="00B52A9B" w:rsidRPr="00B52A9B" w14:paraId="3D89EF2D" w14:textId="77777777" w:rsidTr="00B52A9B">
        <w:trPr>
          <w:tblCellSpacing w:w="15" w:type="dxa"/>
        </w:trPr>
        <w:tc>
          <w:tcPr>
            <w:tcW w:w="0" w:type="auto"/>
            <w:vAlign w:val="center"/>
            <w:hideMark/>
          </w:tcPr>
          <w:p w14:paraId="77113EDB" w14:textId="77777777" w:rsidR="00B52A9B" w:rsidRPr="00B52A9B" w:rsidRDefault="00B52A9B" w:rsidP="00B52A9B">
            <w:pPr>
              <w:rPr>
                <w:lang w:val="tr-TR"/>
              </w:rPr>
            </w:pPr>
            <w:r w:rsidRPr="00B52A9B">
              <w:rPr>
                <w:lang w:val="tr-TR"/>
              </w:rPr>
              <w:t xml:space="preserve">Index </w:t>
            </w:r>
            <w:proofErr w:type="spellStart"/>
            <w:r w:rsidRPr="00B52A9B">
              <w:rPr>
                <w:lang w:val="tr-TR"/>
              </w:rPr>
              <w:t>Type</w:t>
            </w:r>
            <w:proofErr w:type="spellEnd"/>
          </w:p>
        </w:tc>
        <w:tc>
          <w:tcPr>
            <w:tcW w:w="0" w:type="auto"/>
            <w:vAlign w:val="center"/>
            <w:hideMark/>
          </w:tcPr>
          <w:p w14:paraId="6BA53FB5" w14:textId="77777777" w:rsidR="00B52A9B" w:rsidRPr="00B52A9B" w:rsidRDefault="00B52A9B" w:rsidP="00B52A9B">
            <w:pPr>
              <w:rPr>
                <w:lang w:val="tr-TR"/>
              </w:rPr>
            </w:pPr>
            <w:r w:rsidRPr="00B52A9B">
              <w:rPr>
                <w:lang w:val="tr-TR"/>
              </w:rPr>
              <w:t>PRIMARY, UNIQUE veya NON_UNIQUE</w:t>
            </w:r>
          </w:p>
        </w:tc>
      </w:tr>
      <w:tr w:rsidR="00B52A9B" w:rsidRPr="00B52A9B" w14:paraId="4FB166E5" w14:textId="77777777" w:rsidTr="00B52A9B">
        <w:trPr>
          <w:tblCellSpacing w:w="15" w:type="dxa"/>
        </w:trPr>
        <w:tc>
          <w:tcPr>
            <w:tcW w:w="0" w:type="auto"/>
            <w:vAlign w:val="center"/>
            <w:hideMark/>
          </w:tcPr>
          <w:p w14:paraId="6FA964E4" w14:textId="77777777" w:rsidR="00B52A9B" w:rsidRPr="00B52A9B" w:rsidRDefault="00B52A9B" w:rsidP="00B52A9B">
            <w:pPr>
              <w:rPr>
                <w:lang w:val="tr-TR"/>
              </w:rPr>
            </w:pPr>
            <w:proofErr w:type="spellStart"/>
            <w:r w:rsidRPr="00B52A9B">
              <w:rPr>
                <w:lang w:val="tr-TR"/>
              </w:rPr>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ID</w:t>
            </w:r>
          </w:p>
        </w:tc>
        <w:tc>
          <w:tcPr>
            <w:tcW w:w="0" w:type="auto"/>
            <w:vAlign w:val="center"/>
            <w:hideMark/>
          </w:tcPr>
          <w:p w14:paraId="50906CF9" w14:textId="77777777" w:rsidR="00B52A9B" w:rsidRPr="00B52A9B" w:rsidRDefault="00B52A9B" w:rsidP="00B52A9B">
            <w:pPr>
              <w:rPr>
                <w:lang w:val="tr-TR"/>
              </w:rPr>
            </w:pPr>
            <w:r w:rsidRPr="00B52A9B">
              <w:rPr>
                <w:lang w:val="tr-TR"/>
              </w:rPr>
              <w:t xml:space="preserve">B+ </w:t>
            </w:r>
            <w:proofErr w:type="spellStart"/>
            <w:r w:rsidRPr="00B52A9B">
              <w:rPr>
                <w:lang w:val="tr-TR"/>
              </w:rPr>
              <w:t>Tree</w:t>
            </w:r>
            <w:proofErr w:type="spellEnd"/>
            <w:r w:rsidRPr="00B52A9B">
              <w:rPr>
                <w:lang w:val="tr-TR"/>
              </w:rPr>
              <w:t xml:space="preserve"> kök düğümünün sayfa numarası</w:t>
            </w:r>
          </w:p>
        </w:tc>
      </w:tr>
      <w:tr w:rsidR="00B52A9B" w:rsidRPr="00B52A9B" w14:paraId="77961CB4" w14:textId="77777777" w:rsidTr="00B52A9B">
        <w:trPr>
          <w:tblCellSpacing w:w="15" w:type="dxa"/>
        </w:trPr>
        <w:tc>
          <w:tcPr>
            <w:tcW w:w="0" w:type="auto"/>
            <w:vAlign w:val="center"/>
            <w:hideMark/>
          </w:tcPr>
          <w:p w14:paraId="63C5423F" w14:textId="77777777" w:rsidR="00B52A9B" w:rsidRPr="00B52A9B" w:rsidRDefault="00B52A9B" w:rsidP="00B52A9B">
            <w:pPr>
              <w:rPr>
                <w:lang w:val="tr-TR"/>
              </w:rPr>
            </w:pPr>
            <w:proofErr w:type="spellStart"/>
            <w:r w:rsidRPr="00B52A9B">
              <w:rPr>
                <w:lang w:val="tr-TR"/>
              </w:rPr>
              <w:t>Created</w:t>
            </w:r>
            <w:proofErr w:type="spellEnd"/>
            <w:r w:rsidRPr="00B52A9B">
              <w:rPr>
                <w:lang w:val="tr-TR"/>
              </w:rPr>
              <w:t xml:space="preserve"> At</w:t>
            </w:r>
          </w:p>
        </w:tc>
        <w:tc>
          <w:tcPr>
            <w:tcW w:w="0" w:type="auto"/>
            <w:vAlign w:val="center"/>
            <w:hideMark/>
          </w:tcPr>
          <w:p w14:paraId="218B49AC" w14:textId="77777777" w:rsidR="00B52A9B" w:rsidRPr="00B52A9B" w:rsidRDefault="00B52A9B" w:rsidP="00B52A9B">
            <w:pPr>
              <w:rPr>
                <w:lang w:val="tr-TR"/>
              </w:rPr>
            </w:pPr>
            <w:r w:rsidRPr="00B52A9B">
              <w:rPr>
                <w:lang w:val="tr-TR"/>
              </w:rPr>
              <w:t>Oluşturulma zamanı</w:t>
            </w:r>
          </w:p>
        </w:tc>
      </w:tr>
    </w:tbl>
    <w:p w14:paraId="029190B2" w14:textId="7AB7F6EA" w:rsidR="00B52A9B" w:rsidRPr="00B52A9B" w:rsidRDefault="00B52A9B" w:rsidP="00B52A9B">
      <w:pPr>
        <w:rPr>
          <w:lang w:val="tr-TR"/>
        </w:rPr>
      </w:pPr>
      <w:r w:rsidRPr="00B52A9B">
        <w:rPr>
          <w:lang w:val="tr-TR"/>
        </w:rPr>
        <w:t>Bu bilgiler ilerleyen sprintlerde sistem katalogları içerisine kaydedilecektir.</w:t>
      </w:r>
    </w:p>
    <w:p w14:paraId="2568A6C7" w14:textId="77777777" w:rsidR="00B52A9B" w:rsidRPr="00B52A9B" w:rsidRDefault="00B52A9B" w:rsidP="00AF7174">
      <w:pPr>
        <w:pStyle w:val="Balk2"/>
        <w:rPr>
          <w:lang w:val="tr-TR"/>
        </w:rPr>
      </w:pPr>
      <w:r w:rsidRPr="00B52A9B">
        <w:rPr>
          <w:lang w:val="tr-TR"/>
        </w:rPr>
        <w:t xml:space="preserve">7.3 </w:t>
      </w:r>
      <w:proofErr w:type="spellStart"/>
      <w:r w:rsidRPr="00B52A9B">
        <w:rPr>
          <w:lang w:val="tr-TR"/>
        </w:rPr>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Kavramı</w:t>
      </w:r>
    </w:p>
    <w:p w14:paraId="3AD2D6EB" w14:textId="77777777" w:rsidR="00B52A9B" w:rsidRPr="00B52A9B" w:rsidRDefault="00B52A9B" w:rsidP="00B52A9B">
      <w:pPr>
        <w:rPr>
          <w:lang w:val="tr-TR"/>
        </w:rPr>
      </w:pPr>
      <w:r w:rsidRPr="00B52A9B">
        <w:rPr>
          <w:lang w:val="tr-TR"/>
        </w:rPr>
        <w:t xml:space="preserve">Bu sprintte henüz gerçek bir B+ </w:t>
      </w:r>
      <w:proofErr w:type="spellStart"/>
      <w:r w:rsidRPr="00B52A9B">
        <w:rPr>
          <w:lang w:val="tr-TR"/>
        </w:rPr>
        <w:t>Tree</w:t>
      </w:r>
      <w:proofErr w:type="spellEnd"/>
      <w:r w:rsidRPr="00B52A9B">
        <w:rPr>
          <w:lang w:val="tr-TR"/>
        </w:rPr>
        <w:t xml:space="preserve"> veri yapısı geliştirilmemiştir.</w:t>
      </w:r>
    </w:p>
    <w:p w14:paraId="458BCFCF" w14:textId="77777777" w:rsidR="00B52A9B" w:rsidRPr="00B52A9B" w:rsidRDefault="00B52A9B" w:rsidP="00B52A9B">
      <w:pPr>
        <w:rPr>
          <w:lang w:val="tr-TR"/>
        </w:rPr>
      </w:pPr>
      <w:r w:rsidRPr="00B52A9B">
        <w:rPr>
          <w:lang w:val="tr-TR"/>
        </w:rPr>
        <w:lastRenderedPageBreak/>
        <w:t xml:space="preserve">Ancak gelecekte gerçekleştirilecek geliştirmeler düşünülerek </w:t>
      </w:r>
      <w:proofErr w:type="spellStart"/>
      <w:r w:rsidRPr="00B52A9B">
        <w:rPr>
          <w:b/>
          <w:bCs/>
          <w:lang w:val="tr-TR"/>
        </w:rPr>
        <w:t>Root</w:t>
      </w:r>
      <w:proofErr w:type="spellEnd"/>
      <w:r w:rsidRPr="00B52A9B">
        <w:rPr>
          <w:b/>
          <w:bCs/>
          <w:lang w:val="tr-TR"/>
        </w:rPr>
        <w:t xml:space="preserve"> </w:t>
      </w:r>
      <w:proofErr w:type="spellStart"/>
      <w:r w:rsidRPr="00B52A9B">
        <w:rPr>
          <w:b/>
          <w:bCs/>
          <w:lang w:val="tr-TR"/>
        </w:rPr>
        <w:t>Page</w:t>
      </w:r>
      <w:proofErr w:type="spellEnd"/>
      <w:r w:rsidRPr="00B52A9B">
        <w:rPr>
          <w:b/>
          <w:bCs/>
          <w:lang w:val="tr-TR"/>
        </w:rPr>
        <w:t xml:space="preserve"> ID</w:t>
      </w:r>
      <w:r w:rsidRPr="00B52A9B">
        <w:rPr>
          <w:lang w:val="tr-TR"/>
        </w:rPr>
        <w:t xml:space="preserve"> alanı şimdiden metadata yapısına eklenmiştir.</w:t>
      </w:r>
    </w:p>
    <w:p w14:paraId="1FB01B42" w14:textId="77777777" w:rsidR="00B52A9B" w:rsidRPr="00B52A9B" w:rsidRDefault="00B52A9B" w:rsidP="00B52A9B">
      <w:pPr>
        <w:rPr>
          <w:lang w:val="tr-TR"/>
        </w:rPr>
      </w:pPr>
      <w:r w:rsidRPr="00B52A9B">
        <w:rPr>
          <w:lang w:val="tr-TR"/>
        </w:rPr>
        <w:t>İlk oluşturulan bütün indekslerde bu alan aşağıdaki değeri almaktadır.</w:t>
      </w:r>
    </w:p>
    <w:p w14:paraId="42126B66" w14:textId="77777777" w:rsidR="00B52A9B" w:rsidRPr="00B52A9B" w:rsidRDefault="00B52A9B" w:rsidP="00B52A9B">
      <w:pPr>
        <w:rPr>
          <w:lang w:val="tr-TR"/>
        </w:rPr>
      </w:pPr>
      <w:proofErr w:type="spellStart"/>
      <w:r w:rsidRPr="00B52A9B">
        <w:rPr>
          <w:lang w:val="tr-TR"/>
        </w:rPr>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ID = -1</w:t>
      </w:r>
    </w:p>
    <w:p w14:paraId="57AEF947" w14:textId="77777777" w:rsidR="00B52A9B" w:rsidRPr="00B52A9B" w:rsidRDefault="00B52A9B" w:rsidP="00B52A9B">
      <w:pPr>
        <w:rPr>
          <w:lang w:val="tr-TR"/>
        </w:rPr>
      </w:pPr>
      <w:r w:rsidRPr="00B52A9B">
        <w:rPr>
          <w:lang w:val="tr-TR"/>
        </w:rPr>
        <w:t xml:space="preserve">Bu değer henüz fiziksel bir B+ </w:t>
      </w:r>
      <w:proofErr w:type="spellStart"/>
      <w:r w:rsidRPr="00B52A9B">
        <w:rPr>
          <w:lang w:val="tr-TR"/>
        </w:rPr>
        <w:t>Tree</w:t>
      </w:r>
      <w:proofErr w:type="spellEnd"/>
      <w:r w:rsidRPr="00B52A9B">
        <w:rPr>
          <w:lang w:val="tr-TR"/>
        </w:rPr>
        <w:t xml:space="preserve"> kök düğümünün oluşturulmadığını ifade etmektedir.</w:t>
      </w:r>
    </w:p>
    <w:p w14:paraId="3BDC8940" w14:textId="50423E5D" w:rsidR="00B52A9B" w:rsidRPr="00B52A9B" w:rsidRDefault="00B52A9B" w:rsidP="00B52A9B">
      <w:pPr>
        <w:rPr>
          <w:lang w:val="tr-TR"/>
        </w:rPr>
      </w:pPr>
      <w:r w:rsidRPr="00B52A9B">
        <w:rPr>
          <w:lang w:val="tr-TR"/>
        </w:rPr>
        <w:t xml:space="preserve">Sprint 00-10 içerisinde geliştirilecek olan </w:t>
      </w:r>
      <w:r w:rsidRPr="00B52A9B">
        <w:rPr>
          <w:b/>
          <w:bCs/>
          <w:lang w:val="tr-TR"/>
        </w:rPr>
        <w:t xml:space="preserve">B+ </w:t>
      </w:r>
      <w:proofErr w:type="spellStart"/>
      <w:r w:rsidRPr="00B52A9B">
        <w:rPr>
          <w:b/>
          <w:bCs/>
          <w:lang w:val="tr-TR"/>
        </w:rPr>
        <w:t>Tree</w:t>
      </w:r>
      <w:proofErr w:type="spellEnd"/>
      <w:r w:rsidRPr="00B52A9B">
        <w:rPr>
          <w:b/>
          <w:bCs/>
          <w:lang w:val="tr-TR"/>
        </w:rPr>
        <w:t xml:space="preserve"> Index Engine</w:t>
      </w:r>
      <w:r w:rsidRPr="00B52A9B">
        <w:rPr>
          <w:lang w:val="tr-TR"/>
        </w:rPr>
        <w:t xml:space="preserve"> </w:t>
      </w:r>
      <w:proofErr w:type="gramStart"/>
      <w:r w:rsidRPr="00B52A9B">
        <w:rPr>
          <w:lang w:val="tr-TR"/>
        </w:rPr>
        <w:t>ile birlikte</w:t>
      </w:r>
      <w:proofErr w:type="gramEnd"/>
      <w:r w:rsidRPr="00B52A9B">
        <w:rPr>
          <w:lang w:val="tr-TR"/>
        </w:rPr>
        <w:t xml:space="preserve"> bu alan gerçek kök düğüm adresini gösterecektir.</w:t>
      </w:r>
    </w:p>
    <w:p w14:paraId="168A25E8" w14:textId="77777777" w:rsidR="00B52A9B" w:rsidRPr="00B52A9B" w:rsidRDefault="00B52A9B" w:rsidP="00AF7174">
      <w:pPr>
        <w:pStyle w:val="Balk2"/>
        <w:rPr>
          <w:lang w:val="tr-TR"/>
        </w:rPr>
      </w:pPr>
      <w:r w:rsidRPr="00B52A9B">
        <w:rPr>
          <w:lang w:val="tr-TR"/>
        </w:rPr>
        <w:t xml:space="preserve">7.4 </w:t>
      </w:r>
      <w:proofErr w:type="spellStart"/>
      <w:r w:rsidRPr="00B52A9B">
        <w:rPr>
          <w:lang w:val="tr-TR"/>
        </w:rPr>
        <w:t>Metadata'nın</w:t>
      </w:r>
      <w:proofErr w:type="spellEnd"/>
      <w:r w:rsidRPr="00B52A9B">
        <w:rPr>
          <w:lang w:val="tr-TR"/>
        </w:rPr>
        <w:t xml:space="preserve"> Çalışma Mantığı</w:t>
      </w:r>
    </w:p>
    <w:p w14:paraId="4CDCFDF6" w14:textId="77777777" w:rsidR="00B52A9B" w:rsidRPr="00B52A9B" w:rsidRDefault="00B52A9B" w:rsidP="00B52A9B">
      <w:pPr>
        <w:rPr>
          <w:lang w:val="tr-TR"/>
        </w:rPr>
      </w:pPr>
      <w:r w:rsidRPr="00B52A9B">
        <w:rPr>
          <w:lang w:val="tr-TR"/>
        </w:rPr>
        <w:t>Yeni bir indeks oluşturulduğunda sistem aşağıdaki işlem sırasını gerçekleştirmektedir.</w:t>
      </w:r>
    </w:p>
    <w:p w14:paraId="21B39641" w14:textId="185F5253" w:rsidR="00B52A9B" w:rsidRPr="00B52A9B" w:rsidRDefault="00B52A9B" w:rsidP="00B52A9B">
      <w:pPr>
        <w:rPr>
          <w:lang w:val="tr-TR"/>
        </w:rPr>
      </w:pPr>
      <w:r w:rsidRPr="00B52A9B">
        <w:rPr>
          <w:lang w:val="tr-TR"/>
        </w:rPr>
        <w:t>Yeni İndeks</w:t>
      </w:r>
    </w:p>
    <w:p w14:paraId="3F627882" w14:textId="1BE5FA25" w:rsidR="00B52A9B" w:rsidRPr="00B52A9B" w:rsidRDefault="00B52A9B" w:rsidP="00B52A9B">
      <w:pPr>
        <w:rPr>
          <w:lang w:val="tr-TR"/>
        </w:rPr>
      </w:pPr>
      <w:r w:rsidRPr="00B52A9B">
        <w:rPr>
          <w:lang w:val="tr-TR"/>
        </w:rPr>
        <w:t>↓</w:t>
      </w:r>
    </w:p>
    <w:p w14:paraId="3F3DDA5E" w14:textId="60BA1590" w:rsidR="00B52A9B" w:rsidRPr="00B52A9B" w:rsidRDefault="00B52A9B" w:rsidP="00B52A9B">
      <w:pPr>
        <w:rPr>
          <w:lang w:val="tr-TR"/>
        </w:rPr>
      </w:pPr>
      <w:proofErr w:type="spellStart"/>
      <w:r w:rsidRPr="00B52A9B">
        <w:rPr>
          <w:lang w:val="tr-TR"/>
        </w:rPr>
        <w:t>IndexMetadata</w:t>
      </w:r>
      <w:proofErr w:type="spellEnd"/>
      <w:r w:rsidRPr="00B52A9B">
        <w:rPr>
          <w:lang w:val="tr-TR"/>
        </w:rPr>
        <w:t xml:space="preserve"> Oluşturulur</w:t>
      </w:r>
    </w:p>
    <w:p w14:paraId="6996287D" w14:textId="418866C3" w:rsidR="00B52A9B" w:rsidRPr="00B52A9B" w:rsidRDefault="00B52A9B" w:rsidP="00B52A9B">
      <w:pPr>
        <w:rPr>
          <w:lang w:val="tr-TR"/>
        </w:rPr>
      </w:pPr>
      <w:r w:rsidRPr="00B52A9B">
        <w:rPr>
          <w:lang w:val="tr-TR"/>
        </w:rPr>
        <w:t>↓</w:t>
      </w:r>
    </w:p>
    <w:p w14:paraId="4143049A" w14:textId="5DDA1106" w:rsidR="00B52A9B" w:rsidRPr="00B52A9B" w:rsidRDefault="00B52A9B" w:rsidP="00B52A9B">
      <w:pPr>
        <w:rPr>
          <w:lang w:val="tr-TR"/>
        </w:rPr>
      </w:pPr>
      <w:r w:rsidRPr="00B52A9B">
        <w:rPr>
          <w:lang w:val="tr-TR"/>
        </w:rPr>
        <w:t>Index Nesnesi Oluşturulur</w:t>
      </w:r>
    </w:p>
    <w:p w14:paraId="7F8812BB" w14:textId="11CBF99C" w:rsidR="00B52A9B" w:rsidRPr="00B52A9B" w:rsidRDefault="00B52A9B" w:rsidP="00B52A9B">
      <w:pPr>
        <w:rPr>
          <w:lang w:val="tr-TR"/>
        </w:rPr>
      </w:pPr>
      <w:r w:rsidRPr="00B52A9B">
        <w:rPr>
          <w:lang w:val="tr-TR"/>
        </w:rPr>
        <w:t>↓</w:t>
      </w:r>
    </w:p>
    <w:p w14:paraId="1602F4C5" w14:textId="593394C3" w:rsidR="00B52A9B" w:rsidRPr="00B52A9B" w:rsidRDefault="00B52A9B" w:rsidP="00B52A9B">
      <w:pPr>
        <w:rPr>
          <w:lang w:val="tr-TR"/>
        </w:rPr>
      </w:pPr>
      <w:proofErr w:type="spellStart"/>
      <w:r w:rsidRPr="00B52A9B">
        <w:rPr>
          <w:lang w:val="tr-TR"/>
        </w:rPr>
        <w:t>IndexManager'a</w:t>
      </w:r>
      <w:proofErr w:type="spellEnd"/>
      <w:r w:rsidRPr="00B52A9B">
        <w:rPr>
          <w:lang w:val="tr-TR"/>
        </w:rPr>
        <w:t xml:space="preserve"> Kaydedilir</w:t>
      </w:r>
    </w:p>
    <w:p w14:paraId="43A0BA84" w14:textId="2ADED46F" w:rsidR="00B52A9B" w:rsidRPr="00B52A9B" w:rsidRDefault="00B52A9B" w:rsidP="00B52A9B">
      <w:pPr>
        <w:rPr>
          <w:lang w:val="tr-TR"/>
        </w:rPr>
      </w:pPr>
      <w:r w:rsidRPr="00B52A9B">
        <w:rPr>
          <w:lang w:val="tr-TR"/>
        </w:rPr>
        <w:t>↓</w:t>
      </w:r>
    </w:p>
    <w:p w14:paraId="08203F43" w14:textId="77777777" w:rsidR="00B52A9B" w:rsidRPr="00B52A9B" w:rsidRDefault="00B52A9B" w:rsidP="00B52A9B">
      <w:pPr>
        <w:rPr>
          <w:lang w:val="tr-TR"/>
        </w:rPr>
      </w:pPr>
      <w:r w:rsidRPr="00B52A9B">
        <w:rPr>
          <w:lang w:val="tr-TR"/>
        </w:rPr>
        <w:t>İndeks Kullanıma Hazır</w:t>
      </w:r>
    </w:p>
    <w:p w14:paraId="00E45F89" w14:textId="6170AB4B" w:rsidR="00B52A9B" w:rsidRPr="00B52A9B" w:rsidRDefault="00B52A9B" w:rsidP="00B52A9B">
      <w:pPr>
        <w:rPr>
          <w:lang w:val="tr-TR"/>
        </w:rPr>
      </w:pPr>
      <w:r w:rsidRPr="00B52A9B">
        <w:rPr>
          <w:lang w:val="tr-TR"/>
        </w:rPr>
        <w:t>Bu süreç sonunda indeks hem kendi veri yapısına hem de yönetimsel bilgilerine sahip olmaktadır.</w:t>
      </w:r>
    </w:p>
    <w:p w14:paraId="5431C596" w14:textId="77777777" w:rsidR="00B52A9B" w:rsidRPr="00B52A9B" w:rsidRDefault="00B52A9B" w:rsidP="00B52A9B">
      <w:pPr>
        <w:pStyle w:val="Balk2"/>
        <w:rPr>
          <w:lang w:val="tr-TR"/>
        </w:rPr>
      </w:pPr>
      <w:r w:rsidRPr="00B52A9B">
        <w:rPr>
          <w:lang w:val="tr-TR"/>
        </w:rPr>
        <w:t>7.5 Metadata Doğrulama</w:t>
      </w:r>
    </w:p>
    <w:p w14:paraId="1475FBE4" w14:textId="77777777" w:rsidR="00B52A9B" w:rsidRPr="00B52A9B" w:rsidRDefault="00B52A9B" w:rsidP="00B52A9B">
      <w:pPr>
        <w:rPr>
          <w:lang w:val="tr-TR"/>
        </w:rPr>
      </w:pPr>
      <w:proofErr w:type="spellStart"/>
      <w:r w:rsidRPr="00B52A9B">
        <w:rPr>
          <w:lang w:val="tr-TR"/>
        </w:rPr>
        <w:t>IndexMetadata</w:t>
      </w:r>
      <w:proofErr w:type="spellEnd"/>
      <w:r w:rsidRPr="00B52A9B">
        <w:rPr>
          <w:lang w:val="tr-TR"/>
        </w:rPr>
        <w:t xml:space="preserve"> sınıfı yalnızca veri saklamakla kalmamakta, aynı zamanda girilen bilgilerin doğruluğunu da kontrol etmektedir.</w:t>
      </w:r>
    </w:p>
    <w:p w14:paraId="0D4D0417" w14:textId="77777777" w:rsidR="00B52A9B" w:rsidRPr="00B52A9B" w:rsidRDefault="00B52A9B" w:rsidP="00B52A9B">
      <w:pPr>
        <w:rPr>
          <w:lang w:val="tr-TR"/>
        </w:rPr>
      </w:pPr>
      <w:r w:rsidRPr="00B52A9B">
        <w:rPr>
          <w:lang w:val="tr-TR"/>
        </w:rPr>
        <w:t xml:space="preserve">Bu amaçla geliştirilen </w:t>
      </w:r>
      <w:proofErr w:type="spellStart"/>
      <w:proofErr w:type="gramStart"/>
      <w:r w:rsidRPr="00B52A9B">
        <w:rPr>
          <w:lang w:val="tr-TR"/>
        </w:rPr>
        <w:t>isValid</w:t>
      </w:r>
      <w:proofErr w:type="spellEnd"/>
      <w:r w:rsidRPr="00B52A9B">
        <w:rPr>
          <w:lang w:val="tr-TR"/>
        </w:rPr>
        <w:t>(</w:t>
      </w:r>
      <w:proofErr w:type="gramEnd"/>
      <w:r w:rsidRPr="00B52A9B">
        <w:rPr>
          <w:lang w:val="tr-TR"/>
        </w:rPr>
        <w:t>) metodu aşağıdaki alanları doğrulamaktadır.</w:t>
      </w:r>
    </w:p>
    <w:p w14:paraId="5EA2AAEA" w14:textId="77777777" w:rsidR="00B52A9B" w:rsidRPr="00B52A9B" w:rsidRDefault="00B52A9B">
      <w:pPr>
        <w:numPr>
          <w:ilvl w:val="0"/>
          <w:numId w:val="29"/>
        </w:numPr>
        <w:rPr>
          <w:lang w:val="tr-TR"/>
        </w:rPr>
      </w:pPr>
      <w:r w:rsidRPr="00B52A9B">
        <w:rPr>
          <w:lang w:val="tr-TR"/>
        </w:rPr>
        <w:t xml:space="preserve">Index ID </w:t>
      </w:r>
    </w:p>
    <w:p w14:paraId="2183B491" w14:textId="77777777" w:rsidR="00B52A9B" w:rsidRPr="00B52A9B" w:rsidRDefault="00B52A9B">
      <w:pPr>
        <w:numPr>
          <w:ilvl w:val="0"/>
          <w:numId w:val="29"/>
        </w:numPr>
        <w:rPr>
          <w:lang w:val="tr-TR"/>
        </w:rPr>
      </w:pPr>
      <w:r w:rsidRPr="00B52A9B">
        <w:rPr>
          <w:lang w:val="tr-TR"/>
        </w:rPr>
        <w:t xml:space="preserve">Index Name </w:t>
      </w:r>
    </w:p>
    <w:p w14:paraId="54B2E52F" w14:textId="77777777" w:rsidR="00B52A9B" w:rsidRPr="00B52A9B" w:rsidRDefault="00B52A9B">
      <w:pPr>
        <w:numPr>
          <w:ilvl w:val="0"/>
          <w:numId w:val="29"/>
        </w:numPr>
        <w:rPr>
          <w:lang w:val="tr-TR"/>
        </w:rPr>
      </w:pPr>
      <w:r w:rsidRPr="00B52A9B">
        <w:rPr>
          <w:lang w:val="tr-TR"/>
        </w:rPr>
        <w:t xml:space="preserve">Database Name </w:t>
      </w:r>
    </w:p>
    <w:p w14:paraId="6E0F12FD" w14:textId="77777777" w:rsidR="00B52A9B" w:rsidRPr="00B52A9B" w:rsidRDefault="00B52A9B">
      <w:pPr>
        <w:numPr>
          <w:ilvl w:val="0"/>
          <w:numId w:val="29"/>
        </w:numPr>
        <w:rPr>
          <w:lang w:val="tr-TR"/>
        </w:rPr>
      </w:pPr>
      <w:proofErr w:type="spellStart"/>
      <w:r w:rsidRPr="00B52A9B">
        <w:rPr>
          <w:lang w:val="tr-TR"/>
        </w:rPr>
        <w:t>Table</w:t>
      </w:r>
      <w:proofErr w:type="spellEnd"/>
      <w:r w:rsidRPr="00B52A9B">
        <w:rPr>
          <w:lang w:val="tr-TR"/>
        </w:rPr>
        <w:t xml:space="preserve"> Name </w:t>
      </w:r>
    </w:p>
    <w:p w14:paraId="535868B9" w14:textId="77777777" w:rsidR="00B52A9B" w:rsidRPr="00B52A9B" w:rsidRDefault="00B52A9B">
      <w:pPr>
        <w:numPr>
          <w:ilvl w:val="0"/>
          <w:numId w:val="29"/>
        </w:numPr>
        <w:rPr>
          <w:lang w:val="tr-TR"/>
        </w:rPr>
      </w:pPr>
      <w:proofErr w:type="spellStart"/>
      <w:r w:rsidRPr="00B52A9B">
        <w:rPr>
          <w:lang w:val="tr-TR"/>
        </w:rPr>
        <w:t>Column</w:t>
      </w:r>
      <w:proofErr w:type="spellEnd"/>
      <w:r w:rsidRPr="00B52A9B">
        <w:rPr>
          <w:lang w:val="tr-TR"/>
        </w:rPr>
        <w:t xml:space="preserve"> Name </w:t>
      </w:r>
    </w:p>
    <w:p w14:paraId="01B661F2" w14:textId="77777777" w:rsidR="00B52A9B" w:rsidRPr="00B52A9B" w:rsidRDefault="00B52A9B">
      <w:pPr>
        <w:numPr>
          <w:ilvl w:val="0"/>
          <w:numId w:val="29"/>
        </w:numPr>
        <w:rPr>
          <w:lang w:val="tr-TR"/>
        </w:rPr>
      </w:pPr>
      <w:r w:rsidRPr="00B52A9B">
        <w:rPr>
          <w:lang w:val="tr-TR"/>
        </w:rPr>
        <w:t xml:space="preserve">Index </w:t>
      </w:r>
      <w:proofErr w:type="spellStart"/>
      <w:r w:rsidRPr="00B52A9B">
        <w:rPr>
          <w:lang w:val="tr-TR"/>
        </w:rPr>
        <w:t>Type</w:t>
      </w:r>
      <w:proofErr w:type="spellEnd"/>
      <w:r w:rsidRPr="00B52A9B">
        <w:rPr>
          <w:lang w:val="tr-TR"/>
        </w:rPr>
        <w:t xml:space="preserve"> </w:t>
      </w:r>
    </w:p>
    <w:p w14:paraId="4CD82122" w14:textId="77777777" w:rsidR="00B52A9B" w:rsidRPr="00B52A9B" w:rsidRDefault="00B52A9B">
      <w:pPr>
        <w:numPr>
          <w:ilvl w:val="0"/>
          <w:numId w:val="29"/>
        </w:numPr>
        <w:rPr>
          <w:lang w:val="tr-TR"/>
        </w:rPr>
      </w:pPr>
      <w:proofErr w:type="spellStart"/>
      <w:r w:rsidRPr="00B52A9B">
        <w:rPr>
          <w:lang w:val="tr-TR"/>
        </w:rPr>
        <w:lastRenderedPageBreak/>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ID </w:t>
      </w:r>
    </w:p>
    <w:p w14:paraId="1A7BF33E" w14:textId="77777777" w:rsidR="00B52A9B" w:rsidRPr="00B52A9B" w:rsidRDefault="00B52A9B">
      <w:pPr>
        <w:numPr>
          <w:ilvl w:val="0"/>
          <w:numId w:val="29"/>
        </w:numPr>
        <w:rPr>
          <w:lang w:val="tr-TR"/>
        </w:rPr>
      </w:pPr>
      <w:proofErr w:type="spellStart"/>
      <w:r w:rsidRPr="00B52A9B">
        <w:rPr>
          <w:lang w:val="tr-TR"/>
        </w:rPr>
        <w:t>Created</w:t>
      </w:r>
      <w:proofErr w:type="spellEnd"/>
      <w:r w:rsidRPr="00B52A9B">
        <w:rPr>
          <w:lang w:val="tr-TR"/>
        </w:rPr>
        <w:t xml:space="preserve"> At </w:t>
      </w:r>
    </w:p>
    <w:p w14:paraId="202F4C7F" w14:textId="77777777" w:rsidR="00B52A9B" w:rsidRPr="00B52A9B" w:rsidRDefault="00B52A9B" w:rsidP="00B52A9B">
      <w:pPr>
        <w:rPr>
          <w:lang w:val="tr-TR"/>
        </w:rPr>
      </w:pPr>
      <w:r w:rsidRPr="00B52A9B">
        <w:rPr>
          <w:lang w:val="tr-TR"/>
        </w:rPr>
        <w:t xml:space="preserve">Eksik veya geçersiz bilgiler tespit edildiğinde ilgili işlemler </w:t>
      </w:r>
      <w:proofErr w:type="spellStart"/>
      <w:r w:rsidRPr="00B52A9B">
        <w:rPr>
          <w:b/>
          <w:bCs/>
          <w:lang w:val="tr-TR"/>
        </w:rPr>
        <w:t>InvalidIndexException</w:t>
      </w:r>
      <w:proofErr w:type="spellEnd"/>
      <w:r w:rsidRPr="00B52A9B">
        <w:rPr>
          <w:lang w:val="tr-TR"/>
        </w:rPr>
        <w:t xml:space="preserve"> ile sonlandırılmaktadır.</w:t>
      </w:r>
    </w:p>
    <w:p w14:paraId="0F6416F2" w14:textId="098A2528" w:rsidR="00B52A9B" w:rsidRPr="00B52A9B" w:rsidRDefault="00B52A9B" w:rsidP="00B52A9B">
      <w:pPr>
        <w:rPr>
          <w:lang w:val="tr-TR"/>
        </w:rPr>
      </w:pPr>
      <w:r w:rsidRPr="00B52A9B">
        <w:rPr>
          <w:lang w:val="tr-TR"/>
        </w:rPr>
        <w:t>Bu yaklaşım veri bütünlüğünün korunmasına katkı sağlamaktadır.</w:t>
      </w:r>
    </w:p>
    <w:p w14:paraId="0DD0E8E1" w14:textId="77777777" w:rsidR="00B52A9B" w:rsidRPr="00B52A9B" w:rsidRDefault="00B52A9B" w:rsidP="00B52A9B">
      <w:pPr>
        <w:pStyle w:val="Balk2"/>
        <w:rPr>
          <w:lang w:val="tr-TR"/>
        </w:rPr>
      </w:pPr>
      <w:r w:rsidRPr="00B52A9B">
        <w:rPr>
          <w:lang w:val="tr-TR"/>
        </w:rPr>
        <w:t xml:space="preserve">7.6 </w:t>
      </w:r>
      <w:proofErr w:type="spellStart"/>
      <w:r w:rsidRPr="00B52A9B">
        <w:rPr>
          <w:lang w:val="tr-TR"/>
        </w:rPr>
        <w:t>Metadata'nın</w:t>
      </w:r>
      <w:proofErr w:type="spellEnd"/>
      <w:r w:rsidRPr="00B52A9B">
        <w:rPr>
          <w:lang w:val="tr-TR"/>
        </w:rPr>
        <w:t xml:space="preserve"> Sağladığı Avantajlar</w:t>
      </w:r>
    </w:p>
    <w:p w14:paraId="2282C499" w14:textId="77777777" w:rsidR="00B52A9B" w:rsidRPr="00B52A9B" w:rsidRDefault="00B52A9B" w:rsidP="00B52A9B">
      <w:pPr>
        <w:rPr>
          <w:lang w:val="tr-TR"/>
        </w:rPr>
      </w:pPr>
      <w:proofErr w:type="spellStart"/>
      <w:r w:rsidRPr="00B52A9B">
        <w:rPr>
          <w:lang w:val="tr-TR"/>
        </w:rPr>
        <w:t>IndexMetadata</w:t>
      </w:r>
      <w:proofErr w:type="spellEnd"/>
      <w:r w:rsidRPr="00B52A9B">
        <w:rPr>
          <w:lang w:val="tr-TR"/>
        </w:rPr>
        <w:t xml:space="preserve"> sınıfı sistem mimarisine aşağıdaki avantajları kazandırmaktadır.</w:t>
      </w:r>
    </w:p>
    <w:p w14:paraId="0DBCF8A7" w14:textId="77777777" w:rsidR="00B52A9B" w:rsidRPr="00B52A9B" w:rsidRDefault="00B52A9B">
      <w:pPr>
        <w:numPr>
          <w:ilvl w:val="0"/>
          <w:numId w:val="30"/>
        </w:numPr>
        <w:rPr>
          <w:lang w:val="tr-TR"/>
        </w:rPr>
      </w:pPr>
      <w:r w:rsidRPr="00B52A9B">
        <w:rPr>
          <w:lang w:val="tr-TR"/>
        </w:rPr>
        <w:t xml:space="preserve">İndeks bilgilerinin merkezi olarak yönetilmesi. </w:t>
      </w:r>
    </w:p>
    <w:p w14:paraId="259BD4B1" w14:textId="77777777" w:rsidR="00B52A9B" w:rsidRPr="00B52A9B" w:rsidRDefault="00B52A9B">
      <w:pPr>
        <w:numPr>
          <w:ilvl w:val="0"/>
          <w:numId w:val="30"/>
        </w:numPr>
        <w:rPr>
          <w:lang w:val="tr-TR"/>
        </w:rPr>
      </w:pPr>
      <w:r w:rsidRPr="00B52A9B">
        <w:rPr>
          <w:lang w:val="tr-TR"/>
        </w:rPr>
        <w:t xml:space="preserve">Fiziksel indeks yapısından bağımsız katalog yönetimi. </w:t>
      </w:r>
    </w:p>
    <w:p w14:paraId="663B62B7" w14:textId="77777777" w:rsidR="00B52A9B" w:rsidRPr="00B52A9B" w:rsidRDefault="00B52A9B">
      <w:pPr>
        <w:numPr>
          <w:ilvl w:val="0"/>
          <w:numId w:val="30"/>
        </w:numPr>
        <w:rPr>
          <w:lang w:val="tr-TR"/>
        </w:rPr>
      </w:pPr>
      <w:r w:rsidRPr="00B52A9B">
        <w:rPr>
          <w:lang w:val="tr-TR"/>
        </w:rPr>
        <w:t xml:space="preserve">Yeni indeks türlerinin kolayca eklenebilmesi. </w:t>
      </w:r>
    </w:p>
    <w:p w14:paraId="0F46ED36" w14:textId="77777777" w:rsidR="00B52A9B" w:rsidRPr="00B52A9B" w:rsidRDefault="00B52A9B">
      <w:pPr>
        <w:numPr>
          <w:ilvl w:val="0"/>
          <w:numId w:val="30"/>
        </w:numPr>
        <w:rPr>
          <w:lang w:val="tr-TR"/>
        </w:rPr>
      </w:pPr>
      <w:r w:rsidRPr="00B52A9B">
        <w:rPr>
          <w:lang w:val="tr-TR"/>
        </w:rPr>
        <w:t xml:space="preserve">B+ </w:t>
      </w:r>
      <w:proofErr w:type="spellStart"/>
      <w:r w:rsidRPr="00B52A9B">
        <w:rPr>
          <w:lang w:val="tr-TR"/>
        </w:rPr>
        <w:t>Tree</w:t>
      </w:r>
      <w:proofErr w:type="spellEnd"/>
      <w:r w:rsidRPr="00B52A9B">
        <w:rPr>
          <w:lang w:val="tr-TR"/>
        </w:rPr>
        <w:t xml:space="preserve"> altyapısına hazır tasarım. </w:t>
      </w:r>
    </w:p>
    <w:p w14:paraId="2F06E538" w14:textId="77777777" w:rsidR="00B52A9B" w:rsidRPr="00B52A9B" w:rsidRDefault="00B52A9B">
      <w:pPr>
        <w:numPr>
          <w:ilvl w:val="0"/>
          <w:numId w:val="30"/>
        </w:numPr>
        <w:rPr>
          <w:lang w:val="tr-TR"/>
        </w:rPr>
      </w:pPr>
      <w:r w:rsidRPr="00B52A9B">
        <w:rPr>
          <w:lang w:val="tr-TR"/>
        </w:rPr>
        <w:t xml:space="preserve">Sistem kataloglarının oluşturulmasına uygun yapı. </w:t>
      </w:r>
    </w:p>
    <w:p w14:paraId="36945C74" w14:textId="77777777" w:rsidR="00B52A9B" w:rsidRPr="00B52A9B" w:rsidRDefault="00B52A9B">
      <w:pPr>
        <w:numPr>
          <w:ilvl w:val="0"/>
          <w:numId w:val="30"/>
        </w:numPr>
        <w:rPr>
          <w:lang w:val="tr-TR"/>
        </w:rPr>
      </w:pPr>
      <w:r w:rsidRPr="00B52A9B">
        <w:rPr>
          <w:lang w:val="tr-TR"/>
        </w:rPr>
        <w:t xml:space="preserve">Daha okunabilir ve sürdürülebilir kod yapısı. </w:t>
      </w:r>
    </w:p>
    <w:p w14:paraId="74C3231C" w14:textId="45804166" w:rsidR="00B52A9B" w:rsidRPr="00B52A9B" w:rsidRDefault="00B52A9B">
      <w:pPr>
        <w:numPr>
          <w:ilvl w:val="0"/>
          <w:numId w:val="30"/>
        </w:numPr>
        <w:rPr>
          <w:lang w:val="tr-TR"/>
        </w:rPr>
      </w:pPr>
      <w:r w:rsidRPr="00B52A9B">
        <w:rPr>
          <w:lang w:val="tr-TR"/>
        </w:rPr>
        <w:t xml:space="preserve">Gelecekte disk üzerinde metadata saklanabilmesine uygun mimari. </w:t>
      </w:r>
    </w:p>
    <w:p w14:paraId="7D26CCE6" w14:textId="77777777" w:rsidR="00B52A9B" w:rsidRPr="00B52A9B" w:rsidRDefault="00B52A9B" w:rsidP="00B52A9B">
      <w:pPr>
        <w:pStyle w:val="Balk2"/>
        <w:rPr>
          <w:lang w:val="tr-TR"/>
        </w:rPr>
      </w:pPr>
      <w:r w:rsidRPr="00B52A9B">
        <w:rPr>
          <w:lang w:val="tr-TR"/>
        </w:rPr>
        <w:t>7.7 Sprint 00-09 Kapsamındaki Kullanımı</w:t>
      </w:r>
    </w:p>
    <w:p w14:paraId="548F8AC4" w14:textId="77777777" w:rsidR="00B52A9B" w:rsidRPr="00B52A9B" w:rsidRDefault="00B52A9B" w:rsidP="00B52A9B">
      <w:pPr>
        <w:rPr>
          <w:lang w:val="tr-TR"/>
        </w:rPr>
      </w:pPr>
      <w:r w:rsidRPr="00B52A9B">
        <w:rPr>
          <w:lang w:val="tr-TR"/>
        </w:rPr>
        <w:t xml:space="preserve">Sprint 00-09 kapsamında </w:t>
      </w:r>
      <w:proofErr w:type="spellStart"/>
      <w:r w:rsidRPr="00B52A9B">
        <w:rPr>
          <w:lang w:val="tr-TR"/>
        </w:rPr>
        <w:t>IndexMetadata</w:t>
      </w:r>
      <w:proofErr w:type="spellEnd"/>
      <w:r w:rsidRPr="00B52A9B">
        <w:rPr>
          <w:lang w:val="tr-TR"/>
        </w:rPr>
        <w:t xml:space="preserve"> aşağıdaki işlemlerde aktif olarak kullanılmıştır.</w:t>
      </w:r>
    </w:p>
    <w:p w14:paraId="21CB5ABF" w14:textId="77777777" w:rsidR="00B52A9B" w:rsidRPr="00B52A9B" w:rsidRDefault="00B52A9B">
      <w:pPr>
        <w:numPr>
          <w:ilvl w:val="0"/>
          <w:numId w:val="31"/>
        </w:numPr>
        <w:rPr>
          <w:lang w:val="tr-TR"/>
        </w:rPr>
      </w:pPr>
      <w:r w:rsidRPr="00B52A9B">
        <w:rPr>
          <w:lang w:val="tr-TR"/>
        </w:rPr>
        <w:t xml:space="preserve">Yeni indeks oluşturulması </w:t>
      </w:r>
    </w:p>
    <w:p w14:paraId="11650730" w14:textId="77777777" w:rsidR="00B52A9B" w:rsidRPr="00B52A9B" w:rsidRDefault="00B52A9B">
      <w:pPr>
        <w:numPr>
          <w:ilvl w:val="0"/>
          <w:numId w:val="31"/>
        </w:numPr>
        <w:rPr>
          <w:lang w:val="tr-TR"/>
        </w:rPr>
      </w:pPr>
      <w:r w:rsidRPr="00B52A9B">
        <w:rPr>
          <w:lang w:val="tr-TR"/>
        </w:rPr>
        <w:t xml:space="preserve">İndeks türünün belirlenmesi </w:t>
      </w:r>
    </w:p>
    <w:p w14:paraId="6BD17FF2" w14:textId="77777777" w:rsidR="00B52A9B" w:rsidRPr="00B52A9B" w:rsidRDefault="00B52A9B">
      <w:pPr>
        <w:numPr>
          <w:ilvl w:val="0"/>
          <w:numId w:val="31"/>
        </w:numPr>
        <w:rPr>
          <w:lang w:val="tr-TR"/>
        </w:rPr>
      </w:pPr>
      <w:r w:rsidRPr="00B52A9B">
        <w:rPr>
          <w:lang w:val="tr-TR"/>
        </w:rPr>
        <w:t xml:space="preserve">Tablo ve kolon ilişkisinin kurulması </w:t>
      </w:r>
    </w:p>
    <w:p w14:paraId="5F265A01" w14:textId="77777777" w:rsidR="00B52A9B" w:rsidRPr="00B52A9B" w:rsidRDefault="00B52A9B">
      <w:pPr>
        <w:numPr>
          <w:ilvl w:val="0"/>
          <w:numId w:val="31"/>
        </w:numPr>
        <w:rPr>
          <w:lang w:val="tr-TR"/>
        </w:rPr>
      </w:pPr>
      <w:proofErr w:type="spellStart"/>
      <w:r w:rsidRPr="00B52A9B">
        <w:rPr>
          <w:lang w:val="tr-TR"/>
        </w:rPr>
        <w:t>Root</w:t>
      </w:r>
      <w:proofErr w:type="spellEnd"/>
      <w:r w:rsidRPr="00B52A9B">
        <w:rPr>
          <w:lang w:val="tr-TR"/>
        </w:rPr>
        <w:t xml:space="preserve"> </w:t>
      </w:r>
      <w:proofErr w:type="spellStart"/>
      <w:r w:rsidRPr="00B52A9B">
        <w:rPr>
          <w:lang w:val="tr-TR"/>
        </w:rPr>
        <w:t>Page</w:t>
      </w:r>
      <w:proofErr w:type="spellEnd"/>
      <w:r w:rsidRPr="00B52A9B">
        <w:rPr>
          <w:lang w:val="tr-TR"/>
        </w:rPr>
        <w:t xml:space="preserve"> bilgisinin tutulması </w:t>
      </w:r>
    </w:p>
    <w:p w14:paraId="5D57B233" w14:textId="77777777" w:rsidR="00B52A9B" w:rsidRPr="00B52A9B" w:rsidRDefault="00B52A9B">
      <w:pPr>
        <w:numPr>
          <w:ilvl w:val="0"/>
          <w:numId w:val="31"/>
        </w:numPr>
        <w:rPr>
          <w:lang w:val="tr-TR"/>
        </w:rPr>
      </w:pPr>
      <w:r w:rsidRPr="00B52A9B">
        <w:rPr>
          <w:lang w:val="tr-TR"/>
        </w:rPr>
        <w:t xml:space="preserve">Metadata doğrulama işlemleri </w:t>
      </w:r>
    </w:p>
    <w:p w14:paraId="085C4691" w14:textId="77777777" w:rsidR="00B52A9B" w:rsidRPr="00B52A9B" w:rsidRDefault="00B52A9B">
      <w:pPr>
        <w:numPr>
          <w:ilvl w:val="0"/>
          <w:numId w:val="31"/>
        </w:numPr>
        <w:rPr>
          <w:lang w:val="tr-TR"/>
        </w:rPr>
      </w:pPr>
      <w:r w:rsidRPr="00B52A9B">
        <w:rPr>
          <w:lang w:val="tr-TR"/>
        </w:rPr>
        <w:t xml:space="preserve">Demo uygulaması </w:t>
      </w:r>
    </w:p>
    <w:p w14:paraId="570BDBB3" w14:textId="77777777" w:rsidR="00B52A9B" w:rsidRPr="00B52A9B" w:rsidRDefault="00B52A9B">
      <w:pPr>
        <w:numPr>
          <w:ilvl w:val="0"/>
          <w:numId w:val="31"/>
        </w:numPr>
        <w:rPr>
          <w:lang w:val="tr-TR"/>
        </w:rPr>
      </w:pPr>
      <w:proofErr w:type="spellStart"/>
      <w:r w:rsidRPr="00B52A9B">
        <w:rPr>
          <w:lang w:val="tr-TR"/>
        </w:rPr>
        <w:t>JUnit</w:t>
      </w:r>
      <w:proofErr w:type="spellEnd"/>
      <w:r w:rsidRPr="00B52A9B">
        <w:rPr>
          <w:lang w:val="tr-TR"/>
        </w:rPr>
        <w:t xml:space="preserve"> testleri </w:t>
      </w:r>
    </w:p>
    <w:p w14:paraId="5E1FB726" w14:textId="707D678C" w:rsidR="00B52A9B" w:rsidRDefault="00B52A9B" w:rsidP="00B52A9B">
      <w:pPr>
        <w:rPr>
          <w:lang w:val="tr-TR"/>
        </w:rPr>
      </w:pPr>
      <w:r w:rsidRPr="00B52A9B">
        <w:rPr>
          <w:lang w:val="tr-TR"/>
        </w:rPr>
        <w:t xml:space="preserve">Toplam </w:t>
      </w:r>
      <w:r w:rsidRPr="00B52A9B">
        <w:rPr>
          <w:b/>
          <w:bCs/>
          <w:lang w:val="tr-TR"/>
        </w:rPr>
        <w:t xml:space="preserve">22 adet </w:t>
      </w:r>
      <w:proofErr w:type="spellStart"/>
      <w:r w:rsidRPr="00B52A9B">
        <w:rPr>
          <w:b/>
          <w:bCs/>
          <w:lang w:val="tr-TR"/>
        </w:rPr>
        <w:t>JUnit</w:t>
      </w:r>
      <w:proofErr w:type="spellEnd"/>
      <w:r w:rsidRPr="00B52A9B">
        <w:rPr>
          <w:b/>
          <w:bCs/>
          <w:lang w:val="tr-TR"/>
        </w:rPr>
        <w:t xml:space="preserve"> testi</w:t>
      </w:r>
      <w:r w:rsidRPr="00B52A9B">
        <w:rPr>
          <w:lang w:val="tr-TR"/>
        </w:rPr>
        <w:t xml:space="preserve"> ile </w:t>
      </w:r>
      <w:proofErr w:type="spellStart"/>
      <w:r w:rsidRPr="00B52A9B">
        <w:rPr>
          <w:lang w:val="tr-TR"/>
        </w:rPr>
        <w:t>IndexMetadata</w:t>
      </w:r>
      <w:proofErr w:type="spellEnd"/>
      <w:r w:rsidRPr="00B52A9B">
        <w:rPr>
          <w:lang w:val="tr-TR"/>
        </w:rPr>
        <w:t xml:space="preserve"> sınıfının bütün temel fonksiyonları doğrulanmıştır.</w:t>
      </w:r>
    </w:p>
    <w:p w14:paraId="58BBB7D0" w14:textId="4B4D5264" w:rsidR="00B52A9B" w:rsidRDefault="00AF7174" w:rsidP="00AF7174">
      <w:pPr>
        <w:jc w:val="center"/>
        <w:rPr>
          <w:lang w:val="tr-TR"/>
        </w:rPr>
      </w:pPr>
      <w:r>
        <w:rPr>
          <w:noProof/>
          <w:lang w:val="tr-TR"/>
        </w:rPr>
        <w:lastRenderedPageBreak/>
        <w:drawing>
          <wp:inline distT="0" distB="0" distL="0" distR="0" wp14:anchorId="76B1FA6F" wp14:editId="1B2DE8EB">
            <wp:extent cx="6210300" cy="2626360"/>
            <wp:effectExtent l="0" t="0" r="0" b="2540"/>
            <wp:docPr id="197345445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00" cy="2626360"/>
                    </a:xfrm>
                    <a:prstGeom prst="rect">
                      <a:avLst/>
                    </a:prstGeom>
                    <a:noFill/>
                    <a:ln>
                      <a:noFill/>
                    </a:ln>
                  </pic:spPr>
                </pic:pic>
              </a:graphicData>
            </a:graphic>
          </wp:inline>
        </w:drawing>
      </w:r>
    </w:p>
    <w:p w14:paraId="7AAED238" w14:textId="0D28BA3D" w:rsidR="00AF7174" w:rsidRPr="00B52A9B" w:rsidRDefault="00AF7174" w:rsidP="00AF7174">
      <w:pPr>
        <w:jc w:val="center"/>
        <w:rPr>
          <w:lang w:val="tr-TR"/>
        </w:rPr>
      </w:pPr>
      <w:proofErr w:type="spellStart"/>
      <w:r>
        <w:rPr>
          <w:lang w:val="tr-TR"/>
        </w:rPr>
        <w:t>İndexMetadata</w:t>
      </w:r>
      <w:proofErr w:type="spellEnd"/>
      <w:r>
        <w:rPr>
          <w:lang w:val="tr-TR"/>
        </w:rPr>
        <w:t xml:space="preserve"> </w:t>
      </w:r>
      <w:proofErr w:type="spellStart"/>
      <w:r>
        <w:rPr>
          <w:lang w:val="tr-TR"/>
        </w:rPr>
        <w:t>Junit</w:t>
      </w:r>
      <w:proofErr w:type="spellEnd"/>
      <w:r>
        <w:rPr>
          <w:lang w:val="tr-TR"/>
        </w:rPr>
        <w:t xml:space="preserve"> Test Sonu</w:t>
      </w:r>
    </w:p>
    <w:p w14:paraId="01C21F39" w14:textId="77777777" w:rsidR="00B52A9B" w:rsidRPr="00B52A9B" w:rsidRDefault="00B52A9B" w:rsidP="00B52A9B">
      <w:pPr>
        <w:pStyle w:val="Balk2"/>
        <w:rPr>
          <w:lang w:val="tr-TR"/>
        </w:rPr>
      </w:pPr>
      <w:r w:rsidRPr="00B52A9B">
        <w:rPr>
          <w:lang w:val="tr-TR"/>
        </w:rPr>
        <w:t>7.8 Gelecek Sprintlerde Kullanımı</w:t>
      </w:r>
    </w:p>
    <w:p w14:paraId="0F348F33" w14:textId="77777777" w:rsidR="00B52A9B" w:rsidRPr="00B52A9B" w:rsidRDefault="00B52A9B" w:rsidP="00B52A9B">
      <w:pPr>
        <w:rPr>
          <w:lang w:val="tr-TR"/>
        </w:rPr>
      </w:pPr>
      <w:r w:rsidRPr="00B52A9B">
        <w:rPr>
          <w:lang w:val="tr-TR"/>
        </w:rPr>
        <w:t xml:space="preserve">Sprint 00-10 ve sonrasında geliştirilecek modüller doğrudan </w:t>
      </w:r>
      <w:proofErr w:type="spellStart"/>
      <w:r w:rsidRPr="00B52A9B">
        <w:rPr>
          <w:lang w:val="tr-TR"/>
        </w:rPr>
        <w:t>IndexMetadata</w:t>
      </w:r>
      <w:proofErr w:type="spellEnd"/>
      <w:r w:rsidRPr="00B52A9B">
        <w:rPr>
          <w:lang w:val="tr-TR"/>
        </w:rPr>
        <w:t xml:space="preserve"> sınıfını kullanacaktır.</w:t>
      </w:r>
    </w:p>
    <w:p w14:paraId="6E664190" w14:textId="77777777" w:rsidR="00B52A9B" w:rsidRPr="00B52A9B" w:rsidRDefault="00B52A9B" w:rsidP="00B52A9B">
      <w:pPr>
        <w:rPr>
          <w:lang w:val="tr-TR"/>
        </w:rPr>
      </w:pPr>
      <w:r w:rsidRPr="00B52A9B">
        <w:rPr>
          <w:lang w:val="tr-TR"/>
        </w:rPr>
        <w:t>Özellikle aşağıdaki bileşenler metadata bilgilerine ihtiyaç duyacaktır.</w:t>
      </w:r>
    </w:p>
    <w:p w14:paraId="63EE1E55" w14:textId="77777777" w:rsidR="00B52A9B" w:rsidRPr="00B52A9B" w:rsidRDefault="00B52A9B">
      <w:pPr>
        <w:numPr>
          <w:ilvl w:val="0"/>
          <w:numId w:val="32"/>
        </w:numPr>
        <w:rPr>
          <w:lang w:val="tr-TR"/>
        </w:rPr>
      </w:pPr>
      <w:r w:rsidRPr="00B52A9B">
        <w:rPr>
          <w:lang w:val="tr-TR"/>
        </w:rPr>
        <w:t xml:space="preserve">B+ </w:t>
      </w:r>
      <w:proofErr w:type="spellStart"/>
      <w:r w:rsidRPr="00B52A9B">
        <w:rPr>
          <w:lang w:val="tr-TR"/>
        </w:rPr>
        <w:t>Tree</w:t>
      </w:r>
      <w:proofErr w:type="spellEnd"/>
      <w:r w:rsidRPr="00B52A9B">
        <w:rPr>
          <w:lang w:val="tr-TR"/>
        </w:rPr>
        <w:t xml:space="preserve"> Index Engine </w:t>
      </w:r>
    </w:p>
    <w:p w14:paraId="410E87CF" w14:textId="77777777" w:rsidR="00B52A9B" w:rsidRPr="00B52A9B" w:rsidRDefault="00B52A9B">
      <w:pPr>
        <w:numPr>
          <w:ilvl w:val="0"/>
          <w:numId w:val="32"/>
        </w:numPr>
        <w:rPr>
          <w:lang w:val="tr-TR"/>
        </w:rPr>
      </w:pPr>
      <w:proofErr w:type="spellStart"/>
      <w:r w:rsidRPr="00B52A9B">
        <w:rPr>
          <w:lang w:val="tr-TR"/>
        </w:rPr>
        <w:t>System</w:t>
      </w:r>
      <w:proofErr w:type="spellEnd"/>
      <w:r w:rsidRPr="00B52A9B">
        <w:rPr>
          <w:lang w:val="tr-TR"/>
        </w:rPr>
        <w:t xml:space="preserve"> </w:t>
      </w:r>
      <w:proofErr w:type="spellStart"/>
      <w:r w:rsidRPr="00B52A9B">
        <w:rPr>
          <w:lang w:val="tr-TR"/>
        </w:rPr>
        <w:t>Catalog</w:t>
      </w:r>
      <w:proofErr w:type="spellEnd"/>
      <w:r w:rsidRPr="00B52A9B">
        <w:rPr>
          <w:lang w:val="tr-TR"/>
        </w:rPr>
        <w:t xml:space="preserve"> </w:t>
      </w:r>
    </w:p>
    <w:p w14:paraId="657CDD60" w14:textId="77777777" w:rsidR="00B52A9B" w:rsidRPr="00B52A9B" w:rsidRDefault="00B52A9B">
      <w:pPr>
        <w:numPr>
          <w:ilvl w:val="0"/>
          <w:numId w:val="32"/>
        </w:numPr>
        <w:rPr>
          <w:lang w:val="tr-TR"/>
        </w:rPr>
      </w:pPr>
      <w:r w:rsidRPr="00B52A9B">
        <w:rPr>
          <w:lang w:val="tr-TR"/>
        </w:rPr>
        <w:t xml:space="preserve">SQL </w:t>
      </w:r>
      <w:proofErr w:type="spellStart"/>
      <w:r w:rsidRPr="00B52A9B">
        <w:rPr>
          <w:lang w:val="tr-TR"/>
        </w:rPr>
        <w:t>Parser</w:t>
      </w:r>
      <w:proofErr w:type="spellEnd"/>
      <w:r w:rsidRPr="00B52A9B">
        <w:rPr>
          <w:lang w:val="tr-TR"/>
        </w:rPr>
        <w:t xml:space="preserve"> </w:t>
      </w:r>
    </w:p>
    <w:p w14:paraId="0245892A" w14:textId="77777777" w:rsidR="00B52A9B" w:rsidRPr="00B52A9B" w:rsidRDefault="00B52A9B">
      <w:pPr>
        <w:numPr>
          <w:ilvl w:val="0"/>
          <w:numId w:val="32"/>
        </w:numPr>
        <w:rPr>
          <w:lang w:val="tr-TR"/>
        </w:rPr>
      </w:pPr>
      <w:r w:rsidRPr="00B52A9B">
        <w:rPr>
          <w:lang w:val="tr-TR"/>
        </w:rPr>
        <w:t xml:space="preserve">Query </w:t>
      </w:r>
      <w:proofErr w:type="spellStart"/>
      <w:r w:rsidRPr="00B52A9B">
        <w:rPr>
          <w:lang w:val="tr-TR"/>
        </w:rPr>
        <w:t>Optimizer</w:t>
      </w:r>
      <w:proofErr w:type="spellEnd"/>
      <w:r w:rsidRPr="00B52A9B">
        <w:rPr>
          <w:lang w:val="tr-TR"/>
        </w:rPr>
        <w:t xml:space="preserve"> </w:t>
      </w:r>
    </w:p>
    <w:p w14:paraId="40ABC934" w14:textId="77777777" w:rsidR="00B52A9B" w:rsidRPr="00B52A9B" w:rsidRDefault="00B52A9B">
      <w:pPr>
        <w:numPr>
          <w:ilvl w:val="0"/>
          <w:numId w:val="32"/>
        </w:numPr>
        <w:rPr>
          <w:lang w:val="tr-TR"/>
        </w:rPr>
      </w:pPr>
      <w:proofErr w:type="spellStart"/>
      <w:r w:rsidRPr="00B52A9B">
        <w:rPr>
          <w:lang w:val="tr-TR"/>
        </w:rPr>
        <w:t>Recovery</w:t>
      </w:r>
      <w:proofErr w:type="spellEnd"/>
      <w:r w:rsidRPr="00B52A9B">
        <w:rPr>
          <w:lang w:val="tr-TR"/>
        </w:rPr>
        <w:t xml:space="preserve"> Manager </w:t>
      </w:r>
    </w:p>
    <w:p w14:paraId="1952AB88" w14:textId="77777777" w:rsidR="00B52A9B" w:rsidRPr="00B52A9B" w:rsidRDefault="00B52A9B">
      <w:pPr>
        <w:numPr>
          <w:ilvl w:val="0"/>
          <w:numId w:val="32"/>
        </w:numPr>
        <w:rPr>
          <w:lang w:val="tr-TR"/>
        </w:rPr>
      </w:pPr>
      <w:proofErr w:type="spellStart"/>
      <w:r w:rsidRPr="00B52A9B">
        <w:rPr>
          <w:lang w:val="tr-TR"/>
        </w:rPr>
        <w:t>Buffer</w:t>
      </w:r>
      <w:proofErr w:type="spellEnd"/>
      <w:r w:rsidRPr="00B52A9B">
        <w:rPr>
          <w:lang w:val="tr-TR"/>
        </w:rPr>
        <w:t xml:space="preserve"> Manager </w:t>
      </w:r>
    </w:p>
    <w:p w14:paraId="138B5082" w14:textId="77777777" w:rsidR="00B52A9B" w:rsidRDefault="00B52A9B" w:rsidP="00B52A9B">
      <w:pPr>
        <w:rPr>
          <w:lang w:val="tr-TR"/>
        </w:rPr>
      </w:pPr>
      <w:r w:rsidRPr="00B52A9B">
        <w:rPr>
          <w:lang w:val="tr-TR"/>
        </w:rPr>
        <w:t xml:space="preserve">Bu nedenle </w:t>
      </w:r>
      <w:proofErr w:type="spellStart"/>
      <w:r w:rsidRPr="00B52A9B">
        <w:rPr>
          <w:lang w:val="tr-TR"/>
        </w:rPr>
        <w:t>IndexMetadata</w:t>
      </w:r>
      <w:proofErr w:type="spellEnd"/>
      <w:r w:rsidRPr="00B52A9B">
        <w:rPr>
          <w:lang w:val="tr-TR"/>
        </w:rPr>
        <w:t xml:space="preserve"> sınıfı yalnızca Sprint 00-09 için değil, </w:t>
      </w:r>
      <w:proofErr w:type="spellStart"/>
      <w:r w:rsidRPr="00B52A9B">
        <w:rPr>
          <w:lang w:val="tr-TR"/>
        </w:rPr>
        <w:t>YEKDB'nin</w:t>
      </w:r>
      <w:proofErr w:type="spellEnd"/>
      <w:r w:rsidRPr="00B52A9B">
        <w:rPr>
          <w:lang w:val="tr-TR"/>
        </w:rPr>
        <w:t xml:space="preserve"> ilerleyen bütün sürümleri için temel altyapı bileşenlerinden biri olarak tasarlanmıştır.</w:t>
      </w:r>
    </w:p>
    <w:p w14:paraId="4AC1619B" w14:textId="77777777" w:rsidR="00AF7174" w:rsidRPr="00AF7174" w:rsidRDefault="00AF7174" w:rsidP="00AF7174">
      <w:pPr>
        <w:pStyle w:val="Balk1"/>
        <w:rPr>
          <w:lang w:val="tr-TR"/>
        </w:rPr>
      </w:pPr>
      <w:r w:rsidRPr="00AF7174">
        <w:rPr>
          <w:lang w:val="tr-TR"/>
        </w:rPr>
        <w:t>8. Index Türleri</w:t>
      </w:r>
    </w:p>
    <w:p w14:paraId="77CA586A" w14:textId="77777777" w:rsidR="00AF7174" w:rsidRPr="00AF7174" w:rsidRDefault="00AF7174" w:rsidP="00AF7174">
      <w:pPr>
        <w:rPr>
          <w:lang w:val="tr-TR"/>
        </w:rPr>
      </w:pPr>
      <w:r w:rsidRPr="00AF7174">
        <w:rPr>
          <w:lang w:val="tr-TR"/>
        </w:rPr>
        <w:t>YEKDB içerisinde geliştirilen Index Management modülü üç farklı indeks türünü desteklemektedir. Her indeks türü veri bütünlüğünü korumak ve farklı kullanım senaryolarını karşılamak amacıyla tasarlanmıştır.</w:t>
      </w:r>
    </w:p>
    <w:p w14:paraId="28AEC3EF" w14:textId="77777777" w:rsidR="00AF7174" w:rsidRPr="00AF7174" w:rsidRDefault="00AF7174" w:rsidP="00AF7174">
      <w:pPr>
        <w:rPr>
          <w:lang w:val="tr-TR"/>
        </w:rPr>
      </w:pPr>
      <w:r w:rsidRPr="00AF7174">
        <w:rPr>
          <w:lang w:val="tr-TR"/>
        </w:rPr>
        <w:t>Bu sprint kapsamında desteklenen indeks türleri aşağıdaki gibidir.</w:t>
      </w:r>
    </w:p>
    <w:p w14:paraId="539F712E" w14:textId="77777777" w:rsidR="00AF7174" w:rsidRPr="00AF7174" w:rsidRDefault="00AF7174">
      <w:pPr>
        <w:numPr>
          <w:ilvl w:val="0"/>
          <w:numId w:val="33"/>
        </w:numPr>
        <w:rPr>
          <w:lang w:val="tr-TR"/>
        </w:rPr>
      </w:pPr>
      <w:r w:rsidRPr="00AF7174">
        <w:rPr>
          <w:lang w:val="tr-TR"/>
        </w:rPr>
        <w:t xml:space="preserve">PRIMARY Index </w:t>
      </w:r>
    </w:p>
    <w:p w14:paraId="26C5C4E2" w14:textId="77777777" w:rsidR="00AF7174" w:rsidRPr="00AF7174" w:rsidRDefault="00AF7174">
      <w:pPr>
        <w:numPr>
          <w:ilvl w:val="0"/>
          <w:numId w:val="33"/>
        </w:numPr>
        <w:rPr>
          <w:lang w:val="tr-TR"/>
        </w:rPr>
      </w:pPr>
      <w:r w:rsidRPr="00AF7174">
        <w:rPr>
          <w:lang w:val="tr-TR"/>
        </w:rPr>
        <w:t xml:space="preserve">UNIQUE Index </w:t>
      </w:r>
    </w:p>
    <w:p w14:paraId="0C1EDD68" w14:textId="77777777" w:rsidR="00AF7174" w:rsidRPr="00AF7174" w:rsidRDefault="00AF7174">
      <w:pPr>
        <w:numPr>
          <w:ilvl w:val="0"/>
          <w:numId w:val="33"/>
        </w:numPr>
        <w:rPr>
          <w:lang w:val="tr-TR"/>
        </w:rPr>
      </w:pPr>
      <w:r w:rsidRPr="00AF7174">
        <w:rPr>
          <w:lang w:val="tr-TR"/>
        </w:rPr>
        <w:t xml:space="preserve">NON_UNIQUE Index </w:t>
      </w:r>
    </w:p>
    <w:p w14:paraId="5ABF7B4E" w14:textId="2CB743ED" w:rsidR="00AF7174" w:rsidRPr="00AF7174" w:rsidRDefault="00AF7174" w:rsidP="00AF7174">
      <w:pPr>
        <w:rPr>
          <w:lang w:val="tr-TR"/>
        </w:rPr>
      </w:pPr>
      <w:r w:rsidRPr="00AF7174">
        <w:rPr>
          <w:lang w:val="tr-TR"/>
        </w:rPr>
        <w:lastRenderedPageBreak/>
        <w:t>Her indeks türü farklı kurallar uygulamakta ve kayıt ekleme işlemlerini buna göre gerçekleştirmektedir.</w:t>
      </w:r>
    </w:p>
    <w:p w14:paraId="7EEA57F8" w14:textId="77777777" w:rsidR="00AF7174" w:rsidRPr="00AF7174" w:rsidRDefault="00AF7174" w:rsidP="00AF7174">
      <w:pPr>
        <w:pStyle w:val="Balk2"/>
        <w:rPr>
          <w:lang w:val="tr-TR"/>
        </w:rPr>
      </w:pPr>
      <w:r w:rsidRPr="00AF7174">
        <w:rPr>
          <w:lang w:val="tr-TR"/>
        </w:rPr>
        <w:t>8.1 PRIMARY Index</w:t>
      </w:r>
    </w:p>
    <w:p w14:paraId="7F3DAFDD" w14:textId="77777777" w:rsidR="00AF7174" w:rsidRPr="00AF7174" w:rsidRDefault="00AF7174" w:rsidP="00AF7174">
      <w:pPr>
        <w:rPr>
          <w:lang w:val="tr-TR"/>
        </w:rPr>
      </w:pPr>
      <w:r w:rsidRPr="00AF7174">
        <w:rPr>
          <w:lang w:val="tr-TR"/>
        </w:rPr>
        <w:t>PRIMARY Index, bir tablo içerisindeki kayıtların benzersiz olarak tanımlanmasını sağlayan temel indeks türüdür.</w:t>
      </w:r>
    </w:p>
    <w:p w14:paraId="7C90AB57" w14:textId="77777777" w:rsidR="00AF7174" w:rsidRPr="00AF7174" w:rsidRDefault="00AF7174" w:rsidP="00AF7174">
      <w:pPr>
        <w:rPr>
          <w:lang w:val="tr-TR"/>
        </w:rPr>
      </w:pPr>
      <w:r w:rsidRPr="00AF7174">
        <w:rPr>
          <w:lang w:val="tr-TR"/>
        </w:rPr>
        <w:t>Bu indeks türünde aynı anahtar değerinin ikinci kez sisteme eklenmesine izin verilmez.</w:t>
      </w:r>
    </w:p>
    <w:p w14:paraId="550A24C3" w14:textId="77777777" w:rsidR="00AF7174" w:rsidRPr="00AF7174" w:rsidRDefault="00AF7174" w:rsidP="00AF7174">
      <w:pPr>
        <w:rPr>
          <w:lang w:val="tr-TR"/>
        </w:rPr>
      </w:pPr>
      <w:r w:rsidRPr="00AF7174">
        <w:rPr>
          <w:lang w:val="tr-TR"/>
        </w:rPr>
        <w:t>Örneğin aşağıdaki kayıtlar düşünülsün.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845"/>
      </w:tblGrid>
      <w:tr w:rsidR="00AF7174" w:rsidRPr="00AF7174" w14:paraId="020C3E97" w14:textId="77777777" w:rsidTr="00AF7174">
        <w:trPr>
          <w:tblHeader/>
          <w:tblCellSpacing w:w="15" w:type="dxa"/>
        </w:trPr>
        <w:tc>
          <w:tcPr>
            <w:tcW w:w="0" w:type="auto"/>
            <w:vAlign w:val="center"/>
            <w:hideMark/>
          </w:tcPr>
          <w:p w14:paraId="013125EF" w14:textId="77777777" w:rsidR="00AF7174" w:rsidRPr="00AF7174" w:rsidRDefault="00AF7174" w:rsidP="00AF7174">
            <w:pPr>
              <w:rPr>
                <w:b/>
                <w:bCs/>
                <w:lang w:val="tr-TR"/>
              </w:rPr>
            </w:pPr>
            <w:proofErr w:type="spellStart"/>
            <w:r w:rsidRPr="00AF7174">
              <w:rPr>
                <w:b/>
                <w:bCs/>
                <w:lang w:val="tr-TR"/>
              </w:rPr>
              <w:t>Student</w:t>
            </w:r>
            <w:proofErr w:type="spellEnd"/>
            <w:r w:rsidRPr="00AF7174">
              <w:rPr>
                <w:b/>
                <w:bCs/>
                <w:lang w:val="tr-TR"/>
              </w:rPr>
              <w:t xml:space="preserve"> ID</w:t>
            </w:r>
          </w:p>
        </w:tc>
        <w:tc>
          <w:tcPr>
            <w:tcW w:w="0" w:type="auto"/>
            <w:vAlign w:val="center"/>
            <w:hideMark/>
          </w:tcPr>
          <w:p w14:paraId="5588F42D" w14:textId="77777777" w:rsidR="00AF7174" w:rsidRPr="00AF7174" w:rsidRDefault="00AF7174" w:rsidP="00AF7174">
            <w:pPr>
              <w:rPr>
                <w:b/>
                <w:bCs/>
                <w:lang w:val="tr-TR"/>
              </w:rPr>
            </w:pPr>
            <w:r w:rsidRPr="00AF7174">
              <w:rPr>
                <w:b/>
                <w:bCs/>
                <w:lang w:val="tr-TR"/>
              </w:rPr>
              <w:t>Name</w:t>
            </w:r>
          </w:p>
        </w:tc>
      </w:tr>
      <w:tr w:rsidR="00AF7174" w:rsidRPr="00AF7174" w14:paraId="1C9F4F4E" w14:textId="77777777" w:rsidTr="00AF7174">
        <w:trPr>
          <w:tblCellSpacing w:w="15" w:type="dxa"/>
        </w:trPr>
        <w:tc>
          <w:tcPr>
            <w:tcW w:w="0" w:type="auto"/>
            <w:vAlign w:val="center"/>
            <w:hideMark/>
          </w:tcPr>
          <w:p w14:paraId="2AC9D670" w14:textId="77777777" w:rsidR="00AF7174" w:rsidRPr="00AF7174" w:rsidRDefault="00AF7174" w:rsidP="00AF7174">
            <w:pPr>
              <w:rPr>
                <w:lang w:val="tr-TR"/>
              </w:rPr>
            </w:pPr>
            <w:r w:rsidRPr="00AF7174">
              <w:rPr>
                <w:lang w:val="tr-TR"/>
              </w:rPr>
              <w:t>1001</w:t>
            </w:r>
          </w:p>
        </w:tc>
        <w:tc>
          <w:tcPr>
            <w:tcW w:w="0" w:type="auto"/>
            <w:vAlign w:val="center"/>
            <w:hideMark/>
          </w:tcPr>
          <w:p w14:paraId="1C344748" w14:textId="77777777" w:rsidR="00AF7174" w:rsidRPr="00AF7174" w:rsidRDefault="00AF7174" w:rsidP="00AF7174">
            <w:pPr>
              <w:rPr>
                <w:lang w:val="tr-TR"/>
              </w:rPr>
            </w:pPr>
            <w:r w:rsidRPr="00AF7174">
              <w:rPr>
                <w:lang w:val="tr-TR"/>
              </w:rPr>
              <w:t>Ahmet</w:t>
            </w:r>
          </w:p>
        </w:tc>
      </w:tr>
      <w:tr w:rsidR="00AF7174" w:rsidRPr="00AF7174" w14:paraId="711618CF" w14:textId="77777777" w:rsidTr="00AF7174">
        <w:trPr>
          <w:tblCellSpacing w:w="15" w:type="dxa"/>
        </w:trPr>
        <w:tc>
          <w:tcPr>
            <w:tcW w:w="0" w:type="auto"/>
            <w:vAlign w:val="center"/>
            <w:hideMark/>
          </w:tcPr>
          <w:p w14:paraId="26B21504" w14:textId="77777777" w:rsidR="00AF7174" w:rsidRPr="00AF7174" w:rsidRDefault="00AF7174" w:rsidP="00AF7174">
            <w:pPr>
              <w:rPr>
                <w:lang w:val="tr-TR"/>
              </w:rPr>
            </w:pPr>
            <w:r w:rsidRPr="00AF7174">
              <w:rPr>
                <w:lang w:val="tr-TR"/>
              </w:rPr>
              <w:t>1002</w:t>
            </w:r>
          </w:p>
        </w:tc>
        <w:tc>
          <w:tcPr>
            <w:tcW w:w="0" w:type="auto"/>
            <w:vAlign w:val="center"/>
            <w:hideMark/>
          </w:tcPr>
          <w:p w14:paraId="18DCFE57" w14:textId="77777777" w:rsidR="00AF7174" w:rsidRPr="00AF7174" w:rsidRDefault="00AF7174" w:rsidP="00AF7174">
            <w:pPr>
              <w:rPr>
                <w:lang w:val="tr-TR"/>
              </w:rPr>
            </w:pPr>
            <w:r w:rsidRPr="00AF7174">
              <w:rPr>
                <w:lang w:val="tr-TR"/>
              </w:rPr>
              <w:t>Mehmet</w:t>
            </w:r>
          </w:p>
        </w:tc>
      </w:tr>
      <w:tr w:rsidR="00AF7174" w:rsidRPr="00AF7174" w14:paraId="00C58DE4" w14:textId="77777777" w:rsidTr="00AF7174">
        <w:trPr>
          <w:tblCellSpacing w:w="15" w:type="dxa"/>
        </w:trPr>
        <w:tc>
          <w:tcPr>
            <w:tcW w:w="0" w:type="auto"/>
            <w:vAlign w:val="center"/>
            <w:hideMark/>
          </w:tcPr>
          <w:p w14:paraId="77C2A8CB" w14:textId="77777777" w:rsidR="00AF7174" w:rsidRPr="00AF7174" w:rsidRDefault="00AF7174" w:rsidP="00AF7174">
            <w:pPr>
              <w:rPr>
                <w:lang w:val="tr-TR"/>
              </w:rPr>
            </w:pPr>
            <w:r w:rsidRPr="00AF7174">
              <w:rPr>
                <w:lang w:val="tr-TR"/>
              </w:rPr>
              <w:t>1003</w:t>
            </w:r>
          </w:p>
        </w:tc>
        <w:tc>
          <w:tcPr>
            <w:tcW w:w="0" w:type="auto"/>
            <w:vAlign w:val="center"/>
            <w:hideMark/>
          </w:tcPr>
          <w:p w14:paraId="01D26DA9" w14:textId="77777777" w:rsidR="00AF7174" w:rsidRPr="00AF7174" w:rsidRDefault="00AF7174" w:rsidP="00AF7174">
            <w:pPr>
              <w:rPr>
                <w:lang w:val="tr-TR"/>
              </w:rPr>
            </w:pPr>
            <w:r w:rsidRPr="00AF7174">
              <w:rPr>
                <w:lang w:val="tr-TR"/>
              </w:rPr>
              <w:t>Ayşe</w:t>
            </w:r>
          </w:p>
        </w:tc>
      </w:tr>
    </w:tbl>
    <w:p w14:paraId="35E11EBA" w14:textId="77777777" w:rsidR="00AF7174" w:rsidRPr="00AF7174" w:rsidRDefault="00AF7174" w:rsidP="00AF7174">
      <w:pPr>
        <w:rPr>
          <w:lang w:val="tr-TR"/>
        </w:rPr>
      </w:pPr>
      <w:r w:rsidRPr="00AF7174">
        <w:rPr>
          <w:lang w:val="tr-TR"/>
        </w:rPr>
        <w:t xml:space="preserve">Bu tabloda </w:t>
      </w:r>
      <w:r w:rsidRPr="00AF7174">
        <w:rPr>
          <w:b/>
          <w:bCs/>
          <w:lang w:val="tr-TR"/>
        </w:rPr>
        <w:t>1002</w:t>
      </w:r>
      <w:r w:rsidRPr="00AF7174">
        <w:rPr>
          <w:lang w:val="tr-TR"/>
        </w:rPr>
        <w:t xml:space="preserve"> anahtarı yalnızca bir kez bulunabilir.</w:t>
      </w:r>
    </w:p>
    <w:p w14:paraId="18648734" w14:textId="77777777" w:rsidR="00AF7174" w:rsidRPr="00AF7174" w:rsidRDefault="00AF7174" w:rsidP="00AF7174">
      <w:pPr>
        <w:rPr>
          <w:lang w:val="tr-TR"/>
        </w:rPr>
      </w:pPr>
      <w:r w:rsidRPr="00AF7174">
        <w:rPr>
          <w:lang w:val="tr-TR"/>
        </w:rPr>
        <w:t>Aşağıdaki işlem geçerlidir.</w:t>
      </w:r>
    </w:p>
    <w:p w14:paraId="63A3A11E" w14:textId="77777777" w:rsidR="00AF7174" w:rsidRPr="00AF7174" w:rsidRDefault="00AF7174" w:rsidP="00AF7174">
      <w:pPr>
        <w:rPr>
          <w:lang w:val="tr-TR"/>
        </w:rPr>
      </w:pPr>
      <w:r w:rsidRPr="00AF7174">
        <w:rPr>
          <w:lang w:val="tr-TR"/>
        </w:rPr>
        <w:t xml:space="preserve">1001 → </w:t>
      </w:r>
      <w:proofErr w:type="spellStart"/>
      <w:r w:rsidRPr="00AF7174">
        <w:rPr>
          <w:lang w:val="tr-TR"/>
        </w:rPr>
        <w:t>RecordPointer</w:t>
      </w:r>
      <w:proofErr w:type="spellEnd"/>
    </w:p>
    <w:p w14:paraId="1768E3D4" w14:textId="77777777" w:rsidR="00AF7174" w:rsidRPr="00AF7174" w:rsidRDefault="00AF7174" w:rsidP="00AF7174">
      <w:pPr>
        <w:rPr>
          <w:lang w:val="tr-TR"/>
        </w:rPr>
      </w:pPr>
      <w:r w:rsidRPr="00AF7174">
        <w:rPr>
          <w:lang w:val="tr-TR"/>
        </w:rPr>
        <w:t xml:space="preserve">1002 → </w:t>
      </w:r>
      <w:proofErr w:type="spellStart"/>
      <w:r w:rsidRPr="00AF7174">
        <w:rPr>
          <w:lang w:val="tr-TR"/>
        </w:rPr>
        <w:t>RecordPointer</w:t>
      </w:r>
      <w:proofErr w:type="spellEnd"/>
    </w:p>
    <w:p w14:paraId="2DF8ED05" w14:textId="77777777" w:rsidR="00AF7174" w:rsidRPr="00AF7174" w:rsidRDefault="00AF7174" w:rsidP="00AF7174">
      <w:pPr>
        <w:rPr>
          <w:lang w:val="tr-TR"/>
        </w:rPr>
      </w:pPr>
      <w:r w:rsidRPr="00AF7174">
        <w:rPr>
          <w:lang w:val="tr-TR"/>
        </w:rPr>
        <w:t xml:space="preserve">1003 → </w:t>
      </w:r>
      <w:proofErr w:type="spellStart"/>
      <w:r w:rsidRPr="00AF7174">
        <w:rPr>
          <w:lang w:val="tr-TR"/>
        </w:rPr>
        <w:t>RecordPointer</w:t>
      </w:r>
      <w:proofErr w:type="spellEnd"/>
    </w:p>
    <w:p w14:paraId="41A9AAB7" w14:textId="77777777" w:rsidR="00AF7174" w:rsidRPr="00AF7174" w:rsidRDefault="00AF7174" w:rsidP="00AF7174">
      <w:pPr>
        <w:rPr>
          <w:lang w:val="tr-TR"/>
        </w:rPr>
      </w:pPr>
      <w:r w:rsidRPr="00AF7174">
        <w:rPr>
          <w:lang w:val="tr-TR"/>
        </w:rPr>
        <w:t>Ancak aşağıdaki işlem veri bütünlüğünü bozacağı için sistem tarafından reddedilir.</w:t>
      </w:r>
    </w:p>
    <w:p w14:paraId="1728025F" w14:textId="5D839D9A" w:rsidR="00AF7174" w:rsidRPr="00AF7174" w:rsidRDefault="00AF7174" w:rsidP="00AF7174">
      <w:pPr>
        <w:rPr>
          <w:lang w:val="tr-TR"/>
        </w:rPr>
      </w:pPr>
      <w:r w:rsidRPr="00AF7174">
        <w:rPr>
          <w:lang w:val="tr-TR"/>
        </w:rPr>
        <w:t xml:space="preserve">1002 → </w:t>
      </w:r>
      <w:proofErr w:type="spellStart"/>
      <w:r w:rsidRPr="00AF7174">
        <w:rPr>
          <w:lang w:val="tr-TR"/>
        </w:rPr>
        <w:t>RecordPointer</w:t>
      </w:r>
      <w:proofErr w:type="spellEnd"/>
      <w:r w:rsidRPr="00AF7174">
        <w:rPr>
          <w:lang w:val="tr-TR"/>
        </w:rPr>
        <w:t xml:space="preserve"> A</w:t>
      </w:r>
    </w:p>
    <w:p w14:paraId="74EFC363" w14:textId="77777777" w:rsidR="00AF7174" w:rsidRPr="00AF7174" w:rsidRDefault="00AF7174" w:rsidP="00AF7174">
      <w:pPr>
        <w:rPr>
          <w:lang w:val="tr-TR"/>
        </w:rPr>
      </w:pPr>
      <w:r w:rsidRPr="00AF7174">
        <w:rPr>
          <w:lang w:val="tr-TR"/>
        </w:rPr>
        <w:t xml:space="preserve">1002 → </w:t>
      </w:r>
      <w:proofErr w:type="spellStart"/>
      <w:r w:rsidRPr="00AF7174">
        <w:rPr>
          <w:lang w:val="tr-TR"/>
        </w:rPr>
        <w:t>RecordPointer</w:t>
      </w:r>
      <w:proofErr w:type="spellEnd"/>
      <w:r w:rsidRPr="00AF7174">
        <w:rPr>
          <w:lang w:val="tr-TR"/>
        </w:rPr>
        <w:t xml:space="preserve"> B</w:t>
      </w:r>
    </w:p>
    <w:p w14:paraId="2D2794BE" w14:textId="77777777" w:rsidR="00AF7174" w:rsidRPr="00AF7174" w:rsidRDefault="00AF7174" w:rsidP="00AF7174">
      <w:pPr>
        <w:rPr>
          <w:lang w:val="tr-TR"/>
        </w:rPr>
      </w:pPr>
      <w:r w:rsidRPr="00AF7174">
        <w:rPr>
          <w:lang w:val="tr-TR"/>
        </w:rPr>
        <w:t xml:space="preserve">Bu durumda YEKDB, </w:t>
      </w:r>
      <w:proofErr w:type="spellStart"/>
      <w:r w:rsidRPr="00AF7174">
        <w:rPr>
          <w:b/>
          <w:bCs/>
          <w:lang w:val="tr-TR"/>
        </w:rPr>
        <w:t>DuplicateIndexKeyException</w:t>
      </w:r>
      <w:proofErr w:type="spellEnd"/>
      <w:r w:rsidRPr="00AF7174">
        <w:rPr>
          <w:lang w:val="tr-TR"/>
        </w:rPr>
        <w:t xml:space="preserve"> oluşturarak işlemi sonlandırmaktadır.</w:t>
      </w:r>
    </w:p>
    <w:p w14:paraId="31414A27" w14:textId="6C6443A2" w:rsidR="00AF7174" w:rsidRPr="00AF7174" w:rsidRDefault="00AF7174" w:rsidP="00AF7174">
      <w:pPr>
        <w:rPr>
          <w:lang w:val="tr-TR"/>
        </w:rPr>
      </w:pPr>
      <w:r w:rsidRPr="00AF7174">
        <w:rPr>
          <w:lang w:val="tr-TR"/>
        </w:rPr>
        <w:t>PRIMARY Index, özellikle birincil anahtar (</w:t>
      </w:r>
      <w:proofErr w:type="spellStart"/>
      <w:r w:rsidRPr="00AF7174">
        <w:rPr>
          <w:lang w:val="tr-TR"/>
        </w:rPr>
        <w:t>Primary</w:t>
      </w:r>
      <w:proofErr w:type="spellEnd"/>
      <w:r w:rsidRPr="00AF7174">
        <w:rPr>
          <w:lang w:val="tr-TR"/>
        </w:rPr>
        <w:t xml:space="preserve"> </w:t>
      </w:r>
      <w:proofErr w:type="spellStart"/>
      <w:r w:rsidRPr="00AF7174">
        <w:rPr>
          <w:lang w:val="tr-TR"/>
        </w:rPr>
        <w:t>Key</w:t>
      </w:r>
      <w:proofErr w:type="spellEnd"/>
      <w:r w:rsidRPr="00AF7174">
        <w:rPr>
          <w:lang w:val="tr-TR"/>
        </w:rPr>
        <w:t>) alanlarında kullanılmaktadır.</w:t>
      </w:r>
    </w:p>
    <w:p w14:paraId="30C67D3B" w14:textId="77777777" w:rsidR="00AF7174" w:rsidRPr="00AF7174" w:rsidRDefault="00AF7174" w:rsidP="00AF7174">
      <w:pPr>
        <w:pStyle w:val="Balk2"/>
        <w:rPr>
          <w:lang w:val="tr-TR"/>
        </w:rPr>
      </w:pPr>
      <w:r w:rsidRPr="00AF7174">
        <w:rPr>
          <w:lang w:val="tr-TR"/>
        </w:rPr>
        <w:t>8.2 UNIQUE Index</w:t>
      </w:r>
    </w:p>
    <w:p w14:paraId="49BF09B7" w14:textId="77777777" w:rsidR="00AF7174" w:rsidRPr="00AF7174" w:rsidRDefault="00AF7174" w:rsidP="00AF7174">
      <w:pPr>
        <w:rPr>
          <w:lang w:val="tr-TR"/>
        </w:rPr>
      </w:pPr>
      <w:r w:rsidRPr="00AF7174">
        <w:rPr>
          <w:lang w:val="tr-TR"/>
        </w:rPr>
        <w:t>UNIQUE Index, PRIMARY Index ile benzer şekilde benzersiz anahtar değerleri kullanmaktadır.</w:t>
      </w:r>
    </w:p>
    <w:p w14:paraId="40E47DAF" w14:textId="77777777" w:rsidR="00AF7174" w:rsidRPr="00AF7174" w:rsidRDefault="00AF7174" w:rsidP="00AF7174">
      <w:pPr>
        <w:rPr>
          <w:lang w:val="tr-TR"/>
        </w:rPr>
      </w:pPr>
      <w:r w:rsidRPr="00AF7174">
        <w:rPr>
          <w:lang w:val="tr-TR"/>
        </w:rPr>
        <w:t>Temel fark, UNIQUE indeksin tablo içerisindeki birincil anahtar olma zorunluluğunun bulunmamasıdır.</w:t>
      </w:r>
    </w:p>
    <w:p w14:paraId="18B67200" w14:textId="77777777" w:rsidR="00AF7174" w:rsidRPr="00AF7174" w:rsidRDefault="00AF7174" w:rsidP="00AF7174">
      <w:pPr>
        <w:rPr>
          <w:lang w:val="tr-TR"/>
        </w:rPr>
      </w:pPr>
      <w:r w:rsidRPr="00AF7174">
        <w:rPr>
          <w:lang w:val="tr-TR"/>
        </w:rPr>
        <w:t>Örneğin;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tblGrid>
      <w:tr w:rsidR="00AF7174" w:rsidRPr="00AF7174" w14:paraId="7BD0FF4B" w14:textId="77777777">
        <w:trPr>
          <w:tblHeader/>
          <w:tblCellSpacing w:w="15" w:type="dxa"/>
        </w:trPr>
        <w:tc>
          <w:tcPr>
            <w:tcW w:w="0" w:type="auto"/>
            <w:vAlign w:val="center"/>
            <w:hideMark/>
          </w:tcPr>
          <w:p w14:paraId="2A403228" w14:textId="77777777" w:rsidR="00AF7174" w:rsidRPr="00AF7174" w:rsidRDefault="00AF7174" w:rsidP="00AF7174">
            <w:pPr>
              <w:rPr>
                <w:b/>
                <w:bCs/>
                <w:lang w:val="tr-TR"/>
              </w:rPr>
            </w:pPr>
            <w:proofErr w:type="spellStart"/>
            <w:r w:rsidRPr="00AF7174">
              <w:rPr>
                <w:b/>
                <w:bCs/>
                <w:lang w:val="tr-TR"/>
              </w:rPr>
              <w:t>Email</w:t>
            </w:r>
            <w:proofErr w:type="spellEnd"/>
          </w:p>
        </w:tc>
      </w:tr>
      <w:tr w:rsidR="00AF7174" w:rsidRPr="00AF7174" w14:paraId="52499705" w14:textId="77777777">
        <w:trPr>
          <w:tblCellSpacing w:w="15" w:type="dxa"/>
        </w:trPr>
        <w:tc>
          <w:tcPr>
            <w:tcW w:w="0" w:type="auto"/>
            <w:vAlign w:val="center"/>
            <w:hideMark/>
          </w:tcPr>
          <w:p w14:paraId="1BDEED7D" w14:textId="77777777" w:rsidR="00AF7174" w:rsidRPr="00AF7174" w:rsidRDefault="00AF7174" w:rsidP="00AF7174">
            <w:pPr>
              <w:rPr>
                <w:lang w:val="tr-TR"/>
              </w:rPr>
            </w:pPr>
            <w:r w:rsidRPr="00AF7174">
              <w:rPr>
                <w:lang w:val="tr-TR"/>
              </w:rPr>
              <w:t>ali@example.com</w:t>
            </w:r>
          </w:p>
        </w:tc>
      </w:tr>
      <w:tr w:rsidR="00AF7174" w:rsidRPr="00AF7174" w14:paraId="0FCF6306" w14:textId="77777777">
        <w:trPr>
          <w:tblCellSpacing w:w="15" w:type="dxa"/>
        </w:trPr>
        <w:tc>
          <w:tcPr>
            <w:tcW w:w="0" w:type="auto"/>
            <w:vAlign w:val="center"/>
            <w:hideMark/>
          </w:tcPr>
          <w:p w14:paraId="6C338703" w14:textId="77777777" w:rsidR="00AF7174" w:rsidRPr="00AF7174" w:rsidRDefault="00AF7174" w:rsidP="00AF7174">
            <w:pPr>
              <w:rPr>
                <w:lang w:val="tr-TR"/>
              </w:rPr>
            </w:pPr>
            <w:r w:rsidRPr="00AF7174">
              <w:rPr>
                <w:lang w:val="tr-TR"/>
              </w:rPr>
              <w:t>veli@example.com</w:t>
            </w:r>
          </w:p>
        </w:tc>
      </w:tr>
      <w:tr w:rsidR="00AF7174" w:rsidRPr="00AF7174" w14:paraId="54D5646E" w14:textId="77777777">
        <w:trPr>
          <w:tblCellSpacing w:w="15" w:type="dxa"/>
        </w:trPr>
        <w:tc>
          <w:tcPr>
            <w:tcW w:w="0" w:type="auto"/>
            <w:vAlign w:val="center"/>
            <w:hideMark/>
          </w:tcPr>
          <w:p w14:paraId="22168412" w14:textId="77777777" w:rsidR="00AF7174" w:rsidRPr="00AF7174" w:rsidRDefault="00AF7174" w:rsidP="00AF7174">
            <w:pPr>
              <w:rPr>
                <w:lang w:val="tr-TR"/>
              </w:rPr>
            </w:pPr>
            <w:r w:rsidRPr="00AF7174">
              <w:rPr>
                <w:lang w:val="tr-TR"/>
              </w:rPr>
              <w:lastRenderedPageBreak/>
              <w:t>ayse@example.com</w:t>
            </w:r>
          </w:p>
        </w:tc>
      </w:tr>
    </w:tbl>
    <w:p w14:paraId="197AAB27" w14:textId="77777777" w:rsidR="00AF7174" w:rsidRPr="00AF7174" w:rsidRDefault="00AF7174" w:rsidP="00AF7174">
      <w:pPr>
        <w:rPr>
          <w:lang w:val="tr-TR"/>
        </w:rPr>
      </w:pPr>
      <w:r w:rsidRPr="00AF7174">
        <w:rPr>
          <w:lang w:val="tr-TR"/>
        </w:rPr>
        <w:t>Bu tabloda aynı e-posta adresi ikinci kez eklenemez.</w:t>
      </w:r>
    </w:p>
    <w:p w14:paraId="1204ACD2" w14:textId="77777777" w:rsidR="00AF7174" w:rsidRPr="00AF7174" w:rsidRDefault="00AF7174" w:rsidP="00AF7174">
      <w:pPr>
        <w:rPr>
          <w:lang w:val="tr-TR"/>
        </w:rPr>
      </w:pPr>
      <w:r w:rsidRPr="00AF7174">
        <w:rPr>
          <w:lang w:val="tr-TR"/>
        </w:rPr>
        <w:t>ali@example.com</w:t>
      </w:r>
    </w:p>
    <w:p w14:paraId="758F5840" w14:textId="19F5CBD3" w:rsidR="00AF7174" w:rsidRPr="00AF7174" w:rsidRDefault="00AF7174" w:rsidP="00AF7174">
      <w:pPr>
        <w:rPr>
          <w:lang w:val="tr-TR"/>
        </w:rPr>
      </w:pPr>
      <w:r w:rsidRPr="00AF7174">
        <w:rPr>
          <w:lang w:val="tr-TR"/>
        </w:rPr>
        <w:t>↓</w:t>
      </w:r>
    </w:p>
    <w:p w14:paraId="17398EB5" w14:textId="77777777" w:rsidR="00AF7174" w:rsidRPr="00AF7174" w:rsidRDefault="00AF7174" w:rsidP="00AF7174">
      <w:pPr>
        <w:rPr>
          <w:lang w:val="tr-TR"/>
        </w:rPr>
      </w:pPr>
      <w:proofErr w:type="spellStart"/>
      <w:r w:rsidRPr="00AF7174">
        <w:rPr>
          <w:lang w:val="tr-TR"/>
        </w:rPr>
        <w:t>RecordPointer</w:t>
      </w:r>
      <w:proofErr w:type="spellEnd"/>
    </w:p>
    <w:p w14:paraId="1624682F" w14:textId="77777777" w:rsidR="00AF7174" w:rsidRPr="00AF7174" w:rsidRDefault="00AF7174" w:rsidP="00AF7174">
      <w:pPr>
        <w:rPr>
          <w:lang w:val="tr-TR"/>
        </w:rPr>
      </w:pPr>
      <w:r w:rsidRPr="00AF7174">
        <w:rPr>
          <w:lang w:val="tr-TR"/>
        </w:rPr>
        <w:t>Aynı anahtar tekrar eklendiğinde sistem işlemi reddeder.</w:t>
      </w:r>
    </w:p>
    <w:p w14:paraId="0DBD8FEB" w14:textId="77777777" w:rsidR="00AF7174" w:rsidRPr="00AF7174" w:rsidRDefault="00AF7174" w:rsidP="00AF7174">
      <w:pPr>
        <w:rPr>
          <w:lang w:val="tr-TR"/>
        </w:rPr>
      </w:pPr>
      <w:r w:rsidRPr="00AF7174">
        <w:rPr>
          <w:lang w:val="tr-TR"/>
        </w:rPr>
        <w:t>Bu yapı özellikle aşağıdaki alanlarda kullanılmaktadır.</w:t>
      </w:r>
    </w:p>
    <w:p w14:paraId="3C46F0BB" w14:textId="77777777" w:rsidR="00AF7174" w:rsidRPr="00AF7174" w:rsidRDefault="00AF7174">
      <w:pPr>
        <w:numPr>
          <w:ilvl w:val="0"/>
          <w:numId w:val="34"/>
        </w:numPr>
        <w:rPr>
          <w:lang w:val="tr-TR"/>
        </w:rPr>
      </w:pPr>
      <w:r w:rsidRPr="00AF7174">
        <w:rPr>
          <w:lang w:val="tr-TR"/>
        </w:rPr>
        <w:t xml:space="preserve">E-posta adresleri </w:t>
      </w:r>
    </w:p>
    <w:p w14:paraId="088DFEEB" w14:textId="77777777" w:rsidR="00AF7174" w:rsidRPr="00AF7174" w:rsidRDefault="00AF7174">
      <w:pPr>
        <w:numPr>
          <w:ilvl w:val="0"/>
          <w:numId w:val="34"/>
        </w:numPr>
        <w:rPr>
          <w:lang w:val="tr-TR"/>
        </w:rPr>
      </w:pPr>
      <w:r w:rsidRPr="00AF7174">
        <w:rPr>
          <w:lang w:val="tr-TR"/>
        </w:rPr>
        <w:t xml:space="preserve">Kullanıcı adları </w:t>
      </w:r>
    </w:p>
    <w:p w14:paraId="4A792DB3" w14:textId="77777777" w:rsidR="00AF7174" w:rsidRPr="00AF7174" w:rsidRDefault="00AF7174">
      <w:pPr>
        <w:numPr>
          <w:ilvl w:val="0"/>
          <w:numId w:val="34"/>
        </w:numPr>
        <w:rPr>
          <w:lang w:val="tr-TR"/>
        </w:rPr>
      </w:pPr>
      <w:r w:rsidRPr="00AF7174">
        <w:rPr>
          <w:lang w:val="tr-TR"/>
        </w:rPr>
        <w:t xml:space="preserve">Personel numaraları </w:t>
      </w:r>
    </w:p>
    <w:p w14:paraId="5F65BCD8" w14:textId="0288DD52" w:rsidR="00AF7174" w:rsidRPr="00AF7174" w:rsidRDefault="00AF7174">
      <w:pPr>
        <w:numPr>
          <w:ilvl w:val="0"/>
          <w:numId w:val="34"/>
        </w:numPr>
        <w:rPr>
          <w:lang w:val="tr-TR"/>
        </w:rPr>
      </w:pPr>
      <w:proofErr w:type="gramStart"/>
      <w:r w:rsidRPr="00AF7174">
        <w:rPr>
          <w:lang w:val="tr-TR"/>
        </w:rPr>
        <w:t>TC</w:t>
      </w:r>
      <w:proofErr w:type="gramEnd"/>
      <w:r w:rsidRPr="00AF7174">
        <w:rPr>
          <w:lang w:val="tr-TR"/>
        </w:rPr>
        <w:t xml:space="preserve"> Kimlik Numaraları </w:t>
      </w:r>
    </w:p>
    <w:p w14:paraId="5D0A8F52" w14:textId="77777777" w:rsidR="00AF7174" w:rsidRPr="00AF7174" w:rsidRDefault="00AF7174" w:rsidP="00AF7174">
      <w:pPr>
        <w:pStyle w:val="Balk2"/>
        <w:rPr>
          <w:lang w:val="tr-TR"/>
        </w:rPr>
      </w:pPr>
      <w:r w:rsidRPr="00AF7174">
        <w:rPr>
          <w:lang w:val="tr-TR"/>
        </w:rPr>
        <w:t>8.3 NON_UNIQUE Index</w:t>
      </w:r>
    </w:p>
    <w:p w14:paraId="7929295B" w14:textId="77777777" w:rsidR="00AF7174" w:rsidRPr="00AF7174" w:rsidRDefault="00AF7174" w:rsidP="00AF7174">
      <w:pPr>
        <w:rPr>
          <w:lang w:val="tr-TR"/>
        </w:rPr>
      </w:pPr>
      <w:r w:rsidRPr="00AF7174">
        <w:rPr>
          <w:lang w:val="tr-TR"/>
        </w:rPr>
        <w:t>NON_UNIQUE Index, aynı anahtar değerine sahip birden fazla kaydın sisteme eklenmesine izin veren indeks türüdür.</w:t>
      </w:r>
    </w:p>
    <w:p w14:paraId="3B248FD4" w14:textId="77777777" w:rsidR="00AF7174" w:rsidRPr="00AF7174" w:rsidRDefault="00AF7174" w:rsidP="00AF7174">
      <w:pPr>
        <w:rPr>
          <w:lang w:val="tr-TR"/>
        </w:rPr>
      </w:pPr>
      <w:r w:rsidRPr="00AF7174">
        <w:rPr>
          <w:lang w:val="tr-TR"/>
        </w:rPr>
        <w:t>Bu yapı özellikle tekrar eden değerlerin bulunduğu kolonlarda kullanılmaktadır.</w:t>
      </w:r>
    </w:p>
    <w:p w14:paraId="04AE96F4" w14:textId="77777777" w:rsidR="00AF7174" w:rsidRPr="00AF7174" w:rsidRDefault="00AF7174" w:rsidP="00AF7174">
      <w:pPr>
        <w:rPr>
          <w:lang w:val="tr-TR"/>
        </w:rPr>
      </w:pPr>
      <w:r w:rsidRPr="00AF7174">
        <w:rPr>
          <w:lang w:val="tr-TR"/>
        </w:rPr>
        <w:t>Örneğin aşağıdaki tablo ele alınsın.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845"/>
      </w:tblGrid>
      <w:tr w:rsidR="00AF7174" w:rsidRPr="00AF7174" w14:paraId="2B4F7AAB" w14:textId="77777777" w:rsidTr="00AF7174">
        <w:trPr>
          <w:tblHeader/>
          <w:tblCellSpacing w:w="15" w:type="dxa"/>
        </w:trPr>
        <w:tc>
          <w:tcPr>
            <w:tcW w:w="0" w:type="auto"/>
            <w:vAlign w:val="center"/>
            <w:hideMark/>
          </w:tcPr>
          <w:p w14:paraId="38E1C770" w14:textId="77777777" w:rsidR="00AF7174" w:rsidRPr="00AF7174" w:rsidRDefault="00AF7174" w:rsidP="00AF7174">
            <w:pPr>
              <w:rPr>
                <w:b/>
                <w:bCs/>
                <w:lang w:val="tr-TR"/>
              </w:rPr>
            </w:pPr>
            <w:r w:rsidRPr="00AF7174">
              <w:rPr>
                <w:b/>
                <w:bCs/>
                <w:lang w:val="tr-TR"/>
              </w:rPr>
              <w:t>Şehir</w:t>
            </w:r>
          </w:p>
        </w:tc>
        <w:tc>
          <w:tcPr>
            <w:tcW w:w="0" w:type="auto"/>
            <w:vAlign w:val="center"/>
            <w:hideMark/>
          </w:tcPr>
          <w:p w14:paraId="48ACE163" w14:textId="77777777" w:rsidR="00AF7174" w:rsidRPr="00AF7174" w:rsidRDefault="00AF7174" w:rsidP="00AF7174">
            <w:pPr>
              <w:rPr>
                <w:b/>
                <w:bCs/>
                <w:lang w:val="tr-TR"/>
              </w:rPr>
            </w:pPr>
            <w:r w:rsidRPr="00AF7174">
              <w:rPr>
                <w:b/>
                <w:bCs/>
                <w:lang w:val="tr-TR"/>
              </w:rPr>
              <w:t>Öğrenci</w:t>
            </w:r>
          </w:p>
        </w:tc>
      </w:tr>
      <w:tr w:rsidR="00AF7174" w:rsidRPr="00AF7174" w14:paraId="73AB4122" w14:textId="77777777" w:rsidTr="00AF7174">
        <w:trPr>
          <w:tblCellSpacing w:w="15" w:type="dxa"/>
        </w:trPr>
        <w:tc>
          <w:tcPr>
            <w:tcW w:w="0" w:type="auto"/>
            <w:vAlign w:val="center"/>
            <w:hideMark/>
          </w:tcPr>
          <w:p w14:paraId="2321B496" w14:textId="77777777" w:rsidR="00AF7174" w:rsidRPr="00AF7174" w:rsidRDefault="00AF7174" w:rsidP="00AF7174">
            <w:pPr>
              <w:rPr>
                <w:lang w:val="tr-TR"/>
              </w:rPr>
            </w:pPr>
            <w:r w:rsidRPr="00AF7174">
              <w:rPr>
                <w:lang w:val="tr-TR"/>
              </w:rPr>
              <w:t>Malatya</w:t>
            </w:r>
          </w:p>
        </w:tc>
        <w:tc>
          <w:tcPr>
            <w:tcW w:w="0" w:type="auto"/>
            <w:vAlign w:val="center"/>
            <w:hideMark/>
          </w:tcPr>
          <w:p w14:paraId="5F199663" w14:textId="77777777" w:rsidR="00AF7174" w:rsidRPr="00AF7174" w:rsidRDefault="00AF7174" w:rsidP="00AF7174">
            <w:pPr>
              <w:rPr>
                <w:lang w:val="tr-TR"/>
              </w:rPr>
            </w:pPr>
            <w:r w:rsidRPr="00AF7174">
              <w:rPr>
                <w:lang w:val="tr-TR"/>
              </w:rPr>
              <w:t>Ahmet</w:t>
            </w:r>
          </w:p>
        </w:tc>
      </w:tr>
      <w:tr w:rsidR="00AF7174" w:rsidRPr="00AF7174" w14:paraId="1000E4F1" w14:textId="77777777" w:rsidTr="00AF7174">
        <w:trPr>
          <w:tblCellSpacing w:w="15" w:type="dxa"/>
        </w:trPr>
        <w:tc>
          <w:tcPr>
            <w:tcW w:w="0" w:type="auto"/>
            <w:vAlign w:val="center"/>
            <w:hideMark/>
          </w:tcPr>
          <w:p w14:paraId="0BEEA825" w14:textId="77777777" w:rsidR="00AF7174" w:rsidRPr="00AF7174" w:rsidRDefault="00AF7174" w:rsidP="00AF7174">
            <w:pPr>
              <w:rPr>
                <w:lang w:val="tr-TR"/>
              </w:rPr>
            </w:pPr>
            <w:r w:rsidRPr="00AF7174">
              <w:rPr>
                <w:lang w:val="tr-TR"/>
              </w:rPr>
              <w:t>Malatya</w:t>
            </w:r>
          </w:p>
        </w:tc>
        <w:tc>
          <w:tcPr>
            <w:tcW w:w="0" w:type="auto"/>
            <w:vAlign w:val="center"/>
            <w:hideMark/>
          </w:tcPr>
          <w:p w14:paraId="5DB55168" w14:textId="77777777" w:rsidR="00AF7174" w:rsidRPr="00AF7174" w:rsidRDefault="00AF7174" w:rsidP="00AF7174">
            <w:pPr>
              <w:rPr>
                <w:lang w:val="tr-TR"/>
              </w:rPr>
            </w:pPr>
            <w:r w:rsidRPr="00AF7174">
              <w:rPr>
                <w:lang w:val="tr-TR"/>
              </w:rPr>
              <w:t>Mehmet</w:t>
            </w:r>
          </w:p>
        </w:tc>
      </w:tr>
      <w:tr w:rsidR="00AF7174" w:rsidRPr="00AF7174" w14:paraId="0BB18937" w14:textId="77777777" w:rsidTr="00AF7174">
        <w:trPr>
          <w:tblCellSpacing w:w="15" w:type="dxa"/>
        </w:trPr>
        <w:tc>
          <w:tcPr>
            <w:tcW w:w="0" w:type="auto"/>
            <w:vAlign w:val="center"/>
            <w:hideMark/>
          </w:tcPr>
          <w:p w14:paraId="0D5BA315" w14:textId="77777777" w:rsidR="00AF7174" w:rsidRPr="00AF7174" w:rsidRDefault="00AF7174" w:rsidP="00AF7174">
            <w:pPr>
              <w:rPr>
                <w:lang w:val="tr-TR"/>
              </w:rPr>
            </w:pPr>
            <w:proofErr w:type="gramStart"/>
            <w:r w:rsidRPr="00AF7174">
              <w:rPr>
                <w:lang w:val="tr-TR"/>
              </w:rPr>
              <w:t>Elazığ</w:t>
            </w:r>
            <w:proofErr w:type="gramEnd"/>
          </w:p>
        </w:tc>
        <w:tc>
          <w:tcPr>
            <w:tcW w:w="0" w:type="auto"/>
            <w:vAlign w:val="center"/>
            <w:hideMark/>
          </w:tcPr>
          <w:p w14:paraId="0F8C1295" w14:textId="77777777" w:rsidR="00AF7174" w:rsidRPr="00AF7174" w:rsidRDefault="00AF7174" w:rsidP="00AF7174">
            <w:pPr>
              <w:rPr>
                <w:lang w:val="tr-TR"/>
              </w:rPr>
            </w:pPr>
            <w:r w:rsidRPr="00AF7174">
              <w:rPr>
                <w:lang w:val="tr-TR"/>
              </w:rPr>
              <w:t>Ayşe</w:t>
            </w:r>
          </w:p>
        </w:tc>
      </w:tr>
      <w:tr w:rsidR="00AF7174" w:rsidRPr="00AF7174" w14:paraId="1FC414EC" w14:textId="77777777" w:rsidTr="00AF7174">
        <w:trPr>
          <w:tblCellSpacing w:w="15" w:type="dxa"/>
        </w:trPr>
        <w:tc>
          <w:tcPr>
            <w:tcW w:w="0" w:type="auto"/>
            <w:vAlign w:val="center"/>
            <w:hideMark/>
          </w:tcPr>
          <w:p w14:paraId="34E9C777" w14:textId="77777777" w:rsidR="00AF7174" w:rsidRPr="00AF7174" w:rsidRDefault="00AF7174" w:rsidP="00AF7174">
            <w:pPr>
              <w:rPr>
                <w:lang w:val="tr-TR"/>
              </w:rPr>
            </w:pPr>
            <w:r w:rsidRPr="00AF7174">
              <w:rPr>
                <w:lang w:val="tr-TR"/>
              </w:rPr>
              <w:t>Malatya</w:t>
            </w:r>
          </w:p>
        </w:tc>
        <w:tc>
          <w:tcPr>
            <w:tcW w:w="0" w:type="auto"/>
            <w:vAlign w:val="center"/>
            <w:hideMark/>
          </w:tcPr>
          <w:p w14:paraId="0795FAD3" w14:textId="77777777" w:rsidR="00AF7174" w:rsidRPr="00AF7174" w:rsidRDefault="00AF7174" w:rsidP="00AF7174">
            <w:pPr>
              <w:rPr>
                <w:lang w:val="tr-TR"/>
              </w:rPr>
            </w:pPr>
            <w:r w:rsidRPr="00AF7174">
              <w:rPr>
                <w:lang w:val="tr-TR"/>
              </w:rPr>
              <w:t>Ali</w:t>
            </w:r>
          </w:p>
        </w:tc>
      </w:tr>
    </w:tbl>
    <w:p w14:paraId="406351EA" w14:textId="77777777" w:rsidR="00AF7174" w:rsidRPr="00AF7174" w:rsidRDefault="00AF7174" w:rsidP="00AF7174">
      <w:pPr>
        <w:rPr>
          <w:lang w:val="tr-TR"/>
        </w:rPr>
      </w:pPr>
      <w:r w:rsidRPr="00AF7174">
        <w:rPr>
          <w:lang w:val="tr-TR"/>
        </w:rPr>
        <w:t>Bu durumda indeks aşağıdaki yapıya sahip olacaktır.</w:t>
      </w:r>
    </w:p>
    <w:p w14:paraId="3D4A4FFB"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Malatya</w:t>
      </w:r>
    </w:p>
    <w:p w14:paraId="66EB1F15"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65144CBB"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Pointer</w:t>
      </w:r>
      <w:proofErr w:type="spellEnd"/>
      <w:r w:rsidRPr="00AF7174">
        <w:rPr>
          <w:lang w:val="tr-TR"/>
        </w:rPr>
        <w:t xml:space="preserve"> 1</w:t>
      </w:r>
    </w:p>
    <w:p w14:paraId="56D0958C"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Pointer</w:t>
      </w:r>
      <w:proofErr w:type="spellEnd"/>
      <w:r w:rsidRPr="00AF7174">
        <w:rPr>
          <w:lang w:val="tr-TR"/>
        </w:rPr>
        <w:t xml:space="preserve"> 2</w:t>
      </w:r>
    </w:p>
    <w:p w14:paraId="1B06001E"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lastRenderedPageBreak/>
        <w:t xml:space="preserve">└── </w:t>
      </w:r>
      <w:proofErr w:type="spellStart"/>
      <w:r w:rsidRPr="00AF7174">
        <w:rPr>
          <w:lang w:val="tr-TR"/>
        </w:rPr>
        <w:t>Pointer</w:t>
      </w:r>
      <w:proofErr w:type="spellEnd"/>
      <w:r w:rsidRPr="00AF7174">
        <w:rPr>
          <w:lang w:val="tr-TR"/>
        </w:rPr>
        <w:t xml:space="preserve"> 3</w:t>
      </w:r>
    </w:p>
    <w:p w14:paraId="503F33B9"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
    <w:p w14:paraId="23B01C39"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gramStart"/>
      <w:r w:rsidRPr="00AF7174">
        <w:rPr>
          <w:lang w:val="tr-TR"/>
        </w:rPr>
        <w:t>Elazığ</w:t>
      </w:r>
      <w:proofErr w:type="gramEnd"/>
    </w:p>
    <w:p w14:paraId="36376C48"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0741DB21"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roofErr w:type="spellStart"/>
      <w:r w:rsidRPr="00AF7174">
        <w:rPr>
          <w:lang w:val="tr-TR"/>
        </w:rPr>
        <w:t>Pointer</w:t>
      </w:r>
      <w:proofErr w:type="spellEnd"/>
      <w:r w:rsidRPr="00AF7174">
        <w:rPr>
          <w:lang w:val="tr-TR"/>
        </w:rPr>
        <w:t xml:space="preserve"> 1</w:t>
      </w:r>
    </w:p>
    <w:p w14:paraId="048033B8" w14:textId="77777777" w:rsidR="00AF7174" w:rsidRPr="00AF7174" w:rsidRDefault="00AF7174" w:rsidP="00AF7174">
      <w:pPr>
        <w:rPr>
          <w:lang w:val="tr-TR"/>
        </w:rPr>
      </w:pPr>
      <w:r w:rsidRPr="00AF7174">
        <w:rPr>
          <w:lang w:val="tr-TR"/>
        </w:rPr>
        <w:t>Görüldüğü gibi aynı anahtar birden fazla fiziksel kaydı gösterebilmektedir.</w:t>
      </w:r>
    </w:p>
    <w:p w14:paraId="454CCC32" w14:textId="77777777" w:rsidR="00AF7174" w:rsidRPr="00AF7174" w:rsidRDefault="00AF7174" w:rsidP="00AF7174">
      <w:pPr>
        <w:rPr>
          <w:lang w:val="tr-TR"/>
        </w:rPr>
      </w:pPr>
      <w:r w:rsidRPr="00AF7174">
        <w:rPr>
          <w:lang w:val="tr-TR"/>
        </w:rPr>
        <w:t>Bu nedenle YEKDB içerisinde NON_UNIQUE indekslerde aşağıdaki veri yapısı kullanılmaktadır.</w:t>
      </w:r>
    </w:p>
    <w:p w14:paraId="2E427667" w14:textId="77777777" w:rsidR="00AF7174" w:rsidRPr="00AF7174" w:rsidRDefault="00AF7174" w:rsidP="00AF7174">
      <w:pPr>
        <w:rPr>
          <w:lang w:val="tr-TR"/>
        </w:rPr>
      </w:pPr>
      <w:proofErr w:type="spellStart"/>
      <w:r w:rsidRPr="00AF7174">
        <w:rPr>
          <w:lang w:val="tr-TR"/>
        </w:rPr>
        <w:t>Map</w:t>
      </w:r>
      <w:proofErr w:type="spellEnd"/>
      <w:r w:rsidRPr="00AF7174">
        <w:rPr>
          <w:lang w:val="tr-TR"/>
        </w:rPr>
        <w:t>&lt;</w:t>
      </w:r>
      <w:proofErr w:type="spellStart"/>
      <w:r w:rsidRPr="00AF7174">
        <w:rPr>
          <w:lang w:val="tr-TR"/>
        </w:rPr>
        <w:t>Key</w:t>
      </w:r>
      <w:proofErr w:type="spellEnd"/>
      <w:r w:rsidRPr="00AF7174">
        <w:rPr>
          <w:lang w:val="tr-TR"/>
        </w:rPr>
        <w:t xml:space="preserve">, </w:t>
      </w:r>
      <w:proofErr w:type="spellStart"/>
      <w:r w:rsidRPr="00AF7174">
        <w:rPr>
          <w:lang w:val="tr-TR"/>
        </w:rPr>
        <w:t>List</w:t>
      </w:r>
      <w:proofErr w:type="spellEnd"/>
      <w:r w:rsidRPr="00AF7174">
        <w:rPr>
          <w:lang w:val="tr-TR"/>
        </w:rPr>
        <w:t>&lt;</w:t>
      </w:r>
      <w:proofErr w:type="spellStart"/>
      <w:r w:rsidRPr="00AF7174">
        <w:rPr>
          <w:lang w:val="tr-TR"/>
        </w:rPr>
        <w:t>RecordPointer</w:t>
      </w:r>
      <w:proofErr w:type="spellEnd"/>
      <w:r w:rsidRPr="00AF7174">
        <w:rPr>
          <w:lang w:val="tr-TR"/>
        </w:rPr>
        <w:t>&gt;&gt;</w:t>
      </w:r>
    </w:p>
    <w:p w14:paraId="12329B2A" w14:textId="5FAE0891" w:rsidR="00AF7174" w:rsidRPr="00AF7174" w:rsidRDefault="00AF7174" w:rsidP="00AF7174">
      <w:pPr>
        <w:rPr>
          <w:lang w:val="tr-TR"/>
        </w:rPr>
      </w:pPr>
      <w:r w:rsidRPr="00AF7174">
        <w:rPr>
          <w:lang w:val="tr-TR"/>
        </w:rPr>
        <w:t xml:space="preserve">Bu yapı sayesinde tek bir anahtar altında birden fazla </w:t>
      </w:r>
      <w:proofErr w:type="spellStart"/>
      <w:r w:rsidRPr="00AF7174">
        <w:rPr>
          <w:lang w:val="tr-TR"/>
        </w:rPr>
        <w:t>RecordPointer</w:t>
      </w:r>
      <w:proofErr w:type="spellEnd"/>
      <w:r w:rsidRPr="00AF7174">
        <w:rPr>
          <w:lang w:val="tr-TR"/>
        </w:rPr>
        <w:t xml:space="preserve"> saklanabilmektedir.</w:t>
      </w:r>
    </w:p>
    <w:p w14:paraId="3A774E1C" w14:textId="77777777" w:rsidR="00AF7174" w:rsidRPr="00AF7174" w:rsidRDefault="00AF7174" w:rsidP="00AF7174">
      <w:pPr>
        <w:pStyle w:val="Balk2"/>
        <w:rPr>
          <w:lang w:val="tr-TR"/>
        </w:rPr>
      </w:pPr>
      <w:r w:rsidRPr="00AF7174">
        <w:rPr>
          <w:lang w:val="tr-TR"/>
        </w:rPr>
        <w:t>8.4 İndeks Türlerinin Karşılaştırılması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1146"/>
        <w:gridCol w:w="1636"/>
        <w:gridCol w:w="1834"/>
      </w:tblGrid>
      <w:tr w:rsidR="00AF7174" w:rsidRPr="00AF7174" w14:paraId="16AC4A96" w14:textId="77777777" w:rsidTr="00AF7174">
        <w:trPr>
          <w:tblHeader/>
          <w:tblCellSpacing w:w="15" w:type="dxa"/>
        </w:trPr>
        <w:tc>
          <w:tcPr>
            <w:tcW w:w="0" w:type="auto"/>
            <w:vAlign w:val="center"/>
            <w:hideMark/>
          </w:tcPr>
          <w:p w14:paraId="0DFC5653" w14:textId="77777777" w:rsidR="00AF7174" w:rsidRPr="00AF7174" w:rsidRDefault="00AF7174" w:rsidP="00AF7174">
            <w:pPr>
              <w:rPr>
                <w:b/>
                <w:bCs/>
                <w:lang w:val="tr-TR"/>
              </w:rPr>
            </w:pPr>
            <w:r w:rsidRPr="00AF7174">
              <w:rPr>
                <w:b/>
                <w:bCs/>
                <w:lang w:val="tr-TR"/>
              </w:rPr>
              <w:t>Özellik</w:t>
            </w:r>
          </w:p>
        </w:tc>
        <w:tc>
          <w:tcPr>
            <w:tcW w:w="0" w:type="auto"/>
            <w:vAlign w:val="center"/>
            <w:hideMark/>
          </w:tcPr>
          <w:p w14:paraId="248872F0" w14:textId="77777777" w:rsidR="00AF7174" w:rsidRPr="00AF7174" w:rsidRDefault="00AF7174" w:rsidP="00AF7174">
            <w:pPr>
              <w:rPr>
                <w:b/>
                <w:bCs/>
                <w:lang w:val="tr-TR"/>
              </w:rPr>
            </w:pPr>
            <w:r w:rsidRPr="00AF7174">
              <w:rPr>
                <w:b/>
                <w:bCs/>
                <w:lang w:val="tr-TR"/>
              </w:rPr>
              <w:t>PRIMARY</w:t>
            </w:r>
          </w:p>
        </w:tc>
        <w:tc>
          <w:tcPr>
            <w:tcW w:w="0" w:type="auto"/>
            <w:vAlign w:val="center"/>
            <w:hideMark/>
          </w:tcPr>
          <w:p w14:paraId="21AE314A" w14:textId="77777777" w:rsidR="00AF7174" w:rsidRPr="00AF7174" w:rsidRDefault="00AF7174" w:rsidP="00AF7174">
            <w:pPr>
              <w:rPr>
                <w:b/>
                <w:bCs/>
                <w:lang w:val="tr-TR"/>
              </w:rPr>
            </w:pPr>
            <w:r w:rsidRPr="00AF7174">
              <w:rPr>
                <w:b/>
                <w:bCs/>
                <w:lang w:val="tr-TR"/>
              </w:rPr>
              <w:t>UNIQUE</w:t>
            </w:r>
          </w:p>
        </w:tc>
        <w:tc>
          <w:tcPr>
            <w:tcW w:w="0" w:type="auto"/>
            <w:vAlign w:val="center"/>
            <w:hideMark/>
          </w:tcPr>
          <w:p w14:paraId="32A59E07" w14:textId="77777777" w:rsidR="00AF7174" w:rsidRPr="00AF7174" w:rsidRDefault="00AF7174" w:rsidP="00AF7174">
            <w:pPr>
              <w:rPr>
                <w:b/>
                <w:bCs/>
                <w:lang w:val="tr-TR"/>
              </w:rPr>
            </w:pPr>
            <w:r w:rsidRPr="00AF7174">
              <w:rPr>
                <w:b/>
                <w:bCs/>
                <w:lang w:val="tr-TR"/>
              </w:rPr>
              <w:t>NON_UNIQUE</w:t>
            </w:r>
          </w:p>
        </w:tc>
      </w:tr>
      <w:tr w:rsidR="00AF7174" w:rsidRPr="00AF7174" w14:paraId="65FC5DFA" w14:textId="77777777" w:rsidTr="00AF7174">
        <w:trPr>
          <w:tblCellSpacing w:w="15" w:type="dxa"/>
        </w:trPr>
        <w:tc>
          <w:tcPr>
            <w:tcW w:w="0" w:type="auto"/>
            <w:vAlign w:val="center"/>
            <w:hideMark/>
          </w:tcPr>
          <w:p w14:paraId="6AB62060" w14:textId="77777777" w:rsidR="00AF7174" w:rsidRPr="00AF7174" w:rsidRDefault="00AF7174" w:rsidP="00AF7174">
            <w:pPr>
              <w:rPr>
                <w:lang w:val="tr-TR"/>
              </w:rPr>
            </w:pPr>
            <w:r w:rsidRPr="00AF7174">
              <w:rPr>
                <w:lang w:val="tr-TR"/>
              </w:rPr>
              <w:t>Tekrarlayan Anahtar</w:t>
            </w:r>
          </w:p>
        </w:tc>
        <w:tc>
          <w:tcPr>
            <w:tcW w:w="0" w:type="auto"/>
            <w:vAlign w:val="center"/>
            <w:hideMark/>
          </w:tcPr>
          <w:p w14:paraId="6804F271" w14:textId="77777777" w:rsidR="00AF7174" w:rsidRPr="00AF7174" w:rsidRDefault="00AF7174" w:rsidP="00AF7174">
            <w:pPr>
              <w:rPr>
                <w:lang w:val="tr-TR"/>
              </w:rPr>
            </w:pPr>
            <w:r w:rsidRPr="00AF7174">
              <w:rPr>
                <w:rFonts w:ascii="Segoe UI Emoji" w:hAnsi="Segoe UI Emoji" w:cs="Segoe UI Emoji"/>
                <w:lang w:val="tr-TR"/>
              </w:rPr>
              <w:t>❌</w:t>
            </w:r>
          </w:p>
        </w:tc>
        <w:tc>
          <w:tcPr>
            <w:tcW w:w="0" w:type="auto"/>
            <w:vAlign w:val="center"/>
            <w:hideMark/>
          </w:tcPr>
          <w:p w14:paraId="20D5C4A6" w14:textId="77777777" w:rsidR="00AF7174" w:rsidRPr="00AF7174" w:rsidRDefault="00AF7174" w:rsidP="00AF7174">
            <w:pPr>
              <w:rPr>
                <w:lang w:val="tr-TR"/>
              </w:rPr>
            </w:pPr>
            <w:r w:rsidRPr="00AF7174">
              <w:rPr>
                <w:rFonts w:ascii="Segoe UI Emoji" w:hAnsi="Segoe UI Emoji" w:cs="Segoe UI Emoji"/>
                <w:lang w:val="tr-TR"/>
              </w:rPr>
              <w:t>❌</w:t>
            </w:r>
          </w:p>
        </w:tc>
        <w:tc>
          <w:tcPr>
            <w:tcW w:w="0" w:type="auto"/>
            <w:vAlign w:val="center"/>
            <w:hideMark/>
          </w:tcPr>
          <w:p w14:paraId="43E5E7DA" w14:textId="77777777" w:rsidR="00AF7174" w:rsidRPr="00AF7174" w:rsidRDefault="00AF7174" w:rsidP="00AF7174">
            <w:pPr>
              <w:rPr>
                <w:lang w:val="tr-TR"/>
              </w:rPr>
            </w:pPr>
            <w:r w:rsidRPr="00AF7174">
              <w:rPr>
                <w:rFonts w:ascii="Segoe UI Emoji" w:hAnsi="Segoe UI Emoji" w:cs="Segoe UI Emoji"/>
                <w:lang w:val="tr-TR"/>
              </w:rPr>
              <w:t>✅</w:t>
            </w:r>
          </w:p>
        </w:tc>
      </w:tr>
      <w:tr w:rsidR="00AF7174" w:rsidRPr="00AF7174" w14:paraId="712F4CE2" w14:textId="77777777" w:rsidTr="00AF7174">
        <w:trPr>
          <w:tblCellSpacing w:w="15" w:type="dxa"/>
        </w:trPr>
        <w:tc>
          <w:tcPr>
            <w:tcW w:w="0" w:type="auto"/>
            <w:vAlign w:val="center"/>
            <w:hideMark/>
          </w:tcPr>
          <w:p w14:paraId="1DAE1A1C" w14:textId="77777777" w:rsidR="00AF7174" w:rsidRPr="00AF7174" w:rsidRDefault="00AF7174" w:rsidP="00AF7174">
            <w:pPr>
              <w:rPr>
                <w:lang w:val="tr-TR"/>
              </w:rPr>
            </w:pPr>
            <w:r w:rsidRPr="00AF7174">
              <w:rPr>
                <w:lang w:val="tr-TR"/>
              </w:rPr>
              <w:t xml:space="preserve">Birden Fazla </w:t>
            </w:r>
            <w:proofErr w:type="spellStart"/>
            <w:r w:rsidRPr="00AF7174">
              <w:rPr>
                <w:lang w:val="tr-TR"/>
              </w:rPr>
              <w:t>Pointer</w:t>
            </w:r>
            <w:proofErr w:type="spellEnd"/>
          </w:p>
        </w:tc>
        <w:tc>
          <w:tcPr>
            <w:tcW w:w="0" w:type="auto"/>
            <w:vAlign w:val="center"/>
            <w:hideMark/>
          </w:tcPr>
          <w:p w14:paraId="3B2C794B" w14:textId="77777777" w:rsidR="00AF7174" w:rsidRPr="00AF7174" w:rsidRDefault="00AF7174" w:rsidP="00AF7174">
            <w:pPr>
              <w:rPr>
                <w:lang w:val="tr-TR"/>
              </w:rPr>
            </w:pPr>
            <w:r w:rsidRPr="00AF7174">
              <w:rPr>
                <w:rFonts w:ascii="Segoe UI Emoji" w:hAnsi="Segoe UI Emoji" w:cs="Segoe UI Emoji"/>
                <w:lang w:val="tr-TR"/>
              </w:rPr>
              <w:t>❌</w:t>
            </w:r>
          </w:p>
        </w:tc>
        <w:tc>
          <w:tcPr>
            <w:tcW w:w="0" w:type="auto"/>
            <w:vAlign w:val="center"/>
            <w:hideMark/>
          </w:tcPr>
          <w:p w14:paraId="3435F2E9" w14:textId="77777777" w:rsidR="00AF7174" w:rsidRPr="00AF7174" w:rsidRDefault="00AF7174" w:rsidP="00AF7174">
            <w:pPr>
              <w:rPr>
                <w:lang w:val="tr-TR"/>
              </w:rPr>
            </w:pPr>
            <w:r w:rsidRPr="00AF7174">
              <w:rPr>
                <w:rFonts w:ascii="Segoe UI Emoji" w:hAnsi="Segoe UI Emoji" w:cs="Segoe UI Emoji"/>
                <w:lang w:val="tr-TR"/>
              </w:rPr>
              <w:t>❌</w:t>
            </w:r>
          </w:p>
        </w:tc>
        <w:tc>
          <w:tcPr>
            <w:tcW w:w="0" w:type="auto"/>
            <w:vAlign w:val="center"/>
            <w:hideMark/>
          </w:tcPr>
          <w:p w14:paraId="14B4A51F" w14:textId="77777777" w:rsidR="00AF7174" w:rsidRPr="00AF7174" w:rsidRDefault="00AF7174" w:rsidP="00AF7174">
            <w:pPr>
              <w:rPr>
                <w:lang w:val="tr-TR"/>
              </w:rPr>
            </w:pPr>
            <w:r w:rsidRPr="00AF7174">
              <w:rPr>
                <w:rFonts w:ascii="Segoe UI Emoji" w:hAnsi="Segoe UI Emoji" w:cs="Segoe UI Emoji"/>
                <w:lang w:val="tr-TR"/>
              </w:rPr>
              <w:t>✅</w:t>
            </w:r>
          </w:p>
        </w:tc>
      </w:tr>
      <w:tr w:rsidR="00AF7174" w:rsidRPr="00AF7174" w14:paraId="5C86FF0C" w14:textId="77777777" w:rsidTr="00AF7174">
        <w:trPr>
          <w:tblCellSpacing w:w="15" w:type="dxa"/>
        </w:trPr>
        <w:tc>
          <w:tcPr>
            <w:tcW w:w="0" w:type="auto"/>
            <w:vAlign w:val="center"/>
            <w:hideMark/>
          </w:tcPr>
          <w:p w14:paraId="3EA563E7" w14:textId="77777777" w:rsidR="00AF7174" w:rsidRPr="00AF7174" w:rsidRDefault="00AF7174" w:rsidP="00AF7174">
            <w:pPr>
              <w:rPr>
                <w:lang w:val="tr-TR"/>
              </w:rPr>
            </w:pPr>
            <w:r w:rsidRPr="00AF7174">
              <w:rPr>
                <w:lang w:val="tr-TR"/>
              </w:rPr>
              <w:t>Veri Bütünlüğü</w:t>
            </w:r>
          </w:p>
        </w:tc>
        <w:tc>
          <w:tcPr>
            <w:tcW w:w="0" w:type="auto"/>
            <w:vAlign w:val="center"/>
            <w:hideMark/>
          </w:tcPr>
          <w:p w14:paraId="69F65AAD" w14:textId="77777777" w:rsidR="00AF7174" w:rsidRPr="00AF7174" w:rsidRDefault="00AF7174" w:rsidP="00AF7174">
            <w:pPr>
              <w:rPr>
                <w:lang w:val="tr-TR"/>
              </w:rPr>
            </w:pPr>
            <w:r w:rsidRPr="00AF7174">
              <w:rPr>
                <w:lang w:val="tr-TR"/>
              </w:rPr>
              <w:t>Çok Yüksek</w:t>
            </w:r>
          </w:p>
        </w:tc>
        <w:tc>
          <w:tcPr>
            <w:tcW w:w="0" w:type="auto"/>
            <w:vAlign w:val="center"/>
            <w:hideMark/>
          </w:tcPr>
          <w:p w14:paraId="2B017CCF" w14:textId="77777777" w:rsidR="00AF7174" w:rsidRPr="00AF7174" w:rsidRDefault="00AF7174" w:rsidP="00AF7174">
            <w:pPr>
              <w:rPr>
                <w:lang w:val="tr-TR"/>
              </w:rPr>
            </w:pPr>
            <w:r w:rsidRPr="00AF7174">
              <w:rPr>
                <w:lang w:val="tr-TR"/>
              </w:rPr>
              <w:t>Yüksek</w:t>
            </w:r>
          </w:p>
        </w:tc>
        <w:tc>
          <w:tcPr>
            <w:tcW w:w="0" w:type="auto"/>
            <w:vAlign w:val="center"/>
            <w:hideMark/>
          </w:tcPr>
          <w:p w14:paraId="731DE27E" w14:textId="77777777" w:rsidR="00AF7174" w:rsidRPr="00AF7174" w:rsidRDefault="00AF7174" w:rsidP="00AF7174">
            <w:pPr>
              <w:rPr>
                <w:lang w:val="tr-TR"/>
              </w:rPr>
            </w:pPr>
            <w:r w:rsidRPr="00AF7174">
              <w:rPr>
                <w:lang w:val="tr-TR"/>
              </w:rPr>
              <w:t>Orta</w:t>
            </w:r>
          </w:p>
        </w:tc>
      </w:tr>
      <w:tr w:rsidR="00AF7174" w:rsidRPr="00AF7174" w14:paraId="7DAB8A9C" w14:textId="77777777" w:rsidTr="00AF7174">
        <w:trPr>
          <w:tblCellSpacing w:w="15" w:type="dxa"/>
        </w:trPr>
        <w:tc>
          <w:tcPr>
            <w:tcW w:w="0" w:type="auto"/>
            <w:vAlign w:val="center"/>
            <w:hideMark/>
          </w:tcPr>
          <w:p w14:paraId="41F35231" w14:textId="77777777" w:rsidR="00AF7174" w:rsidRPr="00AF7174" w:rsidRDefault="00AF7174" w:rsidP="00AF7174">
            <w:pPr>
              <w:rPr>
                <w:lang w:val="tr-TR"/>
              </w:rPr>
            </w:pPr>
            <w:r w:rsidRPr="00AF7174">
              <w:rPr>
                <w:lang w:val="tr-TR"/>
              </w:rPr>
              <w:t>Kullanım Alanı</w:t>
            </w:r>
          </w:p>
        </w:tc>
        <w:tc>
          <w:tcPr>
            <w:tcW w:w="0" w:type="auto"/>
            <w:vAlign w:val="center"/>
            <w:hideMark/>
          </w:tcPr>
          <w:p w14:paraId="2EA4EBAE" w14:textId="77777777" w:rsidR="00AF7174" w:rsidRPr="00AF7174" w:rsidRDefault="00AF7174" w:rsidP="00AF7174">
            <w:pPr>
              <w:rPr>
                <w:lang w:val="tr-TR"/>
              </w:rPr>
            </w:pPr>
            <w:proofErr w:type="spellStart"/>
            <w:r w:rsidRPr="00AF7174">
              <w:rPr>
                <w:lang w:val="tr-TR"/>
              </w:rPr>
              <w:t>Primary</w:t>
            </w:r>
            <w:proofErr w:type="spellEnd"/>
            <w:r w:rsidRPr="00AF7174">
              <w:rPr>
                <w:lang w:val="tr-TR"/>
              </w:rPr>
              <w:t xml:space="preserve"> </w:t>
            </w:r>
            <w:proofErr w:type="spellStart"/>
            <w:r w:rsidRPr="00AF7174">
              <w:rPr>
                <w:lang w:val="tr-TR"/>
              </w:rPr>
              <w:t>Key</w:t>
            </w:r>
            <w:proofErr w:type="spellEnd"/>
          </w:p>
        </w:tc>
        <w:tc>
          <w:tcPr>
            <w:tcW w:w="0" w:type="auto"/>
            <w:vAlign w:val="center"/>
            <w:hideMark/>
          </w:tcPr>
          <w:p w14:paraId="07F24FCD" w14:textId="77777777" w:rsidR="00AF7174" w:rsidRPr="00AF7174" w:rsidRDefault="00AF7174" w:rsidP="00AF7174">
            <w:pPr>
              <w:rPr>
                <w:lang w:val="tr-TR"/>
              </w:rPr>
            </w:pPr>
            <w:r w:rsidRPr="00AF7174">
              <w:rPr>
                <w:lang w:val="tr-TR"/>
              </w:rPr>
              <w:t>Benzersiz Alanlar</w:t>
            </w:r>
          </w:p>
        </w:tc>
        <w:tc>
          <w:tcPr>
            <w:tcW w:w="0" w:type="auto"/>
            <w:vAlign w:val="center"/>
            <w:hideMark/>
          </w:tcPr>
          <w:p w14:paraId="75EC19ED" w14:textId="77777777" w:rsidR="00AF7174" w:rsidRPr="00AF7174" w:rsidRDefault="00AF7174" w:rsidP="00AF7174">
            <w:pPr>
              <w:rPr>
                <w:lang w:val="tr-TR"/>
              </w:rPr>
            </w:pPr>
            <w:r w:rsidRPr="00AF7174">
              <w:rPr>
                <w:lang w:val="tr-TR"/>
              </w:rPr>
              <w:t>Tekrarlayan Alanlar</w:t>
            </w:r>
          </w:p>
        </w:tc>
      </w:tr>
    </w:tbl>
    <w:p w14:paraId="254A90B5" w14:textId="77777777" w:rsidR="00AF7174" w:rsidRPr="00AF7174" w:rsidRDefault="00AF7174" w:rsidP="00AF7174">
      <w:pPr>
        <w:pStyle w:val="Balk2"/>
        <w:rPr>
          <w:lang w:val="tr-TR"/>
        </w:rPr>
      </w:pPr>
      <w:r w:rsidRPr="00AF7174">
        <w:rPr>
          <w:lang w:val="tr-TR"/>
        </w:rPr>
        <w:t xml:space="preserve">8.5 </w:t>
      </w:r>
      <w:proofErr w:type="spellStart"/>
      <w:r w:rsidRPr="00AF7174">
        <w:rPr>
          <w:lang w:val="tr-TR"/>
        </w:rPr>
        <w:t>YEKDB'deki</w:t>
      </w:r>
      <w:proofErr w:type="spellEnd"/>
      <w:r w:rsidRPr="00AF7174">
        <w:rPr>
          <w:lang w:val="tr-TR"/>
        </w:rPr>
        <w:t xml:space="preserve"> Tasarım Yaklaşımı</w:t>
      </w:r>
    </w:p>
    <w:p w14:paraId="389E4420" w14:textId="77777777" w:rsidR="00AF7174" w:rsidRPr="00AF7174" w:rsidRDefault="00AF7174" w:rsidP="00AF7174">
      <w:pPr>
        <w:rPr>
          <w:lang w:val="tr-TR"/>
        </w:rPr>
      </w:pPr>
      <w:proofErr w:type="spellStart"/>
      <w:r w:rsidRPr="00AF7174">
        <w:rPr>
          <w:lang w:val="tr-TR"/>
        </w:rPr>
        <w:t>YEKDB'de</w:t>
      </w:r>
      <w:proofErr w:type="spellEnd"/>
      <w:r w:rsidRPr="00AF7174">
        <w:rPr>
          <w:lang w:val="tr-TR"/>
        </w:rPr>
        <w:t xml:space="preserve"> üç indeks türü tek bir Index sınıfı üzerinden yönetilmektedir.</w:t>
      </w:r>
    </w:p>
    <w:p w14:paraId="2AA84755" w14:textId="77777777" w:rsidR="00AF7174" w:rsidRPr="00AF7174" w:rsidRDefault="00AF7174" w:rsidP="00AF7174">
      <w:pPr>
        <w:rPr>
          <w:lang w:val="tr-TR"/>
        </w:rPr>
      </w:pPr>
      <w:r w:rsidRPr="00AF7174">
        <w:rPr>
          <w:lang w:val="tr-TR"/>
        </w:rPr>
        <w:t xml:space="preserve">İndeksin davranışı, </w:t>
      </w:r>
      <w:proofErr w:type="spellStart"/>
      <w:r w:rsidRPr="00AF7174">
        <w:rPr>
          <w:lang w:val="tr-TR"/>
        </w:rPr>
        <w:t>IndexMetadata</w:t>
      </w:r>
      <w:proofErr w:type="spellEnd"/>
      <w:r w:rsidRPr="00AF7174">
        <w:rPr>
          <w:lang w:val="tr-TR"/>
        </w:rPr>
        <w:t xml:space="preserve"> içerisinde tutulan </w:t>
      </w:r>
      <w:proofErr w:type="spellStart"/>
      <w:r w:rsidRPr="00AF7174">
        <w:rPr>
          <w:lang w:val="tr-TR"/>
        </w:rPr>
        <w:t>IndexType</w:t>
      </w:r>
      <w:proofErr w:type="spellEnd"/>
      <w:r w:rsidRPr="00AF7174">
        <w:rPr>
          <w:lang w:val="tr-TR"/>
        </w:rPr>
        <w:t xml:space="preserve"> bilgisine göre belirlenmektedir.</w:t>
      </w:r>
    </w:p>
    <w:p w14:paraId="14C55B34" w14:textId="77777777" w:rsidR="00AF7174" w:rsidRPr="00AF7174" w:rsidRDefault="00AF7174" w:rsidP="00AF7174">
      <w:pPr>
        <w:rPr>
          <w:lang w:val="tr-TR"/>
        </w:rPr>
      </w:pPr>
      <w:r w:rsidRPr="00AF7174">
        <w:rPr>
          <w:lang w:val="tr-TR"/>
        </w:rPr>
        <w:t>Bu yaklaşım sayesinde farklı indeks türleri için ayrı sınıflar geliştirilmesine gerek kalmamış, kod tekrarının önüne geçilmiş ve bakım maliyeti azaltılmıştır.</w:t>
      </w:r>
    </w:p>
    <w:p w14:paraId="72488CC4" w14:textId="77777777" w:rsidR="00AF7174" w:rsidRDefault="00AF7174" w:rsidP="00AF7174">
      <w:pPr>
        <w:rPr>
          <w:lang w:val="tr-TR"/>
        </w:rPr>
      </w:pPr>
      <w:r w:rsidRPr="00AF7174">
        <w:rPr>
          <w:lang w:val="tr-TR"/>
        </w:rPr>
        <w:t xml:space="preserve">Ayrıca bu tasarım, ilerleyen sprintlerde </w:t>
      </w:r>
      <w:proofErr w:type="spellStart"/>
      <w:r w:rsidRPr="00AF7174">
        <w:rPr>
          <w:b/>
          <w:bCs/>
          <w:lang w:val="tr-TR"/>
        </w:rPr>
        <w:t>Clustered</w:t>
      </w:r>
      <w:proofErr w:type="spellEnd"/>
      <w:r w:rsidRPr="00AF7174">
        <w:rPr>
          <w:b/>
          <w:bCs/>
          <w:lang w:val="tr-TR"/>
        </w:rPr>
        <w:t xml:space="preserve"> Index</w:t>
      </w:r>
      <w:r w:rsidRPr="00AF7174">
        <w:rPr>
          <w:lang w:val="tr-TR"/>
        </w:rPr>
        <w:t xml:space="preserve">, </w:t>
      </w:r>
      <w:proofErr w:type="spellStart"/>
      <w:r w:rsidRPr="00AF7174">
        <w:rPr>
          <w:b/>
          <w:bCs/>
          <w:lang w:val="tr-TR"/>
        </w:rPr>
        <w:t>Composite</w:t>
      </w:r>
      <w:proofErr w:type="spellEnd"/>
      <w:r w:rsidRPr="00AF7174">
        <w:rPr>
          <w:b/>
          <w:bCs/>
          <w:lang w:val="tr-TR"/>
        </w:rPr>
        <w:t xml:space="preserve"> Index</w:t>
      </w:r>
      <w:r w:rsidRPr="00AF7174">
        <w:rPr>
          <w:lang w:val="tr-TR"/>
        </w:rPr>
        <w:t xml:space="preserve"> veya </w:t>
      </w:r>
      <w:proofErr w:type="spellStart"/>
      <w:r w:rsidRPr="00AF7174">
        <w:rPr>
          <w:b/>
          <w:bCs/>
          <w:lang w:val="tr-TR"/>
        </w:rPr>
        <w:t>Hash</w:t>
      </w:r>
      <w:proofErr w:type="spellEnd"/>
      <w:r w:rsidRPr="00AF7174">
        <w:rPr>
          <w:b/>
          <w:bCs/>
          <w:lang w:val="tr-TR"/>
        </w:rPr>
        <w:t xml:space="preserve"> Index</w:t>
      </w:r>
      <w:r w:rsidRPr="00AF7174">
        <w:rPr>
          <w:lang w:val="tr-TR"/>
        </w:rPr>
        <w:t xml:space="preserve"> gibi yeni indeks türlerinin sisteme kolayca eklenebilmesine de olanak sağlamaktadır.</w:t>
      </w:r>
    </w:p>
    <w:p w14:paraId="2C105D8E" w14:textId="77777777" w:rsidR="00AF7174" w:rsidRPr="00AF7174" w:rsidRDefault="00AF7174" w:rsidP="00BB0EFF">
      <w:pPr>
        <w:pStyle w:val="Balk1"/>
        <w:rPr>
          <w:lang w:val="tr-TR"/>
        </w:rPr>
      </w:pPr>
      <w:r w:rsidRPr="00AF7174">
        <w:rPr>
          <w:lang w:val="tr-TR"/>
        </w:rPr>
        <w:t xml:space="preserve">9. </w:t>
      </w:r>
      <w:proofErr w:type="spellStart"/>
      <w:r w:rsidRPr="00AF7174">
        <w:rPr>
          <w:lang w:val="tr-TR"/>
        </w:rPr>
        <w:t>Internal</w:t>
      </w:r>
      <w:proofErr w:type="spellEnd"/>
      <w:r w:rsidRPr="00AF7174">
        <w:rPr>
          <w:lang w:val="tr-TR"/>
        </w:rPr>
        <w:t xml:space="preserve"> Index </w:t>
      </w:r>
      <w:proofErr w:type="spellStart"/>
      <w:r w:rsidRPr="00AF7174">
        <w:rPr>
          <w:lang w:val="tr-TR"/>
        </w:rPr>
        <w:t>Structure</w:t>
      </w:r>
      <w:proofErr w:type="spellEnd"/>
    </w:p>
    <w:p w14:paraId="0AE1EC01" w14:textId="77777777" w:rsidR="00AF7174" w:rsidRPr="00AF7174" w:rsidRDefault="00AF7174" w:rsidP="00AF7174">
      <w:pPr>
        <w:rPr>
          <w:lang w:val="tr-TR"/>
        </w:rPr>
      </w:pPr>
      <w:r w:rsidRPr="00AF7174">
        <w:rPr>
          <w:lang w:val="tr-TR"/>
        </w:rPr>
        <w:t>Index Management katmanının temel görevi, indeks anahtarları ile fiziksel kayıt adresleri arasındaki ilişkiyi mümkün olan en verimli şekilde yönetmektir.</w:t>
      </w:r>
    </w:p>
    <w:p w14:paraId="1827868E" w14:textId="77777777" w:rsidR="00AF7174" w:rsidRPr="00AF7174" w:rsidRDefault="00AF7174" w:rsidP="00AF7174">
      <w:pPr>
        <w:rPr>
          <w:lang w:val="tr-TR"/>
        </w:rPr>
      </w:pPr>
      <w:r w:rsidRPr="00AF7174">
        <w:rPr>
          <w:lang w:val="tr-TR"/>
        </w:rPr>
        <w:t xml:space="preserve">Bu sprint kapsamında geliştirilen indeks altyapısında gerçek bir B+ </w:t>
      </w:r>
      <w:proofErr w:type="spellStart"/>
      <w:r w:rsidRPr="00AF7174">
        <w:rPr>
          <w:lang w:val="tr-TR"/>
        </w:rPr>
        <w:t>Tree</w:t>
      </w:r>
      <w:proofErr w:type="spellEnd"/>
      <w:r w:rsidRPr="00AF7174">
        <w:rPr>
          <w:lang w:val="tr-TR"/>
        </w:rPr>
        <w:t xml:space="preserve"> veri yapısı yerine bellek üzerinde çalışan geçici bir indeks modeli tercih edilmiştir.</w:t>
      </w:r>
    </w:p>
    <w:p w14:paraId="3F61C529" w14:textId="77777777" w:rsidR="00AF7174" w:rsidRPr="00AF7174" w:rsidRDefault="00AF7174" w:rsidP="00AF7174">
      <w:pPr>
        <w:rPr>
          <w:lang w:val="tr-TR"/>
        </w:rPr>
      </w:pPr>
      <w:r w:rsidRPr="00AF7174">
        <w:rPr>
          <w:lang w:val="tr-TR"/>
        </w:rPr>
        <w:t>Tercih edilen veri yapısı aşağıdaki gibidir.</w:t>
      </w:r>
    </w:p>
    <w:p w14:paraId="24D58BFD" w14:textId="77777777" w:rsidR="00AF7174" w:rsidRPr="00AF7174" w:rsidRDefault="00AF7174" w:rsidP="00AF7174">
      <w:pPr>
        <w:rPr>
          <w:lang w:val="tr-TR"/>
        </w:rPr>
      </w:pPr>
      <w:proofErr w:type="spellStart"/>
      <w:r w:rsidRPr="00AF7174">
        <w:rPr>
          <w:lang w:val="tr-TR"/>
        </w:rPr>
        <w:lastRenderedPageBreak/>
        <w:t>Map</w:t>
      </w:r>
      <w:proofErr w:type="spellEnd"/>
      <w:r w:rsidRPr="00AF7174">
        <w:rPr>
          <w:lang w:val="tr-TR"/>
        </w:rPr>
        <w:t>&lt;</w:t>
      </w:r>
      <w:proofErr w:type="spellStart"/>
      <w:r w:rsidRPr="00AF7174">
        <w:rPr>
          <w:lang w:val="tr-TR"/>
        </w:rPr>
        <w:t>Key</w:t>
      </w:r>
      <w:proofErr w:type="spellEnd"/>
      <w:r w:rsidRPr="00AF7174">
        <w:rPr>
          <w:lang w:val="tr-TR"/>
        </w:rPr>
        <w:t xml:space="preserve">, </w:t>
      </w:r>
      <w:proofErr w:type="spellStart"/>
      <w:r w:rsidRPr="00AF7174">
        <w:rPr>
          <w:lang w:val="tr-TR"/>
        </w:rPr>
        <w:t>List</w:t>
      </w:r>
      <w:proofErr w:type="spellEnd"/>
      <w:r w:rsidRPr="00AF7174">
        <w:rPr>
          <w:lang w:val="tr-TR"/>
        </w:rPr>
        <w:t>&lt;</w:t>
      </w:r>
      <w:proofErr w:type="spellStart"/>
      <w:r w:rsidRPr="00AF7174">
        <w:rPr>
          <w:lang w:val="tr-TR"/>
        </w:rPr>
        <w:t>RecordPointer</w:t>
      </w:r>
      <w:proofErr w:type="spellEnd"/>
      <w:r w:rsidRPr="00AF7174">
        <w:rPr>
          <w:lang w:val="tr-TR"/>
        </w:rPr>
        <w:t>&gt;&gt;</w:t>
      </w:r>
    </w:p>
    <w:p w14:paraId="2F683770" w14:textId="77777777" w:rsidR="00AF7174" w:rsidRPr="00AF7174" w:rsidRDefault="00AF7174" w:rsidP="00AF7174">
      <w:pPr>
        <w:rPr>
          <w:lang w:val="tr-TR"/>
        </w:rPr>
      </w:pPr>
      <w:r w:rsidRPr="00AF7174">
        <w:rPr>
          <w:lang w:val="tr-TR"/>
        </w:rPr>
        <w:t>Bu yapı sayesinde hem PRIMARY ve UNIQUE indeksler hem de aynı anahtar değerine sahip birden fazla kaydın bulunabildiği NON_UNIQUE indeksler tek bir mimari üzerinden yönetilebilmektedir.</w:t>
      </w:r>
    </w:p>
    <w:p w14:paraId="4C2384F3" w14:textId="77777777" w:rsidR="00AF7174" w:rsidRPr="00AF7174" w:rsidRDefault="00AF7174" w:rsidP="00AF7174">
      <w:pPr>
        <w:rPr>
          <w:lang w:val="tr-TR"/>
        </w:rPr>
      </w:pPr>
      <w:r w:rsidRPr="00AF7174">
        <w:rPr>
          <w:b/>
          <w:bCs/>
          <w:lang w:val="tr-TR"/>
        </w:rPr>
        <w:t>Buraya Index_Internal_Structure.png görseli eklenecek.</w:t>
      </w:r>
    </w:p>
    <w:p w14:paraId="09B04023" w14:textId="77777777" w:rsidR="00AF7174" w:rsidRPr="00AF7174" w:rsidRDefault="00AF7174" w:rsidP="00AF7174">
      <w:pPr>
        <w:rPr>
          <w:lang w:val="tr-TR"/>
        </w:rPr>
      </w:pPr>
      <w:r w:rsidRPr="00AF7174">
        <w:rPr>
          <w:lang w:val="tr-TR"/>
        </w:rPr>
        <w:pict w14:anchorId="70756358">
          <v:rect id="_x0000_i1545" style="width:0;height:1.5pt" o:hralign="center" o:hrstd="t" o:hr="t" fillcolor="#a0a0a0" stroked="f"/>
        </w:pict>
      </w:r>
    </w:p>
    <w:p w14:paraId="49993ABB" w14:textId="77777777" w:rsidR="00AF7174" w:rsidRPr="00AF7174" w:rsidRDefault="00AF7174" w:rsidP="00BB0EFF">
      <w:pPr>
        <w:pStyle w:val="Balk2"/>
        <w:rPr>
          <w:lang w:val="tr-TR"/>
        </w:rPr>
      </w:pPr>
      <w:r w:rsidRPr="00AF7174">
        <w:rPr>
          <w:lang w:val="tr-TR"/>
        </w:rPr>
        <w:t>9.1 Kullanılan Veri Yapısı</w:t>
      </w:r>
    </w:p>
    <w:p w14:paraId="166F04BB" w14:textId="77777777" w:rsidR="00AF7174" w:rsidRPr="00AF7174" w:rsidRDefault="00AF7174" w:rsidP="00AF7174">
      <w:pPr>
        <w:rPr>
          <w:lang w:val="tr-TR"/>
        </w:rPr>
      </w:pPr>
      <w:r w:rsidRPr="00AF7174">
        <w:rPr>
          <w:lang w:val="tr-TR"/>
        </w:rPr>
        <w:t>Index sınıfı içerisinde kullanılan temel veri yapısı aşağıdaki şekilde tanımlanmıştır.</w:t>
      </w:r>
    </w:p>
    <w:p w14:paraId="3C1549E2" w14:textId="77777777" w:rsidR="00AF7174" w:rsidRPr="00AF7174" w:rsidRDefault="00AF7174" w:rsidP="00AF7174">
      <w:pPr>
        <w:rPr>
          <w:lang w:val="tr-TR"/>
        </w:rPr>
      </w:pPr>
      <w:proofErr w:type="spellStart"/>
      <w:r w:rsidRPr="00AF7174">
        <w:rPr>
          <w:lang w:val="tr-TR"/>
        </w:rPr>
        <w:t>Map</w:t>
      </w:r>
      <w:proofErr w:type="spellEnd"/>
      <w:r w:rsidRPr="00AF7174">
        <w:rPr>
          <w:lang w:val="tr-TR"/>
        </w:rPr>
        <w:t xml:space="preserve">&lt;K, </w:t>
      </w:r>
      <w:proofErr w:type="spellStart"/>
      <w:r w:rsidRPr="00AF7174">
        <w:rPr>
          <w:lang w:val="tr-TR"/>
        </w:rPr>
        <w:t>List</w:t>
      </w:r>
      <w:proofErr w:type="spellEnd"/>
      <w:r w:rsidRPr="00AF7174">
        <w:rPr>
          <w:lang w:val="tr-TR"/>
        </w:rPr>
        <w:t>&lt;</w:t>
      </w:r>
      <w:proofErr w:type="spellStart"/>
      <w:r w:rsidRPr="00AF7174">
        <w:rPr>
          <w:lang w:val="tr-TR"/>
        </w:rPr>
        <w:t>RecordPointer</w:t>
      </w:r>
      <w:proofErr w:type="spellEnd"/>
      <w:r w:rsidRPr="00AF7174">
        <w:rPr>
          <w:lang w:val="tr-TR"/>
        </w:rPr>
        <w:t>&gt;&gt;</w:t>
      </w:r>
    </w:p>
    <w:p w14:paraId="17C035AD" w14:textId="77777777" w:rsidR="00AF7174" w:rsidRPr="00AF7174" w:rsidRDefault="00AF7174" w:rsidP="00AF7174">
      <w:pPr>
        <w:rPr>
          <w:lang w:val="tr-TR"/>
        </w:rPr>
      </w:pPr>
      <w:r w:rsidRPr="00AF7174">
        <w:rPr>
          <w:lang w:val="tr-TR"/>
        </w:rPr>
        <w:t>Bu yapıda;</w:t>
      </w:r>
    </w:p>
    <w:p w14:paraId="43D7E7C4" w14:textId="77777777" w:rsidR="00AF7174" w:rsidRPr="00AF7174" w:rsidRDefault="00AF7174">
      <w:pPr>
        <w:numPr>
          <w:ilvl w:val="0"/>
          <w:numId w:val="35"/>
        </w:numPr>
        <w:rPr>
          <w:lang w:val="tr-TR"/>
        </w:rPr>
      </w:pPr>
      <w:proofErr w:type="spellStart"/>
      <w:r w:rsidRPr="00AF7174">
        <w:rPr>
          <w:b/>
          <w:bCs/>
          <w:lang w:val="tr-TR"/>
        </w:rPr>
        <w:t>Key</w:t>
      </w:r>
      <w:proofErr w:type="spellEnd"/>
      <w:r w:rsidRPr="00AF7174">
        <w:rPr>
          <w:lang w:val="tr-TR"/>
        </w:rPr>
        <w:t xml:space="preserve">, indeks anahtarını temsil etmektedir. </w:t>
      </w:r>
    </w:p>
    <w:p w14:paraId="4CE333B4" w14:textId="77777777" w:rsidR="00AF7174" w:rsidRPr="00AF7174" w:rsidRDefault="00AF7174">
      <w:pPr>
        <w:numPr>
          <w:ilvl w:val="0"/>
          <w:numId w:val="35"/>
        </w:numPr>
        <w:rPr>
          <w:lang w:val="tr-TR"/>
        </w:rPr>
      </w:pPr>
      <w:proofErr w:type="spellStart"/>
      <w:r w:rsidRPr="00AF7174">
        <w:rPr>
          <w:b/>
          <w:bCs/>
          <w:lang w:val="tr-TR"/>
        </w:rPr>
        <w:t>List</w:t>
      </w:r>
      <w:proofErr w:type="spellEnd"/>
      <w:r w:rsidRPr="00AF7174">
        <w:rPr>
          <w:b/>
          <w:bCs/>
          <w:lang w:val="tr-TR"/>
        </w:rPr>
        <w:t>&lt;</w:t>
      </w:r>
      <w:proofErr w:type="spellStart"/>
      <w:r w:rsidRPr="00AF7174">
        <w:rPr>
          <w:b/>
          <w:bCs/>
          <w:lang w:val="tr-TR"/>
        </w:rPr>
        <w:t>RecordPointer</w:t>
      </w:r>
      <w:proofErr w:type="spellEnd"/>
      <w:r w:rsidRPr="00AF7174">
        <w:rPr>
          <w:b/>
          <w:bCs/>
          <w:lang w:val="tr-TR"/>
        </w:rPr>
        <w:t>&gt;</w:t>
      </w:r>
      <w:r w:rsidRPr="00AF7174">
        <w:rPr>
          <w:lang w:val="tr-TR"/>
        </w:rPr>
        <w:t xml:space="preserve">, aynı anahtara ait fiziksel kayıt adreslerini saklamaktadır. </w:t>
      </w:r>
    </w:p>
    <w:p w14:paraId="434350A4" w14:textId="77777777" w:rsidR="00AF7174" w:rsidRPr="00AF7174" w:rsidRDefault="00AF7174" w:rsidP="00AF7174">
      <w:pPr>
        <w:rPr>
          <w:lang w:val="tr-TR"/>
        </w:rPr>
      </w:pPr>
      <w:r w:rsidRPr="00AF7174">
        <w:rPr>
          <w:lang w:val="tr-TR"/>
        </w:rPr>
        <w:t xml:space="preserve">PRIMARY ve UNIQUE indekslerde bu liste yalnızca tek bir </w:t>
      </w:r>
      <w:proofErr w:type="spellStart"/>
      <w:r w:rsidRPr="00AF7174">
        <w:rPr>
          <w:lang w:val="tr-TR"/>
        </w:rPr>
        <w:t>RecordPointer</w:t>
      </w:r>
      <w:proofErr w:type="spellEnd"/>
      <w:r w:rsidRPr="00AF7174">
        <w:rPr>
          <w:lang w:val="tr-TR"/>
        </w:rPr>
        <w:t xml:space="preserve"> içerirken, NON_UNIQUE indekslerde birden fazla </w:t>
      </w:r>
      <w:proofErr w:type="spellStart"/>
      <w:r w:rsidRPr="00AF7174">
        <w:rPr>
          <w:lang w:val="tr-TR"/>
        </w:rPr>
        <w:t>RecordPointer</w:t>
      </w:r>
      <w:proofErr w:type="spellEnd"/>
      <w:r w:rsidRPr="00AF7174">
        <w:rPr>
          <w:lang w:val="tr-TR"/>
        </w:rPr>
        <w:t xml:space="preserve"> bulunabilmektedir.</w:t>
      </w:r>
    </w:p>
    <w:p w14:paraId="35240232" w14:textId="4FA6818D" w:rsidR="00AF7174" w:rsidRPr="00AF7174" w:rsidRDefault="00AF7174" w:rsidP="00AF7174">
      <w:pPr>
        <w:rPr>
          <w:lang w:val="tr-TR"/>
        </w:rPr>
      </w:pPr>
      <w:r w:rsidRPr="00AF7174">
        <w:rPr>
          <w:lang w:val="tr-TR"/>
        </w:rPr>
        <w:t>Bu yaklaşım sayesinde farklı indeks türleri tek bir veri modeli üzerinden yönetilmektedir.</w:t>
      </w:r>
    </w:p>
    <w:p w14:paraId="4174FCCC" w14:textId="77777777" w:rsidR="00AF7174" w:rsidRPr="00AF7174" w:rsidRDefault="00AF7174" w:rsidP="00BB0EFF">
      <w:pPr>
        <w:pStyle w:val="Balk2"/>
        <w:rPr>
          <w:lang w:val="tr-TR"/>
        </w:rPr>
      </w:pPr>
      <w:r w:rsidRPr="00AF7174">
        <w:rPr>
          <w:lang w:val="tr-TR"/>
        </w:rPr>
        <w:t>9.2 PRIMARY ve UNIQUE Yapısı</w:t>
      </w:r>
    </w:p>
    <w:p w14:paraId="401306A2" w14:textId="77777777" w:rsidR="00AF7174" w:rsidRPr="00AF7174" w:rsidRDefault="00AF7174" w:rsidP="00AF7174">
      <w:pPr>
        <w:rPr>
          <w:lang w:val="tr-TR"/>
        </w:rPr>
      </w:pPr>
      <w:r w:rsidRPr="00AF7174">
        <w:rPr>
          <w:lang w:val="tr-TR"/>
        </w:rPr>
        <w:t>PRIMARY ve UNIQUE indekslerde her anahtar yalnızca tek bir kayıt adresini göstermektedir.</w:t>
      </w:r>
    </w:p>
    <w:p w14:paraId="34F25D9A" w14:textId="77777777" w:rsidR="00AF7174" w:rsidRPr="00AF7174" w:rsidRDefault="00AF7174" w:rsidP="00AF7174">
      <w:pPr>
        <w:rPr>
          <w:lang w:val="tr-TR"/>
        </w:rPr>
      </w:pPr>
      <w:r w:rsidRPr="00AF7174">
        <w:rPr>
          <w:lang w:val="tr-TR"/>
        </w:rPr>
        <w:t>Örnek bir yapı aşağıdaki gibidir.</w:t>
      </w:r>
    </w:p>
    <w:p w14:paraId="50FDB43C" w14:textId="77777777" w:rsidR="00AF7174" w:rsidRPr="00AF7174" w:rsidRDefault="00AF7174" w:rsidP="00AF7174">
      <w:pPr>
        <w:rPr>
          <w:lang w:val="tr-TR"/>
        </w:rPr>
      </w:pPr>
      <w:r w:rsidRPr="00AF7174">
        <w:rPr>
          <w:lang w:val="tr-TR"/>
        </w:rPr>
        <w:t>1001</w:t>
      </w:r>
    </w:p>
    <w:p w14:paraId="2FF85317" w14:textId="77777777" w:rsidR="00AF7174" w:rsidRPr="00AF7174" w:rsidRDefault="00AF7174" w:rsidP="00AF7174">
      <w:pPr>
        <w:rPr>
          <w:lang w:val="tr-TR"/>
        </w:rPr>
      </w:pPr>
      <w:r w:rsidRPr="00AF7174">
        <w:rPr>
          <w:lang w:val="tr-TR"/>
        </w:rPr>
        <w:t xml:space="preserve"> │</w:t>
      </w:r>
    </w:p>
    <w:p w14:paraId="64986568" w14:textId="77777777" w:rsidR="00AF7174" w:rsidRPr="00AF7174" w:rsidRDefault="00AF7174" w:rsidP="00AF7174">
      <w:pPr>
        <w:rPr>
          <w:lang w:val="tr-TR"/>
        </w:rPr>
      </w:pPr>
      <w:r w:rsidRPr="00AF7174">
        <w:rPr>
          <w:lang w:val="tr-TR"/>
        </w:rPr>
        <w:t xml:space="preserve"> </w:t>
      </w:r>
      <w:r w:rsidRPr="00AF7174">
        <w:rPr>
          <w:rFonts w:ascii="Arial" w:hAnsi="Arial" w:cs="Arial"/>
          <w:lang w:val="tr-TR"/>
        </w:rPr>
        <w:t>▼</w:t>
      </w:r>
    </w:p>
    <w:p w14:paraId="45772EA2" w14:textId="77777777" w:rsidR="00AF7174" w:rsidRPr="00AF7174" w:rsidRDefault="00AF7174" w:rsidP="00AF7174">
      <w:pPr>
        <w:rPr>
          <w:lang w:val="tr-TR"/>
        </w:rPr>
      </w:pPr>
      <w:proofErr w:type="spellStart"/>
      <w:r w:rsidRPr="00AF7174">
        <w:rPr>
          <w:lang w:val="tr-TR"/>
        </w:rPr>
        <w:t>Page</w:t>
      </w:r>
      <w:proofErr w:type="spellEnd"/>
      <w:r w:rsidRPr="00AF7174">
        <w:rPr>
          <w:lang w:val="tr-TR"/>
        </w:rPr>
        <w:t xml:space="preserve"> 3</w:t>
      </w:r>
    </w:p>
    <w:p w14:paraId="5282E644" w14:textId="1A1CF5E8" w:rsidR="00AF7174" w:rsidRPr="00AF7174" w:rsidRDefault="00AF7174" w:rsidP="00AF7174">
      <w:pPr>
        <w:rPr>
          <w:lang w:val="tr-TR"/>
        </w:rPr>
      </w:pPr>
      <w:r w:rsidRPr="00AF7174">
        <w:rPr>
          <w:lang w:val="tr-TR"/>
        </w:rPr>
        <w:t>Slot 5</w:t>
      </w:r>
    </w:p>
    <w:p w14:paraId="02C8ACA1" w14:textId="77777777" w:rsidR="00AF7174" w:rsidRPr="00AF7174" w:rsidRDefault="00AF7174" w:rsidP="00AF7174">
      <w:pPr>
        <w:rPr>
          <w:lang w:val="tr-TR"/>
        </w:rPr>
      </w:pPr>
      <w:r w:rsidRPr="00AF7174">
        <w:rPr>
          <w:lang w:val="tr-TR"/>
        </w:rPr>
        <w:t>1002</w:t>
      </w:r>
    </w:p>
    <w:p w14:paraId="67933B82" w14:textId="77777777" w:rsidR="00AF7174" w:rsidRPr="00AF7174" w:rsidRDefault="00AF7174" w:rsidP="00AF7174">
      <w:pPr>
        <w:rPr>
          <w:lang w:val="tr-TR"/>
        </w:rPr>
      </w:pPr>
      <w:r w:rsidRPr="00AF7174">
        <w:rPr>
          <w:lang w:val="tr-TR"/>
        </w:rPr>
        <w:t xml:space="preserve"> │</w:t>
      </w:r>
    </w:p>
    <w:p w14:paraId="165ECBB7" w14:textId="77777777" w:rsidR="00AF7174" w:rsidRPr="00AF7174" w:rsidRDefault="00AF7174" w:rsidP="00AF7174">
      <w:pPr>
        <w:rPr>
          <w:lang w:val="tr-TR"/>
        </w:rPr>
      </w:pPr>
      <w:r w:rsidRPr="00AF7174">
        <w:rPr>
          <w:lang w:val="tr-TR"/>
        </w:rPr>
        <w:t xml:space="preserve"> </w:t>
      </w:r>
      <w:r w:rsidRPr="00AF7174">
        <w:rPr>
          <w:rFonts w:ascii="Arial" w:hAnsi="Arial" w:cs="Arial"/>
          <w:lang w:val="tr-TR"/>
        </w:rPr>
        <w:t>▼</w:t>
      </w:r>
    </w:p>
    <w:p w14:paraId="4DB9DBA9" w14:textId="77777777" w:rsidR="00AF7174" w:rsidRPr="00AF7174" w:rsidRDefault="00AF7174" w:rsidP="00AF7174">
      <w:pPr>
        <w:rPr>
          <w:lang w:val="tr-TR"/>
        </w:rPr>
      </w:pPr>
      <w:proofErr w:type="spellStart"/>
      <w:r w:rsidRPr="00AF7174">
        <w:rPr>
          <w:lang w:val="tr-TR"/>
        </w:rPr>
        <w:t>Page</w:t>
      </w:r>
      <w:proofErr w:type="spellEnd"/>
      <w:r w:rsidRPr="00AF7174">
        <w:rPr>
          <w:lang w:val="tr-TR"/>
        </w:rPr>
        <w:t xml:space="preserve"> 3</w:t>
      </w:r>
    </w:p>
    <w:p w14:paraId="4410490C" w14:textId="4B9FCF8B" w:rsidR="00AF7174" w:rsidRPr="00AF7174" w:rsidRDefault="00AF7174" w:rsidP="00AF7174">
      <w:pPr>
        <w:rPr>
          <w:lang w:val="tr-TR"/>
        </w:rPr>
      </w:pPr>
      <w:r w:rsidRPr="00AF7174">
        <w:rPr>
          <w:lang w:val="tr-TR"/>
        </w:rPr>
        <w:t>Slot 6</w:t>
      </w:r>
    </w:p>
    <w:p w14:paraId="3FCF358A" w14:textId="77777777" w:rsidR="00AF7174" w:rsidRPr="00AF7174" w:rsidRDefault="00AF7174" w:rsidP="00AF7174">
      <w:pPr>
        <w:rPr>
          <w:lang w:val="tr-TR"/>
        </w:rPr>
      </w:pPr>
      <w:r w:rsidRPr="00AF7174">
        <w:rPr>
          <w:lang w:val="tr-TR"/>
        </w:rPr>
        <w:t>1003</w:t>
      </w:r>
    </w:p>
    <w:p w14:paraId="0B45C35B" w14:textId="77777777" w:rsidR="00AF7174" w:rsidRPr="00AF7174" w:rsidRDefault="00AF7174" w:rsidP="00AF7174">
      <w:pPr>
        <w:rPr>
          <w:lang w:val="tr-TR"/>
        </w:rPr>
      </w:pPr>
      <w:r w:rsidRPr="00AF7174">
        <w:rPr>
          <w:lang w:val="tr-TR"/>
        </w:rPr>
        <w:t xml:space="preserve"> │</w:t>
      </w:r>
    </w:p>
    <w:p w14:paraId="0E6433D5" w14:textId="77777777" w:rsidR="00AF7174" w:rsidRPr="00AF7174" w:rsidRDefault="00AF7174" w:rsidP="00AF7174">
      <w:pPr>
        <w:rPr>
          <w:lang w:val="tr-TR"/>
        </w:rPr>
      </w:pPr>
      <w:r w:rsidRPr="00AF7174">
        <w:rPr>
          <w:lang w:val="tr-TR"/>
        </w:rPr>
        <w:lastRenderedPageBreak/>
        <w:t xml:space="preserve"> </w:t>
      </w:r>
      <w:r w:rsidRPr="00AF7174">
        <w:rPr>
          <w:rFonts w:ascii="Arial" w:hAnsi="Arial" w:cs="Arial"/>
          <w:lang w:val="tr-TR"/>
        </w:rPr>
        <w:t>▼</w:t>
      </w:r>
    </w:p>
    <w:p w14:paraId="35252794" w14:textId="77777777" w:rsidR="00AF7174" w:rsidRPr="00AF7174" w:rsidRDefault="00AF7174" w:rsidP="00AF7174">
      <w:pPr>
        <w:rPr>
          <w:lang w:val="tr-TR"/>
        </w:rPr>
      </w:pPr>
      <w:proofErr w:type="spellStart"/>
      <w:r w:rsidRPr="00AF7174">
        <w:rPr>
          <w:lang w:val="tr-TR"/>
        </w:rPr>
        <w:t>Page</w:t>
      </w:r>
      <w:proofErr w:type="spellEnd"/>
      <w:r w:rsidRPr="00AF7174">
        <w:rPr>
          <w:lang w:val="tr-TR"/>
        </w:rPr>
        <w:t xml:space="preserve"> 5</w:t>
      </w:r>
    </w:p>
    <w:p w14:paraId="6D6C3141" w14:textId="77777777" w:rsidR="00AF7174" w:rsidRPr="00AF7174" w:rsidRDefault="00AF7174" w:rsidP="00AF7174">
      <w:pPr>
        <w:rPr>
          <w:lang w:val="tr-TR"/>
        </w:rPr>
      </w:pPr>
      <w:r w:rsidRPr="00AF7174">
        <w:rPr>
          <w:lang w:val="tr-TR"/>
        </w:rPr>
        <w:t>Slot 2</w:t>
      </w:r>
    </w:p>
    <w:p w14:paraId="6AAA784E" w14:textId="77777777" w:rsidR="00AF7174" w:rsidRPr="00AF7174" w:rsidRDefault="00AF7174" w:rsidP="00AF7174">
      <w:pPr>
        <w:rPr>
          <w:lang w:val="tr-TR"/>
        </w:rPr>
      </w:pPr>
      <w:r w:rsidRPr="00AF7174">
        <w:rPr>
          <w:lang w:val="tr-TR"/>
        </w:rPr>
        <w:t>Bu durumda aynı anahtarın ikinci kez eklenmesine izin verilmez.</w:t>
      </w:r>
    </w:p>
    <w:p w14:paraId="3F36ACFA" w14:textId="56BD7737" w:rsidR="00AF7174" w:rsidRPr="00AF7174" w:rsidRDefault="00AF7174" w:rsidP="00AF7174">
      <w:pPr>
        <w:rPr>
          <w:lang w:val="tr-TR"/>
        </w:rPr>
      </w:pPr>
      <w:r w:rsidRPr="00AF7174">
        <w:rPr>
          <w:lang w:val="tr-TR"/>
        </w:rPr>
        <w:t xml:space="preserve">Sistem bu durumu algıladığında </w:t>
      </w:r>
      <w:proofErr w:type="spellStart"/>
      <w:r w:rsidRPr="00AF7174">
        <w:rPr>
          <w:b/>
          <w:bCs/>
          <w:lang w:val="tr-TR"/>
        </w:rPr>
        <w:t>DuplicateIndexKeyException</w:t>
      </w:r>
      <w:proofErr w:type="spellEnd"/>
      <w:r w:rsidRPr="00AF7174">
        <w:rPr>
          <w:lang w:val="tr-TR"/>
        </w:rPr>
        <w:t xml:space="preserve"> oluşturarak veri bütünlüğünü korumaktadır.</w:t>
      </w:r>
    </w:p>
    <w:p w14:paraId="2F96D79A" w14:textId="77777777" w:rsidR="00AF7174" w:rsidRPr="00AF7174" w:rsidRDefault="00AF7174" w:rsidP="00BB0EFF">
      <w:pPr>
        <w:pStyle w:val="Balk2"/>
        <w:rPr>
          <w:lang w:val="tr-TR"/>
        </w:rPr>
      </w:pPr>
      <w:r w:rsidRPr="00AF7174">
        <w:rPr>
          <w:lang w:val="tr-TR"/>
        </w:rPr>
        <w:t>9.3 NON_UNIQUE Yapısı</w:t>
      </w:r>
    </w:p>
    <w:p w14:paraId="48D9EE2F" w14:textId="77777777" w:rsidR="00AF7174" w:rsidRPr="00AF7174" w:rsidRDefault="00AF7174" w:rsidP="00AF7174">
      <w:pPr>
        <w:rPr>
          <w:lang w:val="tr-TR"/>
        </w:rPr>
      </w:pPr>
      <w:r w:rsidRPr="00AF7174">
        <w:rPr>
          <w:lang w:val="tr-TR"/>
        </w:rPr>
        <w:t>NON_UNIQUE indekslerde aynı anahtar değeri birden fazla kayda ait olabilmektedir.</w:t>
      </w:r>
    </w:p>
    <w:p w14:paraId="6B93669A" w14:textId="77777777" w:rsidR="00AF7174" w:rsidRPr="00AF7174" w:rsidRDefault="00AF7174" w:rsidP="00AF7174">
      <w:pPr>
        <w:rPr>
          <w:lang w:val="tr-TR"/>
        </w:rPr>
      </w:pPr>
      <w:r w:rsidRPr="00AF7174">
        <w:rPr>
          <w:lang w:val="tr-TR"/>
        </w:rPr>
        <w:t>Örneğin öğrencilerin yaşadığı şehir bilgisi indekslenmiş olsun.</w:t>
      </w:r>
    </w:p>
    <w:p w14:paraId="10D40082" w14:textId="77777777" w:rsidR="00AF7174" w:rsidRPr="00AF7174" w:rsidRDefault="00AF7174" w:rsidP="00AF7174">
      <w:pPr>
        <w:rPr>
          <w:lang w:val="tr-TR"/>
        </w:rPr>
      </w:pPr>
      <w:r w:rsidRPr="00AF7174">
        <w:rPr>
          <w:lang w:val="tr-TR"/>
        </w:rPr>
        <w:t>Malatya</w:t>
      </w:r>
    </w:p>
    <w:p w14:paraId="302437B2" w14:textId="77777777" w:rsidR="00AF7174" w:rsidRPr="00AF7174" w:rsidRDefault="00AF7174" w:rsidP="00AF7174">
      <w:pPr>
        <w:rPr>
          <w:lang w:val="tr-TR"/>
        </w:rPr>
      </w:pPr>
      <w:r w:rsidRPr="00AF7174">
        <w:rPr>
          <w:lang w:val="tr-TR"/>
        </w:rPr>
        <w:t xml:space="preserve"> │</w:t>
      </w:r>
    </w:p>
    <w:p w14:paraId="7879718A" w14:textId="77777777" w:rsidR="00AF7174" w:rsidRPr="00AF7174" w:rsidRDefault="00AF7174" w:rsidP="00AF7174">
      <w:pPr>
        <w:rPr>
          <w:lang w:val="tr-TR"/>
        </w:rPr>
      </w:pPr>
      <w:r w:rsidRPr="00AF7174">
        <w:rPr>
          <w:lang w:val="tr-TR"/>
        </w:rPr>
        <w:t xml:space="preserve"> </w:t>
      </w: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Page</w:t>
      </w:r>
      <w:proofErr w:type="spellEnd"/>
      <w:r w:rsidRPr="00AF7174">
        <w:rPr>
          <w:lang w:val="tr-TR"/>
        </w:rPr>
        <w:t xml:space="preserve"> 2 Slot 4</w:t>
      </w:r>
    </w:p>
    <w:p w14:paraId="6605BF14" w14:textId="77777777" w:rsidR="00AF7174" w:rsidRPr="00AF7174" w:rsidRDefault="00AF7174" w:rsidP="00AF7174">
      <w:pPr>
        <w:rPr>
          <w:lang w:val="tr-TR"/>
        </w:rPr>
      </w:pPr>
      <w:r w:rsidRPr="00AF7174">
        <w:rPr>
          <w:lang w:val="tr-TR"/>
        </w:rPr>
        <w:t xml:space="preserve"> </w:t>
      </w: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Page</w:t>
      </w:r>
      <w:proofErr w:type="spellEnd"/>
      <w:r w:rsidRPr="00AF7174">
        <w:rPr>
          <w:lang w:val="tr-TR"/>
        </w:rPr>
        <w:t xml:space="preserve"> 4 Slot 7</w:t>
      </w:r>
    </w:p>
    <w:p w14:paraId="2890AFCE" w14:textId="52B0D814" w:rsidR="00AF7174" w:rsidRPr="00AF7174" w:rsidRDefault="00AF7174" w:rsidP="00AF7174">
      <w:pPr>
        <w:rPr>
          <w:lang w:val="tr-TR"/>
        </w:rPr>
      </w:pPr>
      <w:r w:rsidRPr="00AF7174">
        <w:rPr>
          <w:lang w:val="tr-TR"/>
        </w:rPr>
        <w:t xml:space="preserve"> └── </w:t>
      </w:r>
      <w:proofErr w:type="spellStart"/>
      <w:r w:rsidRPr="00AF7174">
        <w:rPr>
          <w:lang w:val="tr-TR"/>
        </w:rPr>
        <w:t>Page</w:t>
      </w:r>
      <w:proofErr w:type="spellEnd"/>
      <w:r w:rsidRPr="00AF7174">
        <w:rPr>
          <w:lang w:val="tr-TR"/>
        </w:rPr>
        <w:t xml:space="preserve"> 6 Slot 3</w:t>
      </w:r>
    </w:p>
    <w:p w14:paraId="51B5284F" w14:textId="77777777" w:rsidR="00AF7174" w:rsidRPr="00AF7174" w:rsidRDefault="00AF7174" w:rsidP="00AF7174">
      <w:pPr>
        <w:rPr>
          <w:lang w:val="tr-TR"/>
        </w:rPr>
      </w:pPr>
      <w:proofErr w:type="gramStart"/>
      <w:r w:rsidRPr="00AF7174">
        <w:rPr>
          <w:lang w:val="tr-TR"/>
        </w:rPr>
        <w:t>Elazığ</w:t>
      </w:r>
      <w:proofErr w:type="gramEnd"/>
    </w:p>
    <w:p w14:paraId="2DD83A90" w14:textId="77777777" w:rsidR="00AF7174" w:rsidRPr="00AF7174" w:rsidRDefault="00AF7174" w:rsidP="00AF7174">
      <w:pPr>
        <w:rPr>
          <w:lang w:val="tr-TR"/>
        </w:rPr>
      </w:pPr>
      <w:r w:rsidRPr="00AF7174">
        <w:rPr>
          <w:lang w:val="tr-TR"/>
        </w:rPr>
        <w:t xml:space="preserve"> │</w:t>
      </w:r>
    </w:p>
    <w:p w14:paraId="5B4B7450" w14:textId="77777777" w:rsidR="00AF7174" w:rsidRPr="00AF7174" w:rsidRDefault="00AF7174" w:rsidP="00AF7174">
      <w:pPr>
        <w:rPr>
          <w:lang w:val="tr-TR"/>
        </w:rPr>
      </w:pPr>
      <w:r w:rsidRPr="00AF7174">
        <w:rPr>
          <w:lang w:val="tr-TR"/>
        </w:rPr>
        <w:t xml:space="preserve"> </w:t>
      </w: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Page</w:t>
      </w:r>
      <w:proofErr w:type="spellEnd"/>
      <w:r w:rsidRPr="00AF7174">
        <w:rPr>
          <w:lang w:val="tr-TR"/>
        </w:rPr>
        <w:t xml:space="preserve"> 5 Slot 8</w:t>
      </w:r>
    </w:p>
    <w:p w14:paraId="78B9FE45" w14:textId="77777777" w:rsidR="00AF7174" w:rsidRPr="00AF7174" w:rsidRDefault="00AF7174" w:rsidP="00AF7174">
      <w:pPr>
        <w:rPr>
          <w:lang w:val="tr-TR"/>
        </w:rPr>
      </w:pPr>
      <w:r w:rsidRPr="00AF7174">
        <w:rPr>
          <w:lang w:val="tr-TR"/>
        </w:rPr>
        <w:t xml:space="preserve"> └── </w:t>
      </w:r>
      <w:proofErr w:type="spellStart"/>
      <w:r w:rsidRPr="00AF7174">
        <w:rPr>
          <w:lang w:val="tr-TR"/>
        </w:rPr>
        <w:t>Page</w:t>
      </w:r>
      <w:proofErr w:type="spellEnd"/>
      <w:r w:rsidRPr="00AF7174">
        <w:rPr>
          <w:lang w:val="tr-TR"/>
        </w:rPr>
        <w:t xml:space="preserve"> 7 Slot 1</w:t>
      </w:r>
    </w:p>
    <w:p w14:paraId="125C9BC6" w14:textId="77777777" w:rsidR="00AF7174" w:rsidRPr="00AF7174" w:rsidRDefault="00AF7174" w:rsidP="00AF7174">
      <w:pPr>
        <w:rPr>
          <w:lang w:val="tr-TR"/>
        </w:rPr>
      </w:pPr>
      <w:r w:rsidRPr="00AF7174">
        <w:rPr>
          <w:lang w:val="tr-TR"/>
        </w:rPr>
        <w:t>Bu yapı sayesinde aynı şehirde yaşayan bütün öğrenciler tek bir indeks anahtarı altında toplanabilmektedir.</w:t>
      </w:r>
    </w:p>
    <w:p w14:paraId="32A5931C" w14:textId="475446D1" w:rsidR="00AF7174" w:rsidRPr="00AF7174" w:rsidRDefault="00AF7174" w:rsidP="00AF7174">
      <w:pPr>
        <w:rPr>
          <w:lang w:val="tr-TR"/>
        </w:rPr>
      </w:pPr>
      <w:r w:rsidRPr="00AF7174">
        <w:rPr>
          <w:lang w:val="tr-TR"/>
        </w:rPr>
        <w:t xml:space="preserve">Arama işlemi sonucunda sistem yalnızca tek bir kayıt yerine ilgili anahtara ait bütün </w:t>
      </w:r>
      <w:proofErr w:type="spellStart"/>
      <w:r w:rsidRPr="00AF7174">
        <w:rPr>
          <w:lang w:val="tr-TR"/>
        </w:rPr>
        <w:t>RecordPointer</w:t>
      </w:r>
      <w:proofErr w:type="spellEnd"/>
      <w:r w:rsidRPr="00AF7174">
        <w:rPr>
          <w:lang w:val="tr-TR"/>
        </w:rPr>
        <w:t xml:space="preserve"> listesini döndürmektedir.</w:t>
      </w:r>
    </w:p>
    <w:p w14:paraId="15095BC9" w14:textId="77777777" w:rsidR="00AF7174" w:rsidRPr="00AF7174" w:rsidRDefault="00AF7174" w:rsidP="00BB0EFF">
      <w:pPr>
        <w:pStyle w:val="Balk2"/>
        <w:rPr>
          <w:lang w:val="tr-TR"/>
        </w:rPr>
      </w:pPr>
      <w:r w:rsidRPr="00AF7174">
        <w:rPr>
          <w:lang w:val="tr-TR"/>
        </w:rPr>
        <w:t>9.4 Bellek Organizasyonu</w:t>
      </w:r>
    </w:p>
    <w:p w14:paraId="2312F3DB" w14:textId="77777777" w:rsidR="00AF7174" w:rsidRPr="00AF7174" w:rsidRDefault="00AF7174" w:rsidP="00AF7174">
      <w:pPr>
        <w:rPr>
          <w:lang w:val="tr-TR"/>
        </w:rPr>
      </w:pPr>
      <w:r w:rsidRPr="00AF7174">
        <w:rPr>
          <w:lang w:val="tr-TR"/>
        </w:rPr>
        <w:t>Bellek üzerinde indeks girdileri aşağıdaki mantıkla saklanmaktadır.</w:t>
      </w:r>
    </w:p>
    <w:p w14:paraId="1246B3CE" w14:textId="327303A6"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Index</w:t>
      </w:r>
    </w:p>
    <w:p w14:paraId="0AC69DCA" w14:textId="72CCB61A"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15B9237E" w14:textId="721034F6"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Key</w:t>
      </w:r>
      <w:proofErr w:type="spellEnd"/>
    </w:p>
    <w:p w14:paraId="023CB545" w14:textId="17CB6C8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w:t>
      </w:r>
    </w:p>
    <w:p w14:paraId="7B337195" w14:textId="7B44C1CA"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r w:rsidRPr="00AF7174">
        <w:rPr>
          <w:rFonts w:ascii="Arial" w:hAnsi="Arial" w:cs="Arial"/>
          <w:lang w:val="tr-TR"/>
        </w:rPr>
        <w:t>▼</w:t>
      </w:r>
    </w:p>
    <w:p w14:paraId="39A81218" w14:textId="0FD8626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roofErr w:type="spellStart"/>
      <w:r w:rsidRPr="00AF7174">
        <w:rPr>
          <w:lang w:val="tr-TR"/>
        </w:rPr>
        <w:t>RecordPointer</w:t>
      </w:r>
      <w:proofErr w:type="spellEnd"/>
      <w:r w:rsidRPr="00AF7174">
        <w:rPr>
          <w:lang w:val="tr-TR"/>
        </w:rPr>
        <w:t xml:space="preserve"> </w:t>
      </w:r>
      <w:proofErr w:type="spellStart"/>
      <w:r w:rsidRPr="00AF7174">
        <w:rPr>
          <w:lang w:val="tr-TR"/>
        </w:rPr>
        <w:t>List</w:t>
      </w:r>
      <w:proofErr w:type="spellEnd"/>
    </w:p>
    <w:p w14:paraId="26A729E3" w14:textId="1FAECC1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lastRenderedPageBreak/>
        <w:t>│</w:t>
      </w:r>
    </w:p>
    <w:p w14:paraId="448F92F2" w14:textId="4C9C351F"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rFonts w:ascii="MS Gothic" w:eastAsia="MS Gothic" w:hAnsi="MS Gothic" w:cs="MS Gothic" w:hint="eastAsia"/>
          <w:lang w:val="tr-TR"/>
        </w:rPr>
        <w:t>├</w:t>
      </w:r>
      <w:r w:rsidRPr="00AF7174">
        <w:rPr>
          <w:rFonts w:cs="Aptos"/>
          <w:lang w:val="tr-TR"/>
        </w:rPr>
        <w:t>──</w:t>
      </w:r>
      <w:r w:rsidRPr="00AF7174">
        <w:rPr>
          <w:lang w:val="tr-TR"/>
        </w:rPr>
        <w:t xml:space="preserve"> </w:t>
      </w:r>
      <w:proofErr w:type="spellStart"/>
      <w:r w:rsidRPr="00AF7174">
        <w:rPr>
          <w:lang w:val="tr-TR"/>
        </w:rPr>
        <w:t>Key</w:t>
      </w:r>
      <w:proofErr w:type="spellEnd"/>
    </w:p>
    <w:p w14:paraId="087F6107" w14:textId="6AF4CE53"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w:t>
      </w:r>
    </w:p>
    <w:p w14:paraId="124B968A" w14:textId="011703A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r w:rsidRPr="00AF7174">
        <w:rPr>
          <w:rFonts w:ascii="Arial" w:hAnsi="Arial" w:cs="Arial"/>
          <w:lang w:val="tr-TR"/>
        </w:rPr>
        <w:t>▼</w:t>
      </w:r>
    </w:p>
    <w:p w14:paraId="00792D12" w14:textId="65336E30"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roofErr w:type="spellStart"/>
      <w:r w:rsidRPr="00AF7174">
        <w:rPr>
          <w:lang w:val="tr-TR"/>
        </w:rPr>
        <w:t>RecordPointer</w:t>
      </w:r>
      <w:proofErr w:type="spellEnd"/>
      <w:r w:rsidRPr="00AF7174">
        <w:rPr>
          <w:lang w:val="tr-TR"/>
        </w:rPr>
        <w:t xml:space="preserve"> </w:t>
      </w:r>
      <w:proofErr w:type="spellStart"/>
      <w:r w:rsidRPr="00AF7174">
        <w:rPr>
          <w:lang w:val="tr-TR"/>
        </w:rPr>
        <w:t>List</w:t>
      </w:r>
      <w:proofErr w:type="spellEnd"/>
    </w:p>
    <w:p w14:paraId="21D3465E" w14:textId="604F81CD"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361CAF0F" w14:textId="1E66942F"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roofErr w:type="spellStart"/>
      <w:r w:rsidRPr="00AF7174">
        <w:rPr>
          <w:lang w:val="tr-TR"/>
        </w:rPr>
        <w:t>Key</w:t>
      </w:r>
      <w:proofErr w:type="spellEnd"/>
    </w:p>
    <w:p w14:paraId="6639591E" w14:textId="015FC90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
    <w:p w14:paraId="04A698CF" w14:textId="3F6B9CA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r w:rsidRPr="00AF7174">
        <w:rPr>
          <w:rFonts w:ascii="Arial" w:hAnsi="Arial" w:cs="Arial"/>
          <w:lang w:val="tr-TR"/>
        </w:rPr>
        <w:t>▼</w:t>
      </w:r>
    </w:p>
    <w:p w14:paraId="0640F972"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 xml:space="preserve">   </w:t>
      </w:r>
      <w:proofErr w:type="spellStart"/>
      <w:r w:rsidRPr="00AF7174">
        <w:rPr>
          <w:lang w:val="tr-TR"/>
        </w:rPr>
        <w:t>RecordPointer</w:t>
      </w:r>
      <w:proofErr w:type="spellEnd"/>
      <w:r w:rsidRPr="00AF7174">
        <w:rPr>
          <w:lang w:val="tr-TR"/>
        </w:rPr>
        <w:t xml:space="preserve"> </w:t>
      </w:r>
      <w:proofErr w:type="spellStart"/>
      <w:r w:rsidRPr="00AF7174">
        <w:rPr>
          <w:lang w:val="tr-TR"/>
        </w:rPr>
        <w:t>List</w:t>
      </w:r>
      <w:proofErr w:type="spellEnd"/>
    </w:p>
    <w:p w14:paraId="05AE3F64" w14:textId="77777777" w:rsidR="00AF7174" w:rsidRPr="00AF7174" w:rsidRDefault="00AF7174" w:rsidP="00AF7174">
      <w:pPr>
        <w:rPr>
          <w:lang w:val="tr-TR"/>
        </w:rPr>
      </w:pPr>
      <w:r w:rsidRPr="00AF7174">
        <w:rPr>
          <w:lang w:val="tr-TR"/>
        </w:rPr>
        <w:t xml:space="preserve">Her anahtar kendi </w:t>
      </w:r>
      <w:proofErr w:type="spellStart"/>
      <w:r w:rsidRPr="00AF7174">
        <w:rPr>
          <w:lang w:val="tr-TR"/>
        </w:rPr>
        <w:t>RecordPointer</w:t>
      </w:r>
      <w:proofErr w:type="spellEnd"/>
      <w:r w:rsidRPr="00AF7174">
        <w:rPr>
          <w:lang w:val="tr-TR"/>
        </w:rPr>
        <w:t xml:space="preserve"> listesine sahiptir.</w:t>
      </w:r>
    </w:p>
    <w:p w14:paraId="2DF0BEB4" w14:textId="5CD0AE34" w:rsidR="00AF7174" w:rsidRPr="00AF7174" w:rsidRDefault="00AF7174" w:rsidP="00AF7174">
      <w:pPr>
        <w:rPr>
          <w:lang w:val="tr-TR"/>
        </w:rPr>
      </w:pPr>
      <w:r w:rsidRPr="00AF7174">
        <w:rPr>
          <w:lang w:val="tr-TR"/>
        </w:rPr>
        <w:t>Bu yaklaşım bellek organizasyonunun oldukça sade ve okunabilir olmasını sağlamaktadır.</w:t>
      </w:r>
    </w:p>
    <w:p w14:paraId="07D0D51D" w14:textId="77777777" w:rsidR="00AF7174" w:rsidRPr="00AF7174" w:rsidRDefault="00AF7174" w:rsidP="00BB0EFF">
      <w:pPr>
        <w:pStyle w:val="Balk3"/>
        <w:rPr>
          <w:lang w:val="tr-TR"/>
        </w:rPr>
      </w:pPr>
      <w:r w:rsidRPr="00AF7174">
        <w:rPr>
          <w:lang w:val="tr-TR"/>
        </w:rPr>
        <w:t>9.5 Veri Akışı</w:t>
      </w:r>
    </w:p>
    <w:p w14:paraId="718C6537" w14:textId="77777777" w:rsidR="00AF7174" w:rsidRPr="00AF7174" w:rsidRDefault="00AF7174" w:rsidP="00AF7174">
      <w:pPr>
        <w:rPr>
          <w:lang w:val="tr-TR"/>
        </w:rPr>
      </w:pPr>
      <w:r w:rsidRPr="00AF7174">
        <w:rPr>
          <w:lang w:val="tr-TR"/>
        </w:rPr>
        <w:t>Bir kayıt sisteme eklendiğinde indeks yapısı aşağıdaki adımları izlemektedir.</w:t>
      </w:r>
    </w:p>
    <w:p w14:paraId="413356C0" w14:textId="0EC77FB0"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Yeni Kayıt</w:t>
      </w:r>
    </w:p>
    <w:p w14:paraId="68EAD88D" w14:textId="0355D48B"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6E7EBC36" w14:textId="446A58D3"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Anahtar Oluşturulur</w:t>
      </w:r>
    </w:p>
    <w:p w14:paraId="26CD00CC" w14:textId="18104D18"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39E850CE" w14:textId="642FFB9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RecordPointer</w:t>
      </w:r>
      <w:proofErr w:type="spellEnd"/>
      <w:r w:rsidRPr="00AF7174">
        <w:rPr>
          <w:lang w:val="tr-TR"/>
        </w:rPr>
        <w:t xml:space="preserve"> Oluşturulur</w:t>
      </w:r>
    </w:p>
    <w:p w14:paraId="22A13D15" w14:textId="031DF629"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08822DC9" w14:textId="7B839CA9"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IndexEntry</w:t>
      </w:r>
      <w:proofErr w:type="spellEnd"/>
      <w:r w:rsidRPr="00AF7174">
        <w:rPr>
          <w:lang w:val="tr-TR"/>
        </w:rPr>
        <w:t xml:space="preserve"> Oluşturulur</w:t>
      </w:r>
    </w:p>
    <w:p w14:paraId="30E3DD56" w14:textId="26829B11"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441655FC" w14:textId="1617B4DF"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Map</w:t>
      </w:r>
      <w:proofErr w:type="spellEnd"/>
      <w:r w:rsidRPr="00AF7174">
        <w:rPr>
          <w:lang w:val="tr-TR"/>
        </w:rPr>
        <w:t xml:space="preserve"> İçerisine Eklenir</w:t>
      </w:r>
    </w:p>
    <w:p w14:paraId="5C3357DA" w14:textId="1FD3B696"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38BE323E"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İndeks Güncellenir</w:t>
      </w:r>
    </w:p>
    <w:p w14:paraId="739A4B83" w14:textId="77777777" w:rsidR="00AF7174" w:rsidRPr="00AF7174" w:rsidRDefault="00AF7174" w:rsidP="00AF7174">
      <w:pPr>
        <w:rPr>
          <w:lang w:val="tr-TR"/>
        </w:rPr>
      </w:pPr>
      <w:r w:rsidRPr="00AF7174">
        <w:rPr>
          <w:lang w:val="tr-TR"/>
        </w:rPr>
        <w:t>Arama işlemlerinde ise süreç ters yönde çalışmaktadır.</w:t>
      </w:r>
    </w:p>
    <w:p w14:paraId="6FC6050C" w14:textId="0E23408C"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Key</w:t>
      </w:r>
      <w:proofErr w:type="spellEnd"/>
    </w:p>
    <w:p w14:paraId="4D15C724" w14:textId="4116435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39286C9F" w14:textId="34872EAC"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lastRenderedPageBreak/>
        <w:t>Map</w:t>
      </w:r>
      <w:proofErr w:type="spellEnd"/>
    </w:p>
    <w:p w14:paraId="3480F76C" w14:textId="53EC8A6C"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7A641788" w14:textId="1C326229"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RecordPointer</w:t>
      </w:r>
      <w:proofErr w:type="spellEnd"/>
      <w:r w:rsidRPr="00AF7174">
        <w:rPr>
          <w:lang w:val="tr-TR"/>
        </w:rPr>
        <w:t xml:space="preserve"> </w:t>
      </w:r>
      <w:proofErr w:type="spellStart"/>
      <w:r w:rsidRPr="00AF7174">
        <w:rPr>
          <w:lang w:val="tr-TR"/>
        </w:rPr>
        <w:t>List</w:t>
      </w:r>
      <w:proofErr w:type="spellEnd"/>
    </w:p>
    <w:p w14:paraId="0FA070D7" w14:textId="223D13EE"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6F03DD85" w14:textId="3D6336E0"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Physical</w:t>
      </w:r>
      <w:proofErr w:type="spellEnd"/>
      <w:r w:rsidRPr="00AF7174">
        <w:rPr>
          <w:lang w:val="tr-TR"/>
        </w:rPr>
        <w:t xml:space="preserve"> Storage</w:t>
      </w:r>
    </w:p>
    <w:p w14:paraId="3E9D1215" w14:textId="64F2C510"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r w:rsidRPr="00AF7174">
        <w:rPr>
          <w:lang w:val="tr-TR"/>
        </w:rPr>
        <w:t>↓</w:t>
      </w:r>
    </w:p>
    <w:p w14:paraId="2ACB94A3" w14:textId="77777777" w:rsidR="00AF7174" w:rsidRPr="00AF7174" w:rsidRDefault="00AF7174" w:rsidP="00AF7174">
      <w:pPr>
        <w:pBdr>
          <w:top w:val="single" w:sz="4" w:space="1" w:color="auto"/>
          <w:left w:val="single" w:sz="4" w:space="4" w:color="auto"/>
          <w:bottom w:val="single" w:sz="4" w:space="1" w:color="auto"/>
          <w:right w:val="single" w:sz="4" w:space="4" w:color="auto"/>
        </w:pBdr>
        <w:rPr>
          <w:lang w:val="tr-TR"/>
        </w:rPr>
      </w:pPr>
      <w:proofErr w:type="spellStart"/>
      <w:r w:rsidRPr="00AF7174">
        <w:rPr>
          <w:lang w:val="tr-TR"/>
        </w:rPr>
        <w:t>Record</w:t>
      </w:r>
      <w:proofErr w:type="spellEnd"/>
    </w:p>
    <w:p w14:paraId="4F172E19" w14:textId="5C48C1F9" w:rsidR="00AF7174" w:rsidRPr="00AF7174" w:rsidRDefault="00AF7174" w:rsidP="00AF7174">
      <w:pPr>
        <w:rPr>
          <w:lang w:val="tr-TR"/>
        </w:rPr>
      </w:pPr>
      <w:r w:rsidRPr="00AF7174">
        <w:rPr>
          <w:lang w:val="tr-TR"/>
        </w:rPr>
        <w:t>Bu sayede fiziksel kayıtlar yalnızca gerektiğinde okunmaktadır.</w:t>
      </w:r>
    </w:p>
    <w:p w14:paraId="47505597" w14:textId="77777777" w:rsidR="00AF7174" w:rsidRPr="00AF7174" w:rsidRDefault="00AF7174" w:rsidP="00AF7174">
      <w:pPr>
        <w:pStyle w:val="Balk2"/>
        <w:rPr>
          <w:lang w:val="tr-TR"/>
        </w:rPr>
      </w:pPr>
      <w:r w:rsidRPr="00AF7174">
        <w:rPr>
          <w:lang w:val="tr-TR"/>
        </w:rPr>
        <w:t xml:space="preserve">9.6 Neden </w:t>
      </w:r>
      <w:proofErr w:type="spellStart"/>
      <w:r w:rsidRPr="00AF7174">
        <w:rPr>
          <w:lang w:val="tr-TR"/>
        </w:rPr>
        <w:t>HashMap</w:t>
      </w:r>
      <w:proofErr w:type="spellEnd"/>
      <w:r w:rsidRPr="00AF7174">
        <w:rPr>
          <w:lang w:val="tr-TR"/>
        </w:rPr>
        <w:t xml:space="preserve"> Tercih Edildi?</w:t>
      </w:r>
    </w:p>
    <w:p w14:paraId="6FF059E5" w14:textId="77777777" w:rsidR="00AF7174" w:rsidRPr="00AF7174" w:rsidRDefault="00AF7174" w:rsidP="00AF7174">
      <w:pPr>
        <w:rPr>
          <w:lang w:val="tr-TR"/>
        </w:rPr>
      </w:pPr>
      <w:r w:rsidRPr="00AF7174">
        <w:rPr>
          <w:lang w:val="tr-TR"/>
        </w:rPr>
        <w:t xml:space="preserve">Bu sprintte doğrudan B+ </w:t>
      </w:r>
      <w:proofErr w:type="spellStart"/>
      <w:r w:rsidRPr="00AF7174">
        <w:rPr>
          <w:lang w:val="tr-TR"/>
        </w:rPr>
        <w:t>Tree</w:t>
      </w:r>
      <w:proofErr w:type="spellEnd"/>
      <w:r w:rsidRPr="00AF7174">
        <w:rPr>
          <w:lang w:val="tr-TR"/>
        </w:rPr>
        <w:t xml:space="preserve"> geliştirmek yerine </w:t>
      </w:r>
      <w:proofErr w:type="spellStart"/>
      <w:r w:rsidRPr="00AF7174">
        <w:rPr>
          <w:lang w:val="tr-TR"/>
        </w:rPr>
        <w:t>HashMap</w:t>
      </w:r>
      <w:proofErr w:type="spellEnd"/>
      <w:r w:rsidRPr="00AF7174">
        <w:rPr>
          <w:lang w:val="tr-TR"/>
        </w:rPr>
        <w:t xml:space="preserve"> tabanlı geçici bir yapı tercih edilmiştir.</w:t>
      </w:r>
    </w:p>
    <w:p w14:paraId="72B59070" w14:textId="77777777" w:rsidR="00AF7174" w:rsidRPr="00AF7174" w:rsidRDefault="00AF7174" w:rsidP="00AF7174">
      <w:pPr>
        <w:rPr>
          <w:lang w:val="tr-TR"/>
        </w:rPr>
      </w:pPr>
      <w:r w:rsidRPr="00AF7174">
        <w:rPr>
          <w:lang w:val="tr-TR"/>
        </w:rPr>
        <w:t>Bu kararın temel nedenleri şunlardır.</w:t>
      </w:r>
    </w:p>
    <w:p w14:paraId="3A730868" w14:textId="77777777" w:rsidR="00AF7174" w:rsidRPr="00AF7174" w:rsidRDefault="00AF7174">
      <w:pPr>
        <w:numPr>
          <w:ilvl w:val="0"/>
          <w:numId w:val="36"/>
        </w:numPr>
        <w:rPr>
          <w:lang w:val="tr-TR"/>
        </w:rPr>
      </w:pPr>
      <w:r w:rsidRPr="00AF7174">
        <w:rPr>
          <w:lang w:val="tr-TR"/>
        </w:rPr>
        <w:t xml:space="preserve">Öncelikle Index </w:t>
      </w:r>
      <w:proofErr w:type="spellStart"/>
      <w:r w:rsidRPr="00AF7174">
        <w:rPr>
          <w:lang w:val="tr-TR"/>
        </w:rPr>
        <w:t>API'sinin</w:t>
      </w:r>
      <w:proofErr w:type="spellEnd"/>
      <w:r w:rsidRPr="00AF7174">
        <w:rPr>
          <w:lang w:val="tr-TR"/>
        </w:rPr>
        <w:t xml:space="preserve"> tasarlanması. </w:t>
      </w:r>
    </w:p>
    <w:p w14:paraId="6A165106" w14:textId="77777777" w:rsidR="00AF7174" w:rsidRPr="00AF7174" w:rsidRDefault="00AF7174">
      <w:pPr>
        <w:numPr>
          <w:ilvl w:val="0"/>
          <w:numId w:val="36"/>
        </w:numPr>
        <w:rPr>
          <w:lang w:val="tr-TR"/>
        </w:rPr>
      </w:pPr>
      <w:proofErr w:type="spellStart"/>
      <w:r w:rsidRPr="00AF7174">
        <w:rPr>
          <w:lang w:val="tr-TR"/>
        </w:rPr>
        <w:t>Generic</w:t>
      </w:r>
      <w:proofErr w:type="spellEnd"/>
      <w:r w:rsidRPr="00AF7174">
        <w:rPr>
          <w:lang w:val="tr-TR"/>
        </w:rPr>
        <w:t xml:space="preserve"> mimarinin doğrulanması. </w:t>
      </w:r>
    </w:p>
    <w:p w14:paraId="752F4BD0" w14:textId="77777777" w:rsidR="00AF7174" w:rsidRPr="00AF7174" w:rsidRDefault="00AF7174">
      <w:pPr>
        <w:numPr>
          <w:ilvl w:val="0"/>
          <w:numId w:val="36"/>
        </w:numPr>
        <w:rPr>
          <w:lang w:val="tr-TR"/>
        </w:rPr>
      </w:pPr>
      <w:r w:rsidRPr="00AF7174">
        <w:rPr>
          <w:lang w:val="tr-TR"/>
        </w:rPr>
        <w:t xml:space="preserve">CRUD işlemlerinin eksiksiz şekilde geliştirilmesi. </w:t>
      </w:r>
    </w:p>
    <w:p w14:paraId="327C5556" w14:textId="77777777" w:rsidR="00AF7174" w:rsidRPr="00AF7174" w:rsidRDefault="00AF7174">
      <w:pPr>
        <w:numPr>
          <w:ilvl w:val="0"/>
          <w:numId w:val="36"/>
        </w:numPr>
        <w:rPr>
          <w:lang w:val="tr-TR"/>
        </w:rPr>
      </w:pPr>
      <w:r w:rsidRPr="00AF7174">
        <w:rPr>
          <w:lang w:val="tr-TR"/>
        </w:rPr>
        <w:t xml:space="preserve">Demo uygulamasının hazırlanması. </w:t>
      </w:r>
    </w:p>
    <w:p w14:paraId="66E297EF" w14:textId="77777777" w:rsidR="00AF7174" w:rsidRPr="00AF7174" w:rsidRDefault="00AF7174">
      <w:pPr>
        <w:numPr>
          <w:ilvl w:val="0"/>
          <w:numId w:val="36"/>
        </w:numPr>
        <w:rPr>
          <w:lang w:val="tr-TR"/>
        </w:rPr>
      </w:pPr>
      <w:proofErr w:type="spellStart"/>
      <w:r w:rsidRPr="00AF7174">
        <w:rPr>
          <w:lang w:val="tr-TR"/>
        </w:rPr>
        <w:t>Unit</w:t>
      </w:r>
      <w:proofErr w:type="spellEnd"/>
      <w:r w:rsidRPr="00AF7174">
        <w:rPr>
          <w:lang w:val="tr-TR"/>
        </w:rPr>
        <w:t xml:space="preserve"> testlerinin tamamlanması. </w:t>
      </w:r>
    </w:p>
    <w:p w14:paraId="1DEBA7E8" w14:textId="77777777" w:rsidR="00AF7174" w:rsidRPr="00AF7174" w:rsidRDefault="00AF7174">
      <w:pPr>
        <w:numPr>
          <w:ilvl w:val="0"/>
          <w:numId w:val="36"/>
        </w:numPr>
        <w:rPr>
          <w:lang w:val="tr-TR"/>
        </w:rPr>
      </w:pPr>
      <w:r w:rsidRPr="00AF7174">
        <w:rPr>
          <w:lang w:val="tr-TR"/>
        </w:rPr>
        <w:t xml:space="preserve">B+ </w:t>
      </w:r>
      <w:proofErr w:type="spellStart"/>
      <w:r w:rsidRPr="00AF7174">
        <w:rPr>
          <w:lang w:val="tr-TR"/>
        </w:rPr>
        <w:t>Tree</w:t>
      </w:r>
      <w:proofErr w:type="spellEnd"/>
      <w:r w:rsidRPr="00AF7174">
        <w:rPr>
          <w:lang w:val="tr-TR"/>
        </w:rPr>
        <w:t xml:space="preserve"> geliştirmesini bağımsız bir sprint olarak ele alabilmek. </w:t>
      </w:r>
    </w:p>
    <w:p w14:paraId="1CF80963" w14:textId="1AAE0ED3" w:rsidR="00AF7174" w:rsidRPr="00AF7174" w:rsidRDefault="00AF7174" w:rsidP="00AF7174">
      <w:pPr>
        <w:rPr>
          <w:lang w:val="tr-TR"/>
        </w:rPr>
      </w:pPr>
      <w:r w:rsidRPr="00AF7174">
        <w:rPr>
          <w:lang w:val="tr-TR"/>
        </w:rPr>
        <w:t>Bu yaklaşım geliştirme sürecini daha kontrollü hale getirmiştir.</w:t>
      </w:r>
    </w:p>
    <w:p w14:paraId="728CD4BB" w14:textId="77777777" w:rsidR="00AF7174" w:rsidRPr="00AF7174" w:rsidRDefault="00AF7174" w:rsidP="00AF7174">
      <w:pPr>
        <w:pStyle w:val="Balk2"/>
        <w:rPr>
          <w:lang w:val="tr-TR"/>
        </w:rPr>
      </w:pPr>
      <w:r w:rsidRPr="00AF7174">
        <w:rPr>
          <w:lang w:val="tr-TR"/>
        </w:rPr>
        <w:t>9.7 Gelecekteki Dönüşüm</w:t>
      </w:r>
    </w:p>
    <w:p w14:paraId="1FCA0BDD" w14:textId="77777777" w:rsidR="00AF7174" w:rsidRPr="00AF7174" w:rsidRDefault="00AF7174" w:rsidP="00AF7174">
      <w:pPr>
        <w:rPr>
          <w:lang w:val="tr-TR"/>
        </w:rPr>
      </w:pPr>
      <w:r w:rsidRPr="00AF7174">
        <w:rPr>
          <w:lang w:val="tr-TR"/>
        </w:rPr>
        <w:t xml:space="preserve">Sprint 00-10 içerisinde geliştirilecek </w:t>
      </w:r>
      <w:r w:rsidRPr="00AF7174">
        <w:rPr>
          <w:b/>
          <w:bCs/>
          <w:lang w:val="tr-TR"/>
        </w:rPr>
        <w:t xml:space="preserve">B+ </w:t>
      </w:r>
      <w:proofErr w:type="spellStart"/>
      <w:r w:rsidRPr="00AF7174">
        <w:rPr>
          <w:b/>
          <w:bCs/>
          <w:lang w:val="tr-TR"/>
        </w:rPr>
        <w:t>Tree</w:t>
      </w:r>
      <w:proofErr w:type="spellEnd"/>
      <w:r w:rsidRPr="00AF7174">
        <w:rPr>
          <w:b/>
          <w:bCs/>
          <w:lang w:val="tr-TR"/>
        </w:rPr>
        <w:t xml:space="preserve"> Index Engine</w:t>
      </w:r>
      <w:r w:rsidRPr="00AF7174">
        <w:rPr>
          <w:lang w:val="tr-TR"/>
        </w:rPr>
        <w:t xml:space="preserve"> </w:t>
      </w:r>
      <w:proofErr w:type="gramStart"/>
      <w:r w:rsidRPr="00AF7174">
        <w:rPr>
          <w:lang w:val="tr-TR"/>
        </w:rPr>
        <w:t>ile birlikte</w:t>
      </w:r>
      <w:proofErr w:type="gramEnd"/>
      <w:r w:rsidRPr="00AF7174">
        <w:rPr>
          <w:lang w:val="tr-TR"/>
        </w:rPr>
        <w:t xml:space="preserve"> yalnızca Index sınıfının kullandığı iç veri yapısı değişecektir.</w:t>
      </w:r>
    </w:p>
    <w:p w14:paraId="2535CF90" w14:textId="77777777" w:rsidR="00AF7174" w:rsidRPr="00AF7174" w:rsidRDefault="00AF7174" w:rsidP="00AF7174">
      <w:pPr>
        <w:rPr>
          <w:lang w:val="tr-TR"/>
        </w:rPr>
      </w:pPr>
      <w:r w:rsidRPr="00AF7174">
        <w:rPr>
          <w:lang w:val="tr-TR"/>
        </w:rPr>
        <w:t>Mevcut API korunacaktır.</w:t>
      </w:r>
    </w:p>
    <w:p w14:paraId="1C689C95" w14:textId="77777777" w:rsidR="00AF7174" w:rsidRPr="00AF7174" w:rsidRDefault="00AF7174" w:rsidP="00AF7174">
      <w:pPr>
        <w:rPr>
          <w:lang w:val="tr-TR"/>
        </w:rPr>
      </w:pPr>
      <w:r w:rsidRPr="00AF7174">
        <w:rPr>
          <w:lang w:val="tr-TR"/>
        </w:rPr>
        <w:t>Yani aşağıdaki yapı</w:t>
      </w:r>
    </w:p>
    <w:p w14:paraId="744BCEBA" w14:textId="77777777" w:rsidR="00AF7174" w:rsidRPr="00AF7174" w:rsidRDefault="00AF7174" w:rsidP="00AF7174">
      <w:pPr>
        <w:rPr>
          <w:lang w:val="tr-TR"/>
        </w:rPr>
      </w:pPr>
      <w:proofErr w:type="spellStart"/>
      <w:r w:rsidRPr="00AF7174">
        <w:rPr>
          <w:lang w:val="tr-TR"/>
        </w:rPr>
        <w:t>Map</w:t>
      </w:r>
      <w:proofErr w:type="spellEnd"/>
      <w:r w:rsidRPr="00AF7174">
        <w:rPr>
          <w:lang w:val="tr-TR"/>
        </w:rPr>
        <w:t>&lt;</w:t>
      </w:r>
      <w:proofErr w:type="spellStart"/>
      <w:r w:rsidRPr="00AF7174">
        <w:rPr>
          <w:lang w:val="tr-TR"/>
        </w:rPr>
        <w:t>Key</w:t>
      </w:r>
      <w:proofErr w:type="spellEnd"/>
      <w:r w:rsidRPr="00AF7174">
        <w:rPr>
          <w:lang w:val="tr-TR"/>
        </w:rPr>
        <w:t xml:space="preserve">, </w:t>
      </w:r>
      <w:proofErr w:type="spellStart"/>
      <w:r w:rsidRPr="00AF7174">
        <w:rPr>
          <w:lang w:val="tr-TR"/>
        </w:rPr>
        <w:t>List</w:t>
      </w:r>
      <w:proofErr w:type="spellEnd"/>
      <w:r w:rsidRPr="00AF7174">
        <w:rPr>
          <w:lang w:val="tr-TR"/>
        </w:rPr>
        <w:t>&lt;</w:t>
      </w:r>
      <w:proofErr w:type="spellStart"/>
      <w:r w:rsidRPr="00AF7174">
        <w:rPr>
          <w:lang w:val="tr-TR"/>
        </w:rPr>
        <w:t>RecordPointer</w:t>
      </w:r>
      <w:proofErr w:type="spellEnd"/>
      <w:r w:rsidRPr="00AF7174">
        <w:rPr>
          <w:lang w:val="tr-TR"/>
        </w:rPr>
        <w:t>&gt;&gt;</w:t>
      </w:r>
    </w:p>
    <w:p w14:paraId="1B46A42B" w14:textId="77777777" w:rsidR="00AF7174" w:rsidRPr="00AF7174" w:rsidRDefault="00AF7174" w:rsidP="00AF7174">
      <w:pPr>
        <w:rPr>
          <w:lang w:val="tr-TR"/>
        </w:rPr>
      </w:pPr>
      <w:proofErr w:type="gramStart"/>
      <w:r w:rsidRPr="00AF7174">
        <w:rPr>
          <w:lang w:val="tr-TR"/>
        </w:rPr>
        <w:t>yerine</w:t>
      </w:r>
      <w:proofErr w:type="gramEnd"/>
    </w:p>
    <w:p w14:paraId="0014BCFF" w14:textId="77777777" w:rsidR="00AF7174" w:rsidRPr="00AF7174" w:rsidRDefault="00AF7174" w:rsidP="00AF7174">
      <w:pPr>
        <w:rPr>
          <w:lang w:val="tr-TR"/>
        </w:rPr>
      </w:pPr>
      <w:proofErr w:type="spellStart"/>
      <w:r w:rsidRPr="00AF7174">
        <w:rPr>
          <w:lang w:val="tr-TR"/>
        </w:rPr>
        <w:t>BPlusTree</w:t>
      </w:r>
      <w:proofErr w:type="spellEnd"/>
      <w:r w:rsidRPr="00AF7174">
        <w:rPr>
          <w:lang w:val="tr-TR"/>
        </w:rPr>
        <w:t>&lt;</w:t>
      </w:r>
      <w:proofErr w:type="spellStart"/>
      <w:r w:rsidRPr="00AF7174">
        <w:rPr>
          <w:lang w:val="tr-TR"/>
        </w:rPr>
        <w:t>Key</w:t>
      </w:r>
      <w:proofErr w:type="spellEnd"/>
      <w:r w:rsidRPr="00AF7174">
        <w:rPr>
          <w:lang w:val="tr-TR"/>
        </w:rPr>
        <w:t>&gt;</w:t>
      </w:r>
    </w:p>
    <w:p w14:paraId="36A33F08" w14:textId="77777777" w:rsidR="00AF7174" w:rsidRPr="00AF7174" w:rsidRDefault="00AF7174" w:rsidP="00AF7174">
      <w:pPr>
        <w:rPr>
          <w:lang w:val="tr-TR"/>
        </w:rPr>
      </w:pPr>
      <w:proofErr w:type="gramStart"/>
      <w:r w:rsidRPr="00AF7174">
        <w:rPr>
          <w:lang w:val="tr-TR"/>
        </w:rPr>
        <w:t>kullanılacaktır</w:t>
      </w:r>
      <w:proofErr w:type="gramEnd"/>
      <w:r w:rsidRPr="00AF7174">
        <w:rPr>
          <w:lang w:val="tr-TR"/>
        </w:rPr>
        <w:t>.</w:t>
      </w:r>
    </w:p>
    <w:p w14:paraId="2FB5D8D2" w14:textId="77777777" w:rsidR="00AF7174" w:rsidRPr="00AF7174" w:rsidRDefault="00AF7174" w:rsidP="00AF7174">
      <w:pPr>
        <w:rPr>
          <w:lang w:val="tr-TR"/>
        </w:rPr>
      </w:pPr>
      <w:r w:rsidRPr="00AF7174">
        <w:rPr>
          <w:lang w:val="tr-TR"/>
        </w:rPr>
        <w:t>Bu sayede;</w:t>
      </w:r>
    </w:p>
    <w:p w14:paraId="6E4BB944" w14:textId="77777777" w:rsidR="00AF7174" w:rsidRPr="00AF7174" w:rsidRDefault="00AF7174">
      <w:pPr>
        <w:numPr>
          <w:ilvl w:val="0"/>
          <w:numId w:val="37"/>
        </w:numPr>
        <w:rPr>
          <w:lang w:val="tr-TR"/>
        </w:rPr>
      </w:pPr>
      <w:proofErr w:type="spellStart"/>
      <w:r w:rsidRPr="00AF7174">
        <w:rPr>
          <w:lang w:val="tr-TR"/>
        </w:rPr>
        <w:t>IndexManager</w:t>
      </w:r>
      <w:proofErr w:type="spellEnd"/>
      <w:r w:rsidRPr="00AF7174">
        <w:rPr>
          <w:lang w:val="tr-TR"/>
        </w:rPr>
        <w:t xml:space="preserve"> </w:t>
      </w:r>
    </w:p>
    <w:p w14:paraId="6A0F62C2" w14:textId="77777777" w:rsidR="00AF7174" w:rsidRPr="00AF7174" w:rsidRDefault="00AF7174">
      <w:pPr>
        <w:numPr>
          <w:ilvl w:val="0"/>
          <w:numId w:val="37"/>
        </w:numPr>
        <w:rPr>
          <w:lang w:val="tr-TR"/>
        </w:rPr>
      </w:pPr>
      <w:proofErr w:type="spellStart"/>
      <w:r w:rsidRPr="00AF7174">
        <w:rPr>
          <w:lang w:val="tr-TR"/>
        </w:rPr>
        <w:lastRenderedPageBreak/>
        <w:t>IndexMetadata</w:t>
      </w:r>
      <w:proofErr w:type="spellEnd"/>
      <w:r w:rsidRPr="00AF7174">
        <w:rPr>
          <w:lang w:val="tr-TR"/>
        </w:rPr>
        <w:t xml:space="preserve"> </w:t>
      </w:r>
    </w:p>
    <w:p w14:paraId="6B4C8C75" w14:textId="77777777" w:rsidR="00AF7174" w:rsidRPr="00AF7174" w:rsidRDefault="00AF7174">
      <w:pPr>
        <w:numPr>
          <w:ilvl w:val="0"/>
          <w:numId w:val="37"/>
        </w:numPr>
        <w:rPr>
          <w:lang w:val="tr-TR"/>
        </w:rPr>
      </w:pPr>
      <w:proofErr w:type="spellStart"/>
      <w:r w:rsidRPr="00AF7174">
        <w:rPr>
          <w:lang w:val="tr-TR"/>
        </w:rPr>
        <w:t>RecordPointer</w:t>
      </w:r>
      <w:proofErr w:type="spellEnd"/>
      <w:r w:rsidRPr="00AF7174">
        <w:rPr>
          <w:lang w:val="tr-TR"/>
        </w:rPr>
        <w:t xml:space="preserve"> </w:t>
      </w:r>
    </w:p>
    <w:p w14:paraId="72B5587D" w14:textId="77777777" w:rsidR="00AF7174" w:rsidRPr="00AF7174" w:rsidRDefault="00AF7174">
      <w:pPr>
        <w:numPr>
          <w:ilvl w:val="0"/>
          <w:numId w:val="37"/>
        </w:numPr>
        <w:rPr>
          <w:lang w:val="tr-TR"/>
        </w:rPr>
      </w:pPr>
      <w:proofErr w:type="spellStart"/>
      <w:r w:rsidRPr="00AF7174">
        <w:rPr>
          <w:lang w:val="tr-TR"/>
        </w:rPr>
        <w:t>IndexEntry</w:t>
      </w:r>
      <w:proofErr w:type="spellEnd"/>
      <w:r w:rsidRPr="00AF7174">
        <w:rPr>
          <w:lang w:val="tr-TR"/>
        </w:rPr>
        <w:t xml:space="preserve"> </w:t>
      </w:r>
    </w:p>
    <w:p w14:paraId="3210BA82" w14:textId="77777777" w:rsidR="00AF7174" w:rsidRPr="00AF7174" w:rsidRDefault="00AF7174" w:rsidP="00AF7174">
      <w:pPr>
        <w:rPr>
          <w:lang w:val="tr-TR"/>
        </w:rPr>
      </w:pPr>
      <w:proofErr w:type="gramStart"/>
      <w:r w:rsidRPr="00AF7174">
        <w:rPr>
          <w:lang w:val="tr-TR"/>
        </w:rPr>
        <w:t>sınıflarında</w:t>
      </w:r>
      <w:proofErr w:type="gramEnd"/>
      <w:r w:rsidRPr="00AF7174">
        <w:rPr>
          <w:lang w:val="tr-TR"/>
        </w:rPr>
        <w:t xml:space="preserve"> herhangi bir değişiklik yapılmasına gerek kalmayacaktır.</w:t>
      </w:r>
    </w:p>
    <w:p w14:paraId="2E0069F5" w14:textId="45F7666F" w:rsidR="00AF7174" w:rsidRPr="00AF7174" w:rsidRDefault="00AF7174" w:rsidP="00AF7174">
      <w:pPr>
        <w:rPr>
          <w:lang w:val="tr-TR"/>
        </w:rPr>
      </w:pPr>
      <w:r w:rsidRPr="00AF7174">
        <w:rPr>
          <w:lang w:val="tr-TR"/>
        </w:rPr>
        <w:t xml:space="preserve">Bu yaklaşım, nesne yönelimli tasarımın </w:t>
      </w:r>
      <w:r w:rsidRPr="00AF7174">
        <w:rPr>
          <w:b/>
          <w:bCs/>
          <w:lang w:val="tr-TR"/>
        </w:rPr>
        <w:t>soyutlama (</w:t>
      </w:r>
      <w:proofErr w:type="spellStart"/>
      <w:r w:rsidRPr="00AF7174">
        <w:rPr>
          <w:b/>
          <w:bCs/>
          <w:lang w:val="tr-TR"/>
        </w:rPr>
        <w:t>Abstraction</w:t>
      </w:r>
      <w:proofErr w:type="spellEnd"/>
      <w:r w:rsidRPr="00AF7174">
        <w:rPr>
          <w:b/>
          <w:bCs/>
          <w:lang w:val="tr-TR"/>
        </w:rPr>
        <w:t>)</w:t>
      </w:r>
      <w:r w:rsidRPr="00AF7174">
        <w:rPr>
          <w:lang w:val="tr-TR"/>
        </w:rPr>
        <w:t xml:space="preserve"> ve </w:t>
      </w:r>
      <w:r w:rsidRPr="00AF7174">
        <w:rPr>
          <w:b/>
          <w:bCs/>
          <w:lang w:val="tr-TR"/>
        </w:rPr>
        <w:t>açık/kapalı prensibi (Open/</w:t>
      </w:r>
      <w:proofErr w:type="spellStart"/>
      <w:r w:rsidRPr="00AF7174">
        <w:rPr>
          <w:b/>
          <w:bCs/>
          <w:lang w:val="tr-TR"/>
        </w:rPr>
        <w:t>Closed</w:t>
      </w:r>
      <w:proofErr w:type="spellEnd"/>
      <w:r w:rsidRPr="00AF7174">
        <w:rPr>
          <w:b/>
          <w:bCs/>
          <w:lang w:val="tr-TR"/>
        </w:rPr>
        <w:t xml:space="preserve"> </w:t>
      </w:r>
      <w:proofErr w:type="spellStart"/>
      <w:r w:rsidRPr="00AF7174">
        <w:rPr>
          <w:b/>
          <w:bCs/>
          <w:lang w:val="tr-TR"/>
        </w:rPr>
        <w:t>Principle</w:t>
      </w:r>
      <w:proofErr w:type="spellEnd"/>
      <w:r w:rsidRPr="00AF7174">
        <w:rPr>
          <w:b/>
          <w:bCs/>
          <w:lang w:val="tr-TR"/>
        </w:rPr>
        <w:t>)</w:t>
      </w:r>
      <w:r w:rsidRPr="00AF7174">
        <w:rPr>
          <w:lang w:val="tr-TR"/>
        </w:rPr>
        <w:t xml:space="preserve"> ile uyumludur.</w:t>
      </w:r>
    </w:p>
    <w:p w14:paraId="60EDA236" w14:textId="77777777" w:rsidR="00AF7174" w:rsidRPr="00AF7174" w:rsidRDefault="00AF7174" w:rsidP="00AF7174">
      <w:pPr>
        <w:pStyle w:val="Balk2"/>
        <w:rPr>
          <w:lang w:val="tr-TR"/>
        </w:rPr>
      </w:pPr>
      <w:r w:rsidRPr="00AF7174">
        <w:rPr>
          <w:lang w:val="tr-TR"/>
        </w:rPr>
        <w:t>9.8 Bölüm Değerlendirmesi</w:t>
      </w:r>
    </w:p>
    <w:p w14:paraId="1774D307" w14:textId="77777777" w:rsidR="00AF7174" w:rsidRPr="00AF7174" w:rsidRDefault="00AF7174" w:rsidP="00AF7174">
      <w:pPr>
        <w:rPr>
          <w:lang w:val="tr-TR"/>
        </w:rPr>
      </w:pPr>
      <w:r w:rsidRPr="00AF7174">
        <w:rPr>
          <w:lang w:val="tr-TR"/>
        </w:rPr>
        <w:t xml:space="preserve">Bu sprint kapsamında geliştirilen iç indeks yapısı, gerçek bir </w:t>
      </w:r>
      <w:proofErr w:type="spellStart"/>
      <w:r w:rsidRPr="00AF7174">
        <w:rPr>
          <w:lang w:val="tr-TR"/>
        </w:rPr>
        <w:t>veritabanı</w:t>
      </w:r>
      <w:proofErr w:type="spellEnd"/>
      <w:r w:rsidRPr="00AF7174">
        <w:rPr>
          <w:lang w:val="tr-TR"/>
        </w:rPr>
        <w:t xml:space="preserve"> indeks motorunun temel çalışma mantığını başarılı şekilde modellemektedir.</w:t>
      </w:r>
    </w:p>
    <w:p w14:paraId="77D06C1C" w14:textId="77777777" w:rsidR="00AF7174" w:rsidRPr="00AF7174" w:rsidRDefault="00AF7174" w:rsidP="00AF7174">
      <w:pPr>
        <w:rPr>
          <w:lang w:val="tr-TR"/>
        </w:rPr>
      </w:pPr>
      <w:r w:rsidRPr="00AF7174">
        <w:rPr>
          <w:lang w:val="tr-TR"/>
        </w:rPr>
        <w:t xml:space="preserve">Her ne kadar bu sürümde </w:t>
      </w:r>
      <w:proofErr w:type="spellStart"/>
      <w:r w:rsidRPr="00AF7174">
        <w:rPr>
          <w:lang w:val="tr-TR"/>
        </w:rPr>
        <w:t>HashMap</w:t>
      </w:r>
      <w:proofErr w:type="spellEnd"/>
      <w:r w:rsidRPr="00AF7174">
        <w:rPr>
          <w:lang w:val="tr-TR"/>
        </w:rPr>
        <w:t xml:space="preserve"> tabanlı geçici bir çözüm kullanılmış olsa </w:t>
      </w:r>
      <w:proofErr w:type="gramStart"/>
      <w:r w:rsidRPr="00AF7174">
        <w:rPr>
          <w:lang w:val="tr-TR"/>
        </w:rPr>
        <w:t>da,</w:t>
      </w:r>
      <w:proofErr w:type="gramEnd"/>
      <w:r w:rsidRPr="00AF7174">
        <w:rPr>
          <w:lang w:val="tr-TR"/>
        </w:rPr>
        <w:t xml:space="preserve"> tasarlanan mimari sayesinde sistem gelecekte geliştirilecek B+ </w:t>
      </w:r>
      <w:proofErr w:type="spellStart"/>
      <w:r w:rsidRPr="00AF7174">
        <w:rPr>
          <w:lang w:val="tr-TR"/>
        </w:rPr>
        <w:t>Tree</w:t>
      </w:r>
      <w:proofErr w:type="spellEnd"/>
      <w:r w:rsidRPr="00AF7174">
        <w:rPr>
          <w:lang w:val="tr-TR"/>
        </w:rPr>
        <w:t xml:space="preserve"> tabanlı indeks motoruna herhangi bir API değişikliği gerektirmeden geçiş yapabilecek şekilde hazırlanmıştır.</w:t>
      </w:r>
    </w:p>
    <w:p w14:paraId="11D073B2" w14:textId="77777777" w:rsidR="00AF7174" w:rsidRDefault="00AF7174" w:rsidP="00AF7174">
      <w:pPr>
        <w:rPr>
          <w:lang w:val="tr-TR"/>
        </w:rPr>
      </w:pPr>
      <w:r w:rsidRPr="00AF7174">
        <w:rPr>
          <w:lang w:val="tr-TR"/>
        </w:rPr>
        <w:t xml:space="preserve">Bu yapı, </w:t>
      </w:r>
      <w:proofErr w:type="spellStart"/>
      <w:r w:rsidRPr="00AF7174">
        <w:rPr>
          <w:lang w:val="tr-TR"/>
        </w:rPr>
        <w:t>YEKDB'nin</w:t>
      </w:r>
      <w:proofErr w:type="spellEnd"/>
      <w:r w:rsidRPr="00AF7174">
        <w:rPr>
          <w:lang w:val="tr-TR"/>
        </w:rPr>
        <w:t xml:space="preserve"> sürdürülebilir ve genişletilebilir mimarisinin önemli yapı taşlarından biridir.</w:t>
      </w:r>
    </w:p>
    <w:p w14:paraId="346B92C8" w14:textId="1DEADD9F" w:rsidR="00BB0EFF" w:rsidRPr="00BB0EFF" w:rsidRDefault="00BB0EFF" w:rsidP="00BB0EFF">
      <w:pPr>
        <w:rPr>
          <w:lang w:val="tr-TR"/>
        </w:rPr>
      </w:pPr>
      <w:r w:rsidRPr="00BB0EFF">
        <w:rPr>
          <w:lang w:val="tr-TR"/>
        </w:rPr>
        <w:t xml:space="preserve">Aynen ustam. Şimdi dokümanın merkez bileşenlerinden biri olan </w:t>
      </w:r>
      <w:r w:rsidRPr="00BB0EFF">
        <w:rPr>
          <w:b/>
          <w:bCs/>
          <w:lang w:val="tr-TR"/>
        </w:rPr>
        <w:t>10. Index Manager</w:t>
      </w:r>
      <w:r w:rsidRPr="00BB0EFF">
        <w:rPr>
          <w:lang w:val="tr-TR"/>
        </w:rPr>
        <w:t xml:space="preserve"> bölümüne geçiyoruz. Bu bölüm, Index Management katmanının "beyni" olarak çalışan </w:t>
      </w:r>
      <w:proofErr w:type="spellStart"/>
      <w:r w:rsidRPr="00BB0EFF">
        <w:rPr>
          <w:lang w:val="tr-TR"/>
        </w:rPr>
        <w:t>IndexManager</w:t>
      </w:r>
      <w:proofErr w:type="spellEnd"/>
      <w:r w:rsidRPr="00BB0EFF">
        <w:rPr>
          <w:lang w:val="tr-TR"/>
        </w:rPr>
        <w:t xml:space="preserve"> sınıfını anlatacak.</w:t>
      </w:r>
    </w:p>
    <w:p w14:paraId="0537452B" w14:textId="77777777" w:rsidR="00BB0EFF" w:rsidRPr="00BB0EFF" w:rsidRDefault="00BB0EFF" w:rsidP="00BB0EFF">
      <w:pPr>
        <w:pStyle w:val="Balk1"/>
        <w:rPr>
          <w:lang w:val="tr-TR"/>
        </w:rPr>
      </w:pPr>
      <w:r w:rsidRPr="00BB0EFF">
        <w:rPr>
          <w:lang w:val="tr-TR"/>
        </w:rPr>
        <w:t>10. Index Manager</w:t>
      </w:r>
    </w:p>
    <w:p w14:paraId="346535E0" w14:textId="77777777" w:rsidR="00BB0EFF" w:rsidRPr="00BB0EFF" w:rsidRDefault="00BB0EFF" w:rsidP="00BB0EFF">
      <w:pPr>
        <w:rPr>
          <w:lang w:val="tr-TR"/>
        </w:rPr>
      </w:pPr>
      <w:r w:rsidRPr="00BB0EFF">
        <w:rPr>
          <w:lang w:val="tr-TR"/>
        </w:rPr>
        <w:t xml:space="preserve">Index Management mimarisinin merkezinde </w:t>
      </w:r>
      <w:proofErr w:type="spellStart"/>
      <w:r w:rsidRPr="00BB0EFF">
        <w:rPr>
          <w:b/>
          <w:bCs/>
          <w:lang w:val="tr-TR"/>
        </w:rPr>
        <w:t>IndexManager</w:t>
      </w:r>
      <w:proofErr w:type="spellEnd"/>
      <w:r w:rsidRPr="00BB0EFF">
        <w:rPr>
          <w:lang w:val="tr-TR"/>
        </w:rPr>
        <w:t xml:space="preserve"> sınıfı bulunmaktadır. Bu sınıf, sistem içerisinde oluşturulan bütün indekslerin yaşam döngüsünü yöneten ana bileşendir.</w:t>
      </w:r>
    </w:p>
    <w:p w14:paraId="29D08F25"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indeks oluşturma, silme, arama, güncelleme ve listeleme işlemlerini tek bir merkezden yönetmektedir. Böylece uygulama katmanı doğrudan Index sınıflarıyla çalışmak yerine yalnızca </w:t>
      </w:r>
      <w:proofErr w:type="spellStart"/>
      <w:r w:rsidRPr="00BB0EFF">
        <w:rPr>
          <w:lang w:val="tr-TR"/>
        </w:rPr>
        <w:t>IndexManager</w:t>
      </w:r>
      <w:proofErr w:type="spellEnd"/>
      <w:r w:rsidRPr="00BB0EFF">
        <w:rPr>
          <w:lang w:val="tr-TR"/>
        </w:rPr>
        <w:t xml:space="preserve"> üzerinden işlem gerçekleştirmektedir.</w:t>
      </w:r>
    </w:p>
    <w:p w14:paraId="2720E17B" w14:textId="2BE6A3F3" w:rsidR="00BB0EFF" w:rsidRPr="00BB0EFF" w:rsidRDefault="00BB0EFF" w:rsidP="00BB0EFF">
      <w:pPr>
        <w:rPr>
          <w:lang w:val="tr-TR"/>
        </w:rPr>
      </w:pPr>
      <w:r w:rsidRPr="00BB0EFF">
        <w:rPr>
          <w:lang w:val="tr-TR"/>
        </w:rPr>
        <w:t>Bu yaklaşım katmanlar arasındaki bağımlılığı azaltmakta ve sistemin daha modüler bir yapıya sahip olmasını sağlamaktadır.</w:t>
      </w:r>
    </w:p>
    <w:p w14:paraId="33770201" w14:textId="77777777" w:rsidR="00BB0EFF" w:rsidRPr="00BB0EFF" w:rsidRDefault="00BB0EFF" w:rsidP="00BB0EFF">
      <w:pPr>
        <w:pStyle w:val="Balk2"/>
        <w:rPr>
          <w:lang w:val="tr-TR"/>
        </w:rPr>
      </w:pPr>
      <w:r w:rsidRPr="00BB0EFF">
        <w:rPr>
          <w:lang w:val="tr-TR"/>
        </w:rPr>
        <w:t xml:space="preserve">10.1 </w:t>
      </w:r>
      <w:proofErr w:type="spellStart"/>
      <w:r w:rsidRPr="00BB0EFF">
        <w:rPr>
          <w:lang w:val="tr-TR"/>
        </w:rPr>
        <w:t>IndexManager'ın</w:t>
      </w:r>
      <w:proofErr w:type="spellEnd"/>
      <w:r w:rsidRPr="00BB0EFF">
        <w:rPr>
          <w:lang w:val="tr-TR"/>
        </w:rPr>
        <w:t xml:space="preserve"> Görevleri</w:t>
      </w:r>
    </w:p>
    <w:p w14:paraId="77949D6D"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aşağıdaki temel görevleri yerine getirmektedir.</w:t>
      </w:r>
    </w:p>
    <w:p w14:paraId="1B68603A" w14:textId="77777777" w:rsidR="00BB0EFF" w:rsidRPr="00BB0EFF" w:rsidRDefault="00BB0EFF">
      <w:pPr>
        <w:numPr>
          <w:ilvl w:val="0"/>
          <w:numId w:val="38"/>
        </w:numPr>
        <w:rPr>
          <w:lang w:val="tr-TR"/>
        </w:rPr>
      </w:pPr>
      <w:r w:rsidRPr="00BB0EFF">
        <w:rPr>
          <w:lang w:val="tr-TR"/>
        </w:rPr>
        <w:t xml:space="preserve">Yeni indeks oluşturmak. </w:t>
      </w:r>
    </w:p>
    <w:p w14:paraId="0E404DD7" w14:textId="77777777" w:rsidR="00BB0EFF" w:rsidRPr="00BB0EFF" w:rsidRDefault="00BB0EFF">
      <w:pPr>
        <w:numPr>
          <w:ilvl w:val="0"/>
          <w:numId w:val="38"/>
        </w:numPr>
        <w:rPr>
          <w:lang w:val="tr-TR"/>
        </w:rPr>
      </w:pPr>
      <w:r w:rsidRPr="00BB0EFF">
        <w:rPr>
          <w:lang w:val="tr-TR"/>
        </w:rPr>
        <w:t xml:space="preserve">Mevcut indeksleri saklamak. </w:t>
      </w:r>
    </w:p>
    <w:p w14:paraId="53F6F07E" w14:textId="77777777" w:rsidR="00BB0EFF" w:rsidRPr="00BB0EFF" w:rsidRDefault="00BB0EFF">
      <w:pPr>
        <w:numPr>
          <w:ilvl w:val="0"/>
          <w:numId w:val="38"/>
        </w:numPr>
        <w:rPr>
          <w:lang w:val="tr-TR"/>
        </w:rPr>
      </w:pPr>
      <w:r w:rsidRPr="00BB0EFF">
        <w:rPr>
          <w:lang w:val="tr-TR"/>
        </w:rPr>
        <w:t xml:space="preserve">İndeksleri isimlerine göre bulmak. </w:t>
      </w:r>
    </w:p>
    <w:p w14:paraId="4375053D" w14:textId="77777777" w:rsidR="00BB0EFF" w:rsidRPr="00BB0EFF" w:rsidRDefault="00BB0EFF">
      <w:pPr>
        <w:numPr>
          <w:ilvl w:val="0"/>
          <w:numId w:val="38"/>
        </w:numPr>
        <w:rPr>
          <w:lang w:val="tr-TR"/>
        </w:rPr>
      </w:pPr>
      <w:r w:rsidRPr="00BB0EFF">
        <w:rPr>
          <w:lang w:val="tr-TR"/>
        </w:rPr>
        <w:t xml:space="preserve">İndeksleri silmek. </w:t>
      </w:r>
    </w:p>
    <w:p w14:paraId="7B56CB79" w14:textId="77777777" w:rsidR="00BB0EFF" w:rsidRPr="00BB0EFF" w:rsidRDefault="00BB0EFF">
      <w:pPr>
        <w:numPr>
          <w:ilvl w:val="0"/>
          <w:numId w:val="38"/>
        </w:numPr>
        <w:rPr>
          <w:lang w:val="tr-TR"/>
        </w:rPr>
      </w:pPr>
      <w:r w:rsidRPr="00BB0EFF">
        <w:rPr>
          <w:lang w:val="tr-TR"/>
        </w:rPr>
        <w:t xml:space="preserve">Tabloya ait indeksleri listelemek. </w:t>
      </w:r>
    </w:p>
    <w:p w14:paraId="4BC8EAC0" w14:textId="77777777" w:rsidR="00BB0EFF" w:rsidRPr="00BB0EFF" w:rsidRDefault="00BB0EFF">
      <w:pPr>
        <w:numPr>
          <w:ilvl w:val="0"/>
          <w:numId w:val="38"/>
        </w:numPr>
        <w:rPr>
          <w:lang w:val="tr-TR"/>
        </w:rPr>
      </w:pPr>
      <w:r w:rsidRPr="00BB0EFF">
        <w:rPr>
          <w:lang w:val="tr-TR"/>
        </w:rPr>
        <w:t xml:space="preserve">Kolona ait indeksleri listelemek. </w:t>
      </w:r>
    </w:p>
    <w:p w14:paraId="75E2A316" w14:textId="77777777" w:rsidR="00BB0EFF" w:rsidRPr="00BB0EFF" w:rsidRDefault="00BB0EFF">
      <w:pPr>
        <w:numPr>
          <w:ilvl w:val="0"/>
          <w:numId w:val="38"/>
        </w:numPr>
        <w:rPr>
          <w:lang w:val="tr-TR"/>
        </w:rPr>
      </w:pPr>
      <w:r w:rsidRPr="00BB0EFF">
        <w:rPr>
          <w:lang w:val="tr-TR"/>
        </w:rPr>
        <w:lastRenderedPageBreak/>
        <w:t xml:space="preserve">İndeks içerisine kayıt eklemek. </w:t>
      </w:r>
    </w:p>
    <w:p w14:paraId="12976CF2" w14:textId="77777777" w:rsidR="00BB0EFF" w:rsidRPr="00BB0EFF" w:rsidRDefault="00BB0EFF">
      <w:pPr>
        <w:numPr>
          <w:ilvl w:val="0"/>
          <w:numId w:val="38"/>
        </w:numPr>
        <w:rPr>
          <w:lang w:val="tr-TR"/>
        </w:rPr>
      </w:pPr>
      <w:proofErr w:type="spellStart"/>
      <w:r w:rsidRPr="00BB0EFF">
        <w:rPr>
          <w:lang w:val="tr-TR"/>
        </w:rPr>
        <w:t>Pointer</w:t>
      </w:r>
      <w:proofErr w:type="spellEnd"/>
      <w:r w:rsidRPr="00BB0EFF">
        <w:rPr>
          <w:lang w:val="tr-TR"/>
        </w:rPr>
        <w:t xml:space="preserve"> güncellemek. </w:t>
      </w:r>
    </w:p>
    <w:p w14:paraId="563B2D65" w14:textId="77777777" w:rsidR="00BB0EFF" w:rsidRPr="00BB0EFF" w:rsidRDefault="00BB0EFF">
      <w:pPr>
        <w:numPr>
          <w:ilvl w:val="0"/>
          <w:numId w:val="38"/>
        </w:numPr>
        <w:rPr>
          <w:lang w:val="tr-TR"/>
        </w:rPr>
      </w:pPr>
      <w:proofErr w:type="spellStart"/>
      <w:r w:rsidRPr="00BB0EFF">
        <w:rPr>
          <w:lang w:val="tr-TR"/>
        </w:rPr>
        <w:t>Pointer</w:t>
      </w:r>
      <w:proofErr w:type="spellEnd"/>
      <w:r w:rsidRPr="00BB0EFF">
        <w:rPr>
          <w:lang w:val="tr-TR"/>
        </w:rPr>
        <w:t xml:space="preserve"> silmek. </w:t>
      </w:r>
    </w:p>
    <w:p w14:paraId="37495F59" w14:textId="77777777" w:rsidR="00BB0EFF" w:rsidRPr="00BB0EFF" w:rsidRDefault="00BB0EFF">
      <w:pPr>
        <w:numPr>
          <w:ilvl w:val="0"/>
          <w:numId w:val="38"/>
        </w:numPr>
        <w:rPr>
          <w:lang w:val="tr-TR"/>
        </w:rPr>
      </w:pPr>
      <w:r w:rsidRPr="00BB0EFF">
        <w:rPr>
          <w:lang w:val="tr-TR"/>
        </w:rPr>
        <w:t xml:space="preserve">Tüm indeksleri temizlemek. </w:t>
      </w:r>
    </w:p>
    <w:p w14:paraId="490E4C55" w14:textId="69E0D430" w:rsidR="00BB0EFF" w:rsidRPr="00BB0EFF" w:rsidRDefault="00BB0EFF" w:rsidP="00BB0EFF">
      <w:pPr>
        <w:rPr>
          <w:lang w:val="tr-TR"/>
        </w:rPr>
      </w:pPr>
      <w:r w:rsidRPr="00BB0EFF">
        <w:rPr>
          <w:lang w:val="tr-TR"/>
        </w:rPr>
        <w:t>Bu yapı sayesinde sistem içerisindeki bütün indeks işlemleri merkezi olarak yönetilmektedir.</w:t>
      </w:r>
    </w:p>
    <w:p w14:paraId="449331D2" w14:textId="77777777" w:rsidR="00BB0EFF" w:rsidRPr="00BB0EFF" w:rsidRDefault="00BB0EFF" w:rsidP="00BB0EFF">
      <w:pPr>
        <w:pStyle w:val="Balk2"/>
        <w:rPr>
          <w:lang w:val="tr-TR"/>
        </w:rPr>
      </w:pPr>
      <w:r w:rsidRPr="00BB0EFF">
        <w:rPr>
          <w:lang w:val="tr-TR"/>
        </w:rPr>
        <w:t>10.2 Çalışma Mantığı</w:t>
      </w:r>
    </w:p>
    <w:p w14:paraId="5DEB1011" w14:textId="77777777" w:rsidR="00BB0EFF" w:rsidRPr="00BB0EFF" w:rsidRDefault="00BB0EFF" w:rsidP="00BB0EFF">
      <w:pPr>
        <w:rPr>
          <w:lang w:val="tr-TR"/>
        </w:rPr>
      </w:pPr>
      <w:r w:rsidRPr="00BB0EFF">
        <w:rPr>
          <w:lang w:val="tr-TR"/>
        </w:rPr>
        <w:t>Yeni bir indeks oluşturulduğunda aşağıdaki işlem sırası gerçekleşmektedir.</w:t>
      </w:r>
    </w:p>
    <w:p w14:paraId="72C136C2" w14:textId="71391678" w:rsidR="00BB0EFF" w:rsidRPr="00BB0EFF" w:rsidRDefault="00BB0EFF" w:rsidP="00BB0EFF">
      <w:pPr>
        <w:rPr>
          <w:lang w:val="tr-TR"/>
        </w:rPr>
      </w:pPr>
      <w:r w:rsidRPr="00BB0EFF">
        <w:rPr>
          <w:lang w:val="tr-TR"/>
        </w:rPr>
        <w:t>Yeni İndeks</w:t>
      </w:r>
    </w:p>
    <w:p w14:paraId="3F25E68C" w14:textId="361FDC0D" w:rsidR="00BB0EFF" w:rsidRPr="00BB0EFF" w:rsidRDefault="00BB0EFF" w:rsidP="00BB0EFF">
      <w:pPr>
        <w:rPr>
          <w:lang w:val="tr-TR"/>
        </w:rPr>
      </w:pPr>
      <w:r w:rsidRPr="00BB0EFF">
        <w:rPr>
          <w:lang w:val="tr-TR"/>
        </w:rPr>
        <w:t>↓</w:t>
      </w:r>
    </w:p>
    <w:p w14:paraId="24374D30" w14:textId="7F49AC45" w:rsidR="00BB0EFF" w:rsidRPr="00BB0EFF" w:rsidRDefault="00BB0EFF" w:rsidP="00BB0EFF">
      <w:pPr>
        <w:rPr>
          <w:lang w:val="tr-TR"/>
        </w:rPr>
      </w:pPr>
      <w:proofErr w:type="spellStart"/>
      <w:r w:rsidRPr="00BB0EFF">
        <w:rPr>
          <w:lang w:val="tr-TR"/>
        </w:rPr>
        <w:t>IndexMetadata</w:t>
      </w:r>
      <w:proofErr w:type="spellEnd"/>
      <w:r w:rsidRPr="00BB0EFF">
        <w:rPr>
          <w:lang w:val="tr-TR"/>
        </w:rPr>
        <w:t xml:space="preserve"> Oluşturulur</w:t>
      </w:r>
    </w:p>
    <w:p w14:paraId="1BA2EA64" w14:textId="4862D332" w:rsidR="00BB0EFF" w:rsidRPr="00BB0EFF" w:rsidRDefault="00BB0EFF" w:rsidP="00BB0EFF">
      <w:pPr>
        <w:rPr>
          <w:lang w:val="tr-TR"/>
        </w:rPr>
      </w:pPr>
      <w:r w:rsidRPr="00BB0EFF">
        <w:rPr>
          <w:lang w:val="tr-TR"/>
        </w:rPr>
        <w:t>↓</w:t>
      </w:r>
    </w:p>
    <w:p w14:paraId="1F618333" w14:textId="124CF005" w:rsidR="00BB0EFF" w:rsidRPr="00BB0EFF" w:rsidRDefault="00BB0EFF" w:rsidP="00BB0EFF">
      <w:pPr>
        <w:rPr>
          <w:lang w:val="tr-TR"/>
        </w:rPr>
      </w:pPr>
      <w:r w:rsidRPr="00BB0EFF">
        <w:rPr>
          <w:lang w:val="tr-TR"/>
        </w:rPr>
        <w:t>Index Nesnesi Oluşturulur</w:t>
      </w:r>
    </w:p>
    <w:p w14:paraId="58E3DBB3" w14:textId="2CA0B4E7" w:rsidR="00BB0EFF" w:rsidRPr="00BB0EFF" w:rsidRDefault="00BB0EFF" w:rsidP="00BB0EFF">
      <w:pPr>
        <w:rPr>
          <w:lang w:val="tr-TR"/>
        </w:rPr>
      </w:pPr>
      <w:r w:rsidRPr="00BB0EFF">
        <w:rPr>
          <w:lang w:val="tr-TR"/>
        </w:rPr>
        <w:t>↓</w:t>
      </w:r>
    </w:p>
    <w:p w14:paraId="489258D5" w14:textId="2C48C78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İçerisine Kaydedilir</w:t>
      </w:r>
    </w:p>
    <w:p w14:paraId="4DA99CB0" w14:textId="7F1B5610" w:rsidR="00BB0EFF" w:rsidRPr="00BB0EFF" w:rsidRDefault="00BB0EFF" w:rsidP="00BB0EFF">
      <w:pPr>
        <w:rPr>
          <w:lang w:val="tr-TR"/>
        </w:rPr>
      </w:pPr>
      <w:r w:rsidRPr="00BB0EFF">
        <w:rPr>
          <w:lang w:val="tr-TR"/>
        </w:rPr>
        <w:t>↓</w:t>
      </w:r>
    </w:p>
    <w:p w14:paraId="7EECE7DF" w14:textId="77777777" w:rsidR="00BB0EFF" w:rsidRPr="00BB0EFF" w:rsidRDefault="00BB0EFF" w:rsidP="00BB0EFF">
      <w:pPr>
        <w:rPr>
          <w:lang w:val="tr-TR"/>
        </w:rPr>
      </w:pPr>
      <w:r w:rsidRPr="00BB0EFF">
        <w:rPr>
          <w:lang w:val="tr-TR"/>
        </w:rPr>
        <w:t>İndeks Kullanıma Hazır</w:t>
      </w:r>
    </w:p>
    <w:p w14:paraId="45A57635" w14:textId="1F2493A8" w:rsidR="00BB0EFF" w:rsidRPr="00BB0EFF" w:rsidRDefault="00BB0EFF" w:rsidP="00BB0EFF">
      <w:pPr>
        <w:rPr>
          <w:lang w:val="tr-TR"/>
        </w:rPr>
      </w:pPr>
      <w:r w:rsidRPr="00BB0EFF">
        <w:rPr>
          <w:lang w:val="tr-TR"/>
        </w:rPr>
        <w:t>Bu süreç tamamlandıktan sonra oluşturulan indeks sistem tarafından kullanılabilir hale gelmektedir.</w:t>
      </w:r>
    </w:p>
    <w:p w14:paraId="77B4B5E7" w14:textId="77777777" w:rsidR="00BB0EFF" w:rsidRPr="00BB0EFF" w:rsidRDefault="00BB0EFF" w:rsidP="00BB0EFF">
      <w:pPr>
        <w:pStyle w:val="Balk2"/>
        <w:rPr>
          <w:lang w:val="tr-TR"/>
        </w:rPr>
      </w:pPr>
      <w:r w:rsidRPr="00BB0EFF">
        <w:rPr>
          <w:lang w:val="tr-TR"/>
        </w:rPr>
        <w:t>10.3 İndeks Yönetimi</w:t>
      </w:r>
    </w:p>
    <w:p w14:paraId="6AB35946"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oluşturulan bütün indeksleri bellek üzerinde saklamaktadır.</w:t>
      </w:r>
    </w:p>
    <w:p w14:paraId="7D74C418" w14:textId="77777777" w:rsidR="00BB0EFF" w:rsidRPr="00BB0EFF" w:rsidRDefault="00BB0EFF" w:rsidP="00BB0EFF">
      <w:pPr>
        <w:rPr>
          <w:lang w:val="tr-TR"/>
        </w:rPr>
      </w:pPr>
      <w:r w:rsidRPr="00BB0EFF">
        <w:rPr>
          <w:lang w:val="tr-TR"/>
        </w:rPr>
        <w:t>Bu sprintte kullanılan temel veri yapısı aşağıdaki gibidir.</w:t>
      </w:r>
    </w:p>
    <w:p w14:paraId="0393BB9E" w14:textId="77777777" w:rsidR="00BB0EFF" w:rsidRPr="00BB0EFF" w:rsidRDefault="00BB0EFF" w:rsidP="00BB0EFF">
      <w:pPr>
        <w:rPr>
          <w:lang w:val="tr-TR"/>
        </w:rPr>
      </w:pPr>
      <w:proofErr w:type="spellStart"/>
      <w:r w:rsidRPr="00BB0EFF">
        <w:rPr>
          <w:lang w:val="tr-TR"/>
        </w:rPr>
        <w:t>Map</w:t>
      </w:r>
      <w:proofErr w:type="spellEnd"/>
      <w:r w:rsidRPr="00BB0EFF">
        <w:rPr>
          <w:lang w:val="tr-TR"/>
        </w:rPr>
        <w:t>&lt;</w:t>
      </w:r>
      <w:proofErr w:type="spellStart"/>
      <w:r w:rsidRPr="00BB0EFF">
        <w:rPr>
          <w:lang w:val="tr-TR"/>
        </w:rPr>
        <w:t>String</w:t>
      </w:r>
      <w:proofErr w:type="spellEnd"/>
      <w:r w:rsidRPr="00BB0EFF">
        <w:rPr>
          <w:lang w:val="tr-TR"/>
        </w:rPr>
        <w:t>, Index&lt;?&gt;&gt;</w:t>
      </w:r>
    </w:p>
    <w:p w14:paraId="55914948" w14:textId="77777777" w:rsidR="00BB0EFF" w:rsidRPr="00BB0EFF" w:rsidRDefault="00BB0EFF" w:rsidP="00BB0EFF">
      <w:pPr>
        <w:rPr>
          <w:lang w:val="tr-TR"/>
        </w:rPr>
      </w:pPr>
      <w:r w:rsidRPr="00BB0EFF">
        <w:rPr>
          <w:lang w:val="tr-TR"/>
        </w:rPr>
        <w:t>Burada;</w:t>
      </w:r>
    </w:p>
    <w:p w14:paraId="41B5216E" w14:textId="77777777" w:rsidR="00BB0EFF" w:rsidRPr="00BB0EFF" w:rsidRDefault="00BB0EFF">
      <w:pPr>
        <w:numPr>
          <w:ilvl w:val="0"/>
          <w:numId w:val="39"/>
        </w:numPr>
        <w:rPr>
          <w:lang w:val="tr-TR"/>
        </w:rPr>
      </w:pPr>
      <w:proofErr w:type="spellStart"/>
      <w:r w:rsidRPr="00BB0EFF">
        <w:rPr>
          <w:b/>
          <w:bCs/>
          <w:lang w:val="tr-TR"/>
        </w:rPr>
        <w:t>String</w:t>
      </w:r>
      <w:proofErr w:type="spellEnd"/>
      <w:r w:rsidRPr="00BB0EFF">
        <w:rPr>
          <w:lang w:val="tr-TR"/>
        </w:rPr>
        <w:t xml:space="preserve"> → İndeks adı </w:t>
      </w:r>
    </w:p>
    <w:p w14:paraId="5CD03D5E" w14:textId="77777777" w:rsidR="00BB0EFF" w:rsidRPr="00BB0EFF" w:rsidRDefault="00BB0EFF">
      <w:pPr>
        <w:numPr>
          <w:ilvl w:val="0"/>
          <w:numId w:val="39"/>
        </w:numPr>
        <w:rPr>
          <w:lang w:val="tr-TR"/>
        </w:rPr>
      </w:pPr>
      <w:r w:rsidRPr="00BB0EFF">
        <w:rPr>
          <w:b/>
          <w:bCs/>
          <w:lang w:val="tr-TR"/>
        </w:rPr>
        <w:t>Index&lt;?&gt;</w:t>
      </w:r>
      <w:r w:rsidRPr="00BB0EFF">
        <w:rPr>
          <w:lang w:val="tr-TR"/>
        </w:rPr>
        <w:t xml:space="preserve"> → İlgili indeks nesnesi </w:t>
      </w:r>
    </w:p>
    <w:p w14:paraId="3BCF3922" w14:textId="77777777" w:rsidR="00BB0EFF" w:rsidRPr="00BB0EFF" w:rsidRDefault="00BB0EFF" w:rsidP="00BB0EFF">
      <w:pPr>
        <w:rPr>
          <w:lang w:val="tr-TR"/>
        </w:rPr>
      </w:pPr>
      <w:proofErr w:type="gramStart"/>
      <w:r w:rsidRPr="00BB0EFF">
        <w:rPr>
          <w:lang w:val="tr-TR"/>
        </w:rPr>
        <w:t>ilişkisi</w:t>
      </w:r>
      <w:proofErr w:type="gramEnd"/>
      <w:r w:rsidRPr="00BB0EFF">
        <w:rPr>
          <w:lang w:val="tr-TR"/>
        </w:rPr>
        <w:t xml:space="preserve"> kurulmaktadır.</w:t>
      </w:r>
    </w:p>
    <w:p w14:paraId="17CF9C1B" w14:textId="77777777" w:rsidR="00BB0EFF" w:rsidRPr="00BB0EFF" w:rsidRDefault="00BB0EFF" w:rsidP="00BB0EFF">
      <w:pPr>
        <w:rPr>
          <w:lang w:val="tr-TR"/>
        </w:rPr>
      </w:pPr>
      <w:r w:rsidRPr="00BB0EFF">
        <w:rPr>
          <w:lang w:val="tr-TR"/>
        </w:rPr>
        <w:t>Örneğin;</w:t>
      </w:r>
    </w:p>
    <w:p w14:paraId="12A4679E" w14:textId="77777777" w:rsidR="00BB0EFF" w:rsidRPr="00BB0EFF" w:rsidRDefault="00BB0EFF" w:rsidP="00BB0EFF">
      <w:pPr>
        <w:rPr>
          <w:lang w:val="tr-TR"/>
        </w:rPr>
      </w:pPr>
      <w:proofErr w:type="spellStart"/>
      <w:proofErr w:type="gramStart"/>
      <w:r w:rsidRPr="00BB0EFF">
        <w:rPr>
          <w:lang w:val="tr-TR"/>
        </w:rPr>
        <w:t>idx</w:t>
      </w:r>
      <w:proofErr w:type="gramEnd"/>
      <w:r w:rsidRPr="00BB0EFF">
        <w:rPr>
          <w:lang w:val="tr-TR"/>
        </w:rPr>
        <w:t>_students_id</w:t>
      </w:r>
      <w:proofErr w:type="spellEnd"/>
    </w:p>
    <w:p w14:paraId="4827C787" w14:textId="77777777" w:rsidR="00BB0EFF" w:rsidRPr="00BB0EFF" w:rsidRDefault="00BB0EFF" w:rsidP="00BB0EFF">
      <w:pPr>
        <w:rPr>
          <w:lang w:val="tr-TR"/>
        </w:rPr>
      </w:pPr>
      <w:r w:rsidRPr="00BB0EFF">
        <w:rPr>
          <w:lang w:val="tr-TR"/>
        </w:rPr>
        <w:t xml:space="preserve">        │</w:t>
      </w:r>
    </w:p>
    <w:p w14:paraId="391E698C" w14:textId="77777777" w:rsidR="00BB0EFF" w:rsidRPr="00BB0EFF" w:rsidRDefault="00BB0EFF" w:rsidP="00BB0EFF">
      <w:pPr>
        <w:rPr>
          <w:lang w:val="tr-TR"/>
        </w:rPr>
      </w:pPr>
      <w:r w:rsidRPr="00BB0EFF">
        <w:rPr>
          <w:lang w:val="tr-TR"/>
        </w:rPr>
        <w:lastRenderedPageBreak/>
        <w:t xml:space="preserve">        </w:t>
      </w:r>
      <w:r w:rsidRPr="00BB0EFF">
        <w:rPr>
          <w:rFonts w:ascii="Arial" w:hAnsi="Arial" w:cs="Arial"/>
          <w:lang w:val="tr-TR"/>
        </w:rPr>
        <w:t>▼</w:t>
      </w:r>
    </w:p>
    <w:p w14:paraId="20910B38" w14:textId="5F5D157A" w:rsidR="00BB0EFF" w:rsidRPr="00BB0EFF" w:rsidRDefault="00BB0EFF" w:rsidP="00BB0EFF">
      <w:pPr>
        <w:rPr>
          <w:lang w:val="tr-TR"/>
        </w:rPr>
      </w:pPr>
      <w:r w:rsidRPr="00BB0EFF">
        <w:rPr>
          <w:lang w:val="tr-TR"/>
        </w:rPr>
        <w:t>Index</w:t>
      </w:r>
    </w:p>
    <w:p w14:paraId="7768152B" w14:textId="77777777" w:rsidR="00BB0EFF" w:rsidRPr="00BB0EFF" w:rsidRDefault="00BB0EFF" w:rsidP="00BB0EFF">
      <w:pPr>
        <w:rPr>
          <w:lang w:val="tr-TR"/>
        </w:rPr>
      </w:pPr>
      <w:proofErr w:type="spellStart"/>
      <w:proofErr w:type="gramStart"/>
      <w:r w:rsidRPr="00BB0EFF">
        <w:rPr>
          <w:lang w:val="tr-TR"/>
        </w:rPr>
        <w:t>idx</w:t>
      </w:r>
      <w:proofErr w:type="gramEnd"/>
      <w:r w:rsidRPr="00BB0EFF">
        <w:rPr>
          <w:lang w:val="tr-TR"/>
        </w:rPr>
        <w:t>_students_email</w:t>
      </w:r>
      <w:proofErr w:type="spellEnd"/>
    </w:p>
    <w:p w14:paraId="6F010ACE" w14:textId="77777777" w:rsidR="00BB0EFF" w:rsidRPr="00BB0EFF" w:rsidRDefault="00BB0EFF" w:rsidP="00BB0EFF">
      <w:pPr>
        <w:rPr>
          <w:lang w:val="tr-TR"/>
        </w:rPr>
      </w:pPr>
      <w:r w:rsidRPr="00BB0EFF">
        <w:rPr>
          <w:lang w:val="tr-TR"/>
        </w:rPr>
        <w:t xml:space="preserve">        │</w:t>
      </w:r>
    </w:p>
    <w:p w14:paraId="1608682A" w14:textId="77777777" w:rsidR="00BB0EFF" w:rsidRPr="00BB0EFF" w:rsidRDefault="00BB0EFF" w:rsidP="00BB0EFF">
      <w:pPr>
        <w:rPr>
          <w:lang w:val="tr-TR"/>
        </w:rPr>
      </w:pPr>
      <w:r w:rsidRPr="00BB0EFF">
        <w:rPr>
          <w:lang w:val="tr-TR"/>
        </w:rPr>
        <w:t xml:space="preserve">        </w:t>
      </w:r>
      <w:r w:rsidRPr="00BB0EFF">
        <w:rPr>
          <w:rFonts w:ascii="Arial" w:hAnsi="Arial" w:cs="Arial"/>
          <w:lang w:val="tr-TR"/>
        </w:rPr>
        <w:t>▼</w:t>
      </w:r>
    </w:p>
    <w:p w14:paraId="5EEDCBE5" w14:textId="77FA7B67" w:rsidR="00BB0EFF" w:rsidRPr="00BB0EFF" w:rsidRDefault="00BB0EFF" w:rsidP="00BB0EFF">
      <w:pPr>
        <w:rPr>
          <w:lang w:val="tr-TR"/>
        </w:rPr>
      </w:pPr>
      <w:r w:rsidRPr="00BB0EFF">
        <w:rPr>
          <w:lang w:val="tr-TR"/>
        </w:rPr>
        <w:t>Index</w:t>
      </w:r>
    </w:p>
    <w:p w14:paraId="63B3F75E" w14:textId="77777777" w:rsidR="00BB0EFF" w:rsidRPr="00BB0EFF" w:rsidRDefault="00BB0EFF" w:rsidP="00BB0EFF">
      <w:pPr>
        <w:rPr>
          <w:lang w:val="tr-TR"/>
        </w:rPr>
      </w:pPr>
      <w:proofErr w:type="spellStart"/>
      <w:proofErr w:type="gramStart"/>
      <w:r w:rsidRPr="00BB0EFF">
        <w:rPr>
          <w:lang w:val="tr-TR"/>
        </w:rPr>
        <w:t>idx</w:t>
      </w:r>
      <w:proofErr w:type="gramEnd"/>
      <w:r w:rsidRPr="00BB0EFF">
        <w:rPr>
          <w:lang w:val="tr-TR"/>
        </w:rPr>
        <w:t>_students_city</w:t>
      </w:r>
      <w:proofErr w:type="spellEnd"/>
    </w:p>
    <w:p w14:paraId="0A25AF90" w14:textId="77777777" w:rsidR="00BB0EFF" w:rsidRPr="00BB0EFF" w:rsidRDefault="00BB0EFF" w:rsidP="00BB0EFF">
      <w:pPr>
        <w:rPr>
          <w:lang w:val="tr-TR"/>
        </w:rPr>
      </w:pPr>
      <w:r w:rsidRPr="00BB0EFF">
        <w:rPr>
          <w:lang w:val="tr-TR"/>
        </w:rPr>
        <w:t xml:space="preserve">        │</w:t>
      </w:r>
    </w:p>
    <w:p w14:paraId="62CCD5B1" w14:textId="77777777" w:rsidR="00BB0EFF" w:rsidRPr="00BB0EFF" w:rsidRDefault="00BB0EFF" w:rsidP="00BB0EFF">
      <w:pPr>
        <w:rPr>
          <w:lang w:val="tr-TR"/>
        </w:rPr>
      </w:pPr>
      <w:r w:rsidRPr="00BB0EFF">
        <w:rPr>
          <w:lang w:val="tr-TR"/>
        </w:rPr>
        <w:t xml:space="preserve">        </w:t>
      </w:r>
      <w:r w:rsidRPr="00BB0EFF">
        <w:rPr>
          <w:rFonts w:ascii="Arial" w:hAnsi="Arial" w:cs="Arial"/>
          <w:lang w:val="tr-TR"/>
        </w:rPr>
        <w:t>▼</w:t>
      </w:r>
    </w:p>
    <w:p w14:paraId="672ED1D9" w14:textId="77777777" w:rsidR="00BB0EFF" w:rsidRPr="00BB0EFF" w:rsidRDefault="00BB0EFF" w:rsidP="00BB0EFF">
      <w:pPr>
        <w:rPr>
          <w:lang w:val="tr-TR"/>
        </w:rPr>
      </w:pPr>
      <w:r w:rsidRPr="00BB0EFF">
        <w:rPr>
          <w:lang w:val="tr-TR"/>
        </w:rPr>
        <w:t>Index</w:t>
      </w:r>
    </w:p>
    <w:p w14:paraId="0A3556EA" w14:textId="77777777" w:rsidR="00BB0EFF" w:rsidRPr="00BB0EFF" w:rsidRDefault="00BB0EFF" w:rsidP="00BB0EFF">
      <w:pPr>
        <w:rPr>
          <w:lang w:val="tr-TR"/>
        </w:rPr>
      </w:pPr>
      <w:r w:rsidRPr="00BB0EFF">
        <w:rPr>
          <w:lang w:val="tr-TR"/>
        </w:rPr>
        <w:t>Bu yapı sayesinde herhangi bir indeks adına doğrudan erişilebilmektedir.</w:t>
      </w:r>
    </w:p>
    <w:p w14:paraId="3B5403C2" w14:textId="77777777" w:rsidR="00BB0EFF" w:rsidRPr="00BB0EFF" w:rsidRDefault="00BB0EFF" w:rsidP="00BB0EFF">
      <w:pPr>
        <w:rPr>
          <w:lang w:val="tr-TR"/>
        </w:rPr>
      </w:pPr>
      <w:r w:rsidRPr="00BB0EFF">
        <w:rPr>
          <w:lang w:val="tr-TR"/>
        </w:rPr>
        <w:pict w14:anchorId="3CC0DF2B">
          <v:rect id="_x0000_i1656" style="width:0;height:1.5pt" o:hralign="center" o:hrstd="t" o:hr="t" fillcolor="#a0a0a0" stroked="f"/>
        </w:pict>
      </w:r>
    </w:p>
    <w:p w14:paraId="2120FE86" w14:textId="77777777" w:rsidR="00BB0EFF" w:rsidRPr="00BB0EFF" w:rsidRDefault="00BB0EFF" w:rsidP="00BB0EFF">
      <w:pPr>
        <w:pStyle w:val="Balk2"/>
        <w:rPr>
          <w:lang w:val="tr-TR"/>
        </w:rPr>
      </w:pPr>
      <w:r w:rsidRPr="00BB0EFF">
        <w:rPr>
          <w:lang w:val="tr-TR"/>
        </w:rPr>
        <w:t>10.4 CRUD İşlemleri</w:t>
      </w:r>
    </w:p>
    <w:p w14:paraId="09D11461"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tarafından gerçekleştirilen temel işlemler aşağıdaki gibidir.</w:t>
      </w:r>
    </w:p>
    <w:p w14:paraId="35077B78" w14:textId="77777777" w:rsidR="00BB0EFF" w:rsidRPr="00BB0EFF" w:rsidRDefault="00BB0EFF" w:rsidP="00BB0EFF">
      <w:pPr>
        <w:rPr>
          <w:b/>
          <w:bCs/>
          <w:lang w:val="tr-TR"/>
        </w:rPr>
      </w:pPr>
      <w:r w:rsidRPr="00BB0EFF">
        <w:rPr>
          <w:b/>
          <w:bCs/>
          <w:lang w:val="tr-TR"/>
        </w:rPr>
        <w:t>Index Oluşturma</w:t>
      </w:r>
    </w:p>
    <w:p w14:paraId="7B188734" w14:textId="77777777" w:rsidR="00BB0EFF" w:rsidRPr="00BB0EFF" w:rsidRDefault="00BB0EFF" w:rsidP="00BB0EFF">
      <w:pPr>
        <w:rPr>
          <w:lang w:val="tr-TR"/>
        </w:rPr>
      </w:pPr>
      <w:r w:rsidRPr="00BB0EFF">
        <w:rPr>
          <w:lang w:val="tr-TR"/>
        </w:rPr>
        <w:t>Yeni bir indeks oluşturulurken öncelikle aynı isimde başka bir indeks bulunup bulunmadığı kontrol edilir.</w:t>
      </w:r>
    </w:p>
    <w:p w14:paraId="7707C335" w14:textId="77777777" w:rsidR="00BB0EFF" w:rsidRPr="00BB0EFF" w:rsidRDefault="00BB0EFF" w:rsidP="00BB0EFF">
      <w:pPr>
        <w:rPr>
          <w:lang w:val="tr-TR"/>
        </w:rPr>
      </w:pPr>
      <w:r w:rsidRPr="00BB0EFF">
        <w:rPr>
          <w:lang w:val="tr-TR"/>
        </w:rPr>
        <w:t>Eğer aynı isimde bir indeks mevcut değilse;</w:t>
      </w:r>
    </w:p>
    <w:p w14:paraId="7FD8C90D" w14:textId="77777777" w:rsidR="00BB0EFF" w:rsidRPr="00BB0EFF" w:rsidRDefault="00BB0EFF">
      <w:pPr>
        <w:numPr>
          <w:ilvl w:val="0"/>
          <w:numId w:val="40"/>
        </w:numPr>
        <w:rPr>
          <w:lang w:val="tr-TR"/>
        </w:rPr>
      </w:pPr>
      <w:proofErr w:type="spellStart"/>
      <w:r w:rsidRPr="00BB0EFF">
        <w:rPr>
          <w:lang w:val="tr-TR"/>
        </w:rPr>
        <w:t>IndexMetadata</w:t>
      </w:r>
      <w:proofErr w:type="spellEnd"/>
      <w:r w:rsidRPr="00BB0EFF">
        <w:rPr>
          <w:lang w:val="tr-TR"/>
        </w:rPr>
        <w:t xml:space="preserve"> oluşturulur. </w:t>
      </w:r>
    </w:p>
    <w:p w14:paraId="3AA60137" w14:textId="77777777" w:rsidR="00BB0EFF" w:rsidRPr="00BB0EFF" w:rsidRDefault="00BB0EFF">
      <w:pPr>
        <w:numPr>
          <w:ilvl w:val="0"/>
          <w:numId w:val="40"/>
        </w:numPr>
        <w:rPr>
          <w:lang w:val="tr-TR"/>
        </w:rPr>
      </w:pPr>
      <w:r w:rsidRPr="00BB0EFF">
        <w:rPr>
          <w:lang w:val="tr-TR"/>
        </w:rPr>
        <w:t xml:space="preserve">Index nesnesi oluşturulur. </w:t>
      </w:r>
    </w:p>
    <w:p w14:paraId="6F1F5944" w14:textId="45B8A6FA" w:rsidR="00BB0EFF" w:rsidRPr="00BB0EFF" w:rsidRDefault="00BB0EFF">
      <w:pPr>
        <w:numPr>
          <w:ilvl w:val="0"/>
          <w:numId w:val="40"/>
        </w:numPr>
        <w:rPr>
          <w:lang w:val="tr-TR"/>
        </w:rPr>
      </w:pPr>
      <w:proofErr w:type="spellStart"/>
      <w:r w:rsidRPr="00BB0EFF">
        <w:rPr>
          <w:lang w:val="tr-TR"/>
        </w:rPr>
        <w:t>IndexManager</w:t>
      </w:r>
      <w:proofErr w:type="spellEnd"/>
      <w:r w:rsidRPr="00BB0EFF">
        <w:rPr>
          <w:lang w:val="tr-TR"/>
        </w:rPr>
        <w:t xml:space="preserve"> içerisine eklenir. </w:t>
      </w:r>
    </w:p>
    <w:p w14:paraId="20B07E44" w14:textId="77777777" w:rsidR="00BB0EFF" w:rsidRPr="00BB0EFF" w:rsidRDefault="00BB0EFF" w:rsidP="00BB0EFF">
      <w:pPr>
        <w:pStyle w:val="Balk3"/>
        <w:rPr>
          <w:lang w:val="tr-TR"/>
        </w:rPr>
      </w:pPr>
      <w:r w:rsidRPr="00BB0EFF">
        <w:rPr>
          <w:lang w:val="tr-TR"/>
        </w:rPr>
        <w:t>Index Arama</w:t>
      </w:r>
    </w:p>
    <w:p w14:paraId="2DE8B438" w14:textId="77777777" w:rsidR="00BB0EFF" w:rsidRPr="00BB0EFF" w:rsidRDefault="00BB0EFF" w:rsidP="00BB0EFF">
      <w:pPr>
        <w:rPr>
          <w:lang w:val="tr-TR"/>
        </w:rPr>
      </w:pPr>
      <w:r w:rsidRPr="00BB0EFF">
        <w:rPr>
          <w:lang w:val="tr-TR"/>
        </w:rPr>
        <w:t>Uygulama tarafından gönderilen indeks adı kullanılarak ilgili Index nesnesi bulunur.</w:t>
      </w:r>
    </w:p>
    <w:p w14:paraId="5356A70D" w14:textId="77777777" w:rsidR="00BB0EFF" w:rsidRPr="00BB0EFF" w:rsidRDefault="00BB0EFF" w:rsidP="00BB0EFF">
      <w:pPr>
        <w:rPr>
          <w:lang w:val="tr-TR"/>
        </w:rPr>
      </w:pPr>
      <w:r w:rsidRPr="00BB0EFF">
        <w:rPr>
          <w:lang w:val="tr-TR"/>
        </w:rPr>
        <w:t xml:space="preserve">Bulunamayan indeksler için sistem </w:t>
      </w:r>
      <w:proofErr w:type="spellStart"/>
      <w:r w:rsidRPr="00BB0EFF">
        <w:rPr>
          <w:b/>
          <w:bCs/>
          <w:lang w:val="tr-TR"/>
        </w:rPr>
        <w:t>IndexNotFoundException</w:t>
      </w:r>
      <w:proofErr w:type="spellEnd"/>
      <w:r w:rsidRPr="00BB0EFF">
        <w:rPr>
          <w:lang w:val="tr-TR"/>
        </w:rPr>
        <w:t xml:space="preserve"> oluşturmaktadır.</w:t>
      </w:r>
    </w:p>
    <w:p w14:paraId="3E538E57" w14:textId="77777777" w:rsidR="00BB0EFF" w:rsidRPr="00BB0EFF" w:rsidRDefault="00BB0EFF" w:rsidP="00BB0EFF">
      <w:pPr>
        <w:rPr>
          <w:lang w:val="tr-TR"/>
        </w:rPr>
      </w:pPr>
      <w:r w:rsidRPr="00BB0EFF">
        <w:rPr>
          <w:lang w:val="tr-TR"/>
        </w:rPr>
        <w:pict w14:anchorId="47F2EF6D">
          <v:rect id="_x0000_i1658" style="width:0;height:1.5pt" o:hralign="center" o:hrstd="t" o:hr="t" fillcolor="#a0a0a0" stroked="f"/>
        </w:pict>
      </w:r>
    </w:p>
    <w:p w14:paraId="268879AC" w14:textId="77777777" w:rsidR="00BB0EFF" w:rsidRPr="00BB0EFF" w:rsidRDefault="00BB0EFF" w:rsidP="00BB0EFF">
      <w:pPr>
        <w:pStyle w:val="Balk3"/>
        <w:rPr>
          <w:lang w:val="tr-TR"/>
        </w:rPr>
      </w:pPr>
      <w:r w:rsidRPr="00BB0EFF">
        <w:rPr>
          <w:lang w:val="tr-TR"/>
        </w:rPr>
        <w:t>Index Güncelleme</w:t>
      </w:r>
    </w:p>
    <w:p w14:paraId="5CB07BB2" w14:textId="77777777" w:rsidR="00BB0EFF" w:rsidRPr="00BB0EFF" w:rsidRDefault="00BB0EFF" w:rsidP="00BB0EFF">
      <w:pPr>
        <w:rPr>
          <w:lang w:val="tr-TR"/>
        </w:rPr>
      </w:pPr>
      <w:proofErr w:type="spellStart"/>
      <w:r w:rsidRPr="00BB0EFF">
        <w:rPr>
          <w:lang w:val="tr-TR"/>
        </w:rPr>
        <w:t>Pointer</w:t>
      </w:r>
      <w:proofErr w:type="spellEnd"/>
      <w:r w:rsidRPr="00BB0EFF">
        <w:rPr>
          <w:lang w:val="tr-TR"/>
        </w:rPr>
        <w:t xml:space="preserve"> güncelleme işlemleri doğrudan ilgili Index nesnesine yönlendirilmektedir.</w:t>
      </w:r>
    </w:p>
    <w:p w14:paraId="79864F0D"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yalnızca koordinasyon görevini üstlenmektedir.</w:t>
      </w:r>
    </w:p>
    <w:p w14:paraId="30939B70" w14:textId="77777777" w:rsidR="00BB0EFF" w:rsidRPr="00BB0EFF" w:rsidRDefault="00BB0EFF" w:rsidP="00BB0EFF">
      <w:pPr>
        <w:rPr>
          <w:lang w:val="tr-TR"/>
        </w:rPr>
      </w:pPr>
      <w:r w:rsidRPr="00BB0EFF">
        <w:rPr>
          <w:lang w:val="tr-TR"/>
        </w:rPr>
        <w:pict w14:anchorId="4DD80582">
          <v:rect id="_x0000_i1659" style="width:0;height:1.5pt" o:hralign="center" o:hrstd="t" o:hr="t" fillcolor="#a0a0a0" stroked="f"/>
        </w:pict>
      </w:r>
    </w:p>
    <w:p w14:paraId="29BED8F4" w14:textId="77777777" w:rsidR="00BB0EFF" w:rsidRPr="00BB0EFF" w:rsidRDefault="00BB0EFF" w:rsidP="00BB0EFF">
      <w:pPr>
        <w:pStyle w:val="Balk3"/>
        <w:rPr>
          <w:lang w:val="tr-TR"/>
        </w:rPr>
      </w:pPr>
      <w:r w:rsidRPr="00BB0EFF">
        <w:rPr>
          <w:lang w:val="tr-TR"/>
        </w:rPr>
        <w:lastRenderedPageBreak/>
        <w:t>Index Silme</w:t>
      </w:r>
    </w:p>
    <w:p w14:paraId="1995C423" w14:textId="77777777" w:rsidR="00BB0EFF" w:rsidRPr="00BB0EFF" w:rsidRDefault="00BB0EFF" w:rsidP="00BB0EFF">
      <w:pPr>
        <w:rPr>
          <w:lang w:val="tr-TR"/>
        </w:rPr>
      </w:pPr>
      <w:r w:rsidRPr="00BB0EFF">
        <w:rPr>
          <w:lang w:val="tr-TR"/>
        </w:rPr>
        <w:t>Silme işlemi gerçekleştirildiğinde ilgili indeks sistemden tamamen kaldırılmaktadır.</w:t>
      </w:r>
    </w:p>
    <w:p w14:paraId="0017A8BC" w14:textId="27721834" w:rsidR="00BB0EFF" w:rsidRPr="00BB0EFF" w:rsidRDefault="00BB0EFF" w:rsidP="00BB0EFF">
      <w:pPr>
        <w:rPr>
          <w:lang w:val="tr-TR"/>
        </w:rPr>
      </w:pPr>
      <w:r w:rsidRPr="00BB0EFF">
        <w:rPr>
          <w:lang w:val="tr-TR"/>
        </w:rPr>
        <w:t>İndeks silindikten sonra aynı isim tekrar kullanılabilmektedir.</w:t>
      </w:r>
    </w:p>
    <w:p w14:paraId="26B0DDE2" w14:textId="77777777" w:rsidR="00BB0EFF" w:rsidRPr="00BB0EFF" w:rsidRDefault="00BB0EFF" w:rsidP="00BB0EFF">
      <w:pPr>
        <w:pStyle w:val="Balk2"/>
        <w:rPr>
          <w:lang w:val="tr-TR"/>
        </w:rPr>
      </w:pPr>
      <w:r w:rsidRPr="00BB0EFF">
        <w:rPr>
          <w:lang w:val="tr-TR"/>
        </w:rPr>
        <w:t>10.5 Tablo Bazlı Yönetim</w:t>
      </w:r>
    </w:p>
    <w:p w14:paraId="6A3CF9AC"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yalnızca tek bir indeks üzerinde değil, aynı tabloya ait bütün indeksleri de yönetebilmektedir.</w:t>
      </w:r>
    </w:p>
    <w:p w14:paraId="40432968" w14:textId="77777777" w:rsidR="00BB0EFF" w:rsidRPr="00BB0EFF" w:rsidRDefault="00BB0EFF" w:rsidP="00BB0EFF">
      <w:pPr>
        <w:rPr>
          <w:lang w:val="tr-TR"/>
        </w:rPr>
      </w:pPr>
      <w:r w:rsidRPr="00BB0EFF">
        <w:rPr>
          <w:lang w:val="tr-TR"/>
        </w:rPr>
        <w:t>Örneğin;</w:t>
      </w:r>
    </w:p>
    <w:p w14:paraId="4AE26CBD" w14:textId="4D8AEDE3"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Students</w:t>
      </w:r>
      <w:proofErr w:type="spellEnd"/>
    </w:p>
    <w:p w14:paraId="20F17339" w14:textId="65D4EF22"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08D806F4" w14:textId="34E6EB1B"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PRIMARY Index</w:t>
      </w:r>
    </w:p>
    <w:p w14:paraId="32BB0A59" w14:textId="19D63909"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387DAD73" w14:textId="4A56DA06"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Email</w:t>
      </w:r>
      <w:proofErr w:type="spellEnd"/>
      <w:r w:rsidRPr="00BB0EFF">
        <w:rPr>
          <w:lang w:val="tr-TR"/>
        </w:rPr>
        <w:t xml:space="preserve"> Index</w:t>
      </w:r>
    </w:p>
    <w:p w14:paraId="219EC032" w14:textId="00F6E429"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623FFA54" w14:textId="77777777"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City Index</w:t>
      </w:r>
    </w:p>
    <w:p w14:paraId="4B73633F" w14:textId="77777777" w:rsidR="00BB0EFF" w:rsidRPr="00BB0EFF" w:rsidRDefault="00BB0EFF" w:rsidP="00BB0EFF">
      <w:pPr>
        <w:rPr>
          <w:lang w:val="tr-TR"/>
        </w:rPr>
      </w:pPr>
      <w:r w:rsidRPr="00BB0EFF">
        <w:rPr>
          <w:lang w:val="tr-TR"/>
        </w:rPr>
        <w:t>Bu yapı sayesinde belirli bir tabloya ait bütün indeksler kolaylıkla listelenebilmekte veya topluca silinebilmektedir.</w:t>
      </w:r>
    </w:p>
    <w:p w14:paraId="0EF56B54" w14:textId="052736F0" w:rsidR="00BB0EFF" w:rsidRPr="00BB0EFF" w:rsidRDefault="00BB0EFF" w:rsidP="00BB0EFF">
      <w:pPr>
        <w:rPr>
          <w:lang w:val="tr-TR"/>
        </w:rPr>
      </w:pPr>
      <w:r w:rsidRPr="00BB0EFF">
        <w:rPr>
          <w:lang w:val="tr-TR"/>
        </w:rPr>
        <w:t>Bu özellik ilerleyen sprintlerde tablo silme (DROP TABLE) işlemlerinde kullanılacaktır.</w:t>
      </w:r>
    </w:p>
    <w:p w14:paraId="78232864" w14:textId="77777777" w:rsidR="00BB0EFF" w:rsidRPr="00BB0EFF" w:rsidRDefault="00BB0EFF" w:rsidP="00BB0EFF">
      <w:pPr>
        <w:pStyle w:val="Balk2"/>
        <w:rPr>
          <w:lang w:val="tr-TR"/>
        </w:rPr>
      </w:pPr>
      <w:r w:rsidRPr="00BB0EFF">
        <w:rPr>
          <w:lang w:val="tr-TR"/>
        </w:rPr>
        <w:t>10.6 Kolon Bazlı Yönetim</w:t>
      </w:r>
    </w:p>
    <w:p w14:paraId="77D16AFA" w14:textId="77777777" w:rsidR="00BB0EFF" w:rsidRPr="00BB0EFF" w:rsidRDefault="00BB0EFF" w:rsidP="00BB0EFF">
      <w:pPr>
        <w:rPr>
          <w:lang w:val="tr-TR"/>
        </w:rPr>
      </w:pPr>
      <w:r w:rsidRPr="00BB0EFF">
        <w:rPr>
          <w:lang w:val="tr-TR"/>
        </w:rPr>
        <w:t>Bir tablo içerisinde aynı kolona ait birden fazla indeks bulunabilmektedir.</w:t>
      </w:r>
    </w:p>
    <w:p w14:paraId="3801F354" w14:textId="77777777" w:rsidR="00BB0EFF" w:rsidRPr="00BB0EFF" w:rsidRDefault="00BB0EFF" w:rsidP="00BB0EFF">
      <w:pPr>
        <w:rPr>
          <w:lang w:val="tr-TR"/>
        </w:rPr>
      </w:pPr>
      <w:r w:rsidRPr="00BB0EFF">
        <w:rPr>
          <w:lang w:val="tr-TR"/>
        </w:rPr>
        <w:t>Örneğin;</w:t>
      </w:r>
    </w:p>
    <w:p w14:paraId="70CFF0C3" w14:textId="14A10683" w:rsidR="00BB0EFF" w:rsidRPr="00BB0EFF" w:rsidRDefault="00BB0EFF" w:rsidP="00BB0EFF">
      <w:pPr>
        <w:jc w:val="center"/>
        <w:rPr>
          <w:lang w:val="tr-TR"/>
        </w:rPr>
      </w:pPr>
      <w:proofErr w:type="spellStart"/>
      <w:r w:rsidRPr="00BB0EFF">
        <w:rPr>
          <w:lang w:val="tr-TR"/>
        </w:rPr>
        <w:t>Students</w:t>
      </w:r>
      <w:proofErr w:type="spellEnd"/>
    </w:p>
    <w:p w14:paraId="646E66D4" w14:textId="00839068" w:rsidR="00BB0EFF" w:rsidRPr="00BB0EFF" w:rsidRDefault="00BB0EFF" w:rsidP="00BB0EFF">
      <w:pPr>
        <w:jc w:val="center"/>
        <w:rPr>
          <w:lang w:val="tr-TR"/>
        </w:rPr>
      </w:pPr>
      <w:r w:rsidRPr="00BB0EFF">
        <w:rPr>
          <w:lang w:val="tr-TR"/>
        </w:rPr>
        <w:t>↓</w:t>
      </w:r>
    </w:p>
    <w:p w14:paraId="12FDBAC3" w14:textId="52479DD4" w:rsidR="00BB0EFF" w:rsidRPr="00BB0EFF" w:rsidRDefault="00BB0EFF" w:rsidP="00BB0EFF">
      <w:pPr>
        <w:jc w:val="center"/>
        <w:rPr>
          <w:lang w:val="tr-TR"/>
        </w:rPr>
      </w:pPr>
      <w:r w:rsidRPr="00BB0EFF">
        <w:rPr>
          <w:lang w:val="tr-TR"/>
        </w:rPr>
        <w:t>City</w:t>
      </w:r>
    </w:p>
    <w:p w14:paraId="37E40D0F" w14:textId="207EA2C3" w:rsidR="00BB0EFF" w:rsidRPr="00BB0EFF" w:rsidRDefault="00BB0EFF" w:rsidP="00BB0EFF">
      <w:pPr>
        <w:jc w:val="center"/>
        <w:rPr>
          <w:lang w:val="tr-TR"/>
        </w:rPr>
      </w:pPr>
      <w:r w:rsidRPr="00BB0EFF">
        <w:rPr>
          <w:lang w:val="tr-TR"/>
        </w:rPr>
        <w:t>↓</w:t>
      </w:r>
    </w:p>
    <w:p w14:paraId="1E7B835F" w14:textId="3536E27D" w:rsidR="00BB0EFF" w:rsidRPr="00BB0EFF" w:rsidRDefault="00BB0EFF" w:rsidP="00BB0EFF">
      <w:pPr>
        <w:jc w:val="center"/>
        <w:rPr>
          <w:lang w:val="tr-TR"/>
        </w:rPr>
      </w:pPr>
      <w:r w:rsidRPr="00BB0EFF">
        <w:rPr>
          <w:lang w:val="tr-TR"/>
        </w:rPr>
        <w:t>PRIMARY</w:t>
      </w:r>
    </w:p>
    <w:p w14:paraId="4EE16CAF" w14:textId="159BB279" w:rsidR="00BB0EFF" w:rsidRPr="00BB0EFF" w:rsidRDefault="00BB0EFF" w:rsidP="00BB0EFF">
      <w:pPr>
        <w:jc w:val="center"/>
        <w:rPr>
          <w:lang w:val="tr-TR"/>
        </w:rPr>
      </w:pPr>
      <w:r w:rsidRPr="00BB0EFF">
        <w:rPr>
          <w:lang w:val="tr-TR"/>
        </w:rPr>
        <w:t>UNIQUE</w:t>
      </w:r>
    </w:p>
    <w:p w14:paraId="39136525" w14:textId="77777777" w:rsidR="00BB0EFF" w:rsidRPr="00BB0EFF" w:rsidRDefault="00BB0EFF" w:rsidP="00BB0EFF">
      <w:pPr>
        <w:jc w:val="center"/>
        <w:rPr>
          <w:lang w:val="tr-TR"/>
        </w:rPr>
      </w:pPr>
      <w:r w:rsidRPr="00BB0EFF">
        <w:rPr>
          <w:lang w:val="tr-TR"/>
        </w:rPr>
        <w:t>NON_UNIQUE</w:t>
      </w:r>
    </w:p>
    <w:p w14:paraId="381C01AD"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bu indeksleri kolon bilgisine göre filtreleyebilmektedir.</w:t>
      </w:r>
    </w:p>
    <w:p w14:paraId="32697379" w14:textId="337AFD76" w:rsidR="00BB0EFF" w:rsidRPr="00BB0EFF" w:rsidRDefault="00BB0EFF" w:rsidP="00BB0EFF">
      <w:pPr>
        <w:rPr>
          <w:lang w:val="tr-TR"/>
        </w:rPr>
      </w:pPr>
      <w:r w:rsidRPr="00BB0EFF">
        <w:rPr>
          <w:lang w:val="tr-TR"/>
        </w:rPr>
        <w:t>Bu özellik özellikle SQL sorgu planlayıcısı geliştirildiğinde kullanılacaktır.</w:t>
      </w:r>
    </w:p>
    <w:p w14:paraId="127FC340" w14:textId="77777777" w:rsidR="00BB0EFF" w:rsidRPr="00BB0EFF" w:rsidRDefault="00BB0EFF" w:rsidP="00BB0EFF">
      <w:pPr>
        <w:pStyle w:val="Balk2"/>
        <w:rPr>
          <w:lang w:val="tr-TR"/>
        </w:rPr>
      </w:pPr>
      <w:r w:rsidRPr="00BB0EFF">
        <w:rPr>
          <w:lang w:val="tr-TR"/>
        </w:rPr>
        <w:lastRenderedPageBreak/>
        <w:t xml:space="preserve">10.7 </w:t>
      </w:r>
      <w:proofErr w:type="spellStart"/>
      <w:r w:rsidRPr="00BB0EFF">
        <w:rPr>
          <w:lang w:val="tr-TR"/>
        </w:rPr>
        <w:t>Generic</w:t>
      </w:r>
      <w:proofErr w:type="spellEnd"/>
      <w:r w:rsidRPr="00BB0EFF">
        <w:rPr>
          <w:lang w:val="tr-TR"/>
        </w:rPr>
        <w:t xml:space="preserve"> Yapı</w:t>
      </w:r>
    </w:p>
    <w:p w14:paraId="4A721D01"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tamamen </w:t>
      </w:r>
      <w:proofErr w:type="spellStart"/>
      <w:r w:rsidRPr="00BB0EFF">
        <w:rPr>
          <w:lang w:val="tr-TR"/>
        </w:rPr>
        <w:t>Generic</w:t>
      </w:r>
      <w:proofErr w:type="spellEnd"/>
      <w:r w:rsidRPr="00BB0EFF">
        <w:rPr>
          <w:lang w:val="tr-TR"/>
        </w:rPr>
        <w:t xml:space="preserve"> Index mimarisi üzerine kurulmuştur.</w:t>
      </w:r>
    </w:p>
    <w:p w14:paraId="16CF9664" w14:textId="77777777" w:rsidR="00BB0EFF" w:rsidRPr="00BB0EFF" w:rsidRDefault="00BB0EFF" w:rsidP="00BB0EFF">
      <w:pPr>
        <w:rPr>
          <w:lang w:val="tr-TR"/>
        </w:rPr>
      </w:pPr>
      <w:r w:rsidRPr="00BB0EFF">
        <w:rPr>
          <w:lang w:val="tr-TR"/>
        </w:rPr>
        <w:t>Örneğin;</w:t>
      </w:r>
    </w:p>
    <w:p w14:paraId="29477776" w14:textId="51B284C7"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Index&lt;</w:t>
      </w:r>
      <w:proofErr w:type="spellStart"/>
      <w:r w:rsidRPr="00BB0EFF">
        <w:rPr>
          <w:lang w:val="tr-TR"/>
        </w:rPr>
        <w:t>Integer</w:t>
      </w:r>
      <w:proofErr w:type="spellEnd"/>
      <w:r w:rsidRPr="00BB0EFF">
        <w:rPr>
          <w:lang w:val="tr-TR"/>
        </w:rPr>
        <w:t>&gt;</w:t>
      </w:r>
    </w:p>
    <w:p w14:paraId="6F0B4F17" w14:textId="489C9B43"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Index&lt;</w:t>
      </w:r>
      <w:proofErr w:type="spellStart"/>
      <w:r w:rsidRPr="00BB0EFF">
        <w:rPr>
          <w:lang w:val="tr-TR"/>
        </w:rPr>
        <w:t>String</w:t>
      </w:r>
      <w:proofErr w:type="spellEnd"/>
      <w:r w:rsidRPr="00BB0EFF">
        <w:rPr>
          <w:lang w:val="tr-TR"/>
        </w:rPr>
        <w:t>&gt;</w:t>
      </w:r>
    </w:p>
    <w:p w14:paraId="5BD9C9A8" w14:textId="3AFD326E"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Index&lt;</w:t>
      </w:r>
      <w:proofErr w:type="spellStart"/>
      <w:r w:rsidRPr="00BB0EFF">
        <w:rPr>
          <w:lang w:val="tr-TR"/>
        </w:rPr>
        <w:t>Long</w:t>
      </w:r>
      <w:proofErr w:type="spellEnd"/>
      <w:r w:rsidRPr="00BB0EFF">
        <w:rPr>
          <w:lang w:val="tr-TR"/>
        </w:rPr>
        <w:t>&gt;</w:t>
      </w:r>
    </w:p>
    <w:p w14:paraId="4D1A1CE1" w14:textId="77777777"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Index&lt;UUID&gt;</w:t>
      </w:r>
    </w:p>
    <w:p w14:paraId="7DD2BE53" w14:textId="77777777" w:rsidR="00BB0EFF" w:rsidRPr="00BB0EFF" w:rsidRDefault="00BB0EFF" w:rsidP="00BB0EFF">
      <w:pPr>
        <w:rPr>
          <w:lang w:val="tr-TR"/>
        </w:rPr>
      </w:pPr>
      <w:proofErr w:type="gramStart"/>
      <w:r w:rsidRPr="00BB0EFF">
        <w:rPr>
          <w:lang w:val="tr-TR"/>
        </w:rPr>
        <w:t>aynı</w:t>
      </w:r>
      <w:proofErr w:type="gramEnd"/>
      <w:r w:rsidRPr="00BB0EFF">
        <w:rPr>
          <w:lang w:val="tr-TR"/>
        </w:rPr>
        <w:t xml:space="preserve"> yönetici tarafından yönetilebilmektedir.</w:t>
      </w:r>
    </w:p>
    <w:p w14:paraId="5A6DCCFB" w14:textId="5BFC8F15" w:rsidR="00BB0EFF" w:rsidRPr="00BB0EFF" w:rsidRDefault="00BB0EFF" w:rsidP="00BB0EFF">
      <w:pPr>
        <w:rPr>
          <w:lang w:val="tr-TR"/>
        </w:rPr>
      </w:pPr>
      <w:r w:rsidRPr="00BB0EFF">
        <w:rPr>
          <w:lang w:val="tr-TR"/>
        </w:rPr>
        <w:t>Bu yaklaşım veri tipi bağımsız bir indeks yönetim sistemi oluşturulmasını sağlamaktadır.</w:t>
      </w:r>
    </w:p>
    <w:p w14:paraId="415DB185" w14:textId="77777777" w:rsidR="00BB0EFF" w:rsidRPr="00BB0EFF" w:rsidRDefault="00BB0EFF" w:rsidP="00BB0EFF">
      <w:pPr>
        <w:rPr>
          <w:b/>
          <w:bCs/>
          <w:lang w:val="tr-TR"/>
        </w:rPr>
      </w:pPr>
      <w:r w:rsidRPr="00BB0EFF">
        <w:rPr>
          <w:b/>
          <w:bCs/>
          <w:lang w:val="tr-TR"/>
        </w:rPr>
        <w:t>10.8 Bellek Organizasyonu</w:t>
      </w:r>
    </w:p>
    <w:p w14:paraId="42700A37" w14:textId="77777777" w:rsidR="00BB0EFF" w:rsidRPr="00BB0EFF" w:rsidRDefault="00BB0EFF" w:rsidP="00BB0EFF">
      <w:pPr>
        <w:rPr>
          <w:lang w:val="tr-TR"/>
        </w:rPr>
      </w:pPr>
      <w:r w:rsidRPr="00BB0EFF">
        <w:rPr>
          <w:lang w:val="tr-TR"/>
        </w:rPr>
        <w:t xml:space="preserve">Bellek üzerinde </w:t>
      </w:r>
      <w:proofErr w:type="spellStart"/>
      <w:r w:rsidRPr="00BB0EFF">
        <w:rPr>
          <w:lang w:val="tr-TR"/>
        </w:rPr>
        <w:t>IndexManager</w:t>
      </w:r>
      <w:proofErr w:type="spellEnd"/>
      <w:r w:rsidRPr="00BB0EFF">
        <w:rPr>
          <w:lang w:val="tr-TR"/>
        </w:rPr>
        <w:t xml:space="preserve"> aşağıdaki şekilde organize edilmektedir.</w:t>
      </w:r>
    </w:p>
    <w:p w14:paraId="6C234D3E" w14:textId="030A097A"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IndexManager</w:t>
      </w:r>
      <w:proofErr w:type="spellEnd"/>
    </w:p>
    <w:p w14:paraId="279DD8A2" w14:textId="331A2F90"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4274D662" w14:textId="0E9F8188"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rFonts w:ascii="MS Gothic" w:eastAsia="MS Gothic" w:hAnsi="MS Gothic" w:cs="MS Gothic" w:hint="eastAsia"/>
          <w:lang w:val="tr-TR"/>
        </w:rPr>
        <w:t>├</w:t>
      </w:r>
      <w:r w:rsidRPr="00BB0EFF">
        <w:rPr>
          <w:rFonts w:cs="Aptos"/>
          <w:lang w:val="tr-TR"/>
        </w:rPr>
        <w:t>──</w:t>
      </w:r>
      <w:r w:rsidRPr="00BB0EFF">
        <w:rPr>
          <w:lang w:val="tr-TR"/>
        </w:rPr>
        <w:t xml:space="preserve"> </w:t>
      </w:r>
      <w:proofErr w:type="spellStart"/>
      <w:r w:rsidRPr="00BB0EFF">
        <w:rPr>
          <w:lang w:val="tr-TR"/>
        </w:rPr>
        <w:t>idx_students_id</w:t>
      </w:r>
      <w:proofErr w:type="spellEnd"/>
    </w:p>
    <w:p w14:paraId="239352B5" w14:textId="1838FD33"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w:t>
      </w:r>
    </w:p>
    <w:p w14:paraId="469DFDDC" w14:textId="5D56493E"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xml:space="preserve">│          </w:t>
      </w:r>
      <w:r w:rsidRPr="00BB0EFF">
        <w:rPr>
          <w:rFonts w:ascii="Arial" w:hAnsi="Arial" w:cs="Arial"/>
          <w:lang w:val="tr-TR"/>
        </w:rPr>
        <w:t>▼</w:t>
      </w:r>
    </w:p>
    <w:p w14:paraId="1E4DF7AC" w14:textId="5244C6CF"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Index</w:t>
      </w:r>
    </w:p>
    <w:p w14:paraId="54D86ED4" w14:textId="338BD3A2"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12772D2F" w14:textId="1642BEED"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rFonts w:ascii="MS Gothic" w:eastAsia="MS Gothic" w:hAnsi="MS Gothic" w:cs="MS Gothic" w:hint="eastAsia"/>
          <w:lang w:val="tr-TR"/>
        </w:rPr>
        <w:t>├</w:t>
      </w:r>
      <w:r w:rsidRPr="00BB0EFF">
        <w:rPr>
          <w:rFonts w:cs="Aptos"/>
          <w:lang w:val="tr-TR"/>
        </w:rPr>
        <w:t>──</w:t>
      </w:r>
      <w:r w:rsidRPr="00BB0EFF">
        <w:rPr>
          <w:lang w:val="tr-TR"/>
        </w:rPr>
        <w:t xml:space="preserve"> </w:t>
      </w:r>
      <w:proofErr w:type="spellStart"/>
      <w:r w:rsidRPr="00BB0EFF">
        <w:rPr>
          <w:lang w:val="tr-TR"/>
        </w:rPr>
        <w:t>idx_students_email</w:t>
      </w:r>
      <w:proofErr w:type="spellEnd"/>
    </w:p>
    <w:p w14:paraId="6DE5D28C" w14:textId="19A3521B"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w:t>
      </w:r>
    </w:p>
    <w:p w14:paraId="24509DAC" w14:textId="29919EA4"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xml:space="preserve">│          </w:t>
      </w:r>
      <w:r w:rsidRPr="00BB0EFF">
        <w:rPr>
          <w:rFonts w:ascii="Arial" w:hAnsi="Arial" w:cs="Arial"/>
          <w:lang w:val="tr-TR"/>
        </w:rPr>
        <w:t>▼</w:t>
      </w:r>
    </w:p>
    <w:p w14:paraId="58DD02F6" w14:textId="527FC255"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Index</w:t>
      </w:r>
    </w:p>
    <w:p w14:paraId="4AF5B3EF" w14:textId="0A4F1F08"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03F5235B" w14:textId="18663BD1"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xml:space="preserve">└── </w:t>
      </w:r>
      <w:proofErr w:type="spellStart"/>
      <w:r w:rsidRPr="00BB0EFF">
        <w:rPr>
          <w:lang w:val="tr-TR"/>
        </w:rPr>
        <w:t>idx_students_city</w:t>
      </w:r>
      <w:proofErr w:type="spellEnd"/>
    </w:p>
    <w:p w14:paraId="0CC694FA" w14:textId="25118676"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xml:space="preserve">           │</w:t>
      </w:r>
    </w:p>
    <w:p w14:paraId="7BD8C101" w14:textId="2C6025EC" w:rsidR="00BB0EFF" w:rsidRPr="00BB0EFF" w:rsidRDefault="00BB0EFF" w:rsidP="00BB0EFF">
      <w:pPr>
        <w:pBdr>
          <w:top w:val="single" w:sz="4" w:space="1" w:color="auto"/>
          <w:left w:val="single" w:sz="4" w:space="4" w:color="auto"/>
          <w:bottom w:val="single" w:sz="4" w:space="1" w:color="auto"/>
          <w:right w:val="single" w:sz="4" w:space="4" w:color="auto"/>
        </w:pBdr>
        <w:rPr>
          <w:lang w:val="tr-TR"/>
        </w:rPr>
      </w:pPr>
      <w:r w:rsidRPr="00BB0EFF">
        <w:rPr>
          <w:lang w:val="tr-TR"/>
        </w:rPr>
        <w:t xml:space="preserve">           </w:t>
      </w:r>
      <w:r w:rsidRPr="00BB0EFF">
        <w:rPr>
          <w:rFonts w:ascii="Arial" w:hAnsi="Arial" w:cs="Arial"/>
          <w:lang w:val="tr-TR"/>
        </w:rPr>
        <w:t>▼</w:t>
      </w:r>
    </w:p>
    <w:p w14:paraId="457144EA" w14:textId="77777777" w:rsidR="00BB0EFF" w:rsidRPr="00BB0EFF" w:rsidRDefault="00BB0EFF" w:rsidP="00BB0EFF">
      <w:pPr>
        <w:rPr>
          <w:lang w:val="tr-TR"/>
        </w:rPr>
      </w:pPr>
      <w:r w:rsidRPr="00BB0EFF">
        <w:rPr>
          <w:lang w:val="tr-TR"/>
        </w:rPr>
        <w:t xml:space="preserve">        Index</w:t>
      </w:r>
    </w:p>
    <w:p w14:paraId="79C9F89F" w14:textId="6D4A38AE" w:rsidR="00BB0EFF" w:rsidRPr="00BB0EFF" w:rsidRDefault="00BB0EFF" w:rsidP="00BB0EFF">
      <w:pPr>
        <w:rPr>
          <w:lang w:val="tr-TR"/>
        </w:rPr>
      </w:pPr>
      <w:r w:rsidRPr="00BB0EFF">
        <w:rPr>
          <w:lang w:val="tr-TR"/>
        </w:rPr>
        <w:t>Bu yapı indekslerin birbirinden tamamen bağımsız çalışmasını sağlamaktadır.</w:t>
      </w:r>
    </w:p>
    <w:p w14:paraId="5453E2F9" w14:textId="77777777" w:rsidR="00BB0EFF" w:rsidRPr="00BB0EFF" w:rsidRDefault="00BB0EFF" w:rsidP="00BB0EFF">
      <w:pPr>
        <w:pStyle w:val="Balk2"/>
        <w:rPr>
          <w:lang w:val="tr-TR"/>
        </w:rPr>
      </w:pPr>
      <w:r w:rsidRPr="00BB0EFF">
        <w:rPr>
          <w:lang w:val="tr-TR"/>
        </w:rPr>
        <w:lastRenderedPageBreak/>
        <w:t>10.9 Mimari Avantajlar</w:t>
      </w:r>
    </w:p>
    <w:p w14:paraId="313743FF"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tasarımının sağladığı başlıca avantajlar şunlardır.</w:t>
      </w:r>
    </w:p>
    <w:p w14:paraId="303869CD" w14:textId="77777777" w:rsidR="00BB0EFF" w:rsidRPr="00BB0EFF" w:rsidRDefault="00BB0EFF">
      <w:pPr>
        <w:numPr>
          <w:ilvl w:val="0"/>
          <w:numId w:val="41"/>
        </w:numPr>
        <w:rPr>
          <w:lang w:val="tr-TR"/>
        </w:rPr>
      </w:pPr>
      <w:r w:rsidRPr="00BB0EFF">
        <w:rPr>
          <w:lang w:val="tr-TR"/>
        </w:rPr>
        <w:t xml:space="preserve">Merkezi indeks yönetimi. </w:t>
      </w:r>
    </w:p>
    <w:p w14:paraId="7F3FA0FB" w14:textId="77777777" w:rsidR="00BB0EFF" w:rsidRPr="00BB0EFF" w:rsidRDefault="00BB0EFF">
      <w:pPr>
        <w:numPr>
          <w:ilvl w:val="0"/>
          <w:numId w:val="41"/>
        </w:numPr>
        <w:rPr>
          <w:lang w:val="tr-TR"/>
        </w:rPr>
      </w:pPr>
      <w:r w:rsidRPr="00BB0EFF">
        <w:rPr>
          <w:lang w:val="tr-TR"/>
        </w:rPr>
        <w:t xml:space="preserve">Düşük bağımlılık. </w:t>
      </w:r>
    </w:p>
    <w:p w14:paraId="470FB046" w14:textId="77777777" w:rsidR="00BB0EFF" w:rsidRPr="00BB0EFF" w:rsidRDefault="00BB0EFF">
      <w:pPr>
        <w:numPr>
          <w:ilvl w:val="0"/>
          <w:numId w:val="41"/>
        </w:numPr>
        <w:rPr>
          <w:lang w:val="tr-TR"/>
        </w:rPr>
      </w:pPr>
      <w:r w:rsidRPr="00BB0EFF">
        <w:rPr>
          <w:lang w:val="tr-TR"/>
        </w:rPr>
        <w:t xml:space="preserve">Yüksek genişletilebilirlik. </w:t>
      </w:r>
    </w:p>
    <w:p w14:paraId="3FEA4745" w14:textId="77777777" w:rsidR="00BB0EFF" w:rsidRPr="00BB0EFF" w:rsidRDefault="00BB0EFF">
      <w:pPr>
        <w:numPr>
          <w:ilvl w:val="0"/>
          <w:numId w:val="41"/>
        </w:numPr>
        <w:rPr>
          <w:lang w:val="tr-TR"/>
        </w:rPr>
      </w:pPr>
      <w:proofErr w:type="spellStart"/>
      <w:r w:rsidRPr="00BB0EFF">
        <w:rPr>
          <w:lang w:val="tr-TR"/>
        </w:rPr>
        <w:t>Generic</w:t>
      </w:r>
      <w:proofErr w:type="spellEnd"/>
      <w:r w:rsidRPr="00BB0EFF">
        <w:rPr>
          <w:lang w:val="tr-TR"/>
        </w:rPr>
        <w:t xml:space="preserve"> veri tipi desteği. </w:t>
      </w:r>
    </w:p>
    <w:p w14:paraId="19BCF3BE" w14:textId="77777777" w:rsidR="00BB0EFF" w:rsidRPr="00BB0EFF" w:rsidRDefault="00BB0EFF">
      <w:pPr>
        <w:numPr>
          <w:ilvl w:val="0"/>
          <w:numId w:val="41"/>
        </w:numPr>
        <w:rPr>
          <w:lang w:val="tr-TR"/>
        </w:rPr>
      </w:pPr>
      <w:r w:rsidRPr="00BB0EFF">
        <w:rPr>
          <w:lang w:val="tr-TR"/>
        </w:rPr>
        <w:t xml:space="preserve">Kolay bakım yapılabilir mimari. </w:t>
      </w:r>
    </w:p>
    <w:p w14:paraId="00DF730E" w14:textId="77777777" w:rsidR="00BB0EFF" w:rsidRPr="00BB0EFF" w:rsidRDefault="00BB0EFF">
      <w:pPr>
        <w:numPr>
          <w:ilvl w:val="0"/>
          <w:numId w:val="41"/>
        </w:numPr>
        <w:rPr>
          <w:lang w:val="tr-TR"/>
        </w:rPr>
      </w:pPr>
      <w:r w:rsidRPr="00BB0EFF">
        <w:rPr>
          <w:lang w:val="tr-TR"/>
        </w:rPr>
        <w:t xml:space="preserve">B+ </w:t>
      </w:r>
      <w:proofErr w:type="spellStart"/>
      <w:r w:rsidRPr="00BB0EFF">
        <w:rPr>
          <w:lang w:val="tr-TR"/>
        </w:rPr>
        <w:t>Tree</w:t>
      </w:r>
      <w:proofErr w:type="spellEnd"/>
      <w:r w:rsidRPr="00BB0EFF">
        <w:rPr>
          <w:lang w:val="tr-TR"/>
        </w:rPr>
        <w:t xml:space="preserve"> entegrasyonuna hazır yapı. </w:t>
      </w:r>
    </w:p>
    <w:p w14:paraId="174D87F3" w14:textId="77777777" w:rsidR="00BB0EFF" w:rsidRPr="00BB0EFF" w:rsidRDefault="00BB0EFF">
      <w:pPr>
        <w:numPr>
          <w:ilvl w:val="0"/>
          <w:numId w:val="41"/>
        </w:numPr>
        <w:rPr>
          <w:lang w:val="tr-TR"/>
        </w:rPr>
      </w:pPr>
      <w:r w:rsidRPr="00BB0EFF">
        <w:rPr>
          <w:lang w:val="tr-TR"/>
        </w:rPr>
        <w:t xml:space="preserve">SQL katmanı ile uyumlu API. </w:t>
      </w:r>
    </w:p>
    <w:p w14:paraId="0B7CA763" w14:textId="520EE2B9" w:rsidR="00BB0EFF" w:rsidRPr="00BB0EFF" w:rsidRDefault="00BB0EFF">
      <w:pPr>
        <w:numPr>
          <w:ilvl w:val="0"/>
          <w:numId w:val="41"/>
        </w:numPr>
        <w:rPr>
          <w:lang w:val="tr-TR"/>
        </w:rPr>
      </w:pPr>
      <w:r w:rsidRPr="00BB0EFF">
        <w:rPr>
          <w:lang w:val="tr-TR"/>
        </w:rPr>
        <w:t xml:space="preserve">Modüler geliştirme yaklaşımı. </w:t>
      </w:r>
    </w:p>
    <w:p w14:paraId="482E4A22" w14:textId="77777777" w:rsidR="00BB0EFF" w:rsidRPr="00BB0EFF" w:rsidRDefault="00BB0EFF" w:rsidP="00BB0EFF">
      <w:pPr>
        <w:pStyle w:val="Balk2"/>
        <w:rPr>
          <w:lang w:val="tr-TR"/>
        </w:rPr>
      </w:pPr>
      <w:r w:rsidRPr="00BB0EFF">
        <w:rPr>
          <w:lang w:val="tr-TR"/>
        </w:rPr>
        <w:t>10.10 Gelecek Sprintlerle İlişkisi</w:t>
      </w:r>
    </w:p>
    <w:p w14:paraId="32DECF49" w14:textId="77777777" w:rsidR="00BB0EFF" w:rsidRPr="00BB0EFF" w:rsidRDefault="00BB0EFF" w:rsidP="00BB0EFF">
      <w:pPr>
        <w:rPr>
          <w:lang w:val="tr-TR"/>
        </w:rPr>
      </w:pPr>
      <w:r w:rsidRPr="00BB0EFF">
        <w:rPr>
          <w:lang w:val="tr-TR"/>
        </w:rPr>
        <w:t xml:space="preserve">Sprint 00-10 içerisinde geliştirilecek olan </w:t>
      </w:r>
      <w:r w:rsidRPr="00BB0EFF">
        <w:rPr>
          <w:b/>
          <w:bCs/>
          <w:lang w:val="tr-TR"/>
        </w:rPr>
        <w:t xml:space="preserve">B+ </w:t>
      </w:r>
      <w:proofErr w:type="spellStart"/>
      <w:r w:rsidRPr="00BB0EFF">
        <w:rPr>
          <w:b/>
          <w:bCs/>
          <w:lang w:val="tr-TR"/>
        </w:rPr>
        <w:t>Tree</w:t>
      </w:r>
      <w:proofErr w:type="spellEnd"/>
      <w:r w:rsidRPr="00BB0EFF">
        <w:rPr>
          <w:b/>
          <w:bCs/>
          <w:lang w:val="tr-TR"/>
        </w:rPr>
        <w:t xml:space="preserve"> Index Engine</w:t>
      </w:r>
      <w:r w:rsidRPr="00BB0EFF">
        <w:rPr>
          <w:lang w:val="tr-TR"/>
        </w:rPr>
        <w:t xml:space="preserve">, mevcut </w:t>
      </w:r>
      <w:proofErr w:type="spellStart"/>
      <w:r w:rsidRPr="00BB0EFF">
        <w:rPr>
          <w:lang w:val="tr-TR"/>
        </w:rPr>
        <w:t>IndexManager</w:t>
      </w:r>
      <w:proofErr w:type="spellEnd"/>
      <w:r w:rsidRPr="00BB0EFF">
        <w:rPr>
          <w:lang w:val="tr-TR"/>
        </w:rPr>
        <w:t xml:space="preserve"> sınıfını değiştirmeye ihtiyaç duymayacaktır.</w:t>
      </w:r>
    </w:p>
    <w:p w14:paraId="28C2E5E8" w14:textId="77777777" w:rsidR="00BB0EFF" w:rsidRPr="00BB0EFF" w:rsidRDefault="00BB0EFF" w:rsidP="00BB0EFF">
      <w:pPr>
        <w:rPr>
          <w:lang w:val="tr-TR"/>
        </w:rPr>
      </w:pPr>
      <w:r w:rsidRPr="00BB0EFF">
        <w:rPr>
          <w:lang w:val="tr-TR"/>
        </w:rPr>
        <w:t>Yalnızca Index sınıfının iç veri yapısı değişecektir.</w:t>
      </w:r>
    </w:p>
    <w:p w14:paraId="57FACC92" w14:textId="77777777" w:rsidR="00BB0EFF" w:rsidRPr="00BB0EFF" w:rsidRDefault="00BB0EFF" w:rsidP="00BB0EFF">
      <w:pPr>
        <w:rPr>
          <w:lang w:val="tr-TR"/>
        </w:rPr>
      </w:pPr>
      <w:r w:rsidRPr="00BB0EFF">
        <w:rPr>
          <w:lang w:val="tr-TR"/>
        </w:rPr>
        <w:t>Bu sayede;</w:t>
      </w:r>
    </w:p>
    <w:p w14:paraId="4B86EE55" w14:textId="77777777" w:rsidR="00BB0EFF" w:rsidRPr="00BB0EFF" w:rsidRDefault="00BB0EFF">
      <w:pPr>
        <w:numPr>
          <w:ilvl w:val="0"/>
          <w:numId w:val="42"/>
        </w:numPr>
        <w:rPr>
          <w:lang w:val="tr-TR"/>
        </w:rPr>
      </w:pPr>
      <w:r w:rsidRPr="00BB0EFF">
        <w:rPr>
          <w:lang w:val="tr-TR"/>
        </w:rPr>
        <w:t xml:space="preserve">SQL </w:t>
      </w:r>
      <w:proofErr w:type="spellStart"/>
      <w:r w:rsidRPr="00BB0EFF">
        <w:rPr>
          <w:lang w:val="tr-TR"/>
        </w:rPr>
        <w:t>Parser</w:t>
      </w:r>
      <w:proofErr w:type="spellEnd"/>
      <w:r w:rsidRPr="00BB0EFF">
        <w:rPr>
          <w:lang w:val="tr-TR"/>
        </w:rPr>
        <w:t xml:space="preserve"> </w:t>
      </w:r>
    </w:p>
    <w:p w14:paraId="1271FEEF" w14:textId="77777777" w:rsidR="00BB0EFF" w:rsidRPr="00BB0EFF" w:rsidRDefault="00BB0EFF">
      <w:pPr>
        <w:numPr>
          <w:ilvl w:val="0"/>
          <w:numId w:val="42"/>
        </w:numPr>
        <w:rPr>
          <w:lang w:val="tr-TR"/>
        </w:rPr>
      </w:pPr>
      <w:r w:rsidRPr="00BB0EFF">
        <w:rPr>
          <w:lang w:val="tr-TR"/>
        </w:rPr>
        <w:t xml:space="preserve">Query </w:t>
      </w:r>
      <w:proofErr w:type="spellStart"/>
      <w:r w:rsidRPr="00BB0EFF">
        <w:rPr>
          <w:lang w:val="tr-TR"/>
        </w:rPr>
        <w:t>Optimizer</w:t>
      </w:r>
      <w:proofErr w:type="spellEnd"/>
      <w:r w:rsidRPr="00BB0EFF">
        <w:rPr>
          <w:lang w:val="tr-TR"/>
        </w:rPr>
        <w:t xml:space="preserve"> </w:t>
      </w:r>
    </w:p>
    <w:p w14:paraId="3A4DD850" w14:textId="77777777" w:rsidR="00BB0EFF" w:rsidRPr="00BB0EFF" w:rsidRDefault="00BB0EFF">
      <w:pPr>
        <w:numPr>
          <w:ilvl w:val="0"/>
          <w:numId w:val="42"/>
        </w:numPr>
        <w:rPr>
          <w:lang w:val="tr-TR"/>
        </w:rPr>
      </w:pPr>
      <w:proofErr w:type="spellStart"/>
      <w:r w:rsidRPr="00BB0EFF">
        <w:rPr>
          <w:lang w:val="tr-TR"/>
        </w:rPr>
        <w:t>Buffer</w:t>
      </w:r>
      <w:proofErr w:type="spellEnd"/>
      <w:r w:rsidRPr="00BB0EFF">
        <w:rPr>
          <w:lang w:val="tr-TR"/>
        </w:rPr>
        <w:t xml:space="preserve"> Manager </w:t>
      </w:r>
    </w:p>
    <w:p w14:paraId="57704576" w14:textId="77777777" w:rsidR="00BB0EFF" w:rsidRPr="00BB0EFF" w:rsidRDefault="00BB0EFF">
      <w:pPr>
        <w:numPr>
          <w:ilvl w:val="0"/>
          <w:numId w:val="42"/>
        </w:numPr>
        <w:rPr>
          <w:lang w:val="tr-TR"/>
        </w:rPr>
      </w:pPr>
      <w:proofErr w:type="spellStart"/>
      <w:r w:rsidRPr="00BB0EFF">
        <w:rPr>
          <w:lang w:val="tr-TR"/>
        </w:rPr>
        <w:t>Transaction</w:t>
      </w:r>
      <w:proofErr w:type="spellEnd"/>
      <w:r w:rsidRPr="00BB0EFF">
        <w:rPr>
          <w:lang w:val="tr-TR"/>
        </w:rPr>
        <w:t xml:space="preserve"> Manager </w:t>
      </w:r>
    </w:p>
    <w:p w14:paraId="092595E3" w14:textId="77777777" w:rsidR="00BB0EFF" w:rsidRPr="00BB0EFF" w:rsidRDefault="00BB0EFF" w:rsidP="00BB0EFF">
      <w:pPr>
        <w:rPr>
          <w:lang w:val="tr-TR"/>
        </w:rPr>
      </w:pPr>
      <w:proofErr w:type="gramStart"/>
      <w:r w:rsidRPr="00BB0EFF">
        <w:rPr>
          <w:lang w:val="tr-TR"/>
        </w:rPr>
        <w:t>gibi</w:t>
      </w:r>
      <w:proofErr w:type="gramEnd"/>
      <w:r w:rsidRPr="00BB0EFF">
        <w:rPr>
          <w:lang w:val="tr-TR"/>
        </w:rPr>
        <w:t xml:space="preserve"> modüller aynı </w:t>
      </w:r>
      <w:proofErr w:type="spellStart"/>
      <w:r w:rsidRPr="00BB0EFF">
        <w:rPr>
          <w:lang w:val="tr-TR"/>
        </w:rPr>
        <w:t>API'yi</w:t>
      </w:r>
      <w:proofErr w:type="spellEnd"/>
      <w:r w:rsidRPr="00BB0EFF">
        <w:rPr>
          <w:lang w:val="tr-TR"/>
        </w:rPr>
        <w:t xml:space="preserve"> kullanmaya devam edecektir.</w:t>
      </w:r>
    </w:p>
    <w:p w14:paraId="01F3ED07" w14:textId="77777777" w:rsidR="00BB0EFF" w:rsidRDefault="00BB0EFF" w:rsidP="00BB0EFF">
      <w:pPr>
        <w:rPr>
          <w:lang w:val="tr-TR"/>
        </w:rPr>
      </w:pPr>
      <w:r w:rsidRPr="00BB0EFF">
        <w:rPr>
          <w:lang w:val="tr-TR"/>
        </w:rPr>
        <w:t xml:space="preserve">Bu yaklaşım </w:t>
      </w:r>
      <w:proofErr w:type="spellStart"/>
      <w:r w:rsidRPr="00BB0EFF">
        <w:rPr>
          <w:lang w:val="tr-TR"/>
        </w:rPr>
        <w:t>YEKDB'nin</w:t>
      </w:r>
      <w:proofErr w:type="spellEnd"/>
      <w:r w:rsidRPr="00BB0EFF">
        <w:rPr>
          <w:lang w:val="tr-TR"/>
        </w:rPr>
        <w:t xml:space="preserve"> sürdürülebilir ve ölçeklenebilir mimarisinin önemli bir göstergesidir.</w:t>
      </w:r>
    </w:p>
    <w:p w14:paraId="401D6014" w14:textId="257F358F" w:rsidR="00BB0EFF" w:rsidRPr="00BB0EFF" w:rsidRDefault="00BB0EFF" w:rsidP="00BB0EFF">
      <w:pPr>
        <w:rPr>
          <w:lang w:val="tr-TR"/>
        </w:rPr>
      </w:pPr>
      <w:r w:rsidRPr="00BB0EFF">
        <w:rPr>
          <w:lang w:val="tr-TR"/>
        </w:rPr>
        <w:t>Aynen ustam, devam edelim.</w:t>
      </w:r>
    </w:p>
    <w:p w14:paraId="41FBAB51" w14:textId="77777777" w:rsidR="00BB0EFF" w:rsidRPr="00BB0EFF" w:rsidRDefault="00BB0EFF" w:rsidP="00427D66">
      <w:pPr>
        <w:pStyle w:val="Balk1"/>
        <w:rPr>
          <w:lang w:val="tr-TR"/>
        </w:rPr>
      </w:pPr>
      <w:r w:rsidRPr="00BB0EFF">
        <w:rPr>
          <w:lang w:val="tr-TR"/>
        </w:rPr>
        <w:t xml:space="preserve">11. </w:t>
      </w:r>
      <w:proofErr w:type="spellStart"/>
      <w:r w:rsidRPr="00BB0EFF">
        <w:rPr>
          <w:lang w:val="tr-TR"/>
        </w:rPr>
        <w:t>Exception</w:t>
      </w:r>
      <w:proofErr w:type="spellEnd"/>
      <w:r w:rsidRPr="00BB0EFF">
        <w:rPr>
          <w:lang w:val="tr-TR"/>
        </w:rPr>
        <w:t xml:space="preserve"> Mimarisi</w:t>
      </w:r>
    </w:p>
    <w:p w14:paraId="6EE82A46" w14:textId="77777777" w:rsidR="00BB0EFF" w:rsidRPr="00BB0EFF" w:rsidRDefault="00BB0EFF" w:rsidP="00BB0EFF">
      <w:pPr>
        <w:rPr>
          <w:lang w:val="tr-TR"/>
        </w:rPr>
      </w:pPr>
      <w:proofErr w:type="spellStart"/>
      <w:r w:rsidRPr="00BB0EFF">
        <w:rPr>
          <w:lang w:val="tr-TR"/>
        </w:rPr>
        <w:t>Veritabanı</w:t>
      </w:r>
      <w:proofErr w:type="spellEnd"/>
      <w:r w:rsidRPr="00BB0EFF">
        <w:rPr>
          <w:lang w:val="tr-TR"/>
        </w:rPr>
        <w:t xml:space="preserve"> yönetim sistemlerinde veri bütünlüğünün korunması yalnızca doğru veri yapılarının geliştirilmesiyle sağlanamaz. Aynı zamanda oluşabilecek hataların doğru şekilde tespit edilmesi ve yönetilmesi de büyük önem taşımaktadır.</w:t>
      </w:r>
    </w:p>
    <w:p w14:paraId="5BAAB631" w14:textId="77777777" w:rsidR="00BB0EFF" w:rsidRPr="00BB0EFF" w:rsidRDefault="00BB0EFF" w:rsidP="00BB0EFF">
      <w:pPr>
        <w:rPr>
          <w:lang w:val="tr-TR"/>
        </w:rPr>
      </w:pPr>
      <w:r w:rsidRPr="00BB0EFF">
        <w:rPr>
          <w:lang w:val="tr-TR"/>
        </w:rPr>
        <w:t xml:space="preserve">Bu amaç doğrultusunda Sprint 00-09 kapsamında Index Management modülü için özel </w:t>
      </w:r>
      <w:proofErr w:type="spellStart"/>
      <w:r w:rsidRPr="00BB0EFF">
        <w:rPr>
          <w:lang w:val="tr-TR"/>
        </w:rPr>
        <w:t>Exception</w:t>
      </w:r>
      <w:proofErr w:type="spellEnd"/>
      <w:r w:rsidRPr="00BB0EFF">
        <w:rPr>
          <w:lang w:val="tr-TR"/>
        </w:rPr>
        <w:t xml:space="preserve"> sınıfları geliştirilmiştir.</w:t>
      </w:r>
    </w:p>
    <w:p w14:paraId="3B985EB8" w14:textId="3262BD7F" w:rsidR="00BB0EFF" w:rsidRPr="00BB0EFF" w:rsidRDefault="00BB0EFF" w:rsidP="00BB0EFF">
      <w:pPr>
        <w:rPr>
          <w:lang w:val="tr-TR"/>
        </w:rPr>
      </w:pPr>
      <w:r w:rsidRPr="00BB0EFF">
        <w:rPr>
          <w:lang w:val="tr-TR"/>
        </w:rPr>
        <w:t xml:space="preserve">Standart Java </w:t>
      </w:r>
      <w:proofErr w:type="spellStart"/>
      <w:r w:rsidRPr="00BB0EFF">
        <w:rPr>
          <w:lang w:val="tr-TR"/>
        </w:rPr>
        <w:t>Exception</w:t>
      </w:r>
      <w:proofErr w:type="spellEnd"/>
      <w:r w:rsidRPr="00BB0EFF">
        <w:rPr>
          <w:lang w:val="tr-TR"/>
        </w:rPr>
        <w:t xml:space="preserve"> sınıfları yerine alan odaklı özel </w:t>
      </w:r>
      <w:proofErr w:type="spellStart"/>
      <w:r w:rsidRPr="00BB0EFF">
        <w:rPr>
          <w:lang w:val="tr-TR"/>
        </w:rPr>
        <w:t>exception'ların</w:t>
      </w:r>
      <w:proofErr w:type="spellEnd"/>
      <w:r w:rsidRPr="00BB0EFF">
        <w:rPr>
          <w:lang w:val="tr-TR"/>
        </w:rPr>
        <w:t xml:space="preserve"> kullanılması sayesinde hata mesajları daha anlaşılır hale gelmiş ve sistemin bakım maliyeti azaltılmıştır.</w:t>
      </w:r>
    </w:p>
    <w:p w14:paraId="5F767A1B" w14:textId="77777777" w:rsidR="00BB0EFF" w:rsidRPr="00BB0EFF" w:rsidRDefault="00BB0EFF" w:rsidP="00427D66">
      <w:pPr>
        <w:pStyle w:val="Balk2"/>
        <w:rPr>
          <w:lang w:val="tr-TR"/>
        </w:rPr>
      </w:pPr>
      <w:r w:rsidRPr="00BB0EFF">
        <w:rPr>
          <w:lang w:val="tr-TR"/>
        </w:rPr>
        <w:lastRenderedPageBreak/>
        <w:t xml:space="preserve">11.1 </w:t>
      </w:r>
      <w:proofErr w:type="spellStart"/>
      <w:r w:rsidRPr="00BB0EFF">
        <w:rPr>
          <w:lang w:val="tr-TR"/>
        </w:rPr>
        <w:t>Exception</w:t>
      </w:r>
      <w:proofErr w:type="spellEnd"/>
      <w:r w:rsidRPr="00BB0EFF">
        <w:rPr>
          <w:lang w:val="tr-TR"/>
        </w:rPr>
        <w:t xml:space="preserve"> Kullanım Amacı</w:t>
      </w:r>
    </w:p>
    <w:p w14:paraId="5F373FAA" w14:textId="77777777" w:rsidR="00BB0EFF" w:rsidRPr="00BB0EFF" w:rsidRDefault="00BB0EFF" w:rsidP="00BB0EFF">
      <w:pPr>
        <w:rPr>
          <w:lang w:val="tr-TR"/>
        </w:rPr>
      </w:pPr>
      <w:r w:rsidRPr="00BB0EFF">
        <w:rPr>
          <w:lang w:val="tr-TR"/>
        </w:rPr>
        <w:t>Index Management katmanı içerisinde meydana gelebilecek hatalar farklı nedenlerden kaynaklanabilmektedir.</w:t>
      </w:r>
    </w:p>
    <w:p w14:paraId="65923F23" w14:textId="77777777" w:rsidR="00BB0EFF" w:rsidRPr="00BB0EFF" w:rsidRDefault="00BB0EFF" w:rsidP="00BB0EFF">
      <w:pPr>
        <w:rPr>
          <w:lang w:val="tr-TR"/>
        </w:rPr>
      </w:pPr>
      <w:r w:rsidRPr="00BB0EFF">
        <w:rPr>
          <w:lang w:val="tr-TR"/>
        </w:rPr>
        <w:t>Örneğin;</w:t>
      </w:r>
    </w:p>
    <w:p w14:paraId="368D0E83" w14:textId="77777777" w:rsidR="00BB0EFF" w:rsidRPr="00BB0EFF" w:rsidRDefault="00BB0EFF">
      <w:pPr>
        <w:numPr>
          <w:ilvl w:val="0"/>
          <w:numId w:val="43"/>
        </w:numPr>
        <w:rPr>
          <w:lang w:val="tr-TR"/>
        </w:rPr>
      </w:pPr>
      <w:r w:rsidRPr="00BB0EFF">
        <w:rPr>
          <w:lang w:val="tr-TR"/>
        </w:rPr>
        <w:t xml:space="preserve">Aynı isimde iki indeks oluşturulması </w:t>
      </w:r>
    </w:p>
    <w:p w14:paraId="5C728789" w14:textId="77777777" w:rsidR="00BB0EFF" w:rsidRPr="00BB0EFF" w:rsidRDefault="00BB0EFF">
      <w:pPr>
        <w:numPr>
          <w:ilvl w:val="0"/>
          <w:numId w:val="43"/>
        </w:numPr>
        <w:rPr>
          <w:lang w:val="tr-TR"/>
        </w:rPr>
      </w:pPr>
      <w:r w:rsidRPr="00BB0EFF">
        <w:rPr>
          <w:lang w:val="tr-TR"/>
        </w:rPr>
        <w:t xml:space="preserve">Aynı anahtarın tekrar eklenmesi </w:t>
      </w:r>
    </w:p>
    <w:p w14:paraId="30C68BB4" w14:textId="77777777" w:rsidR="00BB0EFF" w:rsidRPr="00BB0EFF" w:rsidRDefault="00BB0EFF">
      <w:pPr>
        <w:numPr>
          <w:ilvl w:val="0"/>
          <w:numId w:val="43"/>
        </w:numPr>
        <w:rPr>
          <w:lang w:val="tr-TR"/>
        </w:rPr>
      </w:pPr>
      <w:r w:rsidRPr="00BB0EFF">
        <w:rPr>
          <w:lang w:val="tr-TR"/>
        </w:rPr>
        <w:t xml:space="preserve">Olmayan bir indeks üzerinde işlem yapılması </w:t>
      </w:r>
    </w:p>
    <w:p w14:paraId="4BEA58AC" w14:textId="77777777" w:rsidR="00BB0EFF" w:rsidRPr="00BB0EFF" w:rsidRDefault="00BB0EFF">
      <w:pPr>
        <w:numPr>
          <w:ilvl w:val="0"/>
          <w:numId w:val="43"/>
        </w:numPr>
        <w:rPr>
          <w:lang w:val="tr-TR"/>
        </w:rPr>
      </w:pPr>
      <w:r w:rsidRPr="00BB0EFF">
        <w:rPr>
          <w:lang w:val="tr-TR"/>
        </w:rPr>
        <w:t xml:space="preserve">Geçersiz metadata bilgilerinin kullanılması </w:t>
      </w:r>
    </w:p>
    <w:p w14:paraId="7858A7FB" w14:textId="77777777" w:rsidR="00BB0EFF" w:rsidRPr="00BB0EFF" w:rsidRDefault="00BB0EFF" w:rsidP="00BB0EFF">
      <w:pPr>
        <w:rPr>
          <w:lang w:val="tr-TR"/>
        </w:rPr>
      </w:pPr>
      <w:r w:rsidRPr="00BB0EFF">
        <w:rPr>
          <w:lang w:val="tr-TR"/>
        </w:rPr>
        <w:t>Bu tür durumların her biri farklı hata tiplerini temsil etmektedir.</w:t>
      </w:r>
    </w:p>
    <w:p w14:paraId="0842E045" w14:textId="5301FD3F" w:rsidR="00BB0EFF" w:rsidRPr="00BB0EFF" w:rsidRDefault="00BB0EFF" w:rsidP="00BB0EFF">
      <w:pPr>
        <w:rPr>
          <w:lang w:val="tr-TR"/>
        </w:rPr>
      </w:pPr>
      <w:r w:rsidRPr="00BB0EFF">
        <w:rPr>
          <w:lang w:val="tr-TR"/>
        </w:rPr>
        <w:t xml:space="preserve">Bu nedenle her hata senaryosu için ayrı bir </w:t>
      </w:r>
      <w:proofErr w:type="spellStart"/>
      <w:r w:rsidRPr="00BB0EFF">
        <w:rPr>
          <w:lang w:val="tr-TR"/>
        </w:rPr>
        <w:t>Exception</w:t>
      </w:r>
      <w:proofErr w:type="spellEnd"/>
      <w:r w:rsidRPr="00BB0EFF">
        <w:rPr>
          <w:lang w:val="tr-TR"/>
        </w:rPr>
        <w:t xml:space="preserve"> sınıfı geliştirilmiştir.</w:t>
      </w:r>
    </w:p>
    <w:p w14:paraId="08A2678C" w14:textId="77777777" w:rsidR="00BB0EFF" w:rsidRPr="00BB0EFF" w:rsidRDefault="00BB0EFF" w:rsidP="00427D66">
      <w:pPr>
        <w:pStyle w:val="Balk2"/>
        <w:rPr>
          <w:lang w:val="tr-TR"/>
        </w:rPr>
      </w:pPr>
      <w:r w:rsidRPr="00BB0EFF">
        <w:rPr>
          <w:lang w:val="tr-TR"/>
        </w:rPr>
        <w:t xml:space="preserve">11.2 </w:t>
      </w:r>
      <w:proofErr w:type="spellStart"/>
      <w:r w:rsidRPr="00BB0EFF">
        <w:rPr>
          <w:lang w:val="tr-TR"/>
        </w:rPr>
        <w:t>DuplicateIndexException</w:t>
      </w:r>
      <w:proofErr w:type="spellEnd"/>
    </w:p>
    <w:p w14:paraId="596B2D57" w14:textId="77777777" w:rsidR="00BB0EFF" w:rsidRPr="00BB0EFF" w:rsidRDefault="00BB0EFF" w:rsidP="00BB0EFF">
      <w:pPr>
        <w:rPr>
          <w:lang w:val="tr-TR"/>
        </w:rPr>
      </w:pPr>
      <w:proofErr w:type="spellStart"/>
      <w:r w:rsidRPr="00BB0EFF">
        <w:rPr>
          <w:lang w:val="tr-TR"/>
        </w:rPr>
        <w:t>DuplicateIndexException</w:t>
      </w:r>
      <w:proofErr w:type="spellEnd"/>
      <w:r w:rsidRPr="00BB0EFF">
        <w:rPr>
          <w:lang w:val="tr-TR"/>
        </w:rPr>
        <w:t>, sistemde daha önce oluşturulmuş bir indeks adına sahip yeni bir indeks oluşturulmaya çalışıldığında oluşmaktadır.</w:t>
      </w:r>
    </w:p>
    <w:p w14:paraId="7FB74761" w14:textId="77777777" w:rsidR="00BB0EFF" w:rsidRPr="00BB0EFF" w:rsidRDefault="00BB0EFF" w:rsidP="00BB0EFF">
      <w:pPr>
        <w:rPr>
          <w:lang w:val="tr-TR"/>
        </w:rPr>
      </w:pPr>
      <w:r w:rsidRPr="00BB0EFF">
        <w:rPr>
          <w:lang w:val="tr-TR"/>
        </w:rPr>
        <w:t>Örneğin;</w:t>
      </w:r>
    </w:p>
    <w:p w14:paraId="1B89906C" w14:textId="511750F7"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r w:rsidRPr="00BB0EFF">
        <w:rPr>
          <w:lang w:val="tr-TR"/>
        </w:rPr>
        <w:t>Mevcut İndeks</w:t>
      </w:r>
    </w:p>
    <w:p w14:paraId="5D3959A4" w14:textId="647C94E9"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proofErr w:type="spellStart"/>
      <w:proofErr w:type="gramStart"/>
      <w:r w:rsidRPr="00BB0EFF">
        <w:rPr>
          <w:lang w:val="tr-TR"/>
        </w:rPr>
        <w:t>idx</w:t>
      </w:r>
      <w:proofErr w:type="gramEnd"/>
      <w:r w:rsidRPr="00BB0EFF">
        <w:rPr>
          <w:lang w:val="tr-TR"/>
        </w:rPr>
        <w:t>_students_id</w:t>
      </w:r>
      <w:proofErr w:type="spellEnd"/>
    </w:p>
    <w:p w14:paraId="76E425ED" w14:textId="2F8034F6"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r w:rsidRPr="00BB0EFF">
        <w:rPr>
          <w:lang w:val="tr-TR"/>
        </w:rPr>
        <w:t>↓</w:t>
      </w:r>
    </w:p>
    <w:p w14:paraId="11E7E68D" w14:textId="3A30A6D8"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r w:rsidRPr="00BB0EFF">
        <w:rPr>
          <w:lang w:val="tr-TR"/>
        </w:rPr>
        <w:t>Yeni Oluşturulmak İstenen</w:t>
      </w:r>
    </w:p>
    <w:p w14:paraId="5BB6C895" w14:textId="30B21086"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proofErr w:type="spellStart"/>
      <w:proofErr w:type="gramStart"/>
      <w:r w:rsidRPr="00BB0EFF">
        <w:rPr>
          <w:lang w:val="tr-TR"/>
        </w:rPr>
        <w:t>idx</w:t>
      </w:r>
      <w:proofErr w:type="gramEnd"/>
      <w:r w:rsidRPr="00BB0EFF">
        <w:rPr>
          <w:lang w:val="tr-TR"/>
        </w:rPr>
        <w:t>_students_id</w:t>
      </w:r>
      <w:proofErr w:type="spellEnd"/>
    </w:p>
    <w:p w14:paraId="5F6193C5" w14:textId="777D6EDA"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r w:rsidRPr="00BB0EFF">
        <w:rPr>
          <w:lang w:val="tr-TR"/>
        </w:rPr>
        <w:t>↓</w:t>
      </w:r>
    </w:p>
    <w:p w14:paraId="3D6EC3EF" w14:textId="77777777" w:rsidR="00BB0EFF" w:rsidRPr="00BB0EFF" w:rsidRDefault="00BB0EFF" w:rsidP="00427D66">
      <w:pPr>
        <w:pBdr>
          <w:top w:val="single" w:sz="4" w:space="1" w:color="auto"/>
          <w:left w:val="single" w:sz="4" w:space="1" w:color="auto"/>
          <w:bottom w:val="single" w:sz="4" w:space="1" w:color="auto"/>
          <w:right w:val="single" w:sz="4" w:space="1" w:color="auto"/>
        </w:pBdr>
        <w:rPr>
          <w:lang w:val="tr-TR"/>
        </w:rPr>
      </w:pPr>
      <w:proofErr w:type="spellStart"/>
      <w:r w:rsidRPr="00BB0EFF">
        <w:rPr>
          <w:lang w:val="tr-TR"/>
        </w:rPr>
        <w:t>DuplicateIndexException</w:t>
      </w:r>
      <w:proofErr w:type="spellEnd"/>
    </w:p>
    <w:p w14:paraId="32CD7624" w14:textId="6EE3B560" w:rsidR="00BB0EFF" w:rsidRPr="00BB0EFF" w:rsidRDefault="00BB0EFF" w:rsidP="00BB0EFF">
      <w:pPr>
        <w:rPr>
          <w:lang w:val="tr-TR"/>
        </w:rPr>
      </w:pPr>
      <w:r w:rsidRPr="00BB0EFF">
        <w:rPr>
          <w:lang w:val="tr-TR"/>
        </w:rPr>
        <w:t>Bu kontrol sayesinde indeks isimlerinin sistem genelinde benzersiz olması garanti altına alınmaktadır.</w:t>
      </w:r>
    </w:p>
    <w:p w14:paraId="0F3A04F2" w14:textId="77777777" w:rsidR="00BB0EFF" w:rsidRPr="00BB0EFF" w:rsidRDefault="00BB0EFF" w:rsidP="00427D66">
      <w:pPr>
        <w:pStyle w:val="Balk2"/>
        <w:rPr>
          <w:lang w:val="tr-TR"/>
        </w:rPr>
      </w:pPr>
      <w:r w:rsidRPr="00BB0EFF">
        <w:rPr>
          <w:lang w:val="tr-TR"/>
        </w:rPr>
        <w:t xml:space="preserve">11.3 </w:t>
      </w:r>
      <w:proofErr w:type="spellStart"/>
      <w:r w:rsidRPr="00BB0EFF">
        <w:rPr>
          <w:lang w:val="tr-TR"/>
        </w:rPr>
        <w:t>DuplicateIndexKeyException</w:t>
      </w:r>
      <w:proofErr w:type="spellEnd"/>
    </w:p>
    <w:p w14:paraId="3FDC5E6D" w14:textId="77777777" w:rsidR="00BB0EFF" w:rsidRPr="00BB0EFF" w:rsidRDefault="00BB0EFF" w:rsidP="00BB0EFF">
      <w:pPr>
        <w:rPr>
          <w:lang w:val="tr-TR"/>
        </w:rPr>
      </w:pPr>
      <w:r w:rsidRPr="00BB0EFF">
        <w:rPr>
          <w:lang w:val="tr-TR"/>
        </w:rPr>
        <w:t>PRIMARY ve UNIQUE indekslerde aynı anahtar değeri yalnızca bir kez bulunabilir.</w:t>
      </w:r>
    </w:p>
    <w:p w14:paraId="041F6361" w14:textId="77777777" w:rsidR="00BB0EFF" w:rsidRPr="00BB0EFF" w:rsidRDefault="00BB0EFF" w:rsidP="00BB0EFF">
      <w:pPr>
        <w:rPr>
          <w:lang w:val="tr-TR"/>
        </w:rPr>
      </w:pPr>
      <w:r w:rsidRPr="00BB0EFF">
        <w:rPr>
          <w:lang w:val="tr-TR"/>
        </w:rPr>
        <w:t>Aynı anahtarın ikinci kez eklenmeye çalışılması veri bütünlüğünü bozacağından sistem bu işlemi reddetmektedir.</w:t>
      </w:r>
    </w:p>
    <w:p w14:paraId="4334234E" w14:textId="77777777" w:rsidR="00BB0EFF" w:rsidRPr="00BB0EFF" w:rsidRDefault="00BB0EFF" w:rsidP="00BB0EFF">
      <w:pPr>
        <w:rPr>
          <w:lang w:val="tr-TR"/>
        </w:rPr>
      </w:pPr>
      <w:r w:rsidRPr="00BB0EFF">
        <w:rPr>
          <w:lang w:val="tr-TR"/>
        </w:rPr>
        <w:t>Örnek;</w:t>
      </w:r>
    </w:p>
    <w:p w14:paraId="764BAC80" w14:textId="33D73DA5"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1001</w:t>
      </w:r>
    </w:p>
    <w:p w14:paraId="4D88EA5D" w14:textId="6364ABB2"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7B89CD2E" w14:textId="281BB3D1"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RecordPointer</w:t>
      </w:r>
      <w:proofErr w:type="spellEnd"/>
      <w:r w:rsidRPr="00BB0EFF">
        <w:rPr>
          <w:lang w:val="tr-TR"/>
        </w:rPr>
        <w:t xml:space="preserve"> A</w:t>
      </w:r>
    </w:p>
    <w:p w14:paraId="1048F450" w14:textId="49CE1ED5"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lastRenderedPageBreak/>
        <w:t>↓</w:t>
      </w:r>
    </w:p>
    <w:p w14:paraId="4E82855B" w14:textId="0381BD48"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Yeni Ekleme</w:t>
      </w:r>
    </w:p>
    <w:p w14:paraId="3C937F14" w14:textId="77777777" w:rsidR="00427D66" w:rsidRDefault="00427D66" w:rsidP="00BB0EFF">
      <w:pPr>
        <w:rPr>
          <w:lang w:val="tr-TR"/>
        </w:rPr>
      </w:pPr>
    </w:p>
    <w:p w14:paraId="1F79EFDD" w14:textId="17D40A15"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1001</w:t>
      </w:r>
    </w:p>
    <w:p w14:paraId="593D7C45" w14:textId="791E037D"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604602A8" w14:textId="0F78D490"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RecordPointer</w:t>
      </w:r>
      <w:proofErr w:type="spellEnd"/>
      <w:r w:rsidRPr="00BB0EFF">
        <w:rPr>
          <w:lang w:val="tr-TR"/>
        </w:rPr>
        <w:t xml:space="preserve"> B</w:t>
      </w:r>
    </w:p>
    <w:p w14:paraId="61487D33" w14:textId="4C6D4A9B"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34F7F78D" w14:textId="77777777"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proofErr w:type="spellStart"/>
      <w:r w:rsidRPr="00BB0EFF">
        <w:rPr>
          <w:lang w:val="tr-TR"/>
        </w:rPr>
        <w:t>DuplicateIndexKeyException</w:t>
      </w:r>
      <w:proofErr w:type="spellEnd"/>
    </w:p>
    <w:p w14:paraId="72D4F40F" w14:textId="58DB9936" w:rsidR="00BB0EFF" w:rsidRPr="00BB0EFF" w:rsidRDefault="00BB0EFF" w:rsidP="00BB0EFF">
      <w:pPr>
        <w:rPr>
          <w:lang w:val="tr-TR"/>
        </w:rPr>
      </w:pPr>
      <w:r w:rsidRPr="00BB0EFF">
        <w:rPr>
          <w:lang w:val="tr-TR"/>
        </w:rPr>
        <w:t>Bu mekanizma sayesinde benzersiz olması gereken alanlarda veri tutarlılığı korunmaktadır.</w:t>
      </w:r>
    </w:p>
    <w:p w14:paraId="6EA3DC3B" w14:textId="77777777" w:rsidR="00BB0EFF" w:rsidRPr="00BB0EFF" w:rsidRDefault="00BB0EFF" w:rsidP="00427D66">
      <w:pPr>
        <w:pStyle w:val="Balk2"/>
        <w:rPr>
          <w:lang w:val="tr-TR"/>
        </w:rPr>
      </w:pPr>
      <w:r w:rsidRPr="00BB0EFF">
        <w:rPr>
          <w:lang w:val="tr-TR"/>
        </w:rPr>
        <w:t xml:space="preserve">11.4 </w:t>
      </w:r>
      <w:proofErr w:type="spellStart"/>
      <w:r w:rsidRPr="00BB0EFF">
        <w:rPr>
          <w:lang w:val="tr-TR"/>
        </w:rPr>
        <w:t>IndexNotFoundException</w:t>
      </w:r>
      <w:proofErr w:type="spellEnd"/>
    </w:p>
    <w:p w14:paraId="1F44BC25" w14:textId="77777777" w:rsidR="00BB0EFF" w:rsidRPr="00BB0EFF" w:rsidRDefault="00BB0EFF" w:rsidP="00BB0EFF">
      <w:pPr>
        <w:rPr>
          <w:lang w:val="tr-TR"/>
        </w:rPr>
      </w:pPr>
      <w:proofErr w:type="spellStart"/>
      <w:r w:rsidRPr="00BB0EFF">
        <w:rPr>
          <w:lang w:val="tr-TR"/>
        </w:rPr>
        <w:t>IndexManager</w:t>
      </w:r>
      <w:proofErr w:type="spellEnd"/>
      <w:r w:rsidRPr="00BB0EFF">
        <w:rPr>
          <w:lang w:val="tr-TR"/>
        </w:rPr>
        <w:t xml:space="preserve"> üzerinden gerçekleştirilen işlemlerde belirtilen isimde bir indeks bulunamadığında </w:t>
      </w:r>
      <w:proofErr w:type="spellStart"/>
      <w:r w:rsidRPr="00BB0EFF">
        <w:rPr>
          <w:lang w:val="tr-TR"/>
        </w:rPr>
        <w:t>IndexNotFoundException</w:t>
      </w:r>
      <w:proofErr w:type="spellEnd"/>
      <w:r w:rsidRPr="00BB0EFF">
        <w:rPr>
          <w:lang w:val="tr-TR"/>
        </w:rPr>
        <w:t xml:space="preserve"> oluşturulmaktadır.</w:t>
      </w:r>
    </w:p>
    <w:p w14:paraId="2AF2A2E5" w14:textId="77777777" w:rsidR="00BB0EFF" w:rsidRPr="00BB0EFF" w:rsidRDefault="00BB0EFF" w:rsidP="00BB0EFF">
      <w:pPr>
        <w:rPr>
          <w:lang w:val="tr-TR"/>
        </w:rPr>
      </w:pPr>
      <w:r w:rsidRPr="00BB0EFF">
        <w:rPr>
          <w:lang w:val="tr-TR"/>
        </w:rPr>
        <w:t>Örneğin;</w:t>
      </w:r>
    </w:p>
    <w:p w14:paraId="332C7B66" w14:textId="1E6C7289" w:rsidR="00BB0EFF" w:rsidRPr="00BB0EFF" w:rsidRDefault="00BB0EFF" w:rsidP="00BB0EFF">
      <w:pPr>
        <w:rPr>
          <w:lang w:val="tr-TR"/>
        </w:rPr>
      </w:pPr>
      <w:r w:rsidRPr="00BB0EFF">
        <w:rPr>
          <w:lang w:val="tr-TR"/>
        </w:rPr>
        <w:t>Aranan İndeks</w:t>
      </w:r>
    </w:p>
    <w:p w14:paraId="6A297BA1" w14:textId="47F50924" w:rsidR="00BB0EFF" w:rsidRPr="00BB0EFF" w:rsidRDefault="00BB0EFF" w:rsidP="00BB0EFF">
      <w:pPr>
        <w:rPr>
          <w:lang w:val="tr-TR"/>
        </w:rPr>
      </w:pPr>
      <w:r w:rsidRPr="00BB0EFF">
        <w:rPr>
          <w:lang w:val="tr-TR"/>
        </w:rPr>
        <w:t>↓</w:t>
      </w:r>
    </w:p>
    <w:p w14:paraId="3868BA9F" w14:textId="6C6709EF" w:rsidR="00BB0EFF" w:rsidRPr="00BB0EFF" w:rsidRDefault="00BB0EFF" w:rsidP="00BB0EFF">
      <w:pPr>
        <w:rPr>
          <w:lang w:val="tr-TR"/>
        </w:rPr>
      </w:pPr>
      <w:proofErr w:type="spellStart"/>
      <w:proofErr w:type="gramStart"/>
      <w:r w:rsidRPr="00BB0EFF">
        <w:rPr>
          <w:lang w:val="tr-TR"/>
        </w:rPr>
        <w:t>idx</w:t>
      </w:r>
      <w:proofErr w:type="gramEnd"/>
      <w:r w:rsidRPr="00BB0EFF">
        <w:rPr>
          <w:lang w:val="tr-TR"/>
        </w:rPr>
        <w:t>_orders_id</w:t>
      </w:r>
      <w:proofErr w:type="spellEnd"/>
    </w:p>
    <w:p w14:paraId="4A9CA986" w14:textId="707C521D" w:rsidR="00BB0EFF" w:rsidRPr="00BB0EFF" w:rsidRDefault="00BB0EFF" w:rsidP="00BB0EFF">
      <w:pPr>
        <w:rPr>
          <w:lang w:val="tr-TR"/>
        </w:rPr>
      </w:pPr>
      <w:r w:rsidRPr="00BB0EFF">
        <w:rPr>
          <w:lang w:val="tr-TR"/>
        </w:rPr>
        <w:t>↓</w:t>
      </w:r>
    </w:p>
    <w:p w14:paraId="2CB29831" w14:textId="3B8B77B6" w:rsidR="00BB0EFF" w:rsidRPr="00BB0EFF" w:rsidRDefault="00BB0EFF" w:rsidP="00BB0EFF">
      <w:pPr>
        <w:rPr>
          <w:lang w:val="tr-TR"/>
        </w:rPr>
      </w:pPr>
      <w:r w:rsidRPr="00BB0EFF">
        <w:rPr>
          <w:lang w:val="tr-TR"/>
        </w:rPr>
        <w:t>Sistemde Bulunamadı</w:t>
      </w:r>
    </w:p>
    <w:p w14:paraId="470AFA1A" w14:textId="38FC2104" w:rsidR="00BB0EFF" w:rsidRPr="00BB0EFF" w:rsidRDefault="00BB0EFF" w:rsidP="00BB0EFF">
      <w:pPr>
        <w:rPr>
          <w:lang w:val="tr-TR"/>
        </w:rPr>
      </w:pPr>
      <w:r w:rsidRPr="00BB0EFF">
        <w:rPr>
          <w:lang w:val="tr-TR"/>
        </w:rPr>
        <w:t>↓</w:t>
      </w:r>
    </w:p>
    <w:p w14:paraId="0B298719" w14:textId="77777777" w:rsidR="00BB0EFF" w:rsidRPr="00BB0EFF" w:rsidRDefault="00BB0EFF" w:rsidP="00BB0EFF">
      <w:pPr>
        <w:rPr>
          <w:lang w:val="tr-TR"/>
        </w:rPr>
      </w:pPr>
      <w:proofErr w:type="spellStart"/>
      <w:r w:rsidRPr="00BB0EFF">
        <w:rPr>
          <w:lang w:val="tr-TR"/>
        </w:rPr>
        <w:t>IndexNotFoundException</w:t>
      </w:r>
      <w:proofErr w:type="spellEnd"/>
    </w:p>
    <w:p w14:paraId="06C94310" w14:textId="6A00BA68" w:rsidR="00BB0EFF" w:rsidRPr="00BB0EFF" w:rsidRDefault="00BB0EFF" w:rsidP="00BB0EFF">
      <w:pPr>
        <w:rPr>
          <w:lang w:val="tr-TR"/>
        </w:rPr>
      </w:pPr>
      <w:r w:rsidRPr="00BB0EFF">
        <w:rPr>
          <w:lang w:val="tr-TR"/>
        </w:rPr>
        <w:t>Bu yaklaşım sayesinde geçersiz indeks isimleri erken aşamada tespit edilmektedir.</w:t>
      </w:r>
    </w:p>
    <w:p w14:paraId="721E7E72" w14:textId="77777777" w:rsidR="00BB0EFF" w:rsidRPr="00BB0EFF" w:rsidRDefault="00BB0EFF" w:rsidP="00BB0EFF">
      <w:pPr>
        <w:rPr>
          <w:b/>
          <w:bCs/>
          <w:lang w:val="tr-TR"/>
        </w:rPr>
      </w:pPr>
      <w:r w:rsidRPr="00BB0EFF">
        <w:rPr>
          <w:b/>
          <w:bCs/>
          <w:lang w:val="tr-TR"/>
        </w:rPr>
        <w:t xml:space="preserve">11.5 </w:t>
      </w:r>
      <w:proofErr w:type="spellStart"/>
      <w:r w:rsidRPr="00BB0EFF">
        <w:rPr>
          <w:b/>
          <w:bCs/>
          <w:lang w:val="tr-TR"/>
        </w:rPr>
        <w:t>InvalidIndexException</w:t>
      </w:r>
      <w:proofErr w:type="spellEnd"/>
    </w:p>
    <w:p w14:paraId="16E5E01D" w14:textId="77777777" w:rsidR="00BB0EFF" w:rsidRPr="00BB0EFF" w:rsidRDefault="00BB0EFF" w:rsidP="00BB0EFF">
      <w:pPr>
        <w:rPr>
          <w:lang w:val="tr-TR"/>
        </w:rPr>
      </w:pPr>
      <w:proofErr w:type="spellStart"/>
      <w:r w:rsidRPr="00BB0EFF">
        <w:rPr>
          <w:lang w:val="tr-TR"/>
        </w:rPr>
        <w:t>InvalidIndexException</w:t>
      </w:r>
      <w:proofErr w:type="spellEnd"/>
      <w:r w:rsidRPr="00BB0EFF">
        <w:rPr>
          <w:lang w:val="tr-TR"/>
        </w:rPr>
        <w:t>, indeks oluşturma veya güncelleme işlemleri sırasında geçersiz parametreler kullanıldığında oluşmaktadır.</w:t>
      </w:r>
    </w:p>
    <w:p w14:paraId="0BD38664" w14:textId="77777777" w:rsidR="00BB0EFF" w:rsidRPr="00BB0EFF" w:rsidRDefault="00BB0EFF" w:rsidP="00BB0EFF">
      <w:pPr>
        <w:rPr>
          <w:lang w:val="tr-TR"/>
        </w:rPr>
      </w:pPr>
      <w:r w:rsidRPr="00BB0EFF">
        <w:rPr>
          <w:lang w:val="tr-TR"/>
        </w:rPr>
        <w:t>Örneğin;</w:t>
      </w:r>
    </w:p>
    <w:p w14:paraId="4CD7533D" w14:textId="77777777" w:rsidR="00BB0EFF" w:rsidRPr="00BB0EFF" w:rsidRDefault="00BB0EFF">
      <w:pPr>
        <w:numPr>
          <w:ilvl w:val="0"/>
          <w:numId w:val="44"/>
        </w:numPr>
        <w:rPr>
          <w:lang w:val="tr-TR"/>
        </w:rPr>
      </w:pPr>
      <w:r w:rsidRPr="00BB0EFF">
        <w:rPr>
          <w:lang w:val="tr-TR"/>
        </w:rPr>
        <w:t xml:space="preserve">Boş indeks adı </w:t>
      </w:r>
    </w:p>
    <w:p w14:paraId="7BA12BBD" w14:textId="77777777" w:rsidR="00BB0EFF" w:rsidRPr="00BB0EFF" w:rsidRDefault="00BB0EFF">
      <w:pPr>
        <w:numPr>
          <w:ilvl w:val="0"/>
          <w:numId w:val="44"/>
        </w:numPr>
        <w:rPr>
          <w:lang w:val="tr-TR"/>
        </w:rPr>
      </w:pPr>
      <w:proofErr w:type="spellStart"/>
      <w:r w:rsidRPr="00BB0EFF">
        <w:rPr>
          <w:lang w:val="tr-TR"/>
        </w:rPr>
        <w:t>Null</w:t>
      </w:r>
      <w:proofErr w:type="spellEnd"/>
      <w:r w:rsidRPr="00BB0EFF">
        <w:rPr>
          <w:lang w:val="tr-TR"/>
        </w:rPr>
        <w:t xml:space="preserve"> metadata </w:t>
      </w:r>
    </w:p>
    <w:p w14:paraId="7117F708" w14:textId="77777777" w:rsidR="00BB0EFF" w:rsidRPr="00BB0EFF" w:rsidRDefault="00BB0EFF">
      <w:pPr>
        <w:numPr>
          <w:ilvl w:val="0"/>
          <w:numId w:val="44"/>
        </w:numPr>
        <w:rPr>
          <w:lang w:val="tr-TR"/>
        </w:rPr>
      </w:pPr>
      <w:r w:rsidRPr="00BB0EFF">
        <w:rPr>
          <w:lang w:val="tr-TR"/>
        </w:rPr>
        <w:t xml:space="preserve">Geçersiz </w:t>
      </w:r>
      <w:proofErr w:type="spellStart"/>
      <w:r w:rsidRPr="00BB0EFF">
        <w:rPr>
          <w:lang w:val="tr-TR"/>
        </w:rPr>
        <w:t>IndexType</w:t>
      </w:r>
      <w:proofErr w:type="spellEnd"/>
      <w:r w:rsidRPr="00BB0EFF">
        <w:rPr>
          <w:lang w:val="tr-TR"/>
        </w:rPr>
        <w:t xml:space="preserve"> </w:t>
      </w:r>
    </w:p>
    <w:p w14:paraId="3F6CD409" w14:textId="77777777" w:rsidR="00BB0EFF" w:rsidRPr="00BB0EFF" w:rsidRDefault="00BB0EFF">
      <w:pPr>
        <w:numPr>
          <w:ilvl w:val="0"/>
          <w:numId w:val="44"/>
        </w:numPr>
        <w:rPr>
          <w:lang w:val="tr-TR"/>
        </w:rPr>
      </w:pPr>
      <w:r w:rsidRPr="00BB0EFF">
        <w:rPr>
          <w:lang w:val="tr-TR"/>
        </w:rPr>
        <w:t xml:space="preserve">Eksik tablo bilgisi </w:t>
      </w:r>
    </w:p>
    <w:p w14:paraId="4D0F26EC" w14:textId="77777777" w:rsidR="00BB0EFF" w:rsidRPr="00BB0EFF" w:rsidRDefault="00BB0EFF">
      <w:pPr>
        <w:numPr>
          <w:ilvl w:val="0"/>
          <w:numId w:val="44"/>
        </w:numPr>
        <w:rPr>
          <w:lang w:val="tr-TR"/>
        </w:rPr>
      </w:pPr>
      <w:r w:rsidRPr="00BB0EFF">
        <w:rPr>
          <w:lang w:val="tr-TR"/>
        </w:rPr>
        <w:lastRenderedPageBreak/>
        <w:t xml:space="preserve">Geçersiz kolon adı </w:t>
      </w:r>
    </w:p>
    <w:p w14:paraId="59551AC7" w14:textId="77777777" w:rsidR="00BB0EFF" w:rsidRPr="00BB0EFF" w:rsidRDefault="00BB0EFF" w:rsidP="00BB0EFF">
      <w:pPr>
        <w:rPr>
          <w:lang w:val="tr-TR"/>
        </w:rPr>
      </w:pPr>
      <w:proofErr w:type="gramStart"/>
      <w:r w:rsidRPr="00BB0EFF">
        <w:rPr>
          <w:lang w:val="tr-TR"/>
        </w:rPr>
        <w:t>gibi</w:t>
      </w:r>
      <w:proofErr w:type="gramEnd"/>
      <w:r w:rsidRPr="00BB0EFF">
        <w:rPr>
          <w:lang w:val="tr-TR"/>
        </w:rPr>
        <w:t xml:space="preserve"> durumlarda sistem işlemi durdurarak ilgili </w:t>
      </w:r>
      <w:proofErr w:type="spellStart"/>
      <w:r w:rsidRPr="00BB0EFF">
        <w:rPr>
          <w:lang w:val="tr-TR"/>
        </w:rPr>
        <w:t>Exception'ı</w:t>
      </w:r>
      <w:proofErr w:type="spellEnd"/>
      <w:r w:rsidRPr="00BB0EFF">
        <w:rPr>
          <w:lang w:val="tr-TR"/>
        </w:rPr>
        <w:t xml:space="preserve"> oluşturmaktadır.</w:t>
      </w:r>
    </w:p>
    <w:p w14:paraId="2E37835A" w14:textId="49E21463" w:rsidR="00BB0EFF" w:rsidRPr="00BB0EFF" w:rsidRDefault="00BB0EFF" w:rsidP="00BB0EFF">
      <w:pPr>
        <w:rPr>
          <w:lang w:val="tr-TR"/>
        </w:rPr>
      </w:pPr>
      <w:r w:rsidRPr="00BB0EFF">
        <w:rPr>
          <w:lang w:val="tr-TR"/>
        </w:rPr>
        <w:t>Bu kontrol mekanizması veri bütünlüğünün korunmasına önemli katkı sağlamaktadır.</w:t>
      </w:r>
    </w:p>
    <w:p w14:paraId="22B6D8DB" w14:textId="77777777" w:rsidR="00BB0EFF" w:rsidRPr="00BB0EFF" w:rsidRDefault="00BB0EFF" w:rsidP="00427D66">
      <w:pPr>
        <w:pStyle w:val="Balk2"/>
        <w:rPr>
          <w:lang w:val="tr-TR"/>
        </w:rPr>
      </w:pPr>
      <w:r w:rsidRPr="00BB0EFF">
        <w:rPr>
          <w:lang w:val="tr-TR"/>
        </w:rPr>
        <w:t xml:space="preserve">11.6 </w:t>
      </w:r>
      <w:proofErr w:type="spellStart"/>
      <w:r w:rsidRPr="00BB0EFF">
        <w:rPr>
          <w:lang w:val="tr-TR"/>
        </w:rPr>
        <w:t>Exception</w:t>
      </w:r>
      <w:proofErr w:type="spellEnd"/>
      <w:r w:rsidRPr="00BB0EFF">
        <w:rPr>
          <w:lang w:val="tr-TR"/>
        </w:rPr>
        <w:t xml:space="preserve"> Yönetim Süreci</w:t>
      </w:r>
    </w:p>
    <w:p w14:paraId="5BAA1622" w14:textId="77777777" w:rsidR="00BB0EFF" w:rsidRPr="00BB0EFF" w:rsidRDefault="00BB0EFF" w:rsidP="00BB0EFF">
      <w:pPr>
        <w:rPr>
          <w:lang w:val="tr-TR"/>
        </w:rPr>
      </w:pPr>
      <w:r w:rsidRPr="00BB0EFF">
        <w:rPr>
          <w:lang w:val="tr-TR"/>
        </w:rPr>
        <w:t>Index Management katmanında gerçekleştirilen her işlem öncelikle gerekli doğrulama adımlarından geçmektedir.</w:t>
      </w:r>
    </w:p>
    <w:p w14:paraId="2720089E" w14:textId="77777777" w:rsidR="00BB0EFF" w:rsidRPr="00BB0EFF" w:rsidRDefault="00BB0EFF" w:rsidP="00BB0EFF">
      <w:pPr>
        <w:rPr>
          <w:lang w:val="tr-TR"/>
        </w:rPr>
      </w:pPr>
      <w:r w:rsidRPr="00BB0EFF">
        <w:rPr>
          <w:lang w:val="tr-TR"/>
        </w:rPr>
        <w:t>Doğrulama süreci aşağıdaki şekilde özetlenebilir.</w:t>
      </w:r>
    </w:p>
    <w:p w14:paraId="397628B4" w14:textId="48AF3521"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İstek</w:t>
      </w:r>
    </w:p>
    <w:p w14:paraId="127D5FFF" w14:textId="6942F49E"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02FAFF63" w14:textId="70F45A8E"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Parametre Kontrolü</w:t>
      </w:r>
    </w:p>
    <w:p w14:paraId="7222AD34" w14:textId="2DA6BED9"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4FF85262" w14:textId="027A6CA6"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Doğrulama</w:t>
      </w:r>
    </w:p>
    <w:p w14:paraId="55505ABC" w14:textId="527C37ED"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03211701" w14:textId="1E162453"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Hata Var mı?</w:t>
      </w:r>
    </w:p>
    <w:p w14:paraId="63BEC55F" w14:textId="49CED034"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1FEA1147" w14:textId="44068951"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 xml:space="preserve">Evet → </w:t>
      </w:r>
      <w:proofErr w:type="spellStart"/>
      <w:r w:rsidRPr="00BB0EFF">
        <w:rPr>
          <w:lang w:val="tr-TR"/>
        </w:rPr>
        <w:t>Exception</w:t>
      </w:r>
      <w:proofErr w:type="spellEnd"/>
    </w:p>
    <w:p w14:paraId="79C3EF36" w14:textId="6DD5F435"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2791C024" w14:textId="51F0416A"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Hayır</w:t>
      </w:r>
    </w:p>
    <w:p w14:paraId="0E1DFE1F" w14:textId="593E9BEA"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w:t>
      </w:r>
    </w:p>
    <w:p w14:paraId="2FAAA22F" w14:textId="77777777" w:rsidR="00BB0EFF" w:rsidRPr="00BB0EFF" w:rsidRDefault="00BB0EFF" w:rsidP="00427D66">
      <w:pPr>
        <w:pBdr>
          <w:top w:val="single" w:sz="4" w:space="1" w:color="auto"/>
          <w:left w:val="single" w:sz="4" w:space="4" w:color="auto"/>
          <w:bottom w:val="single" w:sz="4" w:space="1" w:color="auto"/>
          <w:right w:val="single" w:sz="4" w:space="4" w:color="auto"/>
        </w:pBdr>
        <w:rPr>
          <w:lang w:val="tr-TR"/>
        </w:rPr>
      </w:pPr>
      <w:r w:rsidRPr="00BB0EFF">
        <w:rPr>
          <w:lang w:val="tr-TR"/>
        </w:rPr>
        <w:t>İşlem Devam Eder</w:t>
      </w:r>
    </w:p>
    <w:p w14:paraId="2AA6BF3E" w14:textId="090A5E72" w:rsidR="00BB0EFF" w:rsidRPr="00BB0EFF" w:rsidRDefault="00BB0EFF" w:rsidP="00BB0EFF">
      <w:pPr>
        <w:rPr>
          <w:lang w:val="tr-TR"/>
        </w:rPr>
      </w:pPr>
      <w:r w:rsidRPr="00BB0EFF">
        <w:rPr>
          <w:lang w:val="tr-TR"/>
        </w:rPr>
        <w:t>Bu yaklaşım sayesinde hatalı verilerin sistem içerisine girmesi engellenmektedir.</w:t>
      </w:r>
    </w:p>
    <w:p w14:paraId="5A03669E" w14:textId="77777777" w:rsidR="00BB0EFF" w:rsidRPr="00BB0EFF" w:rsidRDefault="00BB0EFF" w:rsidP="00427D66">
      <w:pPr>
        <w:pStyle w:val="Balk2"/>
        <w:rPr>
          <w:lang w:val="tr-TR"/>
        </w:rPr>
      </w:pPr>
      <w:r w:rsidRPr="00BB0EFF">
        <w:rPr>
          <w:lang w:val="tr-TR"/>
        </w:rPr>
        <w:t xml:space="preserve">11.7 </w:t>
      </w:r>
      <w:proofErr w:type="spellStart"/>
      <w:r w:rsidRPr="00BB0EFF">
        <w:rPr>
          <w:lang w:val="tr-TR"/>
        </w:rPr>
        <w:t>Exception</w:t>
      </w:r>
      <w:proofErr w:type="spellEnd"/>
      <w:r w:rsidRPr="00BB0EFF">
        <w:rPr>
          <w:lang w:val="tr-TR"/>
        </w:rPr>
        <w:t xml:space="preserve"> </w:t>
      </w:r>
      <w:proofErr w:type="spellStart"/>
      <w:r w:rsidRPr="00BB0EFF">
        <w:rPr>
          <w:lang w:val="tr-TR"/>
        </w:rPr>
        <w:t>Mimarisi'nin</w:t>
      </w:r>
      <w:proofErr w:type="spellEnd"/>
      <w:r w:rsidRPr="00BB0EFF">
        <w:rPr>
          <w:lang w:val="tr-TR"/>
        </w:rPr>
        <w:t xml:space="preserve"> Sağladığı Avantajlar</w:t>
      </w:r>
    </w:p>
    <w:p w14:paraId="4F84A4F9" w14:textId="77777777" w:rsidR="00BB0EFF" w:rsidRPr="00BB0EFF" w:rsidRDefault="00BB0EFF" w:rsidP="00BB0EFF">
      <w:pPr>
        <w:rPr>
          <w:lang w:val="tr-TR"/>
        </w:rPr>
      </w:pPr>
      <w:r w:rsidRPr="00BB0EFF">
        <w:rPr>
          <w:lang w:val="tr-TR"/>
        </w:rPr>
        <w:t xml:space="preserve">Geliştirilen özel </w:t>
      </w:r>
      <w:proofErr w:type="spellStart"/>
      <w:r w:rsidRPr="00BB0EFF">
        <w:rPr>
          <w:lang w:val="tr-TR"/>
        </w:rPr>
        <w:t>Exception</w:t>
      </w:r>
      <w:proofErr w:type="spellEnd"/>
      <w:r w:rsidRPr="00BB0EFF">
        <w:rPr>
          <w:lang w:val="tr-TR"/>
        </w:rPr>
        <w:t xml:space="preserve"> sınıfları aşağıdaki avantajları sağlamaktadır.</w:t>
      </w:r>
    </w:p>
    <w:p w14:paraId="2EB9BBAD" w14:textId="77777777" w:rsidR="00BB0EFF" w:rsidRPr="00BB0EFF" w:rsidRDefault="00BB0EFF">
      <w:pPr>
        <w:numPr>
          <w:ilvl w:val="0"/>
          <w:numId w:val="45"/>
        </w:numPr>
        <w:rPr>
          <w:lang w:val="tr-TR"/>
        </w:rPr>
      </w:pPr>
      <w:r w:rsidRPr="00BB0EFF">
        <w:rPr>
          <w:lang w:val="tr-TR"/>
        </w:rPr>
        <w:t xml:space="preserve">Daha okunabilir hata mesajları </w:t>
      </w:r>
    </w:p>
    <w:p w14:paraId="26619FCF" w14:textId="77777777" w:rsidR="00BB0EFF" w:rsidRPr="00BB0EFF" w:rsidRDefault="00BB0EFF">
      <w:pPr>
        <w:numPr>
          <w:ilvl w:val="0"/>
          <w:numId w:val="45"/>
        </w:numPr>
        <w:rPr>
          <w:lang w:val="tr-TR"/>
        </w:rPr>
      </w:pPr>
      <w:r w:rsidRPr="00BB0EFF">
        <w:rPr>
          <w:lang w:val="tr-TR"/>
        </w:rPr>
        <w:t xml:space="preserve">Hata nedenlerinin açık şekilde ayrıştırılması </w:t>
      </w:r>
    </w:p>
    <w:p w14:paraId="0A3C9860" w14:textId="77777777" w:rsidR="00BB0EFF" w:rsidRPr="00BB0EFF" w:rsidRDefault="00BB0EFF">
      <w:pPr>
        <w:numPr>
          <w:ilvl w:val="0"/>
          <w:numId w:val="45"/>
        </w:numPr>
        <w:rPr>
          <w:lang w:val="tr-TR"/>
        </w:rPr>
      </w:pPr>
      <w:r w:rsidRPr="00BB0EFF">
        <w:rPr>
          <w:lang w:val="tr-TR"/>
        </w:rPr>
        <w:t xml:space="preserve">Veri bütünlüğünün korunması </w:t>
      </w:r>
    </w:p>
    <w:p w14:paraId="51AE5BFD" w14:textId="77777777" w:rsidR="00BB0EFF" w:rsidRPr="00BB0EFF" w:rsidRDefault="00BB0EFF">
      <w:pPr>
        <w:numPr>
          <w:ilvl w:val="0"/>
          <w:numId w:val="45"/>
        </w:numPr>
        <w:rPr>
          <w:lang w:val="tr-TR"/>
        </w:rPr>
      </w:pPr>
      <w:r w:rsidRPr="00BB0EFF">
        <w:rPr>
          <w:lang w:val="tr-TR"/>
        </w:rPr>
        <w:t>Kolay hata ayıklama (</w:t>
      </w:r>
      <w:proofErr w:type="spellStart"/>
      <w:r w:rsidRPr="00BB0EFF">
        <w:rPr>
          <w:lang w:val="tr-TR"/>
        </w:rPr>
        <w:t>Debug</w:t>
      </w:r>
      <w:proofErr w:type="spellEnd"/>
      <w:r w:rsidRPr="00BB0EFF">
        <w:rPr>
          <w:lang w:val="tr-TR"/>
        </w:rPr>
        <w:t xml:space="preserve">) </w:t>
      </w:r>
    </w:p>
    <w:p w14:paraId="290BCCD5" w14:textId="77777777" w:rsidR="00BB0EFF" w:rsidRPr="00BB0EFF" w:rsidRDefault="00BB0EFF">
      <w:pPr>
        <w:numPr>
          <w:ilvl w:val="0"/>
          <w:numId w:val="45"/>
        </w:numPr>
        <w:rPr>
          <w:lang w:val="tr-TR"/>
        </w:rPr>
      </w:pPr>
      <w:r w:rsidRPr="00BB0EFF">
        <w:rPr>
          <w:lang w:val="tr-TR"/>
        </w:rPr>
        <w:t xml:space="preserve">Modüler hata yönetimi </w:t>
      </w:r>
    </w:p>
    <w:p w14:paraId="44BDCBA3" w14:textId="77777777" w:rsidR="00BB0EFF" w:rsidRPr="00BB0EFF" w:rsidRDefault="00BB0EFF">
      <w:pPr>
        <w:numPr>
          <w:ilvl w:val="0"/>
          <w:numId w:val="45"/>
        </w:numPr>
        <w:rPr>
          <w:lang w:val="tr-TR"/>
        </w:rPr>
      </w:pPr>
      <w:r w:rsidRPr="00BB0EFF">
        <w:rPr>
          <w:lang w:val="tr-TR"/>
        </w:rPr>
        <w:lastRenderedPageBreak/>
        <w:t xml:space="preserve">Daha sürdürülebilir yazılım mimarisi </w:t>
      </w:r>
    </w:p>
    <w:p w14:paraId="0FC19956" w14:textId="21CA6CC6" w:rsidR="00BB0EFF" w:rsidRPr="00427D66" w:rsidRDefault="00BB0EFF">
      <w:pPr>
        <w:numPr>
          <w:ilvl w:val="0"/>
          <w:numId w:val="45"/>
        </w:numPr>
        <w:rPr>
          <w:lang w:val="tr-TR"/>
        </w:rPr>
      </w:pPr>
      <w:r w:rsidRPr="00BB0EFF">
        <w:rPr>
          <w:lang w:val="tr-TR"/>
        </w:rPr>
        <w:t xml:space="preserve">Gelecekte yeni hata türlerinin kolayca eklenebilmesi </w:t>
      </w:r>
    </w:p>
    <w:p w14:paraId="1124274D" w14:textId="77777777" w:rsidR="00BB0EFF" w:rsidRPr="00BB0EFF" w:rsidRDefault="00BB0EFF" w:rsidP="00427D66">
      <w:pPr>
        <w:pStyle w:val="Balk2"/>
        <w:rPr>
          <w:lang w:val="tr-TR"/>
        </w:rPr>
      </w:pPr>
      <w:r w:rsidRPr="00BB0EFF">
        <w:rPr>
          <w:lang w:val="tr-TR"/>
        </w:rPr>
        <w:t>11.8 Gelecek Sprintlerde Kullanımı</w:t>
      </w:r>
    </w:p>
    <w:p w14:paraId="33046B26" w14:textId="77777777" w:rsidR="00BB0EFF" w:rsidRPr="00BB0EFF" w:rsidRDefault="00BB0EFF" w:rsidP="00BB0EFF">
      <w:pPr>
        <w:rPr>
          <w:lang w:val="tr-TR"/>
        </w:rPr>
      </w:pPr>
      <w:r w:rsidRPr="00BB0EFF">
        <w:rPr>
          <w:lang w:val="tr-TR"/>
        </w:rPr>
        <w:t xml:space="preserve">Bu sprintte geliştirilen </w:t>
      </w:r>
      <w:proofErr w:type="spellStart"/>
      <w:r w:rsidRPr="00BB0EFF">
        <w:rPr>
          <w:lang w:val="tr-TR"/>
        </w:rPr>
        <w:t>Exception</w:t>
      </w:r>
      <w:proofErr w:type="spellEnd"/>
      <w:r w:rsidRPr="00BB0EFF">
        <w:rPr>
          <w:lang w:val="tr-TR"/>
        </w:rPr>
        <w:t xml:space="preserve"> altyapısı yalnızca Index Management modülünde kullanılmaktadır.</w:t>
      </w:r>
    </w:p>
    <w:p w14:paraId="4B8F50CB" w14:textId="77777777" w:rsidR="00BB0EFF" w:rsidRPr="00BB0EFF" w:rsidRDefault="00BB0EFF" w:rsidP="00BB0EFF">
      <w:pPr>
        <w:rPr>
          <w:lang w:val="tr-TR"/>
        </w:rPr>
      </w:pPr>
      <w:r w:rsidRPr="00BB0EFF">
        <w:rPr>
          <w:lang w:val="tr-TR"/>
        </w:rPr>
        <w:t>Ancak ilerleyen sprintlerde geliştirilecek;</w:t>
      </w:r>
    </w:p>
    <w:p w14:paraId="541B5A3B" w14:textId="77777777" w:rsidR="00BB0EFF" w:rsidRPr="00BB0EFF" w:rsidRDefault="00BB0EFF">
      <w:pPr>
        <w:numPr>
          <w:ilvl w:val="0"/>
          <w:numId w:val="46"/>
        </w:numPr>
        <w:rPr>
          <w:lang w:val="tr-TR"/>
        </w:rPr>
      </w:pPr>
      <w:r w:rsidRPr="00BB0EFF">
        <w:rPr>
          <w:lang w:val="tr-TR"/>
        </w:rPr>
        <w:t xml:space="preserve">SQL </w:t>
      </w:r>
      <w:proofErr w:type="spellStart"/>
      <w:r w:rsidRPr="00BB0EFF">
        <w:rPr>
          <w:lang w:val="tr-TR"/>
        </w:rPr>
        <w:t>Parser</w:t>
      </w:r>
      <w:proofErr w:type="spellEnd"/>
      <w:r w:rsidRPr="00BB0EFF">
        <w:rPr>
          <w:lang w:val="tr-TR"/>
        </w:rPr>
        <w:t xml:space="preserve"> </w:t>
      </w:r>
    </w:p>
    <w:p w14:paraId="38616526" w14:textId="77777777" w:rsidR="00BB0EFF" w:rsidRPr="00BB0EFF" w:rsidRDefault="00BB0EFF">
      <w:pPr>
        <w:numPr>
          <w:ilvl w:val="0"/>
          <w:numId w:val="46"/>
        </w:numPr>
        <w:rPr>
          <w:lang w:val="tr-TR"/>
        </w:rPr>
      </w:pPr>
      <w:r w:rsidRPr="00BB0EFF">
        <w:rPr>
          <w:lang w:val="tr-TR"/>
        </w:rPr>
        <w:t xml:space="preserve">Query Engine </w:t>
      </w:r>
    </w:p>
    <w:p w14:paraId="0B7222DF" w14:textId="77777777" w:rsidR="00BB0EFF" w:rsidRPr="00BB0EFF" w:rsidRDefault="00BB0EFF">
      <w:pPr>
        <w:numPr>
          <w:ilvl w:val="0"/>
          <w:numId w:val="46"/>
        </w:numPr>
        <w:rPr>
          <w:lang w:val="tr-TR"/>
        </w:rPr>
      </w:pPr>
      <w:proofErr w:type="spellStart"/>
      <w:r w:rsidRPr="00BB0EFF">
        <w:rPr>
          <w:lang w:val="tr-TR"/>
        </w:rPr>
        <w:t>Transaction</w:t>
      </w:r>
      <w:proofErr w:type="spellEnd"/>
      <w:r w:rsidRPr="00BB0EFF">
        <w:rPr>
          <w:lang w:val="tr-TR"/>
        </w:rPr>
        <w:t xml:space="preserve"> Manager </w:t>
      </w:r>
    </w:p>
    <w:p w14:paraId="34B0841A" w14:textId="77777777" w:rsidR="00BB0EFF" w:rsidRPr="00BB0EFF" w:rsidRDefault="00BB0EFF">
      <w:pPr>
        <w:numPr>
          <w:ilvl w:val="0"/>
          <w:numId w:val="46"/>
        </w:numPr>
        <w:rPr>
          <w:lang w:val="tr-TR"/>
        </w:rPr>
      </w:pPr>
      <w:proofErr w:type="spellStart"/>
      <w:r w:rsidRPr="00BB0EFF">
        <w:rPr>
          <w:lang w:val="tr-TR"/>
        </w:rPr>
        <w:t>Buffer</w:t>
      </w:r>
      <w:proofErr w:type="spellEnd"/>
      <w:r w:rsidRPr="00BB0EFF">
        <w:rPr>
          <w:lang w:val="tr-TR"/>
        </w:rPr>
        <w:t xml:space="preserve"> Manager </w:t>
      </w:r>
    </w:p>
    <w:p w14:paraId="72C8B109" w14:textId="77777777" w:rsidR="00BB0EFF" w:rsidRPr="00BB0EFF" w:rsidRDefault="00BB0EFF">
      <w:pPr>
        <w:numPr>
          <w:ilvl w:val="0"/>
          <w:numId w:val="46"/>
        </w:numPr>
        <w:rPr>
          <w:lang w:val="tr-TR"/>
        </w:rPr>
      </w:pPr>
      <w:proofErr w:type="spellStart"/>
      <w:r w:rsidRPr="00BB0EFF">
        <w:rPr>
          <w:lang w:val="tr-TR"/>
        </w:rPr>
        <w:t>Recovery</w:t>
      </w:r>
      <w:proofErr w:type="spellEnd"/>
      <w:r w:rsidRPr="00BB0EFF">
        <w:rPr>
          <w:lang w:val="tr-TR"/>
        </w:rPr>
        <w:t xml:space="preserve"> Manager </w:t>
      </w:r>
    </w:p>
    <w:p w14:paraId="183C8D13" w14:textId="77777777" w:rsidR="00BB0EFF" w:rsidRPr="00BB0EFF" w:rsidRDefault="00BB0EFF" w:rsidP="00BB0EFF">
      <w:pPr>
        <w:rPr>
          <w:lang w:val="tr-TR"/>
        </w:rPr>
      </w:pPr>
      <w:proofErr w:type="gramStart"/>
      <w:r w:rsidRPr="00BB0EFF">
        <w:rPr>
          <w:lang w:val="tr-TR"/>
        </w:rPr>
        <w:t>gibi</w:t>
      </w:r>
      <w:proofErr w:type="gramEnd"/>
      <w:r w:rsidRPr="00BB0EFF">
        <w:rPr>
          <w:lang w:val="tr-TR"/>
        </w:rPr>
        <w:t xml:space="preserve"> bileşenler de aynı hata yönetim yaklaşımını kullanacaktır.</w:t>
      </w:r>
    </w:p>
    <w:p w14:paraId="2E635DF2" w14:textId="40B7C9A1" w:rsidR="00BB0EFF" w:rsidRPr="00BB0EFF" w:rsidRDefault="00BB0EFF" w:rsidP="00BB0EFF">
      <w:pPr>
        <w:rPr>
          <w:lang w:val="tr-TR"/>
        </w:rPr>
      </w:pPr>
      <w:r w:rsidRPr="00BB0EFF">
        <w:rPr>
          <w:lang w:val="tr-TR"/>
        </w:rPr>
        <w:t xml:space="preserve">Böylece YEKDB genelinde tutarlı ve standart bir </w:t>
      </w:r>
      <w:proofErr w:type="spellStart"/>
      <w:r w:rsidRPr="00BB0EFF">
        <w:rPr>
          <w:lang w:val="tr-TR"/>
        </w:rPr>
        <w:t>Exception</w:t>
      </w:r>
      <w:proofErr w:type="spellEnd"/>
      <w:r w:rsidRPr="00BB0EFF">
        <w:rPr>
          <w:lang w:val="tr-TR"/>
        </w:rPr>
        <w:t xml:space="preserve"> mimarisi oluşturulmuş olacaktır.</w:t>
      </w:r>
    </w:p>
    <w:p w14:paraId="3517CF3A" w14:textId="77777777" w:rsidR="00BB0EFF" w:rsidRPr="00BB0EFF" w:rsidRDefault="00BB0EFF" w:rsidP="00427D66">
      <w:pPr>
        <w:pStyle w:val="Balk1"/>
        <w:rPr>
          <w:lang w:val="tr-TR"/>
        </w:rPr>
      </w:pPr>
      <w:r w:rsidRPr="00BB0EFF">
        <w:rPr>
          <w:lang w:val="tr-TR"/>
        </w:rPr>
        <w:t>12. Demo Uygulaması</w:t>
      </w:r>
    </w:p>
    <w:p w14:paraId="6D75B464" w14:textId="77777777" w:rsidR="00BB0EFF" w:rsidRPr="00BB0EFF" w:rsidRDefault="00BB0EFF" w:rsidP="00BB0EFF">
      <w:pPr>
        <w:rPr>
          <w:lang w:val="tr-TR"/>
        </w:rPr>
      </w:pPr>
      <w:r w:rsidRPr="00BB0EFF">
        <w:rPr>
          <w:lang w:val="tr-TR"/>
        </w:rPr>
        <w:t>Geliştirilen Index Management altyapısının doğrulanabilmesi amacıyla Sprint 00-09 kapsamında kapsamlı bir demo uygulaması hazırlanmıştır.</w:t>
      </w:r>
    </w:p>
    <w:p w14:paraId="579655BD" w14:textId="77777777" w:rsidR="00BB0EFF" w:rsidRPr="00BB0EFF" w:rsidRDefault="00BB0EFF" w:rsidP="00BB0EFF">
      <w:pPr>
        <w:rPr>
          <w:lang w:val="tr-TR"/>
        </w:rPr>
      </w:pPr>
      <w:r w:rsidRPr="00BB0EFF">
        <w:rPr>
          <w:lang w:val="tr-TR"/>
        </w:rPr>
        <w:t>Demo uygulaması, sistemin yalnızca teorik olarak değil, gerçek çalışma senaryoları üzerinde de doğru şekilde çalıştığını göstermek amacıyla geliştirilmiştir.</w:t>
      </w:r>
    </w:p>
    <w:p w14:paraId="3D6425C7" w14:textId="77777777" w:rsidR="00BB0EFF" w:rsidRPr="00BB0EFF" w:rsidRDefault="00BB0EFF" w:rsidP="00BB0EFF">
      <w:pPr>
        <w:rPr>
          <w:lang w:val="tr-TR"/>
        </w:rPr>
      </w:pPr>
      <w:r w:rsidRPr="00BB0EFF">
        <w:rPr>
          <w:lang w:val="tr-TR"/>
        </w:rPr>
        <w:t>Uygulama içerisinde gerçekleştirilen işlemler sırasıyla aşağıda verilmiştir.</w:t>
      </w:r>
    </w:p>
    <w:p w14:paraId="460A0F45" w14:textId="77777777" w:rsidR="00BB0EFF" w:rsidRPr="00BB0EFF" w:rsidRDefault="00BB0EFF">
      <w:pPr>
        <w:numPr>
          <w:ilvl w:val="0"/>
          <w:numId w:val="47"/>
        </w:numPr>
        <w:rPr>
          <w:lang w:val="tr-TR"/>
        </w:rPr>
      </w:pPr>
      <w:r w:rsidRPr="00BB0EFF">
        <w:rPr>
          <w:lang w:val="tr-TR"/>
        </w:rPr>
        <w:t xml:space="preserve">Yeni indeks oluşturulması </w:t>
      </w:r>
    </w:p>
    <w:p w14:paraId="0AF8AAF4" w14:textId="77777777" w:rsidR="00BB0EFF" w:rsidRPr="00BB0EFF" w:rsidRDefault="00BB0EFF">
      <w:pPr>
        <w:numPr>
          <w:ilvl w:val="0"/>
          <w:numId w:val="47"/>
        </w:numPr>
        <w:rPr>
          <w:lang w:val="tr-TR"/>
        </w:rPr>
      </w:pPr>
      <w:r w:rsidRPr="00BB0EFF">
        <w:rPr>
          <w:lang w:val="tr-TR"/>
        </w:rPr>
        <w:t xml:space="preserve">PRIMARY indeks oluşturulması </w:t>
      </w:r>
    </w:p>
    <w:p w14:paraId="00C300CD" w14:textId="77777777" w:rsidR="00BB0EFF" w:rsidRPr="00BB0EFF" w:rsidRDefault="00BB0EFF">
      <w:pPr>
        <w:numPr>
          <w:ilvl w:val="0"/>
          <w:numId w:val="47"/>
        </w:numPr>
        <w:rPr>
          <w:lang w:val="tr-TR"/>
        </w:rPr>
      </w:pPr>
      <w:r w:rsidRPr="00BB0EFF">
        <w:rPr>
          <w:lang w:val="tr-TR"/>
        </w:rPr>
        <w:t xml:space="preserve">UNIQUE indeks oluşturulması </w:t>
      </w:r>
    </w:p>
    <w:p w14:paraId="540267C0" w14:textId="77777777" w:rsidR="00BB0EFF" w:rsidRPr="00BB0EFF" w:rsidRDefault="00BB0EFF">
      <w:pPr>
        <w:numPr>
          <w:ilvl w:val="0"/>
          <w:numId w:val="47"/>
        </w:numPr>
        <w:rPr>
          <w:lang w:val="tr-TR"/>
        </w:rPr>
      </w:pPr>
      <w:r w:rsidRPr="00BB0EFF">
        <w:rPr>
          <w:lang w:val="tr-TR"/>
        </w:rPr>
        <w:t xml:space="preserve">NON_UNIQUE indeks oluşturulması </w:t>
      </w:r>
    </w:p>
    <w:p w14:paraId="7B532230" w14:textId="77777777" w:rsidR="00BB0EFF" w:rsidRPr="00BB0EFF" w:rsidRDefault="00BB0EFF">
      <w:pPr>
        <w:numPr>
          <w:ilvl w:val="0"/>
          <w:numId w:val="47"/>
        </w:numPr>
        <w:rPr>
          <w:lang w:val="tr-TR"/>
        </w:rPr>
      </w:pPr>
      <w:r w:rsidRPr="00BB0EFF">
        <w:rPr>
          <w:lang w:val="tr-TR"/>
        </w:rPr>
        <w:t xml:space="preserve">Kayıt ekleme işlemleri </w:t>
      </w:r>
    </w:p>
    <w:p w14:paraId="3F539741" w14:textId="77777777" w:rsidR="00BB0EFF" w:rsidRPr="00BB0EFF" w:rsidRDefault="00BB0EFF">
      <w:pPr>
        <w:numPr>
          <w:ilvl w:val="0"/>
          <w:numId w:val="47"/>
        </w:numPr>
        <w:rPr>
          <w:lang w:val="tr-TR"/>
        </w:rPr>
      </w:pPr>
      <w:r w:rsidRPr="00BB0EFF">
        <w:rPr>
          <w:lang w:val="tr-TR"/>
        </w:rPr>
        <w:t xml:space="preserve">Aynı anahtarın tekrar eklenmesinin kontrol edilmesi </w:t>
      </w:r>
    </w:p>
    <w:p w14:paraId="04DE705C" w14:textId="77777777" w:rsidR="00BB0EFF" w:rsidRPr="00BB0EFF" w:rsidRDefault="00BB0EFF">
      <w:pPr>
        <w:numPr>
          <w:ilvl w:val="0"/>
          <w:numId w:val="47"/>
        </w:numPr>
        <w:rPr>
          <w:lang w:val="tr-TR"/>
        </w:rPr>
      </w:pPr>
      <w:r w:rsidRPr="00BB0EFF">
        <w:rPr>
          <w:lang w:val="tr-TR"/>
        </w:rPr>
        <w:t xml:space="preserve">Kayıt arama işlemleri </w:t>
      </w:r>
    </w:p>
    <w:p w14:paraId="6489216F" w14:textId="77777777" w:rsidR="00BB0EFF" w:rsidRPr="00BB0EFF" w:rsidRDefault="00BB0EFF">
      <w:pPr>
        <w:numPr>
          <w:ilvl w:val="0"/>
          <w:numId w:val="47"/>
        </w:numPr>
        <w:rPr>
          <w:lang w:val="tr-TR"/>
        </w:rPr>
      </w:pPr>
      <w:proofErr w:type="spellStart"/>
      <w:r w:rsidRPr="00BB0EFF">
        <w:rPr>
          <w:lang w:val="tr-TR"/>
        </w:rPr>
        <w:t>Pointer</w:t>
      </w:r>
      <w:proofErr w:type="spellEnd"/>
      <w:r w:rsidRPr="00BB0EFF">
        <w:rPr>
          <w:lang w:val="tr-TR"/>
        </w:rPr>
        <w:t xml:space="preserve"> güncelleme işlemleri </w:t>
      </w:r>
    </w:p>
    <w:p w14:paraId="7BD47903" w14:textId="77777777" w:rsidR="00BB0EFF" w:rsidRPr="00BB0EFF" w:rsidRDefault="00BB0EFF">
      <w:pPr>
        <w:numPr>
          <w:ilvl w:val="0"/>
          <w:numId w:val="47"/>
        </w:numPr>
        <w:rPr>
          <w:lang w:val="tr-TR"/>
        </w:rPr>
      </w:pPr>
      <w:proofErr w:type="spellStart"/>
      <w:r w:rsidRPr="00BB0EFF">
        <w:rPr>
          <w:lang w:val="tr-TR"/>
        </w:rPr>
        <w:t>Pointer</w:t>
      </w:r>
      <w:proofErr w:type="spellEnd"/>
      <w:r w:rsidRPr="00BB0EFF">
        <w:rPr>
          <w:lang w:val="tr-TR"/>
        </w:rPr>
        <w:t xml:space="preserve"> silme işlemleri </w:t>
      </w:r>
    </w:p>
    <w:p w14:paraId="21335231" w14:textId="77777777" w:rsidR="00BB0EFF" w:rsidRPr="00BB0EFF" w:rsidRDefault="00BB0EFF">
      <w:pPr>
        <w:numPr>
          <w:ilvl w:val="0"/>
          <w:numId w:val="47"/>
        </w:numPr>
        <w:rPr>
          <w:lang w:val="tr-TR"/>
        </w:rPr>
      </w:pPr>
      <w:r w:rsidRPr="00BB0EFF">
        <w:rPr>
          <w:lang w:val="tr-TR"/>
        </w:rPr>
        <w:t xml:space="preserve">İndeks silme işlemleri </w:t>
      </w:r>
    </w:p>
    <w:p w14:paraId="48E4DD12" w14:textId="77777777" w:rsidR="00BB0EFF" w:rsidRPr="00BB0EFF" w:rsidRDefault="00BB0EFF">
      <w:pPr>
        <w:numPr>
          <w:ilvl w:val="0"/>
          <w:numId w:val="47"/>
        </w:numPr>
        <w:rPr>
          <w:lang w:val="tr-TR"/>
        </w:rPr>
      </w:pPr>
      <w:r w:rsidRPr="00BB0EFF">
        <w:rPr>
          <w:lang w:val="tr-TR"/>
        </w:rPr>
        <w:lastRenderedPageBreak/>
        <w:t xml:space="preserve">Beklenen </w:t>
      </w:r>
      <w:proofErr w:type="spellStart"/>
      <w:r w:rsidRPr="00BB0EFF">
        <w:rPr>
          <w:lang w:val="tr-TR"/>
        </w:rPr>
        <w:t>Exception</w:t>
      </w:r>
      <w:proofErr w:type="spellEnd"/>
      <w:r w:rsidRPr="00BB0EFF">
        <w:rPr>
          <w:lang w:val="tr-TR"/>
        </w:rPr>
        <w:t xml:space="preserve"> senaryolarının çalıştırılması </w:t>
      </w:r>
    </w:p>
    <w:p w14:paraId="0F01C905" w14:textId="77777777" w:rsidR="00BB0EFF" w:rsidRPr="00BB0EFF" w:rsidRDefault="00BB0EFF" w:rsidP="00BB0EFF">
      <w:pPr>
        <w:rPr>
          <w:lang w:val="tr-TR"/>
        </w:rPr>
      </w:pPr>
      <w:r w:rsidRPr="00BB0EFF">
        <w:rPr>
          <w:lang w:val="tr-TR"/>
        </w:rPr>
        <w:t>Demo uygulaması sonucunda Index Management katmanının bütün temel fonksiyonlarının başarıyla çalıştığı doğrulanmıştır.</w:t>
      </w:r>
    </w:p>
    <w:p w14:paraId="52897140" w14:textId="77777777" w:rsidR="00BB0EFF" w:rsidRPr="00BB0EFF" w:rsidRDefault="00BB0EFF" w:rsidP="00BB0EFF">
      <w:pPr>
        <w:rPr>
          <w:lang w:val="tr-TR"/>
        </w:rPr>
      </w:pPr>
      <w:r w:rsidRPr="00BB0EFF">
        <w:rPr>
          <w:b/>
          <w:bCs/>
          <w:lang w:val="tr-TR"/>
        </w:rPr>
        <w:t>Buraya Demo ekran görüntüsü eklenecek.</w:t>
      </w:r>
    </w:p>
    <w:p w14:paraId="25DC3928" w14:textId="77777777" w:rsidR="00427D66" w:rsidRDefault="00427D66" w:rsidP="00427D66">
      <w:pPr>
        <w:rPr>
          <w:lang w:val="tr-TR"/>
        </w:rPr>
      </w:pPr>
      <w:r>
        <w:rPr>
          <w:noProof/>
          <w:lang w:val="tr-TR"/>
        </w:rPr>
        <w:drawing>
          <wp:inline distT="0" distB="0" distL="0" distR="0" wp14:anchorId="56B1297A" wp14:editId="65910D87">
            <wp:extent cx="6007100" cy="6719570"/>
            <wp:effectExtent l="0" t="0" r="0" b="5080"/>
            <wp:docPr id="9273119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7100" cy="6719570"/>
                    </a:xfrm>
                    <a:prstGeom prst="rect">
                      <a:avLst/>
                    </a:prstGeom>
                    <a:noFill/>
                    <a:ln>
                      <a:noFill/>
                    </a:ln>
                  </pic:spPr>
                </pic:pic>
              </a:graphicData>
            </a:graphic>
          </wp:inline>
        </w:drawing>
      </w:r>
    </w:p>
    <w:p w14:paraId="0C8971BA" w14:textId="77777777" w:rsidR="00427D66" w:rsidRDefault="00427D66" w:rsidP="00427D66">
      <w:pPr>
        <w:jc w:val="center"/>
        <w:rPr>
          <w:lang w:val="tr-TR"/>
        </w:rPr>
      </w:pPr>
      <w:r>
        <w:rPr>
          <w:lang w:val="tr-TR"/>
        </w:rPr>
        <w:t>Index Oluşturma-</w:t>
      </w:r>
      <w:proofErr w:type="spellStart"/>
      <w:r>
        <w:rPr>
          <w:lang w:val="tr-TR"/>
        </w:rPr>
        <w:t>Primary</w:t>
      </w:r>
      <w:proofErr w:type="spellEnd"/>
      <w:r>
        <w:rPr>
          <w:lang w:val="tr-TR"/>
        </w:rPr>
        <w:t xml:space="preserve"> Index Kayıt Ekleme-</w:t>
      </w:r>
      <w:proofErr w:type="spellStart"/>
      <w:r>
        <w:rPr>
          <w:lang w:val="tr-TR"/>
        </w:rPr>
        <w:t>Non_Unique</w:t>
      </w:r>
      <w:proofErr w:type="spellEnd"/>
      <w:r>
        <w:rPr>
          <w:lang w:val="tr-TR"/>
        </w:rPr>
        <w:t xml:space="preserve"> Index Kayıt Ekleme</w:t>
      </w:r>
    </w:p>
    <w:p w14:paraId="0FDC96E8" w14:textId="77777777" w:rsidR="00427D66" w:rsidRDefault="00427D66" w:rsidP="00427D66">
      <w:pPr>
        <w:jc w:val="center"/>
        <w:rPr>
          <w:lang w:val="tr-TR"/>
        </w:rPr>
      </w:pPr>
      <w:r>
        <w:rPr>
          <w:noProof/>
          <w:lang w:val="tr-TR"/>
        </w:rPr>
        <w:lastRenderedPageBreak/>
        <w:drawing>
          <wp:inline distT="0" distB="0" distL="0" distR="0" wp14:anchorId="08C0D694" wp14:editId="68F499C5">
            <wp:extent cx="6304915" cy="6167120"/>
            <wp:effectExtent l="0" t="0" r="635" b="5080"/>
            <wp:docPr id="159663398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4915" cy="6167120"/>
                    </a:xfrm>
                    <a:prstGeom prst="rect">
                      <a:avLst/>
                    </a:prstGeom>
                    <a:noFill/>
                    <a:ln>
                      <a:noFill/>
                    </a:ln>
                  </pic:spPr>
                </pic:pic>
              </a:graphicData>
            </a:graphic>
          </wp:inline>
        </w:drawing>
      </w:r>
    </w:p>
    <w:p w14:paraId="1C960DD0" w14:textId="77777777" w:rsidR="00427D66" w:rsidRDefault="00427D66" w:rsidP="00427D66">
      <w:pPr>
        <w:jc w:val="center"/>
        <w:rPr>
          <w:lang w:val="tr-TR"/>
        </w:rPr>
      </w:pPr>
      <w:r>
        <w:rPr>
          <w:lang w:val="tr-TR"/>
        </w:rPr>
        <w:t>Index Arama-</w:t>
      </w:r>
      <w:proofErr w:type="spellStart"/>
      <w:r>
        <w:rPr>
          <w:lang w:val="tr-TR"/>
        </w:rPr>
        <w:t>Pointer</w:t>
      </w:r>
      <w:proofErr w:type="spellEnd"/>
      <w:r>
        <w:rPr>
          <w:lang w:val="tr-TR"/>
        </w:rPr>
        <w:t xml:space="preserve"> </w:t>
      </w:r>
      <w:proofErr w:type="spellStart"/>
      <w:r>
        <w:rPr>
          <w:lang w:val="tr-TR"/>
        </w:rPr>
        <w:t>Günceleleme</w:t>
      </w:r>
      <w:proofErr w:type="spellEnd"/>
      <w:r>
        <w:rPr>
          <w:lang w:val="tr-TR"/>
        </w:rPr>
        <w:t>-Index Kaydı Silme-Index Listeleme</w:t>
      </w:r>
    </w:p>
    <w:p w14:paraId="439C9BA3" w14:textId="77777777" w:rsidR="00427D66" w:rsidRDefault="00427D66" w:rsidP="00427D66">
      <w:pPr>
        <w:jc w:val="center"/>
        <w:rPr>
          <w:lang w:val="tr-TR"/>
        </w:rPr>
      </w:pPr>
      <w:r>
        <w:rPr>
          <w:noProof/>
          <w:lang w:val="tr-TR"/>
        </w:rPr>
        <w:lastRenderedPageBreak/>
        <w:drawing>
          <wp:inline distT="0" distB="0" distL="0" distR="0" wp14:anchorId="0ABC08A4" wp14:editId="6AA42888">
            <wp:extent cx="6304915" cy="3689350"/>
            <wp:effectExtent l="0" t="0" r="635" b="6350"/>
            <wp:docPr id="153055003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4915" cy="3689350"/>
                    </a:xfrm>
                    <a:prstGeom prst="rect">
                      <a:avLst/>
                    </a:prstGeom>
                    <a:noFill/>
                    <a:ln>
                      <a:noFill/>
                    </a:ln>
                  </pic:spPr>
                </pic:pic>
              </a:graphicData>
            </a:graphic>
          </wp:inline>
        </w:drawing>
      </w:r>
    </w:p>
    <w:p w14:paraId="6A0B8318" w14:textId="77777777" w:rsidR="00427D66" w:rsidRPr="002A4E66" w:rsidRDefault="00427D66" w:rsidP="00427D66">
      <w:pPr>
        <w:jc w:val="center"/>
        <w:rPr>
          <w:lang w:val="tr-TR"/>
        </w:rPr>
      </w:pPr>
      <w:r>
        <w:rPr>
          <w:lang w:val="tr-TR"/>
        </w:rPr>
        <w:t>Hata yakalama-Index Silme İşlemleri</w:t>
      </w:r>
    </w:p>
    <w:p w14:paraId="7DCA7312" w14:textId="29D3311C" w:rsidR="00BB0EFF" w:rsidRPr="00BB0EFF" w:rsidRDefault="00BB0EFF" w:rsidP="00BB0EFF">
      <w:pPr>
        <w:rPr>
          <w:lang w:val="tr-TR"/>
        </w:rPr>
      </w:pPr>
    </w:p>
    <w:p w14:paraId="5AAD7D09" w14:textId="77777777" w:rsidR="00BB0EFF" w:rsidRPr="00BB0EFF" w:rsidRDefault="00BB0EFF" w:rsidP="00BB0EFF">
      <w:pPr>
        <w:pStyle w:val="Balk2"/>
        <w:rPr>
          <w:lang w:val="tr-TR"/>
        </w:rPr>
      </w:pPr>
      <w:r w:rsidRPr="00BB0EFF">
        <w:rPr>
          <w:lang w:val="tr-TR"/>
        </w:rPr>
        <w:t>12.1 Demo Çalışma Akışı</w:t>
      </w:r>
    </w:p>
    <w:p w14:paraId="4CA2BA14" w14:textId="77777777" w:rsidR="00BB0EFF" w:rsidRPr="00BB0EFF" w:rsidRDefault="00BB0EFF" w:rsidP="00BB0EFF">
      <w:pPr>
        <w:rPr>
          <w:lang w:val="tr-TR"/>
        </w:rPr>
      </w:pPr>
      <w:r w:rsidRPr="00BB0EFF">
        <w:rPr>
          <w:lang w:val="tr-TR"/>
        </w:rPr>
        <w:t>Demo uygulaması aşağıdaki işlem sırasını takip etmektedir.</w:t>
      </w:r>
    </w:p>
    <w:p w14:paraId="61AB3F1F" w14:textId="5FFA67C6" w:rsidR="00BB0EFF" w:rsidRPr="00BB0EFF" w:rsidRDefault="00BB0EFF" w:rsidP="00BB0EFF">
      <w:pPr>
        <w:rPr>
          <w:lang w:val="tr-TR"/>
        </w:rPr>
      </w:pPr>
      <w:r w:rsidRPr="00BB0EFF">
        <w:rPr>
          <w:lang w:val="tr-TR"/>
        </w:rPr>
        <w:t>Index Oluştur</w:t>
      </w:r>
    </w:p>
    <w:p w14:paraId="2AB58928" w14:textId="4EB24F11" w:rsidR="00BB0EFF" w:rsidRPr="00BB0EFF" w:rsidRDefault="00BB0EFF" w:rsidP="00BB0EFF">
      <w:pPr>
        <w:rPr>
          <w:lang w:val="tr-TR"/>
        </w:rPr>
      </w:pPr>
      <w:r w:rsidRPr="00BB0EFF">
        <w:rPr>
          <w:lang w:val="tr-TR"/>
        </w:rPr>
        <w:t>↓</w:t>
      </w:r>
    </w:p>
    <w:p w14:paraId="01835045" w14:textId="331BDB21" w:rsidR="00BB0EFF" w:rsidRPr="00BB0EFF" w:rsidRDefault="00BB0EFF" w:rsidP="00BB0EFF">
      <w:pPr>
        <w:rPr>
          <w:lang w:val="tr-TR"/>
        </w:rPr>
      </w:pPr>
      <w:r w:rsidRPr="00BB0EFF">
        <w:rPr>
          <w:lang w:val="tr-TR"/>
        </w:rPr>
        <w:t>Kayıt Ekle</w:t>
      </w:r>
    </w:p>
    <w:p w14:paraId="2E221F62" w14:textId="02A5F104" w:rsidR="00BB0EFF" w:rsidRPr="00BB0EFF" w:rsidRDefault="00BB0EFF" w:rsidP="00BB0EFF">
      <w:pPr>
        <w:rPr>
          <w:lang w:val="tr-TR"/>
        </w:rPr>
      </w:pPr>
      <w:r w:rsidRPr="00BB0EFF">
        <w:rPr>
          <w:lang w:val="tr-TR"/>
        </w:rPr>
        <w:t>↓</w:t>
      </w:r>
    </w:p>
    <w:p w14:paraId="15895812" w14:textId="1BAACDCD" w:rsidR="00BB0EFF" w:rsidRPr="00BB0EFF" w:rsidRDefault="00BB0EFF" w:rsidP="00BB0EFF">
      <w:pPr>
        <w:rPr>
          <w:lang w:val="tr-TR"/>
        </w:rPr>
      </w:pPr>
      <w:r w:rsidRPr="00BB0EFF">
        <w:rPr>
          <w:lang w:val="tr-TR"/>
        </w:rPr>
        <w:t>Arama Yap</w:t>
      </w:r>
    </w:p>
    <w:p w14:paraId="304F88D9" w14:textId="61C7BCB6" w:rsidR="00BB0EFF" w:rsidRPr="00BB0EFF" w:rsidRDefault="00BB0EFF" w:rsidP="00BB0EFF">
      <w:pPr>
        <w:rPr>
          <w:lang w:val="tr-TR"/>
        </w:rPr>
      </w:pPr>
      <w:r w:rsidRPr="00BB0EFF">
        <w:rPr>
          <w:lang w:val="tr-TR"/>
        </w:rPr>
        <w:t>↓</w:t>
      </w:r>
    </w:p>
    <w:p w14:paraId="55163EA8" w14:textId="71799EA3" w:rsidR="00BB0EFF" w:rsidRPr="00BB0EFF" w:rsidRDefault="00BB0EFF" w:rsidP="00BB0EFF">
      <w:pPr>
        <w:rPr>
          <w:lang w:val="tr-TR"/>
        </w:rPr>
      </w:pPr>
      <w:proofErr w:type="spellStart"/>
      <w:r w:rsidRPr="00BB0EFF">
        <w:rPr>
          <w:lang w:val="tr-TR"/>
        </w:rPr>
        <w:t>Pointer</w:t>
      </w:r>
      <w:proofErr w:type="spellEnd"/>
      <w:r w:rsidRPr="00BB0EFF">
        <w:rPr>
          <w:lang w:val="tr-TR"/>
        </w:rPr>
        <w:t xml:space="preserve"> Güncelle</w:t>
      </w:r>
    </w:p>
    <w:p w14:paraId="17BAA8B9" w14:textId="6561BC17" w:rsidR="00BB0EFF" w:rsidRPr="00BB0EFF" w:rsidRDefault="00BB0EFF" w:rsidP="00BB0EFF">
      <w:pPr>
        <w:rPr>
          <w:lang w:val="tr-TR"/>
        </w:rPr>
      </w:pPr>
      <w:r w:rsidRPr="00BB0EFF">
        <w:rPr>
          <w:lang w:val="tr-TR"/>
        </w:rPr>
        <w:t>↓</w:t>
      </w:r>
    </w:p>
    <w:p w14:paraId="423A5AD0" w14:textId="4DC04D49" w:rsidR="00BB0EFF" w:rsidRPr="00BB0EFF" w:rsidRDefault="00BB0EFF" w:rsidP="00BB0EFF">
      <w:pPr>
        <w:rPr>
          <w:lang w:val="tr-TR"/>
        </w:rPr>
      </w:pPr>
      <w:proofErr w:type="spellStart"/>
      <w:r w:rsidRPr="00BB0EFF">
        <w:rPr>
          <w:lang w:val="tr-TR"/>
        </w:rPr>
        <w:t>Pointer</w:t>
      </w:r>
      <w:proofErr w:type="spellEnd"/>
      <w:r w:rsidRPr="00BB0EFF">
        <w:rPr>
          <w:lang w:val="tr-TR"/>
        </w:rPr>
        <w:t xml:space="preserve"> Sil</w:t>
      </w:r>
    </w:p>
    <w:p w14:paraId="3D31BB0E" w14:textId="533331C8" w:rsidR="00BB0EFF" w:rsidRPr="00BB0EFF" w:rsidRDefault="00BB0EFF" w:rsidP="00BB0EFF">
      <w:pPr>
        <w:rPr>
          <w:lang w:val="tr-TR"/>
        </w:rPr>
      </w:pPr>
      <w:r w:rsidRPr="00BB0EFF">
        <w:rPr>
          <w:lang w:val="tr-TR"/>
        </w:rPr>
        <w:t>↓</w:t>
      </w:r>
    </w:p>
    <w:p w14:paraId="7062CA3B" w14:textId="473B90EA" w:rsidR="00BB0EFF" w:rsidRPr="00BB0EFF" w:rsidRDefault="00BB0EFF" w:rsidP="00BB0EFF">
      <w:pPr>
        <w:rPr>
          <w:lang w:val="tr-TR"/>
        </w:rPr>
      </w:pPr>
      <w:r w:rsidRPr="00BB0EFF">
        <w:rPr>
          <w:lang w:val="tr-TR"/>
        </w:rPr>
        <w:t>İndeks Sil</w:t>
      </w:r>
    </w:p>
    <w:p w14:paraId="121B7AB1" w14:textId="077C50FC" w:rsidR="00BB0EFF" w:rsidRPr="00BB0EFF" w:rsidRDefault="00BB0EFF" w:rsidP="00BB0EFF">
      <w:pPr>
        <w:rPr>
          <w:lang w:val="tr-TR"/>
        </w:rPr>
      </w:pPr>
      <w:r w:rsidRPr="00BB0EFF">
        <w:rPr>
          <w:lang w:val="tr-TR"/>
        </w:rPr>
        <w:t>↓</w:t>
      </w:r>
    </w:p>
    <w:p w14:paraId="501DD321" w14:textId="7DA6EA6D" w:rsidR="00BB0EFF" w:rsidRPr="00BB0EFF" w:rsidRDefault="00BB0EFF" w:rsidP="00BB0EFF">
      <w:pPr>
        <w:rPr>
          <w:lang w:val="tr-TR"/>
        </w:rPr>
      </w:pPr>
      <w:proofErr w:type="spellStart"/>
      <w:r w:rsidRPr="00BB0EFF">
        <w:rPr>
          <w:lang w:val="tr-TR"/>
        </w:rPr>
        <w:lastRenderedPageBreak/>
        <w:t>Exception</w:t>
      </w:r>
      <w:proofErr w:type="spellEnd"/>
      <w:r w:rsidRPr="00BB0EFF">
        <w:rPr>
          <w:lang w:val="tr-TR"/>
        </w:rPr>
        <w:t xml:space="preserve"> Testleri</w:t>
      </w:r>
    </w:p>
    <w:p w14:paraId="705B4523" w14:textId="606E2C50" w:rsidR="00BB0EFF" w:rsidRPr="00BB0EFF" w:rsidRDefault="00BB0EFF" w:rsidP="00BB0EFF">
      <w:pPr>
        <w:rPr>
          <w:lang w:val="tr-TR"/>
        </w:rPr>
      </w:pPr>
      <w:r w:rsidRPr="00BB0EFF">
        <w:rPr>
          <w:lang w:val="tr-TR"/>
        </w:rPr>
        <w:t>↓</w:t>
      </w:r>
    </w:p>
    <w:p w14:paraId="78785409" w14:textId="77777777" w:rsidR="00BB0EFF" w:rsidRPr="00BB0EFF" w:rsidRDefault="00BB0EFF" w:rsidP="00BB0EFF">
      <w:pPr>
        <w:rPr>
          <w:lang w:val="tr-TR"/>
        </w:rPr>
      </w:pPr>
      <w:r w:rsidRPr="00BB0EFF">
        <w:rPr>
          <w:lang w:val="tr-TR"/>
        </w:rPr>
        <w:t>Başarılı Tamamlama</w:t>
      </w:r>
    </w:p>
    <w:p w14:paraId="3B3CD515" w14:textId="77777777" w:rsidR="00BB0EFF" w:rsidRDefault="00BB0EFF" w:rsidP="00BB0EFF">
      <w:pPr>
        <w:rPr>
          <w:lang w:val="tr-TR"/>
        </w:rPr>
      </w:pPr>
      <w:r w:rsidRPr="00BB0EFF">
        <w:rPr>
          <w:lang w:val="tr-TR"/>
        </w:rPr>
        <w:t>Bu akış sayesinde Index Management modülünün tüm temel yetenekleri tek bir uygulama üzerinden doğrulanmıştır.</w:t>
      </w:r>
    </w:p>
    <w:p w14:paraId="3DBBD2CE" w14:textId="77777777" w:rsidR="00427D66" w:rsidRPr="00427D66" w:rsidRDefault="00427D66" w:rsidP="00427D66">
      <w:pPr>
        <w:pStyle w:val="Balk1"/>
        <w:rPr>
          <w:lang w:val="tr-TR"/>
        </w:rPr>
      </w:pPr>
      <w:r w:rsidRPr="00427D66">
        <w:rPr>
          <w:lang w:val="tr-TR"/>
        </w:rPr>
        <w:t xml:space="preserve">13. </w:t>
      </w:r>
      <w:proofErr w:type="spellStart"/>
      <w:r w:rsidRPr="00427D66">
        <w:rPr>
          <w:lang w:val="tr-TR"/>
        </w:rPr>
        <w:t>Unit</w:t>
      </w:r>
      <w:proofErr w:type="spellEnd"/>
      <w:r w:rsidRPr="00427D66">
        <w:rPr>
          <w:lang w:val="tr-TR"/>
        </w:rPr>
        <w:t xml:space="preserve"> </w:t>
      </w:r>
      <w:proofErr w:type="spellStart"/>
      <w:r w:rsidRPr="00427D66">
        <w:rPr>
          <w:lang w:val="tr-TR"/>
        </w:rPr>
        <w:t>Tests</w:t>
      </w:r>
      <w:proofErr w:type="spellEnd"/>
    </w:p>
    <w:p w14:paraId="6992F58F" w14:textId="77777777" w:rsidR="00427D66" w:rsidRPr="00427D66" w:rsidRDefault="00427D66" w:rsidP="00427D66">
      <w:pPr>
        <w:rPr>
          <w:lang w:val="tr-TR"/>
        </w:rPr>
      </w:pPr>
      <w:r w:rsidRPr="00427D66">
        <w:rPr>
          <w:lang w:val="tr-TR"/>
        </w:rPr>
        <w:t>Yazılım geliştirme sürecinde yalnızca uygulamanın çalışıyor olması yeterli değildir. Geliştirilen her bileşenin beklenen davranışı doğru şekilde yerine getirdiğinin doğrulanması gerekmektedir.</w:t>
      </w:r>
    </w:p>
    <w:p w14:paraId="45E36F27" w14:textId="77777777" w:rsidR="00427D66" w:rsidRPr="00427D66" w:rsidRDefault="00427D66" w:rsidP="00427D66">
      <w:pPr>
        <w:rPr>
          <w:lang w:val="tr-TR"/>
        </w:rPr>
      </w:pPr>
      <w:r w:rsidRPr="00427D66">
        <w:rPr>
          <w:lang w:val="tr-TR"/>
        </w:rPr>
        <w:t xml:space="preserve">Bu amaçla Sprint 00-09 kapsamında geliştirilen bütün sınıflar için kapsamlı </w:t>
      </w:r>
      <w:proofErr w:type="spellStart"/>
      <w:r w:rsidRPr="00427D66">
        <w:rPr>
          <w:lang w:val="tr-TR"/>
        </w:rPr>
        <w:t>JUnit</w:t>
      </w:r>
      <w:proofErr w:type="spellEnd"/>
      <w:r w:rsidRPr="00427D66">
        <w:rPr>
          <w:lang w:val="tr-TR"/>
        </w:rPr>
        <w:t xml:space="preserve"> testleri hazırlanmıştır.</w:t>
      </w:r>
    </w:p>
    <w:p w14:paraId="412BFCD7" w14:textId="77777777" w:rsidR="00427D66" w:rsidRPr="00427D66" w:rsidRDefault="00427D66" w:rsidP="00427D66">
      <w:pPr>
        <w:rPr>
          <w:lang w:val="tr-TR"/>
        </w:rPr>
      </w:pPr>
      <w:r w:rsidRPr="00427D66">
        <w:rPr>
          <w:lang w:val="tr-TR"/>
        </w:rPr>
        <w:t>Hazırlanan testler sayesinde;</w:t>
      </w:r>
    </w:p>
    <w:p w14:paraId="4F8F9D7F" w14:textId="77777777" w:rsidR="00427D66" w:rsidRPr="00427D66" w:rsidRDefault="00427D66">
      <w:pPr>
        <w:numPr>
          <w:ilvl w:val="0"/>
          <w:numId w:val="48"/>
        </w:numPr>
        <w:rPr>
          <w:lang w:val="tr-TR"/>
        </w:rPr>
      </w:pPr>
      <w:proofErr w:type="gramStart"/>
      <w:r w:rsidRPr="00427D66">
        <w:rPr>
          <w:lang w:val="tr-TR"/>
        </w:rPr>
        <w:t>sınıf</w:t>
      </w:r>
      <w:proofErr w:type="gramEnd"/>
      <w:r w:rsidRPr="00427D66">
        <w:rPr>
          <w:lang w:val="tr-TR"/>
        </w:rPr>
        <w:t xml:space="preserve"> seviyesinde doğrulama, </w:t>
      </w:r>
    </w:p>
    <w:p w14:paraId="5399DF5C" w14:textId="77777777" w:rsidR="00427D66" w:rsidRPr="00427D66" w:rsidRDefault="00427D66">
      <w:pPr>
        <w:numPr>
          <w:ilvl w:val="0"/>
          <w:numId w:val="48"/>
        </w:numPr>
        <w:rPr>
          <w:lang w:val="tr-TR"/>
        </w:rPr>
      </w:pPr>
      <w:proofErr w:type="spellStart"/>
      <w:proofErr w:type="gramStart"/>
      <w:r w:rsidRPr="00427D66">
        <w:rPr>
          <w:lang w:val="tr-TR"/>
        </w:rPr>
        <w:t>metod</w:t>
      </w:r>
      <w:proofErr w:type="spellEnd"/>
      <w:proofErr w:type="gramEnd"/>
      <w:r w:rsidRPr="00427D66">
        <w:rPr>
          <w:lang w:val="tr-TR"/>
        </w:rPr>
        <w:t xml:space="preserve"> seviyesinde doğrulama, </w:t>
      </w:r>
    </w:p>
    <w:p w14:paraId="511ABE89" w14:textId="77777777" w:rsidR="00427D66" w:rsidRPr="00427D66" w:rsidRDefault="00427D66">
      <w:pPr>
        <w:numPr>
          <w:ilvl w:val="0"/>
          <w:numId w:val="48"/>
        </w:numPr>
        <w:rPr>
          <w:lang w:val="tr-TR"/>
        </w:rPr>
      </w:pPr>
      <w:proofErr w:type="gramStart"/>
      <w:r w:rsidRPr="00427D66">
        <w:rPr>
          <w:lang w:val="tr-TR"/>
        </w:rPr>
        <w:t>hata</w:t>
      </w:r>
      <w:proofErr w:type="gramEnd"/>
      <w:r w:rsidRPr="00427D66">
        <w:rPr>
          <w:lang w:val="tr-TR"/>
        </w:rPr>
        <w:t xml:space="preserve"> senaryoları, </w:t>
      </w:r>
    </w:p>
    <w:p w14:paraId="0A0C801D" w14:textId="77777777" w:rsidR="00427D66" w:rsidRPr="00427D66" w:rsidRDefault="00427D66">
      <w:pPr>
        <w:numPr>
          <w:ilvl w:val="0"/>
          <w:numId w:val="48"/>
        </w:numPr>
        <w:rPr>
          <w:lang w:val="tr-TR"/>
        </w:rPr>
      </w:pPr>
      <w:proofErr w:type="gramStart"/>
      <w:r w:rsidRPr="00427D66">
        <w:rPr>
          <w:lang w:val="tr-TR"/>
        </w:rPr>
        <w:t>beklenen</w:t>
      </w:r>
      <w:proofErr w:type="gramEnd"/>
      <w:r w:rsidRPr="00427D66">
        <w:rPr>
          <w:lang w:val="tr-TR"/>
        </w:rPr>
        <w:t xml:space="preserve"> </w:t>
      </w:r>
      <w:proofErr w:type="spellStart"/>
      <w:r w:rsidRPr="00427D66">
        <w:rPr>
          <w:lang w:val="tr-TR"/>
        </w:rPr>
        <w:t>Exception</w:t>
      </w:r>
      <w:proofErr w:type="spellEnd"/>
      <w:r w:rsidRPr="00427D66">
        <w:rPr>
          <w:lang w:val="tr-TR"/>
        </w:rPr>
        <w:t xml:space="preserve"> davranışları, </w:t>
      </w:r>
    </w:p>
    <w:p w14:paraId="1C9B930F" w14:textId="77777777" w:rsidR="00427D66" w:rsidRPr="00427D66" w:rsidRDefault="00427D66">
      <w:pPr>
        <w:numPr>
          <w:ilvl w:val="0"/>
          <w:numId w:val="48"/>
        </w:numPr>
        <w:rPr>
          <w:lang w:val="tr-TR"/>
        </w:rPr>
      </w:pPr>
      <w:proofErr w:type="gramStart"/>
      <w:r w:rsidRPr="00427D66">
        <w:rPr>
          <w:lang w:val="tr-TR"/>
        </w:rPr>
        <w:t>veri</w:t>
      </w:r>
      <w:proofErr w:type="gramEnd"/>
      <w:r w:rsidRPr="00427D66">
        <w:rPr>
          <w:lang w:val="tr-TR"/>
        </w:rPr>
        <w:t xml:space="preserve"> bütünlüğü kontrolleri </w:t>
      </w:r>
    </w:p>
    <w:p w14:paraId="1765549C" w14:textId="77777777" w:rsidR="00427D66" w:rsidRPr="00427D66" w:rsidRDefault="00427D66" w:rsidP="00427D66">
      <w:pPr>
        <w:rPr>
          <w:lang w:val="tr-TR"/>
        </w:rPr>
      </w:pPr>
      <w:proofErr w:type="gramStart"/>
      <w:r w:rsidRPr="00427D66">
        <w:rPr>
          <w:lang w:val="tr-TR"/>
        </w:rPr>
        <w:t>başarıyla</w:t>
      </w:r>
      <w:proofErr w:type="gramEnd"/>
      <w:r w:rsidRPr="00427D66">
        <w:rPr>
          <w:lang w:val="tr-TR"/>
        </w:rPr>
        <w:t xml:space="preserve"> test edilmiştir.</w:t>
      </w:r>
    </w:p>
    <w:p w14:paraId="2B17C2B8" w14:textId="7FA7B130" w:rsidR="00427D66" w:rsidRPr="00427D66" w:rsidRDefault="00427D66" w:rsidP="00427D66">
      <w:pPr>
        <w:rPr>
          <w:lang w:val="tr-TR"/>
        </w:rPr>
      </w:pPr>
      <w:r w:rsidRPr="00427D66">
        <w:rPr>
          <w:lang w:val="tr-TR"/>
        </w:rPr>
        <w:t>Sprint sonunda gerçekleştirilen testlerin tamamı başarılı şekilde sonuçlanmıştır.</w:t>
      </w:r>
    </w:p>
    <w:p w14:paraId="4995E6D5" w14:textId="77777777" w:rsidR="00427D66" w:rsidRPr="00427D66" w:rsidRDefault="00427D66" w:rsidP="00427D66">
      <w:pPr>
        <w:pStyle w:val="Balk2"/>
        <w:rPr>
          <w:lang w:val="tr-TR"/>
        </w:rPr>
      </w:pPr>
      <w:r w:rsidRPr="00427D66">
        <w:rPr>
          <w:lang w:val="tr-TR"/>
        </w:rPr>
        <w:t>13.1 Test Kapsamı</w:t>
      </w:r>
    </w:p>
    <w:p w14:paraId="16C558FE" w14:textId="77777777" w:rsidR="00427D66" w:rsidRPr="00427D66" w:rsidRDefault="00427D66" w:rsidP="00427D66">
      <w:pPr>
        <w:rPr>
          <w:lang w:val="tr-TR"/>
        </w:rPr>
      </w:pPr>
      <w:r w:rsidRPr="00427D66">
        <w:rPr>
          <w:lang w:val="tr-TR"/>
        </w:rPr>
        <w:t>Index Management modülü içerisinde geliştirilen bütün temel sınıflar ayrı ayrı test edilmiştir.</w:t>
      </w:r>
    </w:p>
    <w:p w14:paraId="2BF3B30F" w14:textId="77777777" w:rsidR="00427D66" w:rsidRPr="00427D66" w:rsidRDefault="00427D66" w:rsidP="00427D66">
      <w:pPr>
        <w:rPr>
          <w:lang w:val="tr-TR"/>
        </w:rPr>
      </w:pPr>
      <w:r w:rsidRPr="00427D66">
        <w:rPr>
          <w:lang w:val="tr-TR"/>
        </w:rPr>
        <w:t>Test edilen sınıflar aşağıdaki tabloda gösterilmektedir.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801"/>
        <w:gridCol w:w="1110"/>
      </w:tblGrid>
      <w:tr w:rsidR="00427D66" w:rsidRPr="00427D66" w14:paraId="69F93FA4" w14:textId="77777777" w:rsidTr="00427D6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29156D" w14:textId="77777777" w:rsidR="00427D66" w:rsidRPr="00427D66" w:rsidRDefault="00427D66" w:rsidP="00427D66">
            <w:pPr>
              <w:rPr>
                <w:b/>
                <w:bCs/>
                <w:lang w:val="tr-TR"/>
              </w:rPr>
            </w:pPr>
            <w:r w:rsidRPr="00427D66">
              <w:rPr>
                <w:b/>
                <w:bCs/>
                <w:lang w:val="tr-TR"/>
              </w:rPr>
              <w:t>Test Sınıfı</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7BB4F" w14:textId="77777777" w:rsidR="00427D66" w:rsidRPr="00427D66" w:rsidRDefault="00427D66" w:rsidP="00427D66">
            <w:pPr>
              <w:rPr>
                <w:b/>
                <w:bCs/>
                <w:lang w:val="tr-TR"/>
              </w:rPr>
            </w:pPr>
            <w:r w:rsidRPr="00427D66">
              <w:rPr>
                <w:b/>
                <w:bCs/>
                <w:lang w:val="tr-TR"/>
              </w:rPr>
              <w:t>Açıklama</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98ED4" w14:textId="77777777" w:rsidR="00427D66" w:rsidRPr="00427D66" w:rsidRDefault="00427D66" w:rsidP="00427D66">
            <w:pPr>
              <w:rPr>
                <w:b/>
                <w:bCs/>
                <w:lang w:val="tr-TR"/>
              </w:rPr>
            </w:pPr>
            <w:r w:rsidRPr="00427D66">
              <w:rPr>
                <w:b/>
                <w:bCs/>
                <w:lang w:val="tr-TR"/>
              </w:rPr>
              <w:t>Test Sayısı</w:t>
            </w:r>
          </w:p>
        </w:tc>
      </w:tr>
      <w:tr w:rsidR="00427D66" w:rsidRPr="00427D66" w14:paraId="3465B7A1" w14:textId="77777777" w:rsidTr="00427D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0B749C" w14:textId="77777777" w:rsidR="00427D66" w:rsidRPr="00427D66" w:rsidRDefault="00427D66" w:rsidP="00427D66">
            <w:pPr>
              <w:rPr>
                <w:lang w:val="tr-TR"/>
              </w:rPr>
            </w:pPr>
            <w:proofErr w:type="spellStart"/>
            <w:r w:rsidRPr="00427D66">
              <w:rPr>
                <w:lang w:val="tr-TR"/>
              </w:rPr>
              <w:t>RecordPointerTest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4854C14" w14:textId="77777777" w:rsidR="00427D66" w:rsidRPr="00427D66" w:rsidRDefault="00427D66" w:rsidP="00427D66">
            <w:pPr>
              <w:rPr>
                <w:lang w:val="tr-TR"/>
              </w:rPr>
            </w:pPr>
            <w:r w:rsidRPr="00427D66">
              <w:rPr>
                <w:lang w:val="tr-TR"/>
              </w:rPr>
              <w:t>Fiziksel kayıt adresleme yapısı</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47913" w14:textId="77777777" w:rsidR="00427D66" w:rsidRPr="00427D66" w:rsidRDefault="00427D66" w:rsidP="00427D66">
            <w:pPr>
              <w:rPr>
                <w:lang w:val="tr-TR"/>
              </w:rPr>
            </w:pPr>
            <w:r w:rsidRPr="00427D66">
              <w:rPr>
                <w:lang w:val="tr-TR"/>
              </w:rPr>
              <w:t>12</w:t>
            </w:r>
          </w:p>
        </w:tc>
      </w:tr>
      <w:tr w:rsidR="00427D66" w:rsidRPr="00427D66" w14:paraId="71C20D0A" w14:textId="77777777" w:rsidTr="00427D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425A47" w14:textId="77777777" w:rsidR="00427D66" w:rsidRPr="00427D66" w:rsidRDefault="00427D66" w:rsidP="00427D66">
            <w:pPr>
              <w:rPr>
                <w:lang w:val="tr-TR"/>
              </w:rPr>
            </w:pPr>
            <w:proofErr w:type="spellStart"/>
            <w:r w:rsidRPr="00427D66">
              <w:rPr>
                <w:lang w:val="tr-TR"/>
              </w:rPr>
              <w:t>IndexEntryTest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58E37E0" w14:textId="77777777" w:rsidR="00427D66" w:rsidRPr="00427D66" w:rsidRDefault="00427D66" w:rsidP="00427D66">
            <w:pPr>
              <w:rPr>
                <w:lang w:val="tr-TR"/>
              </w:rPr>
            </w:pPr>
            <w:r w:rsidRPr="00427D66">
              <w:rPr>
                <w:lang w:val="tr-TR"/>
              </w:rPr>
              <w:t xml:space="preserve">Anahtar – </w:t>
            </w:r>
            <w:proofErr w:type="spellStart"/>
            <w:r w:rsidRPr="00427D66">
              <w:rPr>
                <w:lang w:val="tr-TR"/>
              </w:rPr>
              <w:t>Pointer</w:t>
            </w:r>
            <w:proofErr w:type="spellEnd"/>
            <w:r w:rsidRPr="00427D66">
              <w:rPr>
                <w:lang w:val="tr-TR"/>
              </w:rPr>
              <w:t xml:space="preserve"> ilişkisi</w:t>
            </w:r>
          </w:p>
        </w:tc>
        <w:tc>
          <w:tcPr>
            <w:tcW w:w="0" w:type="auto"/>
            <w:tcBorders>
              <w:top w:val="single" w:sz="4" w:space="0" w:color="auto"/>
              <w:left w:val="single" w:sz="4" w:space="0" w:color="auto"/>
              <w:bottom w:val="single" w:sz="4" w:space="0" w:color="auto"/>
              <w:right w:val="single" w:sz="4" w:space="0" w:color="auto"/>
            </w:tcBorders>
            <w:vAlign w:val="center"/>
            <w:hideMark/>
          </w:tcPr>
          <w:p w14:paraId="2C025D4D" w14:textId="77777777" w:rsidR="00427D66" w:rsidRPr="00427D66" w:rsidRDefault="00427D66" w:rsidP="00427D66">
            <w:pPr>
              <w:rPr>
                <w:lang w:val="tr-TR"/>
              </w:rPr>
            </w:pPr>
            <w:r w:rsidRPr="00427D66">
              <w:rPr>
                <w:lang w:val="tr-TR"/>
              </w:rPr>
              <w:t>11</w:t>
            </w:r>
          </w:p>
        </w:tc>
      </w:tr>
      <w:tr w:rsidR="00427D66" w:rsidRPr="00427D66" w14:paraId="040AB3D7" w14:textId="77777777" w:rsidTr="00427D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7B3012" w14:textId="77777777" w:rsidR="00427D66" w:rsidRPr="00427D66" w:rsidRDefault="00427D66" w:rsidP="00427D66">
            <w:pPr>
              <w:rPr>
                <w:lang w:val="tr-TR"/>
              </w:rPr>
            </w:pPr>
            <w:proofErr w:type="spellStart"/>
            <w:r w:rsidRPr="00427D66">
              <w:rPr>
                <w:lang w:val="tr-TR"/>
              </w:rPr>
              <w:t>IndexMetadataTest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EFEAB2" w14:textId="77777777" w:rsidR="00427D66" w:rsidRPr="00427D66" w:rsidRDefault="00427D66" w:rsidP="00427D66">
            <w:pPr>
              <w:rPr>
                <w:lang w:val="tr-TR"/>
              </w:rPr>
            </w:pPr>
            <w:r w:rsidRPr="00427D66">
              <w:rPr>
                <w:lang w:val="tr-TR"/>
              </w:rPr>
              <w:t>Metadata doğrulama işlemleri</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B856E" w14:textId="77777777" w:rsidR="00427D66" w:rsidRPr="00427D66" w:rsidRDefault="00427D66" w:rsidP="00427D66">
            <w:pPr>
              <w:rPr>
                <w:lang w:val="tr-TR"/>
              </w:rPr>
            </w:pPr>
            <w:r w:rsidRPr="00427D66">
              <w:rPr>
                <w:lang w:val="tr-TR"/>
              </w:rPr>
              <w:t>22</w:t>
            </w:r>
          </w:p>
        </w:tc>
      </w:tr>
      <w:tr w:rsidR="00427D66" w:rsidRPr="00427D66" w14:paraId="32E1A978" w14:textId="77777777" w:rsidTr="00427D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A201B8" w14:textId="77777777" w:rsidR="00427D66" w:rsidRPr="00427D66" w:rsidRDefault="00427D66" w:rsidP="00427D66">
            <w:pPr>
              <w:rPr>
                <w:lang w:val="tr-TR"/>
              </w:rPr>
            </w:pPr>
            <w:proofErr w:type="spellStart"/>
            <w:r w:rsidRPr="00427D66">
              <w:rPr>
                <w:lang w:val="tr-TR"/>
              </w:rPr>
              <w:t>IndexTest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728B5AD" w14:textId="77777777" w:rsidR="00427D66" w:rsidRPr="00427D66" w:rsidRDefault="00427D66" w:rsidP="00427D66">
            <w:pPr>
              <w:rPr>
                <w:lang w:val="tr-TR"/>
              </w:rPr>
            </w:pPr>
            <w:r w:rsidRPr="00427D66">
              <w:rPr>
                <w:lang w:val="tr-TR"/>
              </w:rPr>
              <w:t>İndeks işlemleri</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E92C6" w14:textId="77777777" w:rsidR="00427D66" w:rsidRPr="00427D66" w:rsidRDefault="00427D66" w:rsidP="00427D66">
            <w:pPr>
              <w:rPr>
                <w:lang w:val="tr-TR"/>
              </w:rPr>
            </w:pPr>
            <w:r w:rsidRPr="00427D66">
              <w:rPr>
                <w:lang w:val="tr-TR"/>
              </w:rPr>
              <w:t>30</w:t>
            </w:r>
          </w:p>
        </w:tc>
      </w:tr>
      <w:tr w:rsidR="00427D66" w:rsidRPr="00427D66" w14:paraId="268C2181" w14:textId="77777777" w:rsidTr="00427D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2F3E08" w14:textId="77777777" w:rsidR="00427D66" w:rsidRPr="00427D66" w:rsidRDefault="00427D66" w:rsidP="00427D66">
            <w:pPr>
              <w:rPr>
                <w:lang w:val="tr-TR"/>
              </w:rPr>
            </w:pPr>
            <w:proofErr w:type="spellStart"/>
            <w:r w:rsidRPr="00427D66">
              <w:rPr>
                <w:lang w:val="tr-TR"/>
              </w:rPr>
              <w:t>IndexManagerTest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D6B7FCA" w14:textId="77777777" w:rsidR="00427D66" w:rsidRPr="00427D66" w:rsidRDefault="00427D66" w:rsidP="00427D66">
            <w:pPr>
              <w:rPr>
                <w:lang w:val="tr-TR"/>
              </w:rPr>
            </w:pPr>
            <w:r w:rsidRPr="00427D66">
              <w:rPr>
                <w:lang w:val="tr-TR"/>
              </w:rPr>
              <w:t>Merkezi indeks yönetimi</w:t>
            </w:r>
          </w:p>
        </w:tc>
        <w:tc>
          <w:tcPr>
            <w:tcW w:w="0" w:type="auto"/>
            <w:tcBorders>
              <w:top w:val="single" w:sz="4" w:space="0" w:color="auto"/>
              <w:left w:val="single" w:sz="4" w:space="0" w:color="auto"/>
              <w:bottom w:val="single" w:sz="4" w:space="0" w:color="auto"/>
              <w:right w:val="single" w:sz="4" w:space="0" w:color="auto"/>
            </w:tcBorders>
            <w:vAlign w:val="center"/>
            <w:hideMark/>
          </w:tcPr>
          <w:p w14:paraId="10123BC8" w14:textId="77777777" w:rsidR="00427D66" w:rsidRPr="00427D66" w:rsidRDefault="00427D66" w:rsidP="00427D66">
            <w:pPr>
              <w:rPr>
                <w:lang w:val="tr-TR"/>
              </w:rPr>
            </w:pPr>
            <w:r w:rsidRPr="00427D66">
              <w:rPr>
                <w:lang w:val="tr-TR"/>
              </w:rPr>
              <w:t>31</w:t>
            </w:r>
          </w:p>
        </w:tc>
      </w:tr>
      <w:tr w:rsidR="00427D66" w:rsidRPr="00427D66" w14:paraId="5048A5D2" w14:textId="77777777">
        <w:trPr>
          <w:tblCellSpacing w:w="15" w:type="dxa"/>
        </w:trPr>
        <w:tc>
          <w:tcPr>
            <w:tcW w:w="0" w:type="auto"/>
            <w:vAlign w:val="center"/>
            <w:hideMark/>
          </w:tcPr>
          <w:p w14:paraId="68EE0E07" w14:textId="77777777" w:rsidR="00427D66" w:rsidRPr="00427D66" w:rsidRDefault="00427D66" w:rsidP="00427D66">
            <w:pPr>
              <w:rPr>
                <w:lang w:val="tr-TR"/>
              </w:rPr>
            </w:pPr>
            <w:r w:rsidRPr="00427D66">
              <w:rPr>
                <w:b/>
                <w:bCs/>
                <w:lang w:val="tr-TR"/>
              </w:rPr>
              <w:t>Toplam</w:t>
            </w:r>
          </w:p>
        </w:tc>
        <w:tc>
          <w:tcPr>
            <w:tcW w:w="0" w:type="auto"/>
            <w:vAlign w:val="center"/>
            <w:hideMark/>
          </w:tcPr>
          <w:p w14:paraId="0F9D1D47" w14:textId="77777777" w:rsidR="00427D66" w:rsidRPr="00427D66" w:rsidRDefault="00427D66" w:rsidP="00427D66">
            <w:pPr>
              <w:rPr>
                <w:lang w:val="tr-TR"/>
              </w:rPr>
            </w:pPr>
          </w:p>
        </w:tc>
        <w:tc>
          <w:tcPr>
            <w:tcW w:w="0" w:type="auto"/>
            <w:vAlign w:val="center"/>
            <w:hideMark/>
          </w:tcPr>
          <w:p w14:paraId="1978F481" w14:textId="77777777" w:rsidR="00427D66" w:rsidRPr="00427D66" w:rsidRDefault="00427D66" w:rsidP="00427D66">
            <w:pPr>
              <w:rPr>
                <w:lang w:val="tr-TR"/>
              </w:rPr>
            </w:pPr>
            <w:r w:rsidRPr="00427D66">
              <w:rPr>
                <w:b/>
                <w:bCs/>
                <w:lang w:val="tr-TR"/>
              </w:rPr>
              <w:t>106</w:t>
            </w:r>
          </w:p>
        </w:tc>
      </w:tr>
    </w:tbl>
    <w:p w14:paraId="0E0E4288" w14:textId="10813618" w:rsidR="00427D66" w:rsidRPr="00427D66" w:rsidRDefault="00427D66" w:rsidP="00427D66">
      <w:pPr>
        <w:rPr>
          <w:lang w:val="tr-TR"/>
        </w:rPr>
      </w:pPr>
    </w:p>
    <w:p w14:paraId="541B1BB2" w14:textId="77777777" w:rsidR="00427D66" w:rsidRPr="00427D66" w:rsidRDefault="00427D66" w:rsidP="00427D66">
      <w:pPr>
        <w:pStyle w:val="Balk2"/>
        <w:rPr>
          <w:lang w:val="tr-TR"/>
        </w:rPr>
      </w:pPr>
      <w:r w:rsidRPr="00427D66">
        <w:rPr>
          <w:lang w:val="tr-TR"/>
        </w:rPr>
        <w:t>13.2 Test Senaryoları</w:t>
      </w:r>
    </w:p>
    <w:p w14:paraId="2F024FA9" w14:textId="77777777" w:rsidR="00427D66" w:rsidRPr="00427D66" w:rsidRDefault="00427D66" w:rsidP="00427D66">
      <w:pPr>
        <w:rPr>
          <w:lang w:val="tr-TR"/>
        </w:rPr>
      </w:pPr>
      <w:proofErr w:type="spellStart"/>
      <w:r w:rsidRPr="00427D66">
        <w:rPr>
          <w:lang w:val="tr-TR"/>
        </w:rPr>
        <w:t>JUnit</w:t>
      </w:r>
      <w:proofErr w:type="spellEnd"/>
      <w:r w:rsidRPr="00427D66">
        <w:rPr>
          <w:lang w:val="tr-TR"/>
        </w:rPr>
        <w:t xml:space="preserve"> testleri hazırlanırken yalnızca başarılı senaryolar değil, hata oluşturabilecek bütün durumlar da değerlendirilmiştir.</w:t>
      </w:r>
    </w:p>
    <w:p w14:paraId="06B6D1A0" w14:textId="77777777" w:rsidR="00427D66" w:rsidRPr="00427D66" w:rsidRDefault="00427D66" w:rsidP="00427D66">
      <w:pPr>
        <w:rPr>
          <w:lang w:val="tr-TR"/>
        </w:rPr>
      </w:pPr>
      <w:r w:rsidRPr="00427D66">
        <w:rPr>
          <w:lang w:val="tr-TR"/>
        </w:rPr>
        <w:t>Test edilen başlıca senaryolar aşağıda verilmiştir.</w:t>
      </w:r>
    </w:p>
    <w:p w14:paraId="2E94A8B0" w14:textId="77777777" w:rsidR="00427D66" w:rsidRPr="00427D66" w:rsidRDefault="00427D66" w:rsidP="00427D66">
      <w:pPr>
        <w:rPr>
          <w:b/>
          <w:bCs/>
          <w:lang w:val="tr-TR"/>
        </w:rPr>
      </w:pPr>
      <w:r w:rsidRPr="00427D66">
        <w:rPr>
          <w:b/>
          <w:bCs/>
          <w:lang w:val="tr-TR"/>
        </w:rPr>
        <w:t>Normal Senaryolar</w:t>
      </w:r>
    </w:p>
    <w:p w14:paraId="18183F4F" w14:textId="77777777" w:rsidR="00427D66" w:rsidRPr="00427D66" w:rsidRDefault="00427D66">
      <w:pPr>
        <w:numPr>
          <w:ilvl w:val="0"/>
          <w:numId w:val="49"/>
        </w:numPr>
        <w:rPr>
          <w:lang w:val="tr-TR"/>
        </w:rPr>
      </w:pPr>
      <w:r w:rsidRPr="00427D66">
        <w:rPr>
          <w:lang w:val="tr-TR"/>
        </w:rPr>
        <w:t xml:space="preserve">Yeni indeks oluşturulması </w:t>
      </w:r>
    </w:p>
    <w:p w14:paraId="7541653B" w14:textId="77777777" w:rsidR="00427D66" w:rsidRPr="00427D66" w:rsidRDefault="00427D66">
      <w:pPr>
        <w:numPr>
          <w:ilvl w:val="0"/>
          <w:numId w:val="49"/>
        </w:numPr>
        <w:rPr>
          <w:lang w:val="tr-TR"/>
        </w:rPr>
      </w:pPr>
      <w:r w:rsidRPr="00427D66">
        <w:rPr>
          <w:lang w:val="tr-TR"/>
        </w:rPr>
        <w:t xml:space="preserve">PRIMARY indeks oluşturulması </w:t>
      </w:r>
    </w:p>
    <w:p w14:paraId="68D576BA" w14:textId="77777777" w:rsidR="00427D66" w:rsidRPr="00427D66" w:rsidRDefault="00427D66">
      <w:pPr>
        <w:numPr>
          <w:ilvl w:val="0"/>
          <w:numId w:val="49"/>
        </w:numPr>
        <w:rPr>
          <w:lang w:val="tr-TR"/>
        </w:rPr>
      </w:pPr>
      <w:r w:rsidRPr="00427D66">
        <w:rPr>
          <w:lang w:val="tr-TR"/>
        </w:rPr>
        <w:t xml:space="preserve">UNIQUE indeks oluşturulması </w:t>
      </w:r>
    </w:p>
    <w:p w14:paraId="6038A5CB" w14:textId="77777777" w:rsidR="00427D66" w:rsidRPr="00427D66" w:rsidRDefault="00427D66">
      <w:pPr>
        <w:numPr>
          <w:ilvl w:val="0"/>
          <w:numId w:val="49"/>
        </w:numPr>
        <w:rPr>
          <w:lang w:val="tr-TR"/>
        </w:rPr>
      </w:pPr>
      <w:r w:rsidRPr="00427D66">
        <w:rPr>
          <w:lang w:val="tr-TR"/>
        </w:rPr>
        <w:t xml:space="preserve">NON_UNIQUE indeks oluşturulması </w:t>
      </w:r>
    </w:p>
    <w:p w14:paraId="783D4FFC" w14:textId="77777777" w:rsidR="00427D66" w:rsidRPr="00427D66" w:rsidRDefault="00427D66">
      <w:pPr>
        <w:numPr>
          <w:ilvl w:val="0"/>
          <w:numId w:val="49"/>
        </w:numPr>
        <w:rPr>
          <w:lang w:val="tr-TR"/>
        </w:rPr>
      </w:pPr>
      <w:r w:rsidRPr="00427D66">
        <w:rPr>
          <w:lang w:val="tr-TR"/>
        </w:rPr>
        <w:t xml:space="preserve">Kayıt ekleme </w:t>
      </w:r>
    </w:p>
    <w:p w14:paraId="63325E52" w14:textId="77777777" w:rsidR="00427D66" w:rsidRPr="00427D66" w:rsidRDefault="00427D66">
      <w:pPr>
        <w:numPr>
          <w:ilvl w:val="0"/>
          <w:numId w:val="49"/>
        </w:numPr>
        <w:rPr>
          <w:lang w:val="tr-TR"/>
        </w:rPr>
      </w:pPr>
      <w:r w:rsidRPr="00427D66">
        <w:rPr>
          <w:lang w:val="tr-TR"/>
        </w:rPr>
        <w:t xml:space="preserve">Kayıt arama </w:t>
      </w:r>
    </w:p>
    <w:p w14:paraId="1E595FA9" w14:textId="77777777" w:rsidR="00427D66" w:rsidRPr="00427D66" w:rsidRDefault="00427D66">
      <w:pPr>
        <w:numPr>
          <w:ilvl w:val="0"/>
          <w:numId w:val="49"/>
        </w:numPr>
        <w:rPr>
          <w:lang w:val="tr-TR"/>
        </w:rPr>
      </w:pPr>
      <w:proofErr w:type="spellStart"/>
      <w:r w:rsidRPr="00427D66">
        <w:rPr>
          <w:lang w:val="tr-TR"/>
        </w:rPr>
        <w:t>Pointer</w:t>
      </w:r>
      <w:proofErr w:type="spellEnd"/>
      <w:r w:rsidRPr="00427D66">
        <w:rPr>
          <w:lang w:val="tr-TR"/>
        </w:rPr>
        <w:t xml:space="preserve"> güncelleme </w:t>
      </w:r>
    </w:p>
    <w:p w14:paraId="65B79123" w14:textId="77777777" w:rsidR="00427D66" w:rsidRPr="00427D66" w:rsidRDefault="00427D66">
      <w:pPr>
        <w:numPr>
          <w:ilvl w:val="0"/>
          <w:numId w:val="49"/>
        </w:numPr>
        <w:rPr>
          <w:lang w:val="tr-TR"/>
        </w:rPr>
      </w:pPr>
      <w:proofErr w:type="spellStart"/>
      <w:r w:rsidRPr="00427D66">
        <w:rPr>
          <w:lang w:val="tr-TR"/>
        </w:rPr>
        <w:t>Pointer</w:t>
      </w:r>
      <w:proofErr w:type="spellEnd"/>
      <w:r w:rsidRPr="00427D66">
        <w:rPr>
          <w:lang w:val="tr-TR"/>
        </w:rPr>
        <w:t xml:space="preserve"> silme </w:t>
      </w:r>
    </w:p>
    <w:p w14:paraId="4E47D523" w14:textId="77777777" w:rsidR="00427D66" w:rsidRPr="00427D66" w:rsidRDefault="00427D66">
      <w:pPr>
        <w:numPr>
          <w:ilvl w:val="0"/>
          <w:numId w:val="49"/>
        </w:numPr>
        <w:rPr>
          <w:lang w:val="tr-TR"/>
        </w:rPr>
      </w:pPr>
      <w:r w:rsidRPr="00427D66">
        <w:rPr>
          <w:lang w:val="tr-TR"/>
        </w:rPr>
        <w:t xml:space="preserve">İndeks silme </w:t>
      </w:r>
    </w:p>
    <w:p w14:paraId="0D3088A1" w14:textId="0825DB2C" w:rsidR="00427D66" w:rsidRPr="00427D66" w:rsidRDefault="00427D66">
      <w:pPr>
        <w:numPr>
          <w:ilvl w:val="0"/>
          <w:numId w:val="49"/>
        </w:numPr>
        <w:rPr>
          <w:lang w:val="tr-TR"/>
        </w:rPr>
      </w:pPr>
      <w:r w:rsidRPr="00427D66">
        <w:rPr>
          <w:lang w:val="tr-TR"/>
        </w:rPr>
        <w:t xml:space="preserve">Metadata doğrulama </w:t>
      </w:r>
    </w:p>
    <w:p w14:paraId="19F6318D" w14:textId="77777777" w:rsidR="00427D66" w:rsidRPr="00427D66" w:rsidRDefault="00427D66" w:rsidP="00427D66">
      <w:pPr>
        <w:rPr>
          <w:b/>
          <w:bCs/>
          <w:lang w:val="tr-TR"/>
        </w:rPr>
      </w:pPr>
      <w:r w:rsidRPr="00427D66">
        <w:rPr>
          <w:b/>
          <w:bCs/>
          <w:lang w:val="tr-TR"/>
        </w:rPr>
        <w:t>Hata Senaryoları</w:t>
      </w:r>
    </w:p>
    <w:p w14:paraId="14D7B662" w14:textId="77777777" w:rsidR="00427D66" w:rsidRPr="00427D66" w:rsidRDefault="00427D66">
      <w:pPr>
        <w:numPr>
          <w:ilvl w:val="0"/>
          <w:numId w:val="50"/>
        </w:numPr>
        <w:rPr>
          <w:lang w:val="tr-TR"/>
        </w:rPr>
      </w:pPr>
      <w:r w:rsidRPr="00427D66">
        <w:rPr>
          <w:lang w:val="tr-TR"/>
        </w:rPr>
        <w:t xml:space="preserve">Aynı indeks adının tekrar oluşturulması </w:t>
      </w:r>
    </w:p>
    <w:p w14:paraId="327C7E02" w14:textId="77777777" w:rsidR="00427D66" w:rsidRPr="00427D66" w:rsidRDefault="00427D66">
      <w:pPr>
        <w:numPr>
          <w:ilvl w:val="0"/>
          <w:numId w:val="50"/>
        </w:numPr>
        <w:rPr>
          <w:lang w:val="tr-TR"/>
        </w:rPr>
      </w:pPr>
      <w:r w:rsidRPr="00427D66">
        <w:rPr>
          <w:lang w:val="tr-TR"/>
        </w:rPr>
        <w:t xml:space="preserve">Aynı PRIMARY anahtarın tekrar eklenmesi </w:t>
      </w:r>
    </w:p>
    <w:p w14:paraId="6CFAD33D" w14:textId="77777777" w:rsidR="00427D66" w:rsidRPr="00427D66" w:rsidRDefault="00427D66">
      <w:pPr>
        <w:numPr>
          <w:ilvl w:val="0"/>
          <w:numId w:val="50"/>
        </w:numPr>
        <w:rPr>
          <w:lang w:val="tr-TR"/>
        </w:rPr>
      </w:pPr>
      <w:r w:rsidRPr="00427D66">
        <w:rPr>
          <w:lang w:val="tr-TR"/>
        </w:rPr>
        <w:t xml:space="preserve">Aynı UNIQUE anahtarın tekrar eklenmesi </w:t>
      </w:r>
    </w:p>
    <w:p w14:paraId="6D86B40F" w14:textId="77777777" w:rsidR="00427D66" w:rsidRPr="00427D66" w:rsidRDefault="00427D66">
      <w:pPr>
        <w:numPr>
          <w:ilvl w:val="0"/>
          <w:numId w:val="50"/>
        </w:numPr>
        <w:rPr>
          <w:lang w:val="tr-TR"/>
        </w:rPr>
      </w:pPr>
      <w:r w:rsidRPr="00427D66">
        <w:rPr>
          <w:lang w:val="tr-TR"/>
        </w:rPr>
        <w:t xml:space="preserve">Geçersiz metadata kullanımı </w:t>
      </w:r>
    </w:p>
    <w:p w14:paraId="63B688AD" w14:textId="77777777" w:rsidR="00427D66" w:rsidRPr="00427D66" w:rsidRDefault="00427D66">
      <w:pPr>
        <w:numPr>
          <w:ilvl w:val="0"/>
          <w:numId w:val="50"/>
        </w:numPr>
        <w:rPr>
          <w:lang w:val="tr-TR"/>
        </w:rPr>
      </w:pPr>
      <w:r w:rsidRPr="00427D66">
        <w:rPr>
          <w:lang w:val="tr-TR"/>
        </w:rPr>
        <w:t xml:space="preserve">Bulunmayan indeks üzerinde işlem yapılması </w:t>
      </w:r>
    </w:p>
    <w:p w14:paraId="6CA63DF8" w14:textId="77777777" w:rsidR="00427D66" w:rsidRPr="00427D66" w:rsidRDefault="00427D66">
      <w:pPr>
        <w:numPr>
          <w:ilvl w:val="0"/>
          <w:numId w:val="50"/>
        </w:numPr>
        <w:rPr>
          <w:lang w:val="tr-TR"/>
        </w:rPr>
      </w:pPr>
      <w:r w:rsidRPr="00427D66">
        <w:rPr>
          <w:lang w:val="tr-TR"/>
        </w:rPr>
        <w:t xml:space="preserve">Geçersiz </w:t>
      </w:r>
      <w:proofErr w:type="spellStart"/>
      <w:r w:rsidRPr="00427D66">
        <w:rPr>
          <w:lang w:val="tr-TR"/>
        </w:rPr>
        <w:t>pointer</w:t>
      </w:r>
      <w:proofErr w:type="spellEnd"/>
      <w:r w:rsidRPr="00427D66">
        <w:rPr>
          <w:lang w:val="tr-TR"/>
        </w:rPr>
        <w:t xml:space="preserve"> kullanımı </w:t>
      </w:r>
    </w:p>
    <w:p w14:paraId="40A44D3A" w14:textId="77777777" w:rsidR="00427D66" w:rsidRPr="00427D66" w:rsidRDefault="00427D66">
      <w:pPr>
        <w:numPr>
          <w:ilvl w:val="0"/>
          <w:numId w:val="50"/>
        </w:numPr>
        <w:rPr>
          <w:lang w:val="tr-TR"/>
        </w:rPr>
      </w:pPr>
      <w:r w:rsidRPr="00427D66">
        <w:rPr>
          <w:lang w:val="tr-TR"/>
        </w:rPr>
        <w:t xml:space="preserve">Boş veya </w:t>
      </w:r>
      <w:proofErr w:type="spellStart"/>
      <w:r w:rsidRPr="00427D66">
        <w:rPr>
          <w:lang w:val="tr-TR"/>
        </w:rPr>
        <w:t>null</w:t>
      </w:r>
      <w:proofErr w:type="spellEnd"/>
      <w:r w:rsidRPr="00427D66">
        <w:rPr>
          <w:lang w:val="tr-TR"/>
        </w:rPr>
        <w:t xml:space="preserve"> parametre gönderilmesi </w:t>
      </w:r>
    </w:p>
    <w:p w14:paraId="25CB4E25" w14:textId="79C0AD2D" w:rsidR="00427D66" w:rsidRPr="00427D66" w:rsidRDefault="00427D66" w:rsidP="00427D66">
      <w:pPr>
        <w:rPr>
          <w:lang w:val="tr-TR"/>
        </w:rPr>
      </w:pPr>
      <w:r w:rsidRPr="00427D66">
        <w:rPr>
          <w:lang w:val="tr-TR"/>
        </w:rPr>
        <w:t>Bu testler sayesinde sistemin beklenmeyen durumlarda da doğru şekilde davrandığı doğrulanmıştır.</w:t>
      </w:r>
    </w:p>
    <w:p w14:paraId="0381AF98" w14:textId="77777777" w:rsidR="00427D66" w:rsidRPr="00427D66" w:rsidRDefault="00427D66" w:rsidP="00427D66">
      <w:pPr>
        <w:pStyle w:val="Balk2"/>
        <w:rPr>
          <w:lang w:val="tr-TR"/>
        </w:rPr>
      </w:pPr>
      <w:r w:rsidRPr="00427D66">
        <w:rPr>
          <w:lang w:val="tr-TR"/>
        </w:rPr>
        <w:t>13.3 Test Sonuçları</w:t>
      </w:r>
    </w:p>
    <w:p w14:paraId="213A1F01" w14:textId="77777777" w:rsidR="00427D66" w:rsidRPr="00427D66" w:rsidRDefault="00427D66" w:rsidP="00427D66">
      <w:pPr>
        <w:rPr>
          <w:lang w:val="tr-TR"/>
        </w:rPr>
      </w:pPr>
      <w:r w:rsidRPr="00427D66">
        <w:rPr>
          <w:lang w:val="tr-TR"/>
        </w:rPr>
        <w:t xml:space="preserve">Sprint sonunda gerçekleştirilen bütün </w:t>
      </w:r>
      <w:proofErr w:type="spellStart"/>
      <w:r w:rsidRPr="00427D66">
        <w:rPr>
          <w:lang w:val="tr-TR"/>
        </w:rPr>
        <w:t>JUnit</w:t>
      </w:r>
      <w:proofErr w:type="spellEnd"/>
      <w:r w:rsidRPr="00427D66">
        <w:rPr>
          <w:lang w:val="tr-TR"/>
        </w:rPr>
        <w:t xml:space="preserve"> testleri başarıyla tamamlanmıştır.</w:t>
      </w:r>
    </w:p>
    <w:p w14:paraId="7BDD445F" w14:textId="408AA3A8" w:rsidR="00427D66" w:rsidRPr="00427D66" w:rsidRDefault="00427D66" w:rsidP="00427D66">
      <w:pPr>
        <w:pBdr>
          <w:top w:val="single" w:sz="4" w:space="1" w:color="auto"/>
          <w:left w:val="single" w:sz="4" w:space="4" w:color="auto"/>
          <w:bottom w:val="single" w:sz="4" w:space="1" w:color="auto"/>
          <w:right w:val="single" w:sz="4" w:space="4" w:color="auto"/>
        </w:pBdr>
        <w:rPr>
          <w:lang w:val="tr-TR"/>
        </w:rPr>
      </w:pPr>
      <w:r w:rsidRPr="00427D66">
        <w:rPr>
          <w:lang w:val="tr-TR"/>
        </w:rPr>
        <w:t xml:space="preserve">106 </w:t>
      </w:r>
      <w:proofErr w:type="spellStart"/>
      <w:r w:rsidRPr="00427D66">
        <w:rPr>
          <w:lang w:val="tr-TR"/>
        </w:rPr>
        <w:t>Tests</w:t>
      </w:r>
      <w:proofErr w:type="spellEnd"/>
      <w:r w:rsidRPr="00427D66">
        <w:rPr>
          <w:lang w:val="tr-TR"/>
        </w:rPr>
        <w:t xml:space="preserve"> </w:t>
      </w:r>
      <w:proofErr w:type="spellStart"/>
      <w:r w:rsidRPr="00427D66">
        <w:rPr>
          <w:lang w:val="tr-TR"/>
        </w:rPr>
        <w:t>Passed</w:t>
      </w:r>
      <w:proofErr w:type="spellEnd"/>
    </w:p>
    <w:p w14:paraId="569E7154" w14:textId="46B24840" w:rsidR="00427D66" w:rsidRPr="00427D66" w:rsidRDefault="00427D66" w:rsidP="00427D66">
      <w:pPr>
        <w:pBdr>
          <w:top w:val="single" w:sz="4" w:space="1" w:color="auto"/>
          <w:left w:val="single" w:sz="4" w:space="4" w:color="auto"/>
          <w:bottom w:val="single" w:sz="4" w:space="1" w:color="auto"/>
          <w:right w:val="single" w:sz="4" w:space="4" w:color="auto"/>
        </w:pBdr>
        <w:rPr>
          <w:lang w:val="tr-TR"/>
        </w:rPr>
      </w:pPr>
      <w:r w:rsidRPr="00427D66">
        <w:rPr>
          <w:lang w:val="tr-TR"/>
        </w:rPr>
        <w:lastRenderedPageBreak/>
        <w:t>BUILD SUCCESS</w:t>
      </w:r>
    </w:p>
    <w:p w14:paraId="176E9A21" w14:textId="77777777" w:rsidR="00427D66" w:rsidRPr="00427D66" w:rsidRDefault="00427D66" w:rsidP="00427D66">
      <w:pPr>
        <w:pBdr>
          <w:top w:val="single" w:sz="4" w:space="1" w:color="auto"/>
          <w:left w:val="single" w:sz="4" w:space="4" w:color="auto"/>
          <w:bottom w:val="single" w:sz="4" w:space="1" w:color="auto"/>
          <w:right w:val="single" w:sz="4" w:space="4" w:color="auto"/>
        </w:pBdr>
        <w:rPr>
          <w:lang w:val="tr-TR"/>
        </w:rPr>
      </w:pPr>
      <w:proofErr w:type="spellStart"/>
      <w:r w:rsidRPr="00427D66">
        <w:rPr>
          <w:lang w:val="tr-TR"/>
        </w:rPr>
        <w:t>Exit</w:t>
      </w:r>
      <w:proofErr w:type="spellEnd"/>
      <w:r w:rsidRPr="00427D66">
        <w:rPr>
          <w:lang w:val="tr-TR"/>
        </w:rPr>
        <w:t xml:space="preserve"> </w:t>
      </w:r>
      <w:proofErr w:type="spellStart"/>
      <w:proofErr w:type="gramStart"/>
      <w:r w:rsidRPr="00427D66">
        <w:rPr>
          <w:lang w:val="tr-TR"/>
        </w:rPr>
        <w:t>Code</w:t>
      </w:r>
      <w:proofErr w:type="spellEnd"/>
      <w:r w:rsidRPr="00427D66">
        <w:rPr>
          <w:lang w:val="tr-TR"/>
        </w:rPr>
        <w:t xml:space="preserve"> :</w:t>
      </w:r>
      <w:proofErr w:type="gramEnd"/>
      <w:r w:rsidRPr="00427D66">
        <w:rPr>
          <w:lang w:val="tr-TR"/>
        </w:rPr>
        <w:t xml:space="preserve"> 0</w:t>
      </w:r>
    </w:p>
    <w:p w14:paraId="05A4FE57" w14:textId="01E198DF" w:rsidR="00427D66" w:rsidRPr="00427D66" w:rsidRDefault="00427D66" w:rsidP="00427D66">
      <w:pPr>
        <w:rPr>
          <w:lang w:val="tr-TR"/>
        </w:rPr>
      </w:pPr>
      <w:r w:rsidRPr="00427D66">
        <w:rPr>
          <w:lang w:val="tr-TR"/>
        </w:rPr>
        <w:t>Bu sonuç, geliştirilen Index Management modülünün planlanan bütün fonksiyonları eksiksiz yerine getirdiğini göstermektedir.</w:t>
      </w:r>
    </w:p>
    <w:p w14:paraId="25BE143E" w14:textId="77777777" w:rsidR="00427D66" w:rsidRPr="00427D66" w:rsidRDefault="00427D66" w:rsidP="00427D66">
      <w:pPr>
        <w:pStyle w:val="Balk2"/>
        <w:rPr>
          <w:lang w:val="tr-TR"/>
        </w:rPr>
      </w:pPr>
      <w:r w:rsidRPr="00427D66">
        <w:rPr>
          <w:lang w:val="tr-TR"/>
        </w:rPr>
        <w:t>13.4 Yazılım Kalitesine Katkısı</w:t>
      </w:r>
    </w:p>
    <w:p w14:paraId="081B50B0" w14:textId="77777777" w:rsidR="00427D66" w:rsidRPr="00427D66" w:rsidRDefault="00427D66" w:rsidP="00427D66">
      <w:pPr>
        <w:rPr>
          <w:lang w:val="tr-TR"/>
        </w:rPr>
      </w:pPr>
      <w:r w:rsidRPr="00427D66">
        <w:rPr>
          <w:lang w:val="tr-TR"/>
        </w:rPr>
        <w:t xml:space="preserve">Hazırlanan </w:t>
      </w:r>
      <w:proofErr w:type="spellStart"/>
      <w:r w:rsidRPr="00427D66">
        <w:rPr>
          <w:lang w:val="tr-TR"/>
        </w:rPr>
        <w:t>JUnit</w:t>
      </w:r>
      <w:proofErr w:type="spellEnd"/>
      <w:r w:rsidRPr="00427D66">
        <w:rPr>
          <w:lang w:val="tr-TR"/>
        </w:rPr>
        <w:t xml:space="preserve"> testleri yalnızca mevcut sprintin doğrulanmasını sağlamamış, aynı zamanda ilerleyen sprintlerde yapılacak geliştirmeler için güvenilir bir temel oluşturmuştur.</w:t>
      </w:r>
    </w:p>
    <w:p w14:paraId="1AF33254" w14:textId="77777777" w:rsidR="00427D66" w:rsidRPr="00427D66" w:rsidRDefault="00427D66" w:rsidP="00427D66">
      <w:pPr>
        <w:rPr>
          <w:lang w:val="tr-TR"/>
        </w:rPr>
      </w:pPr>
      <w:r w:rsidRPr="00427D66">
        <w:rPr>
          <w:lang w:val="tr-TR"/>
        </w:rPr>
        <w:t xml:space="preserve">Özellikle Sprint 00-10 kapsamında geliştirilecek B+ </w:t>
      </w:r>
      <w:proofErr w:type="spellStart"/>
      <w:r w:rsidRPr="00427D66">
        <w:rPr>
          <w:lang w:val="tr-TR"/>
        </w:rPr>
        <w:t>Tree</w:t>
      </w:r>
      <w:proofErr w:type="spellEnd"/>
      <w:r w:rsidRPr="00427D66">
        <w:rPr>
          <w:lang w:val="tr-TR"/>
        </w:rPr>
        <w:t xml:space="preserve"> Index Engine sırasında mevcut </w:t>
      </w:r>
      <w:proofErr w:type="spellStart"/>
      <w:r w:rsidRPr="00427D66">
        <w:rPr>
          <w:lang w:val="tr-TR"/>
        </w:rPr>
        <w:t>API'nin</w:t>
      </w:r>
      <w:proofErr w:type="spellEnd"/>
      <w:r w:rsidRPr="00427D66">
        <w:rPr>
          <w:lang w:val="tr-TR"/>
        </w:rPr>
        <w:t xml:space="preserve"> korunup korunmadığı bu testler aracılığıyla kolaylıkla kontrol edilebilecektir.</w:t>
      </w:r>
    </w:p>
    <w:p w14:paraId="36B2ED58" w14:textId="377924CD" w:rsidR="00427D66" w:rsidRPr="00427D66" w:rsidRDefault="00427D66" w:rsidP="00427D66">
      <w:pPr>
        <w:rPr>
          <w:lang w:val="tr-TR"/>
        </w:rPr>
      </w:pPr>
      <w:r w:rsidRPr="00427D66">
        <w:rPr>
          <w:lang w:val="tr-TR"/>
        </w:rPr>
        <w:t>Bu yaklaşım sürekli entegrasyon (</w:t>
      </w:r>
      <w:proofErr w:type="spellStart"/>
      <w:r w:rsidRPr="00427D66">
        <w:rPr>
          <w:lang w:val="tr-TR"/>
        </w:rPr>
        <w:t>Continuous</w:t>
      </w:r>
      <w:proofErr w:type="spellEnd"/>
      <w:r w:rsidRPr="00427D66">
        <w:rPr>
          <w:lang w:val="tr-TR"/>
        </w:rPr>
        <w:t xml:space="preserve"> Integration) ve güvenli yeniden düzenleme (</w:t>
      </w:r>
      <w:proofErr w:type="spellStart"/>
      <w:r w:rsidRPr="00427D66">
        <w:rPr>
          <w:lang w:val="tr-TR"/>
        </w:rPr>
        <w:t>Refactoring</w:t>
      </w:r>
      <w:proofErr w:type="spellEnd"/>
      <w:r w:rsidRPr="00427D66">
        <w:rPr>
          <w:lang w:val="tr-TR"/>
        </w:rPr>
        <w:t>) süreçleri açısından önemli avantajlar sağlamaktadır.</w:t>
      </w:r>
    </w:p>
    <w:p w14:paraId="09481506" w14:textId="77777777" w:rsidR="00427D66" w:rsidRPr="00427D66" w:rsidRDefault="00427D66" w:rsidP="00427D66">
      <w:pPr>
        <w:pStyle w:val="Balk1"/>
        <w:rPr>
          <w:lang w:val="tr-TR"/>
        </w:rPr>
      </w:pPr>
      <w:r w:rsidRPr="00427D66">
        <w:rPr>
          <w:lang w:val="tr-TR"/>
        </w:rPr>
        <w:t>14. Sonuç</w:t>
      </w:r>
    </w:p>
    <w:p w14:paraId="2D5B48AB" w14:textId="77777777" w:rsidR="00427D66" w:rsidRPr="00427D66" w:rsidRDefault="00427D66" w:rsidP="00427D66">
      <w:pPr>
        <w:rPr>
          <w:lang w:val="tr-TR"/>
        </w:rPr>
      </w:pPr>
      <w:r w:rsidRPr="00427D66">
        <w:rPr>
          <w:lang w:val="tr-TR"/>
        </w:rPr>
        <w:t xml:space="preserve">Sprint 00-09 kapsamında YEKDB projesine profesyonel </w:t>
      </w:r>
      <w:proofErr w:type="spellStart"/>
      <w:r w:rsidRPr="00427D66">
        <w:rPr>
          <w:lang w:val="tr-TR"/>
        </w:rPr>
        <w:t>veritabanı</w:t>
      </w:r>
      <w:proofErr w:type="spellEnd"/>
      <w:r w:rsidRPr="00427D66">
        <w:rPr>
          <w:lang w:val="tr-TR"/>
        </w:rPr>
        <w:t xml:space="preserve"> yönetim sistemlerinde bulunan Index Management altyapısı başarıyla kazandırılmıştır.</w:t>
      </w:r>
    </w:p>
    <w:p w14:paraId="21FF9885" w14:textId="77777777" w:rsidR="00427D66" w:rsidRPr="00427D66" w:rsidRDefault="00427D66" w:rsidP="00427D66">
      <w:pPr>
        <w:rPr>
          <w:lang w:val="tr-TR"/>
        </w:rPr>
      </w:pPr>
      <w:r w:rsidRPr="00427D66">
        <w:rPr>
          <w:lang w:val="tr-TR"/>
        </w:rPr>
        <w:t xml:space="preserve">Bu sprint </w:t>
      </w:r>
      <w:proofErr w:type="gramStart"/>
      <w:r w:rsidRPr="00427D66">
        <w:rPr>
          <w:lang w:val="tr-TR"/>
        </w:rPr>
        <w:t>ile birlikte</w:t>
      </w:r>
      <w:proofErr w:type="gramEnd"/>
      <w:r w:rsidRPr="00427D66">
        <w:rPr>
          <w:lang w:val="tr-TR"/>
        </w:rPr>
        <w:t xml:space="preserve"> sistem yalnızca kayıtları fiziksel olarak saklayan bir yapı olmaktan çıkmış, kayıtların anahtar değerleri üzerinden hızlı şekilde yönetilebildiği modern bir indeks mimarisine kavuşmuştur.</w:t>
      </w:r>
    </w:p>
    <w:p w14:paraId="658AFC55" w14:textId="77777777" w:rsidR="00427D66" w:rsidRPr="00427D66" w:rsidRDefault="00427D66" w:rsidP="00427D66">
      <w:pPr>
        <w:rPr>
          <w:lang w:val="tr-TR"/>
        </w:rPr>
      </w:pPr>
      <w:r w:rsidRPr="00427D66">
        <w:rPr>
          <w:lang w:val="tr-TR"/>
        </w:rPr>
        <w:t>Geliştirilen yapı sayesinde;</w:t>
      </w:r>
    </w:p>
    <w:p w14:paraId="1FFF36CD" w14:textId="77777777" w:rsidR="00427D66" w:rsidRPr="00427D66" w:rsidRDefault="00427D66">
      <w:pPr>
        <w:numPr>
          <w:ilvl w:val="0"/>
          <w:numId w:val="51"/>
        </w:numPr>
        <w:rPr>
          <w:lang w:val="tr-TR"/>
        </w:rPr>
      </w:pPr>
      <w:r w:rsidRPr="00427D66">
        <w:rPr>
          <w:lang w:val="tr-TR"/>
        </w:rPr>
        <w:t xml:space="preserve">PRIMARY indeks desteği, </w:t>
      </w:r>
    </w:p>
    <w:p w14:paraId="1CE61BDC" w14:textId="77777777" w:rsidR="00427D66" w:rsidRPr="00427D66" w:rsidRDefault="00427D66">
      <w:pPr>
        <w:numPr>
          <w:ilvl w:val="0"/>
          <w:numId w:val="51"/>
        </w:numPr>
        <w:rPr>
          <w:lang w:val="tr-TR"/>
        </w:rPr>
      </w:pPr>
      <w:r w:rsidRPr="00427D66">
        <w:rPr>
          <w:lang w:val="tr-TR"/>
        </w:rPr>
        <w:t xml:space="preserve">UNIQUE indeks desteği, </w:t>
      </w:r>
    </w:p>
    <w:p w14:paraId="42C7820A" w14:textId="77777777" w:rsidR="00427D66" w:rsidRPr="00427D66" w:rsidRDefault="00427D66">
      <w:pPr>
        <w:numPr>
          <w:ilvl w:val="0"/>
          <w:numId w:val="51"/>
        </w:numPr>
        <w:rPr>
          <w:lang w:val="tr-TR"/>
        </w:rPr>
      </w:pPr>
      <w:r w:rsidRPr="00427D66">
        <w:rPr>
          <w:lang w:val="tr-TR"/>
        </w:rPr>
        <w:t xml:space="preserve">NON_UNIQUE indeks desteği, </w:t>
      </w:r>
    </w:p>
    <w:p w14:paraId="7AD49F88" w14:textId="77777777" w:rsidR="00427D66" w:rsidRPr="00427D66" w:rsidRDefault="00427D66">
      <w:pPr>
        <w:numPr>
          <w:ilvl w:val="0"/>
          <w:numId w:val="51"/>
        </w:numPr>
        <w:rPr>
          <w:lang w:val="tr-TR"/>
        </w:rPr>
      </w:pPr>
      <w:proofErr w:type="spellStart"/>
      <w:r w:rsidRPr="00427D66">
        <w:rPr>
          <w:lang w:val="tr-TR"/>
        </w:rPr>
        <w:t>Generic</w:t>
      </w:r>
      <w:proofErr w:type="spellEnd"/>
      <w:r w:rsidRPr="00427D66">
        <w:rPr>
          <w:lang w:val="tr-TR"/>
        </w:rPr>
        <w:t xml:space="preserve"> Index API, </w:t>
      </w:r>
    </w:p>
    <w:p w14:paraId="49F925CF" w14:textId="77777777" w:rsidR="00427D66" w:rsidRPr="00427D66" w:rsidRDefault="00427D66">
      <w:pPr>
        <w:numPr>
          <w:ilvl w:val="0"/>
          <w:numId w:val="51"/>
        </w:numPr>
        <w:rPr>
          <w:lang w:val="tr-TR"/>
        </w:rPr>
      </w:pPr>
      <w:proofErr w:type="spellStart"/>
      <w:r w:rsidRPr="00427D66">
        <w:rPr>
          <w:lang w:val="tr-TR"/>
        </w:rPr>
        <w:t>RecordPointer</w:t>
      </w:r>
      <w:proofErr w:type="spellEnd"/>
      <w:r w:rsidRPr="00427D66">
        <w:rPr>
          <w:lang w:val="tr-TR"/>
        </w:rPr>
        <w:t xml:space="preserve"> tabanlı fiziksel adresleme, </w:t>
      </w:r>
    </w:p>
    <w:p w14:paraId="762C4459" w14:textId="77777777" w:rsidR="00427D66" w:rsidRPr="00427D66" w:rsidRDefault="00427D66">
      <w:pPr>
        <w:numPr>
          <w:ilvl w:val="0"/>
          <w:numId w:val="51"/>
        </w:numPr>
        <w:rPr>
          <w:lang w:val="tr-TR"/>
        </w:rPr>
      </w:pPr>
      <w:r w:rsidRPr="00427D66">
        <w:rPr>
          <w:lang w:val="tr-TR"/>
        </w:rPr>
        <w:t xml:space="preserve">Metadata yönetimi, </w:t>
      </w:r>
    </w:p>
    <w:p w14:paraId="1B46F57B" w14:textId="77777777" w:rsidR="00427D66" w:rsidRPr="00427D66" w:rsidRDefault="00427D66">
      <w:pPr>
        <w:numPr>
          <w:ilvl w:val="0"/>
          <w:numId w:val="51"/>
        </w:numPr>
        <w:rPr>
          <w:lang w:val="tr-TR"/>
        </w:rPr>
      </w:pPr>
      <w:r w:rsidRPr="00427D66">
        <w:rPr>
          <w:lang w:val="tr-TR"/>
        </w:rPr>
        <w:t xml:space="preserve">Merkezi </w:t>
      </w:r>
      <w:proofErr w:type="spellStart"/>
      <w:r w:rsidRPr="00427D66">
        <w:rPr>
          <w:lang w:val="tr-TR"/>
        </w:rPr>
        <w:t>IndexManager</w:t>
      </w:r>
      <w:proofErr w:type="spellEnd"/>
      <w:r w:rsidRPr="00427D66">
        <w:rPr>
          <w:lang w:val="tr-TR"/>
        </w:rPr>
        <w:t xml:space="preserve"> yapısı, </w:t>
      </w:r>
    </w:p>
    <w:p w14:paraId="0C443FEF" w14:textId="77777777" w:rsidR="00427D66" w:rsidRPr="00427D66" w:rsidRDefault="00427D66">
      <w:pPr>
        <w:numPr>
          <w:ilvl w:val="0"/>
          <w:numId w:val="51"/>
        </w:numPr>
        <w:rPr>
          <w:lang w:val="tr-TR"/>
        </w:rPr>
      </w:pPr>
      <w:r w:rsidRPr="00427D66">
        <w:rPr>
          <w:lang w:val="tr-TR"/>
        </w:rPr>
        <w:t xml:space="preserve">Özel </w:t>
      </w:r>
      <w:proofErr w:type="spellStart"/>
      <w:r w:rsidRPr="00427D66">
        <w:rPr>
          <w:lang w:val="tr-TR"/>
        </w:rPr>
        <w:t>Exception</w:t>
      </w:r>
      <w:proofErr w:type="spellEnd"/>
      <w:r w:rsidRPr="00427D66">
        <w:rPr>
          <w:lang w:val="tr-TR"/>
        </w:rPr>
        <w:t xml:space="preserve"> mimarisi </w:t>
      </w:r>
    </w:p>
    <w:p w14:paraId="31557BE8" w14:textId="77777777" w:rsidR="00427D66" w:rsidRPr="00427D66" w:rsidRDefault="00427D66" w:rsidP="00427D66">
      <w:pPr>
        <w:rPr>
          <w:lang w:val="tr-TR"/>
        </w:rPr>
      </w:pPr>
      <w:proofErr w:type="gramStart"/>
      <w:r w:rsidRPr="00427D66">
        <w:rPr>
          <w:lang w:val="tr-TR"/>
        </w:rPr>
        <w:t>başarıyla</w:t>
      </w:r>
      <w:proofErr w:type="gramEnd"/>
      <w:r w:rsidRPr="00427D66">
        <w:rPr>
          <w:lang w:val="tr-TR"/>
        </w:rPr>
        <w:t xml:space="preserve"> sisteme entegre edilmiştir.</w:t>
      </w:r>
    </w:p>
    <w:p w14:paraId="377F4315" w14:textId="77777777" w:rsidR="00427D66" w:rsidRPr="00427D66" w:rsidRDefault="00427D66" w:rsidP="00427D66">
      <w:pPr>
        <w:rPr>
          <w:lang w:val="tr-TR"/>
        </w:rPr>
      </w:pPr>
      <w:r w:rsidRPr="00427D66">
        <w:rPr>
          <w:lang w:val="tr-TR"/>
        </w:rPr>
        <w:t xml:space="preserve">Ayrıca hazırlanan Demo uygulaması ve 106 adet başarılı </w:t>
      </w:r>
      <w:proofErr w:type="spellStart"/>
      <w:r w:rsidRPr="00427D66">
        <w:rPr>
          <w:lang w:val="tr-TR"/>
        </w:rPr>
        <w:t>JUnit</w:t>
      </w:r>
      <w:proofErr w:type="spellEnd"/>
      <w:r w:rsidRPr="00427D66">
        <w:rPr>
          <w:lang w:val="tr-TR"/>
        </w:rPr>
        <w:t xml:space="preserve"> testi ile geliştirilen bütün bileşenler doğrulanmış ve sistemin kararlı şekilde çalıştığı gösterilmiştir.</w:t>
      </w:r>
    </w:p>
    <w:p w14:paraId="50FD8FDD" w14:textId="0E16261C" w:rsidR="00427D66" w:rsidRPr="00427D66" w:rsidRDefault="00427D66" w:rsidP="00427D66">
      <w:pPr>
        <w:rPr>
          <w:lang w:val="tr-TR"/>
        </w:rPr>
      </w:pPr>
      <w:r w:rsidRPr="00427D66">
        <w:rPr>
          <w:lang w:val="tr-TR"/>
        </w:rPr>
        <w:t xml:space="preserve">Bu sprint sonunda oluşturulan mimari, ilerleyen sprintlerde geliştirilecek B+ </w:t>
      </w:r>
      <w:proofErr w:type="spellStart"/>
      <w:r w:rsidRPr="00427D66">
        <w:rPr>
          <w:lang w:val="tr-TR"/>
        </w:rPr>
        <w:t>Tree</w:t>
      </w:r>
      <w:proofErr w:type="spellEnd"/>
      <w:r w:rsidRPr="00427D66">
        <w:rPr>
          <w:lang w:val="tr-TR"/>
        </w:rPr>
        <w:t xml:space="preserve"> tabanlı indeks motoru için güçlü ve genişletilebilir bir temel oluşturmaktadır.</w:t>
      </w:r>
    </w:p>
    <w:p w14:paraId="2A84FA09" w14:textId="77777777" w:rsidR="00427D66" w:rsidRPr="00427D66" w:rsidRDefault="00427D66" w:rsidP="00427D66">
      <w:pPr>
        <w:pStyle w:val="Balk1"/>
        <w:rPr>
          <w:lang w:val="tr-TR"/>
        </w:rPr>
      </w:pPr>
      <w:r w:rsidRPr="00427D66">
        <w:rPr>
          <w:lang w:val="tr-TR"/>
        </w:rPr>
        <w:lastRenderedPageBreak/>
        <w:t>15. Sonraki Sprint</w:t>
      </w:r>
    </w:p>
    <w:p w14:paraId="4A790290" w14:textId="77777777" w:rsidR="00427D66" w:rsidRPr="00427D66" w:rsidRDefault="00427D66" w:rsidP="00427D66">
      <w:pPr>
        <w:rPr>
          <w:lang w:val="tr-TR"/>
        </w:rPr>
      </w:pPr>
      <w:r w:rsidRPr="00427D66">
        <w:rPr>
          <w:lang w:val="tr-TR"/>
        </w:rPr>
        <w:t xml:space="preserve">Sprint 00-10 kapsamında YEKDB projesinin en önemli bileşenlerinden biri olan </w:t>
      </w:r>
      <w:r w:rsidRPr="00427D66">
        <w:rPr>
          <w:b/>
          <w:bCs/>
          <w:lang w:val="tr-TR"/>
        </w:rPr>
        <w:t xml:space="preserve">B+ </w:t>
      </w:r>
      <w:proofErr w:type="spellStart"/>
      <w:r w:rsidRPr="00427D66">
        <w:rPr>
          <w:b/>
          <w:bCs/>
          <w:lang w:val="tr-TR"/>
        </w:rPr>
        <w:t>Tree</w:t>
      </w:r>
      <w:proofErr w:type="spellEnd"/>
      <w:r w:rsidRPr="00427D66">
        <w:rPr>
          <w:b/>
          <w:bCs/>
          <w:lang w:val="tr-TR"/>
        </w:rPr>
        <w:t xml:space="preserve"> Index Engine</w:t>
      </w:r>
      <w:r w:rsidRPr="00427D66">
        <w:rPr>
          <w:lang w:val="tr-TR"/>
        </w:rPr>
        <w:t xml:space="preserve"> geliştirilecektir.</w:t>
      </w:r>
    </w:p>
    <w:p w14:paraId="1F64193E" w14:textId="77777777" w:rsidR="00427D66" w:rsidRPr="00427D66" w:rsidRDefault="00427D66" w:rsidP="00427D66">
      <w:pPr>
        <w:rPr>
          <w:lang w:val="tr-TR"/>
        </w:rPr>
      </w:pPr>
      <w:r w:rsidRPr="00427D66">
        <w:rPr>
          <w:lang w:val="tr-TR"/>
        </w:rPr>
        <w:t>Bu sprint içerisinde planlanan başlıca çalışmalar aşağıda verilmiştir.</w:t>
      </w:r>
    </w:p>
    <w:p w14:paraId="5E292B93" w14:textId="77777777" w:rsidR="00427D66" w:rsidRPr="00427D66" w:rsidRDefault="00427D66">
      <w:pPr>
        <w:numPr>
          <w:ilvl w:val="0"/>
          <w:numId w:val="52"/>
        </w:numPr>
        <w:rPr>
          <w:lang w:val="tr-TR"/>
        </w:rPr>
      </w:pPr>
      <w:r w:rsidRPr="00427D66">
        <w:rPr>
          <w:lang w:val="tr-TR"/>
        </w:rPr>
        <w:t xml:space="preserve">B+ </w:t>
      </w:r>
      <w:proofErr w:type="spellStart"/>
      <w:r w:rsidRPr="00427D66">
        <w:rPr>
          <w:lang w:val="tr-TR"/>
        </w:rPr>
        <w:t>Tree</w:t>
      </w:r>
      <w:proofErr w:type="spellEnd"/>
      <w:r w:rsidRPr="00427D66">
        <w:rPr>
          <w:lang w:val="tr-TR"/>
        </w:rPr>
        <w:t xml:space="preserve"> veri yapısının tasarlanması </w:t>
      </w:r>
    </w:p>
    <w:p w14:paraId="6C798E40" w14:textId="77777777" w:rsidR="00427D66" w:rsidRPr="00427D66" w:rsidRDefault="00427D66">
      <w:pPr>
        <w:numPr>
          <w:ilvl w:val="0"/>
          <w:numId w:val="52"/>
        </w:numPr>
        <w:rPr>
          <w:lang w:val="tr-TR"/>
        </w:rPr>
      </w:pPr>
      <w:proofErr w:type="spellStart"/>
      <w:r w:rsidRPr="00427D66">
        <w:rPr>
          <w:lang w:val="tr-TR"/>
        </w:rPr>
        <w:t>Leaf</w:t>
      </w:r>
      <w:proofErr w:type="spellEnd"/>
      <w:r w:rsidRPr="00427D66">
        <w:rPr>
          <w:lang w:val="tr-TR"/>
        </w:rPr>
        <w:t xml:space="preserve"> </w:t>
      </w:r>
      <w:proofErr w:type="spellStart"/>
      <w:r w:rsidRPr="00427D66">
        <w:rPr>
          <w:lang w:val="tr-TR"/>
        </w:rPr>
        <w:t>Node</w:t>
      </w:r>
      <w:proofErr w:type="spellEnd"/>
      <w:r w:rsidRPr="00427D66">
        <w:rPr>
          <w:lang w:val="tr-TR"/>
        </w:rPr>
        <w:t xml:space="preserve"> geliştirilmesi </w:t>
      </w:r>
    </w:p>
    <w:p w14:paraId="0E532404" w14:textId="77777777" w:rsidR="00427D66" w:rsidRPr="00427D66" w:rsidRDefault="00427D66">
      <w:pPr>
        <w:numPr>
          <w:ilvl w:val="0"/>
          <w:numId w:val="52"/>
        </w:numPr>
        <w:rPr>
          <w:lang w:val="tr-TR"/>
        </w:rPr>
      </w:pPr>
      <w:proofErr w:type="spellStart"/>
      <w:r w:rsidRPr="00427D66">
        <w:rPr>
          <w:lang w:val="tr-TR"/>
        </w:rPr>
        <w:t>Internal</w:t>
      </w:r>
      <w:proofErr w:type="spellEnd"/>
      <w:r w:rsidRPr="00427D66">
        <w:rPr>
          <w:lang w:val="tr-TR"/>
        </w:rPr>
        <w:t xml:space="preserve"> </w:t>
      </w:r>
      <w:proofErr w:type="spellStart"/>
      <w:r w:rsidRPr="00427D66">
        <w:rPr>
          <w:lang w:val="tr-TR"/>
        </w:rPr>
        <w:t>Node</w:t>
      </w:r>
      <w:proofErr w:type="spellEnd"/>
      <w:r w:rsidRPr="00427D66">
        <w:rPr>
          <w:lang w:val="tr-TR"/>
        </w:rPr>
        <w:t xml:space="preserve"> geliştirilmesi </w:t>
      </w:r>
    </w:p>
    <w:p w14:paraId="26995D2F" w14:textId="77777777" w:rsidR="00427D66" w:rsidRPr="00427D66" w:rsidRDefault="00427D66">
      <w:pPr>
        <w:numPr>
          <w:ilvl w:val="0"/>
          <w:numId w:val="52"/>
        </w:numPr>
        <w:rPr>
          <w:lang w:val="tr-TR"/>
        </w:rPr>
      </w:pPr>
      <w:proofErr w:type="spellStart"/>
      <w:r w:rsidRPr="00427D66">
        <w:rPr>
          <w:lang w:val="tr-TR"/>
        </w:rPr>
        <w:t>Root</w:t>
      </w:r>
      <w:proofErr w:type="spellEnd"/>
      <w:r w:rsidRPr="00427D66">
        <w:rPr>
          <w:lang w:val="tr-TR"/>
        </w:rPr>
        <w:t xml:space="preserve"> </w:t>
      </w:r>
      <w:proofErr w:type="spellStart"/>
      <w:r w:rsidRPr="00427D66">
        <w:rPr>
          <w:lang w:val="tr-TR"/>
        </w:rPr>
        <w:t>Node</w:t>
      </w:r>
      <w:proofErr w:type="spellEnd"/>
      <w:r w:rsidRPr="00427D66">
        <w:rPr>
          <w:lang w:val="tr-TR"/>
        </w:rPr>
        <w:t xml:space="preserve"> yönetimi </w:t>
      </w:r>
    </w:p>
    <w:p w14:paraId="6498A299" w14:textId="77777777" w:rsidR="00427D66" w:rsidRPr="00427D66" w:rsidRDefault="00427D66">
      <w:pPr>
        <w:numPr>
          <w:ilvl w:val="0"/>
          <w:numId w:val="52"/>
        </w:numPr>
        <w:rPr>
          <w:lang w:val="tr-TR"/>
        </w:rPr>
      </w:pPr>
      <w:proofErr w:type="spellStart"/>
      <w:r w:rsidRPr="00427D66">
        <w:rPr>
          <w:lang w:val="tr-TR"/>
        </w:rPr>
        <w:t>Node</w:t>
      </w:r>
      <w:proofErr w:type="spellEnd"/>
      <w:r w:rsidRPr="00427D66">
        <w:rPr>
          <w:lang w:val="tr-TR"/>
        </w:rPr>
        <w:t xml:space="preserve"> </w:t>
      </w:r>
      <w:proofErr w:type="spellStart"/>
      <w:r w:rsidRPr="00427D66">
        <w:rPr>
          <w:lang w:val="tr-TR"/>
        </w:rPr>
        <w:t>Split</w:t>
      </w:r>
      <w:proofErr w:type="spellEnd"/>
      <w:r w:rsidRPr="00427D66">
        <w:rPr>
          <w:lang w:val="tr-TR"/>
        </w:rPr>
        <w:t xml:space="preserve"> işlemleri </w:t>
      </w:r>
    </w:p>
    <w:p w14:paraId="4EA2AF35" w14:textId="77777777" w:rsidR="00427D66" w:rsidRPr="00427D66" w:rsidRDefault="00427D66">
      <w:pPr>
        <w:numPr>
          <w:ilvl w:val="0"/>
          <w:numId w:val="52"/>
        </w:numPr>
        <w:rPr>
          <w:lang w:val="tr-TR"/>
        </w:rPr>
      </w:pPr>
      <w:proofErr w:type="spellStart"/>
      <w:r w:rsidRPr="00427D66">
        <w:rPr>
          <w:lang w:val="tr-TR"/>
        </w:rPr>
        <w:t>Node</w:t>
      </w:r>
      <w:proofErr w:type="spellEnd"/>
      <w:r w:rsidRPr="00427D66">
        <w:rPr>
          <w:lang w:val="tr-TR"/>
        </w:rPr>
        <w:t xml:space="preserve"> </w:t>
      </w:r>
      <w:proofErr w:type="spellStart"/>
      <w:r w:rsidRPr="00427D66">
        <w:rPr>
          <w:lang w:val="tr-TR"/>
        </w:rPr>
        <w:t>Merge</w:t>
      </w:r>
      <w:proofErr w:type="spellEnd"/>
      <w:r w:rsidRPr="00427D66">
        <w:rPr>
          <w:lang w:val="tr-TR"/>
        </w:rPr>
        <w:t xml:space="preserve"> işlemleri </w:t>
      </w:r>
    </w:p>
    <w:p w14:paraId="5228661C" w14:textId="77777777" w:rsidR="00427D66" w:rsidRPr="00427D66" w:rsidRDefault="00427D66">
      <w:pPr>
        <w:numPr>
          <w:ilvl w:val="0"/>
          <w:numId w:val="52"/>
        </w:numPr>
        <w:rPr>
          <w:lang w:val="tr-TR"/>
        </w:rPr>
      </w:pPr>
      <w:proofErr w:type="spellStart"/>
      <w:r w:rsidRPr="00427D66">
        <w:rPr>
          <w:lang w:val="tr-TR"/>
        </w:rPr>
        <w:t>Borrow</w:t>
      </w:r>
      <w:proofErr w:type="spellEnd"/>
      <w:r w:rsidRPr="00427D66">
        <w:rPr>
          <w:lang w:val="tr-TR"/>
        </w:rPr>
        <w:t xml:space="preserve"> mekanizması </w:t>
      </w:r>
    </w:p>
    <w:p w14:paraId="72E2228D" w14:textId="77777777" w:rsidR="00427D66" w:rsidRPr="00427D66" w:rsidRDefault="00427D66">
      <w:pPr>
        <w:numPr>
          <w:ilvl w:val="0"/>
          <w:numId w:val="52"/>
        </w:numPr>
        <w:rPr>
          <w:lang w:val="tr-TR"/>
        </w:rPr>
      </w:pPr>
      <w:proofErr w:type="spellStart"/>
      <w:r w:rsidRPr="00427D66">
        <w:rPr>
          <w:lang w:val="tr-TR"/>
        </w:rPr>
        <w:t>Tree</w:t>
      </w:r>
      <w:proofErr w:type="spellEnd"/>
      <w:r w:rsidRPr="00427D66">
        <w:rPr>
          <w:lang w:val="tr-TR"/>
        </w:rPr>
        <w:t xml:space="preserve"> </w:t>
      </w:r>
      <w:proofErr w:type="spellStart"/>
      <w:r w:rsidRPr="00427D66">
        <w:rPr>
          <w:lang w:val="tr-TR"/>
        </w:rPr>
        <w:t>Traversal</w:t>
      </w:r>
      <w:proofErr w:type="spellEnd"/>
      <w:r w:rsidRPr="00427D66">
        <w:rPr>
          <w:lang w:val="tr-TR"/>
        </w:rPr>
        <w:t xml:space="preserve"> algoritmaları </w:t>
      </w:r>
    </w:p>
    <w:p w14:paraId="68546804" w14:textId="77777777" w:rsidR="00427D66" w:rsidRPr="00427D66" w:rsidRDefault="00427D66">
      <w:pPr>
        <w:numPr>
          <w:ilvl w:val="0"/>
          <w:numId w:val="52"/>
        </w:numPr>
        <w:rPr>
          <w:lang w:val="tr-TR"/>
        </w:rPr>
      </w:pPr>
      <w:proofErr w:type="spellStart"/>
      <w:r w:rsidRPr="00427D66">
        <w:rPr>
          <w:lang w:val="tr-TR"/>
        </w:rPr>
        <w:t>Range</w:t>
      </w:r>
      <w:proofErr w:type="spellEnd"/>
      <w:r w:rsidRPr="00427D66">
        <w:rPr>
          <w:lang w:val="tr-TR"/>
        </w:rPr>
        <w:t xml:space="preserve"> </w:t>
      </w:r>
      <w:proofErr w:type="spellStart"/>
      <w:r w:rsidRPr="00427D66">
        <w:rPr>
          <w:lang w:val="tr-TR"/>
        </w:rPr>
        <w:t>Search</w:t>
      </w:r>
      <w:proofErr w:type="spellEnd"/>
      <w:r w:rsidRPr="00427D66">
        <w:rPr>
          <w:lang w:val="tr-TR"/>
        </w:rPr>
        <w:t xml:space="preserve"> desteği </w:t>
      </w:r>
    </w:p>
    <w:p w14:paraId="092757C5" w14:textId="77777777" w:rsidR="00427D66" w:rsidRPr="00427D66" w:rsidRDefault="00427D66">
      <w:pPr>
        <w:numPr>
          <w:ilvl w:val="0"/>
          <w:numId w:val="52"/>
        </w:numPr>
        <w:rPr>
          <w:lang w:val="tr-TR"/>
        </w:rPr>
      </w:pPr>
      <w:r w:rsidRPr="00427D66">
        <w:rPr>
          <w:lang w:val="tr-TR"/>
        </w:rPr>
        <w:t xml:space="preserve">Disk sayfaları ile B+ </w:t>
      </w:r>
      <w:proofErr w:type="spellStart"/>
      <w:r w:rsidRPr="00427D66">
        <w:rPr>
          <w:lang w:val="tr-TR"/>
        </w:rPr>
        <w:t>Tree</w:t>
      </w:r>
      <w:proofErr w:type="spellEnd"/>
      <w:r w:rsidRPr="00427D66">
        <w:rPr>
          <w:lang w:val="tr-TR"/>
        </w:rPr>
        <w:t xml:space="preserve"> düğümlerinin ilişkilendirilmesi </w:t>
      </w:r>
    </w:p>
    <w:p w14:paraId="455ECCC6" w14:textId="77777777" w:rsidR="00427D66" w:rsidRPr="00427D66" w:rsidRDefault="00427D66">
      <w:pPr>
        <w:numPr>
          <w:ilvl w:val="0"/>
          <w:numId w:val="52"/>
        </w:numPr>
        <w:rPr>
          <w:lang w:val="tr-TR"/>
        </w:rPr>
      </w:pPr>
      <w:r w:rsidRPr="00427D66">
        <w:rPr>
          <w:lang w:val="tr-TR"/>
        </w:rPr>
        <w:t xml:space="preserve">Index sınıfının B+ </w:t>
      </w:r>
      <w:proofErr w:type="spellStart"/>
      <w:r w:rsidRPr="00427D66">
        <w:rPr>
          <w:lang w:val="tr-TR"/>
        </w:rPr>
        <w:t>Tree</w:t>
      </w:r>
      <w:proofErr w:type="spellEnd"/>
      <w:r w:rsidRPr="00427D66">
        <w:rPr>
          <w:lang w:val="tr-TR"/>
        </w:rPr>
        <w:t xml:space="preserve"> altyapısına geçirilmesi </w:t>
      </w:r>
    </w:p>
    <w:p w14:paraId="60E2A836" w14:textId="77777777" w:rsidR="00427D66" w:rsidRPr="00427D66" w:rsidRDefault="00427D66">
      <w:pPr>
        <w:numPr>
          <w:ilvl w:val="0"/>
          <w:numId w:val="52"/>
        </w:numPr>
        <w:rPr>
          <w:lang w:val="tr-TR"/>
        </w:rPr>
      </w:pPr>
      <w:r w:rsidRPr="00427D66">
        <w:rPr>
          <w:lang w:val="tr-TR"/>
        </w:rPr>
        <w:t xml:space="preserve">Yeni Demo uygulamasının hazırlanması </w:t>
      </w:r>
    </w:p>
    <w:p w14:paraId="725C091D" w14:textId="77777777" w:rsidR="00427D66" w:rsidRPr="00427D66" w:rsidRDefault="00427D66">
      <w:pPr>
        <w:numPr>
          <w:ilvl w:val="0"/>
          <w:numId w:val="52"/>
        </w:numPr>
        <w:rPr>
          <w:lang w:val="tr-TR"/>
        </w:rPr>
      </w:pPr>
      <w:r w:rsidRPr="00427D66">
        <w:rPr>
          <w:lang w:val="tr-TR"/>
        </w:rPr>
        <w:t xml:space="preserve">Kapsamlı </w:t>
      </w:r>
      <w:proofErr w:type="spellStart"/>
      <w:r w:rsidRPr="00427D66">
        <w:rPr>
          <w:lang w:val="tr-TR"/>
        </w:rPr>
        <w:t>JUnit</w:t>
      </w:r>
      <w:proofErr w:type="spellEnd"/>
      <w:r w:rsidRPr="00427D66">
        <w:rPr>
          <w:lang w:val="tr-TR"/>
        </w:rPr>
        <w:t xml:space="preserve"> testlerinin geliştirilmesi </w:t>
      </w:r>
    </w:p>
    <w:p w14:paraId="75FE3DF5" w14:textId="52125652" w:rsidR="00427D66" w:rsidRPr="00427D66" w:rsidRDefault="00427D66" w:rsidP="00427D66">
      <w:pPr>
        <w:rPr>
          <w:lang w:val="tr-TR"/>
        </w:rPr>
      </w:pPr>
      <w:r w:rsidRPr="00427D66">
        <w:rPr>
          <w:lang w:val="tr-TR"/>
        </w:rPr>
        <w:t xml:space="preserve">Sprint 00-10'un tamamlanmasıyla birlikte YEKDB, yalnızca eğitim amaçlı bir </w:t>
      </w:r>
      <w:proofErr w:type="spellStart"/>
      <w:r w:rsidRPr="00427D66">
        <w:rPr>
          <w:lang w:val="tr-TR"/>
        </w:rPr>
        <w:t>veritabanı</w:t>
      </w:r>
      <w:proofErr w:type="spellEnd"/>
      <w:r w:rsidRPr="00427D66">
        <w:rPr>
          <w:lang w:val="tr-TR"/>
        </w:rPr>
        <w:t xml:space="preserve"> projesi olmanın ötesine geçerek modern ilişkisel </w:t>
      </w:r>
      <w:proofErr w:type="spellStart"/>
      <w:r w:rsidRPr="00427D66">
        <w:rPr>
          <w:lang w:val="tr-TR"/>
        </w:rPr>
        <w:t>veritabanı</w:t>
      </w:r>
      <w:proofErr w:type="spellEnd"/>
      <w:r w:rsidRPr="00427D66">
        <w:rPr>
          <w:lang w:val="tr-TR"/>
        </w:rPr>
        <w:t xml:space="preserve"> yönetim sistemlerinin kullandığı indeksleme yaklaşımına önemli ölçüde yaklaşmış olacaktır.</w:t>
      </w:r>
    </w:p>
    <w:p w14:paraId="359BDD23" w14:textId="77777777" w:rsidR="00427D66" w:rsidRPr="00427D66" w:rsidRDefault="00427D66" w:rsidP="00427D66">
      <w:pPr>
        <w:rPr>
          <w:b/>
          <w:bCs/>
          <w:lang w:val="tr-TR"/>
        </w:rPr>
      </w:pPr>
      <w:r w:rsidRPr="00427D66">
        <w:rPr>
          <w:b/>
          <w:bCs/>
          <w:lang w:val="tr-TR"/>
        </w:rPr>
        <w:t>Genel Değerlendirme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752"/>
      </w:tblGrid>
      <w:tr w:rsidR="00427D66" w:rsidRPr="00427D66" w14:paraId="4665001A" w14:textId="77777777" w:rsidTr="00427D66">
        <w:trPr>
          <w:tblHeader/>
          <w:tblCellSpacing w:w="15" w:type="dxa"/>
        </w:trPr>
        <w:tc>
          <w:tcPr>
            <w:tcW w:w="0" w:type="auto"/>
            <w:vAlign w:val="center"/>
            <w:hideMark/>
          </w:tcPr>
          <w:p w14:paraId="377F4861" w14:textId="77777777" w:rsidR="00427D66" w:rsidRPr="00427D66" w:rsidRDefault="00427D66" w:rsidP="00427D66">
            <w:pPr>
              <w:rPr>
                <w:b/>
                <w:bCs/>
                <w:lang w:val="tr-TR"/>
              </w:rPr>
            </w:pPr>
            <w:r w:rsidRPr="00427D66">
              <w:rPr>
                <w:b/>
                <w:bCs/>
                <w:lang w:val="tr-TR"/>
              </w:rPr>
              <w:t>Başlık</w:t>
            </w:r>
          </w:p>
        </w:tc>
        <w:tc>
          <w:tcPr>
            <w:tcW w:w="0" w:type="auto"/>
            <w:vAlign w:val="center"/>
            <w:hideMark/>
          </w:tcPr>
          <w:p w14:paraId="290881B7" w14:textId="77777777" w:rsidR="00427D66" w:rsidRPr="00427D66" w:rsidRDefault="00427D66" w:rsidP="00427D66">
            <w:pPr>
              <w:rPr>
                <w:b/>
                <w:bCs/>
                <w:lang w:val="tr-TR"/>
              </w:rPr>
            </w:pPr>
            <w:r w:rsidRPr="00427D66">
              <w:rPr>
                <w:b/>
                <w:bCs/>
                <w:lang w:val="tr-TR"/>
              </w:rPr>
              <w:t>Durum</w:t>
            </w:r>
          </w:p>
        </w:tc>
      </w:tr>
      <w:tr w:rsidR="00427D66" w:rsidRPr="00427D66" w14:paraId="2039BCE7" w14:textId="77777777" w:rsidTr="00427D66">
        <w:trPr>
          <w:tblCellSpacing w:w="15" w:type="dxa"/>
        </w:trPr>
        <w:tc>
          <w:tcPr>
            <w:tcW w:w="0" w:type="auto"/>
            <w:vAlign w:val="center"/>
            <w:hideMark/>
          </w:tcPr>
          <w:p w14:paraId="2BC1CF3F" w14:textId="77777777" w:rsidR="00427D66" w:rsidRPr="00427D66" w:rsidRDefault="00427D66" w:rsidP="00427D66">
            <w:pPr>
              <w:rPr>
                <w:lang w:val="tr-TR"/>
              </w:rPr>
            </w:pPr>
            <w:r w:rsidRPr="00427D66">
              <w:rPr>
                <w:lang w:val="tr-TR"/>
              </w:rPr>
              <w:t>Index Management</w:t>
            </w:r>
          </w:p>
        </w:tc>
        <w:tc>
          <w:tcPr>
            <w:tcW w:w="0" w:type="auto"/>
            <w:vAlign w:val="center"/>
            <w:hideMark/>
          </w:tcPr>
          <w:p w14:paraId="453869A5"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71E752A8" w14:textId="77777777" w:rsidTr="00427D66">
        <w:trPr>
          <w:tblCellSpacing w:w="15" w:type="dxa"/>
        </w:trPr>
        <w:tc>
          <w:tcPr>
            <w:tcW w:w="0" w:type="auto"/>
            <w:vAlign w:val="center"/>
            <w:hideMark/>
          </w:tcPr>
          <w:p w14:paraId="6210BB37" w14:textId="77777777" w:rsidR="00427D66" w:rsidRPr="00427D66" w:rsidRDefault="00427D66" w:rsidP="00427D66">
            <w:pPr>
              <w:rPr>
                <w:lang w:val="tr-TR"/>
              </w:rPr>
            </w:pPr>
            <w:proofErr w:type="spellStart"/>
            <w:r w:rsidRPr="00427D66">
              <w:rPr>
                <w:lang w:val="tr-TR"/>
              </w:rPr>
              <w:t>RecordPointer</w:t>
            </w:r>
            <w:proofErr w:type="spellEnd"/>
          </w:p>
        </w:tc>
        <w:tc>
          <w:tcPr>
            <w:tcW w:w="0" w:type="auto"/>
            <w:vAlign w:val="center"/>
            <w:hideMark/>
          </w:tcPr>
          <w:p w14:paraId="36EB09E4"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08FB9C04" w14:textId="77777777" w:rsidTr="00427D66">
        <w:trPr>
          <w:tblCellSpacing w:w="15" w:type="dxa"/>
        </w:trPr>
        <w:tc>
          <w:tcPr>
            <w:tcW w:w="0" w:type="auto"/>
            <w:vAlign w:val="center"/>
            <w:hideMark/>
          </w:tcPr>
          <w:p w14:paraId="525AE746" w14:textId="77777777" w:rsidR="00427D66" w:rsidRPr="00427D66" w:rsidRDefault="00427D66" w:rsidP="00427D66">
            <w:pPr>
              <w:rPr>
                <w:lang w:val="tr-TR"/>
              </w:rPr>
            </w:pPr>
            <w:proofErr w:type="spellStart"/>
            <w:r w:rsidRPr="00427D66">
              <w:rPr>
                <w:lang w:val="tr-TR"/>
              </w:rPr>
              <w:t>IndexEntry</w:t>
            </w:r>
            <w:proofErr w:type="spellEnd"/>
          </w:p>
        </w:tc>
        <w:tc>
          <w:tcPr>
            <w:tcW w:w="0" w:type="auto"/>
            <w:vAlign w:val="center"/>
            <w:hideMark/>
          </w:tcPr>
          <w:p w14:paraId="0467462B"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0016EB39" w14:textId="77777777" w:rsidTr="00427D66">
        <w:trPr>
          <w:tblCellSpacing w:w="15" w:type="dxa"/>
        </w:trPr>
        <w:tc>
          <w:tcPr>
            <w:tcW w:w="0" w:type="auto"/>
            <w:vAlign w:val="center"/>
            <w:hideMark/>
          </w:tcPr>
          <w:p w14:paraId="379D085D" w14:textId="77777777" w:rsidR="00427D66" w:rsidRPr="00427D66" w:rsidRDefault="00427D66" w:rsidP="00427D66">
            <w:pPr>
              <w:rPr>
                <w:lang w:val="tr-TR"/>
              </w:rPr>
            </w:pPr>
            <w:proofErr w:type="spellStart"/>
            <w:r w:rsidRPr="00427D66">
              <w:rPr>
                <w:lang w:val="tr-TR"/>
              </w:rPr>
              <w:t>IndexMetadata</w:t>
            </w:r>
            <w:proofErr w:type="spellEnd"/>
          </w:p>
        </w:tc>
        <w:tc>
          <w:tcPr>
            <w:tcW w:w="0" w:type="auto"/>
            <w:vAlign w:val="center"/>
            <w:hideMark/>
          </w:tcPr>
          <w:p w14:paraId="1E56B97E"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028B15BA" w14:textId="77777777" w:rsidTr="00427D66">
        <w:trPr>
          <w:tblCellSpacing w:w="15" w:type="dxa"/>
        </w:trPr>
        <w:tc>
          <w:tcPr>
            <w:tcW w:w="0" w:type="auto"/>
            <w:vAlign w:val="center"/>
            <w:hideMark/>
          </w:tcPr>
          <w:p w14:paraId="0A4A9206" w14:textId="77777777" w:rsidR="00427D66" w:rsidRPr="00427D66" w:rsidRDefault="00427D66" w:rsidP="00427D66">
            <w:pPr>
              <w:rPr>
                <w:lang w:val="tr-TR"/>
              </w:rPr>
            </w:pPr>
            <w:proofErr w:type="spellStart"/>
            <w:r w:rsidRPr="00427D66">
              <w:rPr>
                <w:lang w:val="tr-TR"/>
              </w:rPr>
              <w:t>IndexManager</w:t>
            </w:r>
            <w:proofErr w:type="spellEnd"/>
          </w:p>
        </w:tc>
        <w:tc>
          <w:tcPr>
            <w:tcW w:w="0" w:type="auto"/>
            <w:vAlign w:val="center"/>
            <w:hideMark/>
          </w:tcPr>
          <w:p w14:paraId="69D09904"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2ECDA1F1" w14:textId="77777777" w:rsidTr="00427D66">
        <w:trPr>
          <w:tblCellSpacing w:w="15" w:type="dxa"/>
        </w:trPr>
        <w:tc>
          <w:tcPr>
            <w:tcW w:w="0" w:type="auto"/>
            <w:vAlign w:val="center"/>
            <w:hideMark/>
          </w:tcPr>
          <w:p w14:paraId="2CCD37B8" w14:textId="77777777" w:rsidR="00427D66" w:rsidRPr="00427D66" w:rsidRDefault="00427D66" w:rsidP="00427D66">
            <w:pPr>
              <w:rPr>
                <w:lang w:val="tr-TR"/>
              </w:rPr>
            </w:pPr>
            <w:proofErr w:type="spellStart"/>
            <w:r w:rsidRPr="00427D66">
              <w:rPr>
                <w:lang w:val="tr-TR"/>
              </w:rPr>
              <w:lastRenderedPageBreak/>
              <w:t>Exception</w:t>
            </w:r>
            <w:proofErr w:type="spellEnd"/>
            <w:r w:rsidRPr="00427D66">
              <w:rPr>
                <w:lang w:val="tr-TR"/>
              </w:rPr>
              <w:t xml:space="preserve"> Mimarisi</w:t>
            </w:r>
          </w:p>
        </w:tc>
        <w:tc>
          <w:tcPr>
            <w:tcW w:w="0" w:type="auto"/>
            <w:vAlign w:val="center"/>
            <w:hideMark/>
          </w:tcPr>
          <w:p w14:paraId="57DF5BB2"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45CCF0C7" w14:textId="77777777" w:rsidTr="00427D66">
        <w:trPr>
          <w:tblCellSpacing w:w="15" w:type="dxa"/>
        </w:trPr>
        <w:tc>
          <w:tcPr>
            <w:tcW w:w="0" w:type="auto"/>
            <w:vAlign w:val="center"/>
            <w:hideMark/>
          </w:tcPr>
          <w:p w14:paraId="21CA7212" w14:textId="77777777" w:rsidR="00427D66" w:rsidRPr="00427D66" w:rsidRDefault="00427D66" w:rsidP="00427D66">
            <w:pPr>
              <w:rPr>
                <w:lang w:val="tr-TR"/>
              </w:rPr>
            </w:pPr>
            <w:r w:rsidRPr="00427D66">
              <w:rPr>
                <w:lang w:val="tr-TR"/>
              </w:rPr>
              <w:t>Demo Uygulaması</w:t>
            </w:r>
          </w:p>
        </w:tc>
        <w:tc>
          <w:tcPr>
            <w:tcW w:w="0" w:type="auto"/>
            <w:vAlign w:val="center"/>
            <w:hideMark/>
          </w:tcPr>
          <w:p w14:paraId="6E86D602"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6B65DF43" w14:textId="77777777" w:rsidTr="00427D66">
        <w:trPr>
          <w:tblCellSpacing w:w="15" w:type="dxa"/>
        </w:trPr>
        <w:tc>
          <w:tcPr>
            <w:tcW w:w="0" w:type="auto"/>
            <w:vAlign w:val="center"/>
            <w:hideMark/>
          </w:tcPr>
          <w:p w14:paraId="623DEB6A" w14:textId="77777777" w:rsidR="00427D66" w:rsidRPr="00427D66" w:rsidRDefault="00427D66" w:rsidP="00427D66">
            <w:pPr>
              <w:rPr>
                <w:lang w:val="tr-TR"/>
              </w:rPr>
            </w:pPr>
            <w:proofErr w:type="spellStart"/>
            <w:r w:rsidRPr="00427D66">
              <w:rPr>
                <w:lang w:val="tr-TR"/>
              </w:rPr>
              <w:t>Unit</w:t>
            </w:r>
            <w:proofErr w:type="spellEnd"/>
            <w:r w:rsidRPr="00427D66">
              <w:rPr>
                <w:lang w:val="tr-TR"/>
              </w:rPr>
              <w:t xml:space="preserve"> </w:t>
            </w:r>
            <w:proofErr w:type="spellStart"/>
            <w:r w:rsidRPr="00427D66">
              <w:rPr>
                <w:lang w:val="tr-TR"/>
              </w:rPr>
              <w:t>Tests</w:t>
            </w:r>
            <w:proofErr w:type="spellEnd"/>
          </w:p>
        </w:tc>
        <w:tc>
          <w:tcPr>
            <w:tcW w:w="0" w:type="auto"/>
            <w:vAlign w:val="center"/>
            <w:hideMark/>
          </w:tcPr>
          <w:p w14:paraId="7C7D3BA3"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1F2C5329" w14:textId="77777777" w:rsidTr="00427D66">
        <w:trPr>
          <w:tblCellSpacing w:w="15" w:type="dxa"/>
        </w:trPr>
        <w:tc>
          <w:tcPr>
            <w:tcW w:w="0" w:type="auto"/>
            <w:vAlign w:val="center"/>
            <w:hideMark/>
          </w:tcPr>
          <w:p w14:paraId="3E3301B4" w14:textId="77777777" w:rsidR="00427D66" w:rsidRPr="00427D66" w:rsidRDefault="00427D66" w:rsidP="00427D66">
            <w:pPr>
              <w:rPr>
                <w:lang w:val="tr-TR"/>
              </w:rPr>
            </w:pPr>
            <w:r w:rsidRPr="00427D66">
              <w:rPr>
                <w:lang w:val="tr-TR"/>
              </w:rPr>
              <w:t>Teknik Dokümantasyon</w:t>
            </w:r>
          </w:p>
        </w:tc>
        <w:tc>
          <w:tcPr>
            <w:tcW w:w="0" w:type="auto"/>
            <w:vAlign w:val="center"/>
            <w:hideMark/>
          </w:tcPr>
          <w:p w14:paraId="45D533AD" w14:textId="77777777" w:rsidR="00427D66" w:rsidRPr="00427D66" w:rsidRDefault="00427D66" w:rsidP="00427D66">
            <w:pPr>
              <w:rPr>
                <w:lang w:val="tr-TR"/>
              </w:rPr>
            </w:pPr>
            <w:r w:rsidRPr="00427D66">
              <w:rPr>
                <w:rFonts w:ascii="Segoe UI Emoji" w:hAnsi="Segoe UI Emoji" w:cs="Segoe UI Emoji"/>
                <w:lang w:val="tr-TR"/>
              </w:rPr>
              <w:t>✅</w:t>
            </w:r>
          </w:p>
        </w:tc>
      </w:tr>
      <w:tr w:rsidR="00427D66" w:rsidRPr="00427D66" w14:paraId="478F1ED7" w14:textId="77777777" w:rsidTr="00427D66">
        <w:trPr>
          <w:tblCellSpacing w:w="15" w:type="dxa"/>
        </w:trPr>
        <w:tc>
          <w:tcPr>
            <w:tcW w:w="0" w:type="auto"/>
            <w:vAlign w:val="center"/>
            <w:hideMark/>
          </w:tcPr>
          <w:p w14:paraId="027F012C" w14:textId="77777777" w:rsidR="00427D66" w:rsidRPr="00427D66" w:rsidRDefault="00427D66" w:rsidP="00427D66">
            <w:pPr>
              <w:rPr>
                <w:lang w:val="tr-TR"/>
              </w:rPr>
            </w:pPr>
            <w:r w:rsidRPr="00427D66">
              <w:rPr>
                <w:lang w:val="tr-TR"/>
              </w:rPr>
              <w:t>README Güncellemesi</w:t>
            </w:r>
          </w:p>
        </w:tc>
        <w:tc>
          <w:tcPr>
            <w:tcW w:w="0" w:type="auto"/>
            <w:vAlign w:val="center"/>
            <w:hideMark/>
          </w:tcPr>
          <w:p w14:paraId="5D5CAE14" w14:textId="77777777" w:rsidR="00427D66" w:rsidRPr="00427D66" w:rsidRDefault="00427D66" w:rsidP="00427D66">
            <w:pPr>
              <w:rPr>
                <w:lang w:val="tr-TR"/>
              </w:rPr>
            </w:pPr>
            <w:r w:rsidRPr="00427D66">
              <w:rPr>
                <w:rFonts w:ascii="Segoe UI Emoji" w:hAnsi="Segoe UI Emoji" w:cs="Segoe UI Emoji"/>
                <w:lang w:val="tr-TR"/>
              </w:rPr>
              <w:t>✅</w:t>
            </w:r>
          </w:p>
        </w:tc>
      </w:tr>
    </w:tbl>
    <w:p w14:paraId="6B6A75E7" w14:textId="77777777" w:rsidR="00427D66" w:rsidRPr="00BB0EFF" w:rsidRDefault="00427D66" w:rsidP="00BB0EFF">
      <w:pPr>
        <w:rPr>
          <w:lang w:val="tr-TR"/>
        </w:rPr>
      </w:pPr>
    </w:p>
    <w:p w14:paraId="0431FE9A" w14:textId="77777777" w:rsidR="00BB0EFF" w:rsidRPr="00BB0EFF" w:rsidRDefault="00BB0EFF" w:rsidP="00BB0EFF">
      <w:pPr>
        <w:rPr>
          <w:lang w:val="tr-TR"/>
        </w:rPr>
      </w:pPr>
    </w:p>
    <w:p w14:paraId="41E40405" w14:textId="77777777" w:rsidR="00BB0EFF" w:rsidRPr="00AF7174" w:rsidRDefault="00BB0EFF" w:rsidP="00AF7174">
      <w:pPr>
        <w:rPr>
          <w:lang w:val="tr-TR"/>
        </w:rPr>
      </w:pPr>
    </w:p>
    <w:p w14:paraId="246EC71A" w14:textId="77777777" w:rsidR="00AF7174" w:rsidRPr="00AF7174" w:rsidRDefault="00AF7174" w:rsidP="00AF7174">
      <w:pPr>
        <w:rPr>
          <w:lang w:val="tr-TR"/>
        </w:rPr>
      </w:pPr>
    </w:p>
    <w:p w14:paraId="346CC948" w14:textId="77777777" w:rsidR="00AF7174" w:rsidRPr="00B52A9B" w:rsidRDefault="00AF7174" w:rsidP="00B52A9B">
      <w:pPr>
        <w:rPr>
          <w:lang w:val="tr-TR"/>
        </w:rPr>
      </w:pPr>
    </w:p>
    <w:p w14:paraId="34143FB2" w14:textId="77777777" w:rsidR="00B52A9B" w:rsidRPr="00B52A9B" w:rsidRDefault="00B52A9B" w:rsidP="00B52A9B">
      <w:pPr>
        <w:rPr>
          <w:lang w:val="tr-TR"/>
        </w:rPr>
      </w:pPr>
    </w:p>
    <w:p w14:paraId="3C3C6758" w14:textId="77777777" w:rsidR="00815F24" w:rsidRPr="00815F24" w:rsidRDefault="00815F24" w:rsidP="00815F24">
      <w:pPr>
        <w:rPr>
          <w:lang w:val="tr-TR"/>
        </w:rPr>
      </w:pPr>
    </w:p>
    <w:p w14:paraId="5A870EBE" w14:textId="77777777" w:rsidR="00815F24" w:rsidRPr="00815F24" w:rsidRDefault="00815F24" w:rsidP="00815F24">
      <w:pPr>
        <w:rPr>
          <w:lang w:val="tr-TR"/>
        </w:rPr>
      </w:pPr>
    </w:p>
    <w:p w14:paraId="4991ACAA" w14:textId="77777777" w:rsidR="00815F24" w:rsidRPr="00815F24" w:rsidRDefault="00815F24" w:rsidP="00815F24">
      <w:pPr>
        <w:rPr>
          <w:lang w:val="tr-TR"/>
        </w:rPr>
      </w:pPr>
    </w:p>
    <w:p w14:paraId="6B85C6E0" w14:textId="77777777" w:rsidR="00815F24" w:rsidRDefault="00815F24" w:rsidP="00F05111"/>
    <w:sectPr w:rsidR="00815F24"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C490A" w14:textId="77777777" w:rsidR="0012751A" w:rsidRDefault="0012751A">
      <w:pPr>
        <w:spacing w:after="0" w:line="240" w:lineRule="auto"/>
      </w:pPr>
      <w:r>
        <w:separator/>
      </w:r>
    </w:p>
  </w:endnote>
  <w:endnote w:type="continuationSeparator" w:id="0">
    <w:p w14:paraId="492E9AAA" w14:textId="77777777" w:rsidR="0012751A" w:rsidRDefault="00127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8F9" w14:textId="1DDD8F99" w:rsidR="00D23126" w:rsidRPr="00E7209C" w:rsidRDefault="00000000" w:rsidP="00D23126">
    <w:pPr>
      <w:pStyle w:val="AltBilgi"/>
      <w:jc w:val="center"/>
      <w:rPr>
        <w:sz w:val="18"/>
      </w:rPr>
    </w:pPr>
    <w:r>
      <w:rPr>
        <w:sz w:val="18"/>
      </w:rPr>
      <w:t>Yunus Emre KUL - YEKDB Design Document - 00-0</w:t>
    </w:r>
    <w:r w:rsidR="00815F24">
      <w:rPr>
        <w:sz w:val="18"/>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B1739" w14:textId="77777777" w:rsidR="0012751A" w:rsidRDefault="0012751A">
      <w:pPr>
        <w:spacing w:after="0" w:line="240" w:lineRule="auto"/>
      </w:pPr>
      <w:r>
        <w:separator/>
      </w:r>
    </w:p>
  </w:footnote>
  <w:footnote w:type="continuationSeparator" w:id="0">
    <w:p w14:paraId="186CE2BF" w14:textId="77777777" w:rsidR="0012751A" w:rsidRDefault="00127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6" w15:restartNumberingAfterBreak="0">
    <w:nsid w:val="0030590D"/>
    <w:multiLevelType w:val="multilevel"/>
    <w:tmpl w:val="3D30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F008E"/>
    <w:multiLevelType w:val="multilevel"/>
    <w:tmpl w:val="0D1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30862"/>
    <w:multiLevelType w:val="multilevel"/>
    <w:tmpl w:val="7C9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D7A40"/>
    <w:multiLevelType w:val="multilevel"/>
    <w:tmpl w:val="8DF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40929"/>
    <w:multiLevelType w:val="multilevel"/>
    <w:tmpl w:val="32B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83718"/>
    <w:multiLevelType w:val="multilevel"/>
    <w:tmpl w:val="C8D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D2CB4"/>
    <w:multiLevelType w:val="multilevel"/>
    <w:tmpl w:val="876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1499F"/>
    <w:multiLevelType w:val="multilevel"/>
    <w:tmpl w:val="31C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7506D"/>
    <w:multiLevelType w:val="multilevel"/>
    <w:tmpl w:val="636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4B49"/>
    <w:multiLevelType w:val="multilevel"/>
    <w:tmpl w:val="0C1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95C15"/>
    <w:multiLevelType w:val="multilevel"/>
    <w:tmpl w:val="B20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B6CF1"/>
    <w:multiLevelType w:val="multilevel"/>
    <w:tmpl w:val="349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374D1"/>
    <w:multiLevelType w:val="multilevel"/>
    <w:tmpl w:val="A84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E2EC7"/>
    <w:multiLevelType w:val="multilevel"/>
    <w:tmpl w:val="783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C568E"/>
    <w:multiLevelType w:val="multilevel"/>
    <w:tmpl w:val="A99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06DFF"/>
    <w:multiLevelType w:val="multilevel"/>
    <w:tmpl w:val="391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32C06"/>
    <w:multiLevelType w:val="multilevel"/>
    <w:tmpl w:val="2BB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05D61"/>
    <w:multiLevelType w:val="multilevel"/>
    <w:tmpl w:val="190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73143"/>
    <w:multiLevelType w:val="multilevel"/>
    <w:tmpl w:val="3052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E3E3B"/>
    <w:multiLevelType w:val="multilevel"/>
    <w:tmpl w:val="1D9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0755C"/>
    <w:multiLevelType w:val="multilevel"/>
    <w:tmpl w:val="502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3559E"/>
    <w:multiLevelType w:val="multilevel"/>
    <w:tmpl w:val="939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43606"/>
    <w:multiLevelType w:val="multilevel"/>
    <w:tmpl w:val="992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561A6"/>
    <w:multiLevelType w:val="multilevel"/>
    <w:tmpl w:val="D83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903E7"/>
    <w:multiLevelType w:val="multilevel"/>
    <w:tmpl w:val="D75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814FD"/>
    <w:multiLevelType w:val="multilevel"/>
    <w:tmpl w:val="A3A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018DB"/>
    <w:multiLevelType w:val="multilevel"/>
    <w:tmpl w:val="692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C6898"/>
    <w:multiLevelType w:val="multilevel"/>
    <w:tmpl w:val="CD6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86642"/>
    <w:multiLevelType w:val="multilevel"/>
    <w:tmpl w:val="705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43A68"/>
    <w:multiLevelType w:val="multilevel"/>
    <w:tmpl w:val="E95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360B4"/>
    <w:multiLevelType w:val="multilevel"/>
    <w:tmpl w:val="3AA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37CDA"/>
    <w:multiLevelType w:val="multilevel"/>
    <w:tmpl w:val="0C7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F38F1"/>
    <w:multiLevelType w:val="multilevel"/>
    <w:tmpl w:val="4EA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12DB3"/>
    <w:multiLevelType w:val="multilevel"/>
    <w:tmpl w:val="DF5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B6683"/>
    <w:multiLevelType w:val="multilevel"/>
    <w:tmpl w:val="FAE6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86ACA"/>
    <w:multiLevelType w:val="multilevel"/>
    <w:tmpl w:val="4E4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F3214"/>
    <w:multiLevelType w:val="multilevel"/>
    <w:tmpl w:val="EA8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F06B4"/>
    <w:multiLevelType w:val="multilevel"/>
    <w:tmpl w:val="CBB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07959"/>
    <w:multiLevelType w:val="multilevel"/>
    <w:tmpl w:val="46E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42B30"/>
    <w:multiLevelType w:val="multilevel"/>
    <w:tmpl w:val="1E2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395696"/>
    <w:multiLevelType w:val="multilevel"/>
    <w:tmpl w:val="239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55F8B"/>
    <w:multiLevelType w:val="multilevel"/>
    <w:tmpl w:val="576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C4D8E"/>
    <w:multiLevelType w:val="multilevel"/>
    <w:tmpl w:val="F69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63F4E"/>
    <w:multiLevelType w:val="multilevel"/>
    <w:tmpl w:val="C25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16911"/>
    <w:multiLevelType w:val="multilevel"/>
    <w:tmpl w:val="106E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578D1"/>
    <w:multiLevelType w:val="multilevel"/>
    <w:tmpl w:val="9BB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3011">
    <w:abstractNumId w:val="5"/>
  </w:num>
  <w:num w:numId="2" w16cid:durableId="353960690">
    <w:abstractNumId w:val="3"/>
  </w:num>
  <w:num w:numId="3" w16cid:durableId="1668240989">
    <w:abstractNumId w:val="2"/>
  </w:num>
  <w:num w:numId="4" w16cid:durableId="167721730">
    <w:abstractNumId w:val="4"/>
  </w:num>
  <w:num w:numId="5" w16cid:durableId="1763991819">
    <w:abstractNumId w:val="1"/>
  </w:num>
  <w:num w:numId="6" w16cid:durableId="578752314">
    <w:abstractNumId w:val="0"/>
  </w:num>
  <w:num w:numId="7" w16cid:durableId="666396646">
    <w:abstractNumId w:val="24"/>
  </w:num>
  <w:num w:numId="8" w16cid:durableId="1301034831">
    <w:abstractNumId w:val="18"/>
  </w:num>
  <w:num w:numId="9" w16cid:durableId="1847092784">
    <w:abstractNumId w:val="36"/>
  </w:num>
  <w:num w:numId="10" w16cid:durableId="1559242186">
    <w:abstractNumId w:val="7"/>
  </w:num>
  <w:num w:numId="11" w16cid:durableId="2047637978">
    <w:abstractNumId w:val="17"/>
  </w:num>
  <w:num w:numId="12" w16cid:durableId="1189610350">
    <w:abstractNumId w:val="42"/>
  </w:num>
  <w:num w:numId="13" w16cid:durableId="2139491491">
    <w:abstractNumId w:val="16"/>
  </w:num>
  <w:num w:numId="14" w16cid:durableId="1225486168">
    <w:abstractNumId w:val="34"/>
  </w:num>
  <w:num w:numId="15" w16cid:durableId="758914408">
    <w:abstractNumId w:val="20"/>
  </w:num>
  <w:num w:numId="16" w16cid:durableId="480510465">
    <w:abstractNumId w:val="39"/>
  </w:num>
  <w:num w:numId="17" w16cid:durableId="217937732">
    <w:abstractNumId w:val="50"/>
  </w:num>
  <w:num w:numId="18" w16cid:durableId="1634755346">
    <w:abstractNumId w:val="15"/>
  </w:num>
  <w:num w:numId="19" w16cid:durableId="744839564">
    <w:abstractNumId w:val="9"/>
  </w:num>
  <w:num w:numId="20" w16cid:durableId="1020621944">
    <w:abstractNumId w:val="14"/>
  </w:num>
  <w:num w:numId="21" w16cid:durableId="348916164">
    <w:abstractNumId w:val="30"/>
  </w:num>
  <w:num w:numId="22" w16cid:durableId="180513554">
    <w:abstractNumId w:val="19"/>
  </w:num>
  <w:num w:numId="23" w16cid:durableId="1267536516">
    <w:abstractNumId w:val="26"/>
  </w:num>
  <w:num w:numId="24" w16cid:durableId="188835866">
    <w:abstractNumId w:val="6"/>
  </w:num>
  <w:num w:numId="25" w16cid:durableId="781537553">
    <w:abstractNumId w:val="46"/>
  </w:num>
  <w:num w:numId="26" w16cid:durableId="615529735">
    <w:abstractNumId w:val="35"/>
  </w:num>
  <w:num w:numId="27" w16cid:durableId="210505591">
    <w:abstractNumId w:val="10"/>
  </w:num>
  <w:num w:numId="28" w16cid:durableId="124809511">
    <w:abstractNumId w:val="49"/>
  </w:num>
  <w:num w:numId="29" w16cid:durableId="1327978483">
    <w:abstractNumId w:val="27"/>
  </w:num>
  <w:num w:numId="30" w16cid:durableId="1195312680">
    <w:abstractNumId w:val="25"/>
  </w:num>
  <w:num w:numId="31" w16cid:durableId="404575846">
    <w:abstractNumId w:val="31"/>
  </w:num>
  <w:num w:numId="32" w16cid:durableId="1157308445">
    <w:abstractNumId w:val="38"/>
  </w:num>
  <w:num w:numId="33" w16cid:durableId="1627004062">
    <w:abstractNumId w:val="8"/>
  </w:num>
  <w:num w:numId="34" w16cid:durableId="1758403188">
    <w:abstractNumId w:val="11"/>
  </w:num>
  <w:num w:numId="35" w16cid:durableId="1116944590">
    <w:abstractNumId w:val="37"/>
  </w:num>
  <w:num w:numId="36" w16cid:durableId="426654463">
    <w:abstractNumId w:val="51"/>
  </w:num>
  <w:num w:numId="37" w16cid:durableId="1187211146">
    <w:abstractNumId w:val="48"/>
  </w:num>
  <w:num w:numId="38" w16cid:durableId="1066101319">
    <w:abstractNumId w:val="41"/>
  </w:num>
  <w:num w:numId="39" w16cid:durableId="296644897">
    <w:abstractNumId w:val="44"/>
  </w:num>
  <w:num w:numId="40" w16cid:durableId="1982495714">
    <w:abstractNumId w:val="33"/>
  </w:num>
  <w:num w:numId="41" w16cid:durableId="2020618014">
    <w:abstractNumId w:val="28"/>
  </w:num>
  <w:num w:numId="42" w16cid:durableId="1872648426">
    <w:abstractNumId w:val="32"/>
  </w:num>
  <w:num w:numId="43" w16cid:durableId="1201477231">
    <w:abstractNumId w:val="22"/>
  </w:num>
  <w:num w:numId="44" w16cid:durableId="598371945">
    <w:abstractNumId w:val="23"/>
  </w:num>
  <w:num w:numId="45" w16cid:durableId="1971281589">
    <w:abstractNumId w:val="47"/>
  </w:num>
  <w:num w:numId="46" w16cid:durableId="445782857">
    <w:abstractNumId w:val="12"/>
  </w:num>
  <w:num w:numId="47" w16cid:durableId="1819957189">
    <w:abstractNumId w:val="43"/>
  </w:num>
  <w:num w:numId="48" w16cid:durableId="573901580">
    <w:abstractNumId w:val="45"/>
  </w:num>
  <w:num w:numId="49" w16cid:durableId="1585921361">
    <w:abstractNumId w:val="40"/>
  </w:num>
  <w:num w:numId="50" w16cid:durableId="602958432">
    <w:abstractNumId w:val="13"/>
  </w:num>
  <w:num w:numId="51" w16cid:durableId="1922181237">
    <w:abstractNumId w:val="21"/>
  </w:num>
  <w:num w:numId="52" w16cid:durableId="1335717544">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F7"/>
    <w:rsid w:val="00034616"/>
    <w:rsid w:val="0006063C"/>
    <w:rsid w:val="0012751A"/>
    <w:rsid w:val="0015074B"/>
    <w:rsid w:val="00215577"/>
    <w:rsid w:val="0029639D"/>
    <w:rsid w:val="00326F90"/>
    <w:rsid w:val="00374C01"/>
    <w:rsid w:val="003D5D37"/>
    <w:rsid w:val="0042399D"/>
    <w:rsid w:val="00427D66"/>
    <w:rsid w:val="00482365"/>
    <w:rsid w:val="004E15CE"/>
    <w:rsid w:val="0051124D"/>
    <w:rsid w:val="005D143D"/>
    <w:rsid w:val="00665085"/>
    <w:rsid w:val="00726A6C"/>
    <w:rsid w:val="007F7734"/>
    <w:rsid w:val="00814152"/>
    <w:rsid w:val="00815F24"/>
    <w:rsid w:val="00833BB1"/>
    <w:rsid w:val="008B1F1A"/>
    <w:rsid w:val="008F7460"/>
    <w:rsid w:val="009E7E2F"/>
    <w:rsid w:val="00A17895"/>
    <w:rsid w:val="00AA1D8D"/>
    <w:rsid w:val="00AC1462"/>
    <w:rsid w:val="00AF7174"/>
    <w:rsid w:val="00B42239"/>
    <w:rsid w:val="00B47730"/>
    <w:rsid w:val="00B52A9B"/>
    <w:rsid w:val="00BB0D1C"/>
    <w:rsid w:val="00BB0EFF"/>
    <w:rsid w:val="00BE14FA"/>
    <w:rsid w:val="00BE589D"/>
    <w:rsid w:val="00C522D5"/>
    <w:rsid w:val="00CB0664"/>
    <w:rsid w:val="00D23126"/>
    <w:rsid w:val="00D834DC"/>
    <w:rsid w:val="00D9192D"/>
    <w:rsid w:val="00E13EE0"/>
    <w:rsid w:val="00E7209C"/>
    <w:rsid w:val="00F05111"/>
    <w:rsid w:val="00F14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FA337"/>
  <w14:defaultImageDpi w14:val="300"/>
  <w15:docId w15:val="{7E2C5026-DD88-45B8-A77E-93C39F57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51</Pages>
  <Words>6376</Words>
  <Characters>45017</Characters>
  <Application>Microsoft Office Word</Application>
  <DocSecurity>0</DocSecurity>
  <Lines>2369</Lines>
  <Paragraphs>2447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Sami VAROL</cp:lastModifiedBy>
  <cp:revision>13</cp:revision>
  <dcterms:created xsi:type="dcterms:W3CDTF">2013-12-23T23:15:00Z</dcterms:created>
  <dcterms:modified xsi:type="dcterms:W3CDTF">2026-08-03T08:51:00Z</dcterms:modified>
  <cp:category/>
</cp:coreProperties>
</file>
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7A0B9" w14:textId="6574027B" w:rsidR="00B42239" w:rsidRDefault="00000000">
      <w:pPr>
        <w:pStyle w:val="KonuBal"/>
        <w:jc w:val="center"/>
      </w:pPr>
      <w:r>
        <w:t>YEKDB 00-0</w:t>
      </w:r>
      <w:r w:rsidR="0051124D">
        <w:t>6</w:t>
      </w:r>
      <w:r>
        <w:br/>
      </w:r>
      <w:r w:rsidR="0051124D" w:rsidRPr="0051124D">
        <w:rPr>
          <w:bCs/>
        </w:rPr>
        <w:t>Database Management Layer</w:t>
      </w:r>
    </w:p>
    <w:p w14:paraId="325D96F3" w14:textId="77777777" w:rsidR="00B42239" w:rsidRDefault="00000000">
      <w:pPr>
        <w:jc w:val="center"/>
      </w:pPr>
      <w:r>
        <w:rPr>
          <w:i/>
        </w:rPr>
        <w:t>Tasarım ve Mimari Açıklama Dokümanı</w:t>
      </w:r>
    </w:p>
    <w:tbl>
      <w:tblPr>
        <w:tblStyle w:val="TabloKlavuzu"/>
        <w:tblW w:w="0" w:type="auto"/>
        <w:jc w:val="center"/>
        <w:tblLook w:val="04A0" w:firstRow="1" w:lastRow="0" w:firstColumn="1" w:lastColumn="0" w:noHBand="0" w:noVBand="1"/>
      </w:tblPr>
      <w:tblGrid>
        <w:gridCol w:w="4896"/>
        <w:gridCol w:w="4896"/>
      </w:tblGrid>
      <w:tr w:rsidR="00B42239" w14:paraId="53FD9ECC" w14:textId="77777777">
        <w:trPr>
          <w:jc w:val="center"/>
        </w:trPr>
        <w:tc>
          <w:tcPr>
            <w:tcW w:w="4896" w:type="dxa"/>
            <w:vAlign w:val="center"/>
          </w:tcPr>
          <w:p w14:paraId="4B74B587" w14:textId="77777777" w:rsidR="00B42239" w:rsidRDefault="00000000">
            <w:r>
              <w:rPr>
                <w:b/>
              </w:rPr>
              <w:t>Ad ve Soyadı</w:t>
            </w:r>
          </w:p>
        </w:tc>
        <w:tc>
          <w:tcPr>
            <w:tcW w:w="4896" w:type="dxa"/>
            <w:vAlign w:val="center"/>
          </w:tcPr>
          <w:p w14:paraId="5764E04C" w14:textId="77777777" w:rsidR="00B42239" w:rsidRDefault="00000000">
            <w:r>
              <w:t>Yunus Emre KUL</w:t>
            </w:r>
          </w:p>
        </w:tc>
      </w:tr>
      <w:tr w:rsidR="00B42239" w14:paraId="0249CA80" w14:textId="77777777">
        <w:trPr>
          <w:jc w:val="center"/>
        </w:trPr>
        <w:tc>
          <w:tcPr>
            <w:tcW w:w="4896" w:type="dxa"/>
            <w:vAlign w:val="center"/>
          </w:tcPr>
          <w:p w14:paraId="43C1D41F" w14:textId="77777777" w:rsidR="00B42239" w:rsidRDefault="00000000">
            <w:r>
              <w:rPr>
                <w:b/>
              </w:rPr>
              <w:t>Bölüm</w:t>
            </w:r>
          </w:p>
        </w:tc>
        <w:tc>
          <w:tcPr>
            <w:tcW w:w="4896" w:type="dxa"/>
            <w:vAlign w:val="center"/>
          </w:tcPr>
          <w:p w14:paraId="7DF38532" w14:textId="77777777" w:rsidR="00B42239" w:rsidRDefault="00000000">
            <w:r>
              <w:t>Bilgisayar Mühendisliği</w:t>
            </w:r>
          </w:p>
        </w:tc>
      </w:tr>
      <w:tr w:rsidR="00B42239" w14:paraId="6446460A" w14:textId="77777777">
        <w:trPr>
          <w:jc w:val="center"/>
        </w:trPr>
        <w:tc>
          <w:tcPr>
            <w:tcW w:w="4896" w:type="dxa"/>
            <w:vAlign w:val="center"/>
          </w:tcPr>
          <w:p w14:paraId="63EA4360" w14:textId="77777777" w:rsidR="00B42239" w:rsidRDefault="00000000">
            <w:r>
              <w:rPr>
                <w:b/>
              </w:rPr>
              <w:t>Proje</w:t>
            </w:r>
          </w:p>
        </w:tc>
        <w:tc>
          <w:tcPr>
            <w:tcW w:w="4896" w:type="dxa"/>
            <w:vAlign w:val="center"/>
          </w:tcPr>
          <w:p w14:paraId="2D27A088" w14:textId="77777777" w:rsidR="00B42239" w:rsidRDefault="00000000">
            <w:r>
              <w:t>YEKDB - Sıfırdan Veritabanı Yönetim Sistemi</w:t>
            </w:r>
          </w:p>
        </w:tc>
      </w:tr>
      <w:tr w:rsidR="00B42239" w14:paraId="46669299" w14:textId="77777777">
        <w:trPr>
          <w:jc w:val="center"/>
        </w:trPr>
        <w:tc>
          <w:tcPr>
            <w:tcW w:w="4896" w:type="dxa"/>
            <w:vAlign w:val="center"/>
          </w:tcPr>
          <w:p w14:paraId="76F9D628" w14:textId="77777777" w:rsidR="00B42239" w:rsidRDefault="00000000">
            <w:r>
              <w:rPr>
                <w:b/>
              </w:rPr>
              <w:t>Doküman Kodu</w:t>
            </w:r>
          </w:p>
        </w:tc>
        <w:tc>
          <w:tcPr>
            <w:tcW w:w="4896" w:type="dxa"/>
            <w:vAlign w:val="center"/>
          </w:tcPr>
          <w:p w14:paraId="6999A547" w14:textId="02F190B6" w:rsidR="00B42239" w:rsidRDefault="00000000">
            <w:r>
              <w:t>00-0</w:t>
            </w:r>
            <w:r w:rsidR="00BE14FA">
              <w:t>6</w:t>
            </w:r>
          </w:p>
        </w:tc>
      </w:tr>
      <w:tr w:rsidR="00B42239" w14:paraId="33385618" w14:textId="77777777">
        <w:trPr>
          <w:jc w:val="center"/>
        </w:trPr>
        <w:tc>
          <w:tcPr>
            <w:tcW w:w="4896" w:type="dxa"/>
            <w:vAlign w:val="center"/>
          </w:tcPr>
          <w:p w14:paraId="6812D072" w14:textId="77777777" w:rsidR="00B42239" w:rsidRDefault="00000000">
            <w:r>
              <w:rPr>
                <w:b/>
              </w:rPr>
              <w:t>Aşama</w:t>
            </w:r>
          </w:p>
        </w:tc>
        <w:tc>
          <w:tcPr>
            <w:tcW w:w="4896" w:type="dxa"/>
            <w:vAlign w:val="center"/>
          </w:tcPr>
          <w:p w14:paraId="34D38F97" w14:textId="63A59622" w:rsidR="00B42239" w:rsidRPr="00E7209C" w:rsidRDefault="00BE14FA">
            <w:pPr>
              <w:rPr>
                <w:b/>
                <w:bCs/>
                <w:lang w:val="tr-TR"/>
              </w:rPr>
            </w:pPr>
            <w:r w:rsidRPr="00BE14FA">
              <w:rPr>
                <w:b/>
                <w:bCs/>
              </w:rPr>
              <w:t>Database Management Layer</w:t>
            </w:r>
          </w:p>
        </w:tc>
      </w:tr>
    </w:tbl>
    <w:p w14:paraId="5B1D0458" w14:textId="77777777" w:rsidR="0042399D" w:rsidRPr="0042399D" w:rsidRDefault="0042399D" w:rsidP="0042399D">
      <w:pPr>
        <w:pStyle w:val="Balk1"/>
      </w:pPr>
      <w:r w:rsidRPr="0042399D">
        <w:t>1 Introduction</w:t>
      </w:r>
    </w:p>
    <w:p w14:paraId="24091B63" w14:textId="77777777" w:rsidR="00215577" w:rsidRPr="00215577" w:rsidRDefault="00215577" w:rsidP="00215577">
      <w:pPr>
        <w:rPr>
          <w:lang w:val="tr-TR"/>
        </w:rPr>
      </w:pPr>
      <w:r w:rsidRPr="00215577">
        <w:rPr>
          <w:lang w:val="tr-TR"/>
        </w:rPr>
        <w:t>YEKDB (Yet Another Embedded Key Database), Java programlama dili kullanılarak sıfırdan geliştirilen sayfa tabanlı bir ilişkisel veritabanı yönetim sistemidir. Bu sprint kapsamında sistemin fiziksel depolama altyapısı (Physical Storage Engine) tasarlanmış ve uygulanmıştır. Amaç, verilerin yalnızca bellek üzerinde tutulması yerine, kendi tanımlanmış ikili (binary) dosya formatı kullanılarak kalıcı olarak diskte saklanmasını sağlamaktır.</w:t>
      </w:r>
    </w:p>
    <w:p w14:paraId="0C6C7059" w14:textId="77777777" w:rsidR="00215577" w:rsidRPr="00215577" w:rsidRDefault="00215577" w:rsidP="00215577">
      <w:pPr>
        <w:rPr>
          <w:lang w:val="tr-TR"/>
        </w:rPr>
      </w:pPr>
      <w:r w:rsidRPr="00215577">
        <w:rPr>
          <w:lang w:val="tr-TR"/>
        </w:rPr>
        <w:t>Java'nın yerleşik Object Serialization mekanizması kullanılmamıştır. Bunun yerine platformdan bağımsız, daha yüksek performans sunan ve gelecekte farklı sürümlerle uyumluluğu kolaylaştıracak özel bir binary dosya formatı geliştirilmiştir. Böylece veritabanı dosyasının yapısı tamamen YEKDB tarafından kontrol edilmektedir.</w:t>
      </w:r>
    </w:p>
    <w:p w14:paraId="77C76501" w14:textId="77777777" w:rsidR="0042399D" w:rsidRDefault="0042399D" w:rsidP="0042399D">
      <w:pPr>
        <w:pStyle w:val="Balk1"/>
        <w:rPr>
          <w:lang w:val="tr-TR"/>
        </w:rPr>
      </w:pPr>
      <w:r w:rsidRPr="0042399D">
        <w:rPr>
          <w:lang w:val="tr-TR"/>
        </w:rPr>
        <w:t>2 Storage Engine Overview</w:t>
      </w:r>
    </w:p>
    <w:p w14:paraId="32B67B71" w14:textId="77777777" w:rsidR="00215577" w:rsidRPr="00215577" w:rsidRDefault="00215577" w:rsidP="00215577">
      <w:pPr>
        <w:rPr>
          <w:lang w:val="tr-TR"/>
        </w:rPr>
      </w:pPr>
      <w:r w:rsidRPr="00215577">
        <w:rPr>
          <w:lang w:val="tr-TR"/>
        </w:rPr>
        <w:t>Storage Engine, YEKDB'nin fiziksel depolama katmanını oluşturmaktadır. Bu katman, bellek üzerinde bulunan nesnelerin ikili veri formatına dönüştürülmesini ve fiziksel veri dosyasına güvenli şekilde yazılmasını sağlar. Aynı zamanda mevcut veritabanı dosyasını açarak sayfaların ve meta verilerin tekrar belleğe yüklenmesinden sorumludur.</w:t>
      </w:r>
    </w:p>
    <w:p w14:paraId="126C0880" w14:textId="520F0299" w:rsidR="00215577" w:rsidRPr="00215577" w:rsidRDefault="00215577" w:rsidP="00215577">
      <w:pPr>
        <w:rPr>
          <w:lang w:val="tr-TR"/>
        </w:rPr>
      </w:pPr>
      <w:r w:rsidRPr="00215577">
        <w:rPr>
          <w:lang w:val="tr-TR"/>
        </w:rPr>
        <w:t>Storage Engine katmanı; DataFile, DatabaseHeader, PageManager ve PageSerializer bileşenlerinden oluşmaktadır. Bu yapı sayesinde üst katmanlar fiziksel dosya yapısını bilmeden yalnızca sayfalar üzerinde çalışabilmektedir.</w:t>
      </w:r>
    </w:p>
    <w:p w14:paraId="7E594B3F" w14:textId="77777777" w:rsidR="0042399D" w:rsidRPr="0042399D" w:rsidRDefault="0042399D" w:rsidP="0042399D">
      <w:pPr>
        <w:rPr>
          <w:lang w:val="tr-TR"/>
        </w:rPr>
      </w:pPr>
      <w:r w:rsidRPr="0042399D">
        <w:rPr>
          <w:lang w:val="tr-TR"/>
        </w:rPr>
        <w:t>Amaç;</w:t>
      </w:r>
    </w:p>
    <w:p w14:paraId="42A89BA2" w14:textId="77777777" w:rsidR="0042399D" w:rsidRPr="0042399D" w:rsidRDefault="0042399D" w:rsidP="0042399D">
      <w:pPr>
        <w:pBdr>
          <w:top w:val="single" w:sz="4" w:space="1" w:color="auto"/>
          <w:left w:val="single" w:sz="4" w:space="4" w:color="auto"/>
          <w:bottom w:val="single" w:sz="4" w:space="1" w:color="auto"/>
          <w:right w:val="single" w:sz="4" w:space="4" w:color="auto"/>
        </w:pBdr>
        <w:rPr>
          <w:lang w:val="tr-TR"/>
        </w:rPr>
      </w:pPr>
      <w:r w:rsidRPr="0042399D">
        <w:rPr>
          <w:lang w:val="tr-TR"/>
        </w:rPr>
        <w:t>RAM</w:t>
      </w:r>
    </w:p>
    <w:p w14:paraId="5967777B" w14:textId="77777777" w:rsidR="0042399D" w:rsidRPr="0042399D" w:rsidRDefault="0042399D" w:rsidP="0042399D">
      <w:pPr>
        <w:pBdr>
          <w:top w:val="single" w:sz="4" w:space="1" w:color="auto"/>
          <w:left w:val="single" w:sz="4" w:space="4" w:color="auto"/>
          <w:bottom w:val="single" w:sz="4" w:space="1" w:color="auto"/>
          <w:right w:val="single" w:sz="4" w:space="4" w:color="auto"/>
        </w:pBdr>
        <w:rPr>
          <w:lang w:val="tr-TR"/>
        </w:rPr>
      </w:pPr>
      <w:r w:rsidRPr="0042399D">
        <w:rPr>
          <w:lang w:val="tr-TR"/>
        </w:rPr>
        <w:t>↓</w:t>
      </w:r>
    </w:p>
    <w:p w14:paraId="715F9D85" w14:textId="77777777" w:rsidR="0042399D" w:rsidRPr="0042399D" w:rsidRDefault="0042399D" w:rsidP="0042399D">
      <w:pPr>
        <w:pBdr>
          <w:top w:val="single" w:sz="4" w:space="1" w:color="auto"/>
          <w:left w:val="single" w:sz="4" w:space="4" w:color="auto"/>
          <w:bottom w:val="single" w:sz="4" w:space="1" w:color="auto"/>
          <w:right w:val="single" w:sz="4" w:space="4" w:color="auto"/>
        </w:pBdr>
        <w:rPr>
          <w:lang w:val="tr-TR"/>
        </w:rPr>
      </w:pPr>
      <w:r w:rsidRPr="0042399D">
        <w:rPr>
          <w:lang w:val="tr-TR"/>
        </w:rPr>
        <w:t>Binary</w:t>
      </w:r>
    </w:p>
    <w:p w14:paraId="7C2AF079" w14:textId="77777777" w:rsidR="0042399D" w:rsidRPr="0042399D" w:rsidRDefault="0042399D" w:rsidP="0042399D">
      <w:pPr>
        <w:pBdr>
          <w:top w:val="single" w:sz="4" w:space="1" w:color="auto"/>
          <w:left w:val="single" w:sz="4" w:space="4" w:color="auto"/>
          <w:bottom w:val="single" w:sz="4" w:space="1" w:color="auto"/>
          <w:right w:val="single" w:sz="4" w:space="4" w:color="auto"/>
        </w:pBdr>
        <w:rPr>
          <w:lang w:val="tr-TR"/>
        </w:rPr>
      </w:pPr>
      <w:r w:rsidRPr="0042399D">
        <w:rPr>
          <w:lang w:val="tr-TR"/>
        </w:rPr>
        <w:t>↓</w:t>
      </w:r>
    </w:p>
    <w:p w14:paraId="16584739" w14:textId="77777777" w:rsidR="0042399D" w:rsidRPr="0042399D" w:rsidRDefault="0042399D" w:rsidP="0042399D">
      <w:pPr>
        <w:pBdr>
          <w:top w:val="single" w:sz="4" w:space="1" w:color="auto"/>
          <w:left w:val="single" w:sz="4" w:space="4" w:color="auto"/>
          <w:bottom w:val="single" w:sz="4" w:space="1" w:color="auto"/>
          <w:right w:val="single" w:sz="4" w:space="4" w:color="auto"/>
        </w:pBdr>
        <w:rPr>
          <w:lang w:val="tr-TR"/>
        </w:rPr>
      </w:pPr>
      <w:r w:rsidRPr="0042399D">
        <w:rPr>
          <w:lang w:val="tr-TR"/>
        </w:rPr>
        <w:t>Disk</w:t>
      </w:r>
    </w:p>
    <w:p w14:paraId="4B46CFE6" w14:textId="173D716C" w:rsidR="0042399D" w:rsidRPr="0042399D" w:rsidRDefault="0042399D" w:rsidP="0042399D">
      <w:pPr>
        <w:rPr>
          <w:lang w:val="tr-TR"/>
        </w:rPr>
      </w:pPr>
      <w:proofErr w:type="gramStart"/>
      <w:r w:rsidRPr="0042399D">
        <w:rPr>
          <w:lang w:val="tr-TR"/>
        </w:rPr>
        <w:t>dönüşümünü</w:t>
      </w:r>
      <w:proofErr w:type="gramEnd"/>
      <w:r w:rsidRPr="0042399D">
        <w:rPr>
          <w:lang w:val="tr-TR"/>
        </w:rPr>
        <w:t xml:space="preserve"> yönetmektir.</w:t>
      </w:r>
    </w:p>
    <w:p w14:paraId="63DD3EC8" w14:textId="71F541EF" w:rsidR="0042399D" w:rsidRPr="0042399D" w:rsidRDefault="0042399D" w:rsidP="00215577">
      <w:pPr>
        <w:pStyle w:val="Balk2"/>
        <w:rPr>
          <w:lang w:val="tr-TR"/>
        </w:rPr>
      </w:pPr>
      <w:r w:rsidRPr="0042399D">
        <w:rPr>
          <w:lang w:val="tr-TR"/>
        </w:rPr>
        <w:lastRenderedPageBreak/>
        <w:t xml:space="preserve">Storage Architecture           </w:t>
      </w:r>
    </w:p>
    <w:p w14:paraId="4943B242" w14:textId="173AE8C2" w:rsidR="0042399D" w:rsidRDefault="0042399D" w:rsidP="0042399D">
      <w:pPr>
        <w:rPr>
          <w:lang w:val="tr-TR"/>
        </w:rPr>
      </w:pPr>
      <w:r>
        <w:rPr>
          <w:noProof/>
          <w:lang w:val="tr-TR"/>
        </w:rPr>
        <w:drawing>
          <wp:inline distT="0" distB="0" distL="0" distR="0" wp14:anchorId="3E70A270" wp14:editId="6AFE7ECC">
            <wp:extent cx="6313228" cy="4206240"/>
            <wp:effectExtent l="0" t="0" r="0" b="3810"/>
            <wp:docPr id="804383798"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27985" cy="4216072"/>
                    </a:xfrm>
                    <a:prstGeom prst="rect">
                      <a:avLst/>
                    </a:prstGeom>
                    <a:noFill/>
                    <a:ln>
                      <a:noFill/>
                    </a:ln>
                  </pic:spPr>
                </pic:pic>
              </a:graphicData>
            </a:graphic>
          </wp:inline>
        </w:drawing>
      </w:r>
    </w:p>
    <w:p w14:paraId="69BBFA99" w14:textId="1E52F669" w:rsidR="0042399D" w:rsidRPr="0042399D" w:rsidRDefault="0042399D" w:rsidP="00D834DC">
      <w:pPr>
        <w:jc w:val="center"/>
        <w:rPr>
          <w:lang w:val="tr-TR"/>
        </w:rPr>
      </w:pPr>
      <w:r w:rsidRPr="0042399D">
        <w:rPr>
          <w:lang w:val="tr-TR"/>
        </w:rPr>
        <w:t>Bu diyagram büyük şekilde verilmelidir.</w:t>
      </w:r>
    </w:p>
    <w:p w14:paraId="68091851" w14:textId="77777777" w:rsidR="0042399D" w:rsidRDefault="0042399D" w:rsidP="0042399D">
      <w:pPr>
        <w:pStyle w:val="Balk1"/>
        <w:rPr>
          <w:lang w:val="tr-TR"/>
        </w:rPr>
      </w:pPr>
      <w:r w:rsidRPr="0042399D">
        <w:rPr>
          <w:lang w:val="tr-TR"/>
        </w:rPr>
        <w:t>3 Physical Database Architecture</w:t>
      </w:r>
    </w:p>
    <w:p w14:paraId="4EF1CE47" w14:textId="77777777" w:rsidR="00215577" w:rsidRPr="00215577" w:rsidRDefault="00215577" w:rsidP="00215577">
      <w:pPr>
        <w:rPr>
          <w:lang w:val="tr-TR"/>
        </w:rPr>
      </w:pPr>
      <w:r w:rsidRPr="00215577">
        <w:rPr>
          <w:lang w:val="tr-TR"/>
        </w:rPr>
        <w:t>YEKDB, sabit uzunluklu sayfalardan oluşan bir dosya mimarisi kullanmaktadır. Veritabanı dosyasının ilk 128 baytı yalnızca Database Header bilgileri için ayrılmıştır. Header'dan sonraki bölüm ise ardışık şekilde yerleştirilen fiziksel sayfalardan oluşmaktadır.</w:t>
      </w:r>
    </w:p>
    <w:p w14:paraId="4859EC8A" w14:textId="3D425C12" w:rsidR="00215577" w:rsidRPr="00215577" w:rsidRDefault="00215577" w:rsidP="00215577">
      <w:pPr>
        <w:rPr>
          <w:lang w:val="tr-TR"/>
        </w:rPr>
      </w:pPr>
      <w:r w:rsidRPr="00215577">
        <w:rPr>
          <w:lang w:val="tr-TR"/>
        </w:rPr>
        <w:t>Bu mimari sayesinde herhangi bir sayfanın fiziksel konumu matematiksel olarak hesaplanabilmekte ve rastgele erişim (Random Access) mümkün olmaktadır. Böylece büyük veritabanlarında bile belirli bir sayfaya doğrudan erişim sağlanabilir</w:t>
      </w:r>
      <w:r>
        <w:rPr>
          <w:lang w:val="tr-TR"/>
        </w:rPr>
        <w:t>.</w:t>
      </w:r>
    </w:p>
    <w:p w14:paraId="796642E9" w14:textId="77777777" w:rsidR="0042399D" w:rsidRPr="0042399D" w:rsidRDefault="0042399D" w:rsidP="0042399D">
      <w:pPr>
        <w:pBdr>
          <w:top w:val="single" w:sz="4" w:space="1" w:color="auto"/>
          <w:left w:val="single" w:sz="4" w:space="4" w:color="auto"/>
          <w:bottom w:val="single" w:sz="4" w:space="1" w:color="auto"/>
          <w:right w:val="single" w:sz="4" w:space="4" w:color="auto"/>
        </w:pBdr>
        <w:rPr>
          <w:lang w:val="tr-TR"/>
        </w:rPr>
      </w:pPr>
      <w:r w:rsidRPr="0042399D">
        <w:rPr>
          <w:lang w:val="tr-TR"/>
        </w:rPr>
        <w:t>+------------------------------+</w:t>
      </w:r>
    </w:p>
    <w:p w14:paraId="6321E5D2" w14:textId="77777777" w:rsidR="0042399D" w:rsidRPr="0042399D" w:rsidRDefault="0042399D" w:rsidP="0042399D">
      <w:pPr>
        <w:pBdr>
          <w:top w:val="single" w:sz="4" w:space="1" w:color="auto"/>
          <w:left w:val="single" w:sz="4" w:space="4" w:color="auto"/>
          <w:bottom w:val="single" w:sz="4" w:space="1" w:color="auto"/>
          <w:right w:val="single" w:sz="4" w:space="4" w:color="auto"/>
        </w:pBdr>
        <w:rPr>
          <w:lang w:val="tr-TR"/>
        </w:rPr>
      </w:pPr>
      <w:r w:rsidRPr="0042399D">
        <w:rPr>
          <w:lang w:val="tr-TR"/>
        </w:rPr>
        <w:t>| Database Header              |</w:t>
      </w:r>
    </w:p>
    <w:p w14:paraId="267A88D3" w14:textId="77777777" w:rsidR="0042399D" w:rsidRPr="0042399D" w:rsidRDefault="0042399D" w:rsidP="0042399D">
      <w:pPr>
        <w:pBdr>
          <w:top w:val="single" w:sz="4" w:space="1" w:color="auto"/>
          <w:left w:val="single" w:sz="4" w:space="4" w:color="auto"/>
          <w:bottom w:val="single" w:sz="4" w:space="1" w:color="auto"/>
          <w:right w:val="single" w:sz="4" w:space="4" w:color="auto"/>
        </w:pBdr>
        <w:rPr>
          <w:lang w:val="tr-TR"/>
        </w:rPr>
      </w:pPr>
      <w:r w:rsidRPr="0042399D">
        <w:rPr>
          <w:lang w:val="tr-TR"/>
        </w:rPr>
        <w:t>+------------------------------+</w:t>
      </w:r>
    </w:p>
    <w:p w14:paraId="45DFD0D5" w14:textId="77777777" w:rsidR="0042399D" w:rsidRPr="0042399D" w:rsidRDefault="0042399D" w:rsidP="0042399D">
      <w:pPr>
        <w:pBdr>
          <w:top w:val="single" w:sz="4" w:space="1" w:color="auto"/>
          <w:left w:val="single" w:sz="4" w:space="4" w:color="auto"/>
          <w:bottom w:val="single" w:sz="4" w:space="1" w:color="auto"/>
          <w:right w:val="single" w:sz="4" w:space="4" w:color="auto"/>
        </w:pBdr>
        <w:rPr>
          <w:lang w:val="tr-TR"/>
        </w:rPr>
      </w:pPr>
      <w:r w:rsidRPr="0042399D">
        <w:rPr>
          <w:lang w:val="tr-TR"/>
        </w:rPr>
        <w:t>| Page 0                       |</w:t>
      </w:r>
    </w:p>
    <w:p w14:paraId="365B4E7A" w14:textId="77777777" w:rsidR="0042399D" w:rsidRPr="0042399D" w:rsidRDefault="0042399D" w:rsidP="0042399D">
      <w:pPr>
        <w:pBdr>
          <w:top w:val="single" w:sz="4" w:space="1" w:color="auto"/>
          <w:left w:val="single" w:sz="4" w:space="4" w:color="auto"/>
          <w:bottom w:val="single" w:sz="4" w:space="1" w:color="auto"/>
          <w:right w:val="single" w:sz="4" w:space="4" w:color="auto"/>
        </w:pBdr>
        <w:rPr>
          <w:lang w:val="tr-TR"/>
        </w:rPr>
      </w:pPr>
      <w:r w:rsidRPr="0042399D">
        <w:rPr>
          <w:lang w:val="tr-TR"/>
        </w:rPr>
        <w:t>+------------------------------+</w:t>
      </w:r>
    </w:p>
    <w:p w14:paraId="67DE62A7" w14:textId="77777777" w:rsidR="0042399D" w:rsidRPr="0042399D" w:rsidRDefault="0042399D" w:rsidP="0042399D">
      <w:pPr>
        <w:pBdr>
          <w:top w:val="single" w:sz="4" w:space="1" w:color="auto"/>
          <w:left w:val="single" w:sz="4" w:space="4" w:color="auto"/>
          <w:bottom w:val="single" w:sz="4" w:space="1" w:color="auto"/>
          <w:right w:val="single" w:sz="4" w:space="4" w:color="auto"/>
        </w:pBdr>
        <w:rPr>
          <w:lang w:val="tr-TR"/>
        </w:rPr>
      </w:pPr>
      <w:r w:rsidRPr="0042399D">
        <w:rPr>
          <w:lang w:val="tr-TR"/>
        </w:rPr>
        <w:t>| Page 1                       |</w:t>
      </w:r>
    </w:p>
    <w:p w14:paraId="597B93AF" w14:textId="77777777" w:rsidR="0042399D" w:rsidRPr="0042399D" w:rsidRDefault="0042399D" w:rsidP="0042399D">
      <w:pPr>
        <w:pBdr>
          <w:top w:val="single" w:sz="4" w:space="1" w:color="auto"/>
          <w:left w:val="single" w:sz="4" w:space="4" w:color="auto"/>
          <w:bottom w:val="single" w:sz="4" w:space="1" w:color="auto"/>
          <w:right w:val="single" w:sz="4" w:space="4" w:color="auto"/>
        </w:pBdr>
        <w:rPr>
          <w:lang w:val="tr-TR"/>
        </w:rPr>
      </w:pPr>
      <w:r w:rsidRPr="0042399D">
        <w:rPr>
          <w:lang w:val="tr-TR"/>
        </w:rPr>
        <w:lastRenderedPageBreak/>
        <w:t>+------------------------------+</w:t>
      </w:r>
    </w:p>
    <w:p w14:paraId="74DD7371" w14:textId="77777777" w:rsidR="0042399D" w:rsidRPr="0042399D" w:rsidRDefault="0042399D" w:rsidP="0042399D">
      <w:pPr>
        <w:pBdr>
          <w:top w:val="single" w:sz="4" w:space="1" w:color="auto"/>
          <w:left w:val="single" w:sz="4" w:space="4" w:color="auto"/>
          <w:bottom w:val="single" w:sz="4" w:space="1" w:color="auto"/>
          <w:right w:val="single" w:sz="4" w:space="4" w:color="auto"/>
        </w:pBdr>
        <w:rPr>
          <w:lang w:val="tr-TR"/>
        </w:rPr>
      </w:pPr>
      <w:r w:rsidRPr="0042399D">
        <w:rPr>
          <w:lang w:val="tr-TR"/>
        </w:rPr>
        <w:t>| Page 2                       |</w:t>
      </w:r>
    </w:p>
    <w:p w14:paraId="6EA2B234" w14:textId="77777777" w:rsidR="0042399D" w:rsidRPr="0042399D" w:rsidRDefault="0042399D" w:rsidP="0042399D">
      <w:pPr>
        <w:pBdr>
          <w:top w:val="single" w:sz="4" w:space="1" w:color="auto"/>
          <w:left w:val="single" w:sz="4" w:space="4" w:color="auto"/>
          <w:bottom w:val="single" w:sz="4" w:space="1" w:color="auto"/>
          <w:right w:val="single" w:sz="4" w:space="4" w:color="auto"/>
        </w:pBdr>
        <w:rPr>
          <w:lang w:val="tr-TR"/>
        </w:rPr>
      </w:pPr>
      <w:r w:rsidRPr="0042399D">
        <w:rPr>
          <w:lang w:val="tr-TR"/>
        </w:rPr>
        <w:t>+------------------------------+</w:t>
      </w:r>
    </w:p>
    <w:p w14:paraId="729B7457" w14:textId="47440E38" w:rsidR="0042399D" w:rsidRPr="0042399D" w:rsidRDefault="0042399D" w:rsidP="0042399D">
      <w:pPr>
        <w:rPr>
          <w:lang w:val="tr-TR"/>
        </w:rPr>
      </w:pPr>
    </w:p>
    <w:p w14:paraId="50CB2CC2" w14:textId="77777777" w:rsidR="0042399D" w:rsidRPr="0042399D" w:rsidRDefault="0042399D" w:rsidP="0042399D">
      <w:pPr>
        <w:pStyle w:val="Balk1"/>
        <w:rPr>
          <w:lang w:val="tr-TR"/>
        </w:rPr>
      </w:pPr>
      <w:r w:rsidRPr="0042399D">
        <w:rPr>
          <w:lang w:val="tr-TR"/>
        </w:rPr>
        <w:t>4 Database Header</w:t>
      </w:r>
    </w:p>
    <w:p w14:paraId="1D4517AB" w14:textId="77777777" w:rsidR="00215577" w:rsidRPr="00215577" w:rsidRDefault="00215577" w:rsidP="00215577">
      <w:pPr>
        <w:rPr>
          <w:lang w:val="tr-TR"/>
        </w:rPr>
      </w:pPr>
      <w:r w:rsidRPr="00215577">
        <w:rPr>
          <w:lang w:val="tr-TR"/>
        </w:rPr>
        <w:t>Database Header, veritabanı dosyasının kimlik bilgilerini ve temel meta verilerini içeren 128 baytlık sabit uzunlukta bir yapıdır. Dosyanın ilk bölümünde bulunduğu için veritabanı açılır açılmaz okunur ve sistemin doğruluğu kontrol edilir.</w:t>
      </w:r>
    </w:p>
    <w:p w14:paraId="7EA9A9DF" w14:textId="77777777" w:rsidR="00215577" w:rsidRPr="00215577" w:rsidRDefault="00215577" w:rsidP="00215577">
      <w:pPr>
        <w:rPr>
          <w:lang w:val="tr-TR"/>
        </w:rPr>
      </w:pPr>
      <w:r w:rsidRPr="00215577">
        <w:rPr>
          <w:lang w:val="tr-TR"/>
        </w:rPr>
        <w:t>Header içerisinde Magic Number, Version, Page Size, Total Pages, Creation Time ve Last Checkpoint gibi kritik bilgiler tutulmaktadır. Magic Number dosyanın gerçekten YEKDB'ye ait olup olmadığını doğrularken, Version alanı farklı sürümler arasındaki uyumluluğun yönetilmesini sağlar. Total Pages alanı fiziksel sayfa sayısını takip ederken, Checkpoint zamanı veri bütünlüğünün korunmasına yardımcı olmaktadır.</w:t>
      </w:r>
    </w:p>
    <w:p w14:paraId="196994CD" w14:textId="67B8FF79" w:rsidR="0042399D" w:rsidRPr="0042399D" w:rsidRDefault="0042399D" w:rsidP="0042399D">
      <w:pPr>
        <w:rPr>
          <w:lang w:val="tr-TR"/>
        </w:rPr>
      </w:pPr>
      <w:r w:rsidRPr="0042399D">
        <w:rPr>
          <w:lang w:val="tr-TR"/>
        </w:rPr>
        <w:t>Örneğin</w:t>
      </w:r>
      <w:r>
        <w:rPr>
          <w:lang w:val="tr-TR"/>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1"/>
        <w:gridCol w:w="477"/>
        <w:gridCol w:w="1576"/>
      </w:tblGrid>
      <w:tr w:rsidR="0042399D" w:rsidRPr="0042399D" w14:paraId="305F668E" w14:textId="77777777" w:rsidTr="0042399D">
        <w:trPr>
          <w:tblHeader/>
          <w:tblCellSpacing w:w="15" w:type="dxa"/>
        </w:trPr>
        <w:tc>
          <w:tcPr>
            <w:tcW w:w="0" w:type="auto"/>
            <w:vAlign w:val="center"/>
            <w:hideMark/>
          </w:tcPr>
          <w:p w14:paraId="027E4049" w14:textId="77777777" w:rsidR="0042399D" w:rsidRPr="0042399D" w:rsidRDefault="0042399D" w:rsidP="0042399D">
            <w:pPr>
              <w:rPr>
                <w:b/>
                <w:bCs/>
                <w:lang w:val="tr-TR"/>
              </w:rPr>
            </w:pPr>
            <w:r w:rsidRPr="0042399D">
              <w:rPr>
                <w:b/>
                <w:bCs/>
                <w:lang w:val="tr-TR"/>
              </w:rPr>
              <w:t>Offset</w:t>
            </w:r>
          </w:p>
        </w:tc>
        <w:tc>
          <w:tcPr>
            <w:tcW w:w="0" w:type="auto"/>
            <w:vAlign w:val="center"/>
            <w:hideMark/>
          </w:tcPr>
          <w:p w14:paraId="4074F2C2" w14:textId="77777777" w:rsidR="0042399D" w:rsidRPr="0042399D" w:rsidRDefault="0042399D" w:rsidP="0042399D">
            <w:pPr>
              <w:rPr>
                <w:b/>
                <w:bCs/>
                <w:lang w:val="tr-TR"/>
              </w:rPr>
            </w:pPr>
            <w:r w:rsidRPr="0042399D">
              <w:rPr>
                <w:b/>
                <w:bCs/>
                <w:lang w:val="tr-TR"/>
              </w:rPr>
              <w:t>Size</w:t>
            </w:r>
          </w:p>
        </w:tc>
        <w:tc>
          <w:tcPr>
            <w:tcW w:w="0" w:type="auto"/>
            <w:vAlign w:val="center"/>
            <w:hideMark/>
          </w:tcPr>
          <w:p w14:paraId="6191C5D5" w14:textId="77777777" w:rsidR="0042399D" w:rsidRPr="0042399D" w:rsidRDefault="0042399D" w:rsidP="0042399D">
            <w:pPr>
              <w:rPr>
                <w:b/>
                <w:bCs/>
                <w:lang w:val="tr-TR"/>
              </w:rPr>
            </w:pPr>
            <w:r w:rsidRPr="0042399D">
              <w:rPr>
                <w:b/>
                <w:bCs/>
                <w:lang w:val="tr-TR"/>
              </w:rPr>
              <w:t>Field</w:t>
            </w:r>
          </w:p>
        </w:tc>
      </w:tr>
      <w:tr w:rsidR="0042399D" w:rsidRPr="0042399D" w14:paraId="41D1A0DC" w14:textId="77777777" w:rsidTr="0042399D">
        <w:trPr>
          <w:tblCellSpacing w:w="15" w:type="dxa"/>
        </w:trPr>
        <w:tc>
          <w:tcPr>
            <w:tcW w:w="0" w:type="auto"/>
            <w:vAlign w:val="center"/>
            <w:hideMark/>
          </w:tcPr>
          <w:p w14:paraId="56EE17D2" w14:textId="77777777" w:rsidR="0042399D" w:rsidRPr="0042399D" w:rsidRDefault="0042399D" w:rsidP="0042399D">
            <w:pPr>
              <w:rPr>
                <w:lang w:val="tr-TR"/>
              </w:rPr>
            </w:pPr>
            <w:r w:rsidRPr="0042399D">
              <w:rPr>
                <w:lang w:val="tr-TR"/>
              </w:rPr>
              <w:t>0</w:t>
            </w:r>
          </w:p>
        </w:tc>
        <w:tc>
          <w:tcPr>
            <w:tcW w:w="0" w:type="auto"/>
            <w:vAlign w:val="center"/>
            <w:hideMark/>
          </w:tcPr>
          <w:p w14:paraId="0714C303" w14:textId="77777777" w:rsidR="0042399D" w:rsidRPr="0042399D" w:rsidRDefault="0042399D" w:rsidP="0042399D">
            <w:pPr>
              <w:rPr>
                <w:lang w:val="tr-TR"/>
              </w:rPr>
            </w:pPr>
            <w:r w:rsidRPr="0042399D">
              <w:rPr>
                <w:lang w:val="tr-TR"/>
              </w:rPr>
              <w:t>4</w:t>
            </w:r>
          </w:p>
        </w:tc>
        <w:tc>
          <w:tcPr>
            <w:tcW w:w="0" w:type="auto"/>
            <w:vAlign w:val="center"/>
            <w:hideMark/>
          </w:tcPr>
          <w:p w14:paraId="4289F6E6" w14:textId="77777777" w:rsidR="0042399D" w:rsidRPr="0042399D" w:rsidRDefault="0042399D" w:rsidP="0042399D">
            <w:pPr>
              <w:rPr>
                <w:lang w:val="tr-TR"/>
              </w:rPr>
            </w:pPr>
            <w:r w:rsidRPr="0042399D">
              <w:rPr>
                <w:lang w:val="tr-TR"/>
              </w:rPr>
              <w:t>Magic Number</w:t>
            </w:r>
          </w:p>
        </w:tc>
      </w:tr>
      <w:tr w:rsidR="0042399D" w:rsidRPr="0042399D" w14:paraId="4B52ED92" w14:textId="77777777" w:rsidTr="0042399D">
        <w:trPr>
          <w:tblCellSpacing w:w="15" w:type="dxa"/>
        </w:trPr>
        <w:tc>
          <w:tcPr>
            <w:tcW w:w="0" w:type="auto"/>
            <w:vAlign w:val="center"/>
            <w:hideMark/>
          </w:tcPr>
          <w:p w14:paraId="2214E074" w14:textId="77777777" w:rsidR="0042399D" w:rsidRPr="0042399D" w:rsidRDefault="0042399D" w:rsidP="0042399D">
            <w:pPr>
              <w:rPr>
                <w:lang w:val="tr-TR"/>
              </w:rPr>
            </w:pPr>
            <w:r w:rsidRPr="0042399D">
              <w:rPr>
                <w:lang w:val="tr-TR"/>
              </w:rPr>
              <w:t>4</w:t>
            </w:r>
          </w:p>
        </w:tc>
        <w:tc>
          <w:tcPr>
            <w:tcW w:w="0" w:type="auto"/>
            <w:vAlign w:val="center"/>
            <w:hideMark/>
          </w:tcPr>
          <w:p w14:paraId="15F39564" w14:textId="77777777" w:rsidR="0042399D" w:rsidRPr="0042399D" w:rsidRDefault="0042399D" w:rsidP="0042399D">
            <w:pPr>
              <w:rPr>
                <w:lang w:val="tr-TR"/>
              </w:rPr>
            </w:pPr>
            <w:r w:rsidRPr="0042399D">
              <w:rPr>
                <w:lang w:val="tr-TR"/>
              </w:rPr>
              <w:t>4</w:t>
            </w:r>
          </w:p>
        </w:tc>
        <w:tc>
          <w:tcPr>
            <w:tcW w:w="0" w:type="auto"/>
            <w:vAlign w:val="center"/>
            <w:hideMark/>
          </w:tcPr>
          <w:p w14:paraId="3CB6C93D" w14:textId="77777777" w:rsidR="0042399D" w:rsidRPr="0042399D" w:rsidRDefault="0042399D" w:rsidP="0042399D">
            <w:pPr>
              <w:rPr>
                <w:lang w:val="tr-TR"/>
              </w:rPr>
            </w:pPr>
            <w:r w:rsidRPr="0042399D">
              <w:rPr>
                <w:lang w:val="tr-TR"/>
              </w:rPr>
              <w:t>Version</w:t>
            </w:r>
          </w:p>
        </w:tc>
      </w:tr>
      <w:tr w:rsidR="0042399D" w:rsidRPr="0042399D" w14:paraId="7D9E2629" w14:textId="77777777" w:rsidTr="0042399D">
        <w:trPr>
          <w:tblCellSpacing w:w="15" w:type="dxa"/>
        </w:trPr>
        <w:tc>
          <w:tcPr>
            <w:tcW w:w="0" w:type="auto"/>
            <w:vAlign w:val="center"/>
            <w:hideMark/>
          </w:tcPr>
          <w:p w14:paraId="4770CDA9" w14:textId="77777777" w:rsidR="0042399D" w:rsidRPr="0042399D" w:rsidRDefault="0042399D" w:rsidP="0042399D">
            <w:pPr>
              <w:rPr>
                <w:lang w:val="tr-TR"/>
              </w:rPr>
            </w:pPr>
            <w:r w:rsidRPr="0042399D">
              <w:rPr>
                <w:lang w:val="tr-TR"/>
              </w:rPr>
              <w:t>8</w:t>
            </w:r>
          </w:p>
        </w:tc>
        <w:tc>
          <w:tcPr>
            <w:tcW w:w="0" w:type="auto"/>
            <w:vAlign w:val="center"/>
            <w:hideMark/>
          </w:tcPr>
          <w:p w14:paraId="4D8E9B25" w14:textId="77777777" w:rsidR="0042399D" w:rsidRPr="0042399D" w:rsidRDefault="0042399D" w:rsidP="0042399D">
            <w:pPr>
              <w:rPr>
                <w:lang w:val="tr-TR"/>
              </w:rPr>
            </w:pPr>
            <w:r w:rsidRPr="0042399D">
              <w:rPr>
                <w:lang w:val="tr-TR"/>
              </w:rPr>
              <w:t>4</w:t>
            </w:r>
          </w:p>
        </w:tc>
        <w:tc>
          <w:tcPr>
            <w:tcW w:w="0" w:type="auto"/>
            <w:vAlign w:val="center"/>
            <w:hideMark/>
          </w:tcPr>
          <w:p w14:paraId="72E2B09B" w14:textId="77777777" w:rsidR="0042399D" w:rsidRPr="0042399D" w:rsidRDefault="0042399D" w:rsidP="0042399D">
            <w:pPr>
              <w:rPr>
                <w:lang w:val="tr-TR"/>
              </w:rPr>
            </w:pPr>
            <w:r w:rsidRPr="0042399D">
              <w:rPr>
                <w:lang w:val="tr-TR"/>
              </w:rPr>
              <w:t xml:space="preserve">Page </w:t>
            </w:r>
            <w:proofErr w:type="gramStart"/>
            <w:r w:rsidRPr="0042399D">
              <w:rPr>
                <w:lang w:val="tr-TR"/>
              </w:rPr>
              <w:t>Size</w:t>
            </w:r>
            <w:proofErr w:type="gramEnd"/>
          </w:p>
        </w:tc>
      </w:tr>
      <w:tr w:rsidR="0042399D" w:rsidRPr="0042399D" w14:paraId="1C91A757" w14:textId="77777777" w:rsidTr="0042399D">
        <w:trPr>
          <w:tblCellSpacing w:w="15" w:type="dxa"/>
        </w:trPr>
        <w:tc>
          <w:tcPr>
            <w:tcW w:w="0" w:type="auto"/>
            <w:vAlign w:val="center"/>
            <w:hideMark/>
          </w:tcPr>
          <w:p w14:paraId="372AFCD7" w14:textId="77777777" w:rsidR="0042399D" w:rsidRPr="0042399D" w:rsidRDefault="0042399D" w:rsidP="0042399D">
            <w:pPr>
              <w:rPr>
                <w:lang w:val="tr-TR"/>
              </w:rPr>
            </w:pPr>
            <w:r w:rsidRPr="0042399D">
              <w:rPr>
                <w:lang w:val="tr-TR"/>
              </w:rPr>
              <w:t>12</w:t>
            </w:r>
          </w:p>
        </w:tc>
        <w:tc>
          <w:tcPr>
            <w:tcW w:w="0" w:type="auto"/>
            <w:vAlign w:val="center"/>
            <w:hideMark/>
          </w:tcPr>
          <w:p w14:paraId="07328705" w14:textId="77777777" w:rsidR="0042399D" w:rsidRPr="0042399D" w:rsidRDefault="0042399D" w:rsidP="0042399D">
            <w:pPr>
              <w:rPr>
                <w:lang w:val="tr-TR"/>
              </w:rPr>
            </w:pPr>
            <w:r w:rsidRPr="0042399D">
              <w:rPr>
                <w:lang w:val="tr-TR"/>
              </w:rPr>
              <w:t>4</w:t>
            </w:r>
          </w:p>
        </w:tc>
        <w:tc>
          <w:tcPr>
            <w:tcW w:w="0" w:type="auto"/>
            <w:vAlign w:val="center"/>
            <w:hideMark/>
          </w:tcPr>
          <w:p w14:paraId="38728629" w14:textId="77777777" w:rsidR="0042399D" w:rsidRPr="0042399D" w:rsidRDefault="0042399D" w:rsidP="0042399D">
            <w:pPr>
              <w:rPr>
                <w:lang w:val="tr-TR"/>
              </w:rPr>
            </w:pPr>
            <w:r w:rsidRPr="0042399D">
              <w:rPr>
                <w:lang w:val="tr-TR"/>
              </w:rPr>
              <w:t>Total Pages</w:t>
            </w:r>
          </w:p>
        </w:tc>
      </w:tr>
      <w:tr w:rsidR="0042399D" w:rsidRPr="0042399D" w14:paraId="4805659D" w14:textId="77777777" w:rsidTr="0042399D">
        <w:trPr>
          <w:tblCellSpacing w:w="15" w:type="dxa"/>
        </w:trPr>
        <w:tc>
          <w:tcPr>
            <w:tcW w:w="0" w:type="auto"/>
            <w:vAlign w:val="center"/>
            <w:hideMark/>
          </w:tcPr>
          <w:p w14:paraId="1ACD8348" w14:textId="77777777" w:rsidR="0042399D" w:rsidRPr="0042399D" w:rsidRDefault="0042399D" w:rsidP="0042399D">
            <w:pPr>
              <w:rPr>
                <w:lang w:val="tr-TR"/>
              </w:rPr>
            </w:pPr>
            <w:r w:rsidRPr="0042399D">
              <w:rPr>
                <w:lang w:val="tr-TR"/>
              </w:rPr>
              <w:t>16</w:t>
            </w:r>
          </w:p>
        </w:tc>
        <w:tc>
          <w:tcPr>
            <w:tcW w:w="0" w:type="auto"/>
            <w:vAlign w:val="center"/>
            <w:hideMark/>
          </w:tcPr>
          <w:p w14:paraId="5932305B" w14:textId="77777777" w:rsidR="0042399D" w:rsidRPr="0042399D" w:rsidRDefault="0042399D" w:rsidP="0042399D">
            <w:pPr>
              <w:rPr>
                <w:lang w:val="tr-TR"/>
              </w:rPr>
            </w:pPr>
            <w:r w:rsidRPr="0042399D">
              <w:rPr>
                <w:lang w:val="tr-TR"/>
              </w:rPr>
              <w:t>8</w:t>
            </w:r>
          </w:p>
        </w:tc>
        <w:tc>
          <w:tcPr>
            <w:tcW w:w="0" w:type="auto"/>
            <w:vAlign w:val="center"/>
            <w:hideMark/>
          </w:tcPr>
          <w:p w14:paraId="7575ECAB" w14:textId="77777777" w:rsidR="0042399D" w:rsidRPr="0042399D" w:rsidRDefault="0042399D" w:rsidP="0042399D">
            <w:pPr>
              <w:rPr>
                <w:lang w:val="tr-TR"/>
              </w:rPr>
            </w:pPr>
            <w:r w:rsidRPr="0042399D">
              <w:rPr>
                <w:lang w:val="tr-TR"/>
              </w:rPr>
              <w:t>Creation Time</w:t>
            </w:r>
          </w:p>
        </w:tc>
      </w:tr>
      <w:tr w:rsidR="0042399D" w:rsidRPr="0042399D" w14:paraId="49EEB56B" w14:textId="77777777" w:rsidTr="0042399D">
        <w:trPr>
          <w:tblCellSpacing w:w="15" w:type="dxa"/>
        </w:trPr>
        <w:tc>
          <w:tcPr>
            <w:tcW w:w="0" w:type="auto"/>
            <w:vAlign w:val="center"/>
            <w:hideMark/>
          </w:tcPr>
          <w:p w14:paraId="12181DDE" w14:textId="77777777" w:rsidR="0042399D" w:rsidRPr="0042399D" w:rsidRDefault="0042399D" w:rsidP="0042399D">
            <w:pPr>
              <w:rPr>
                <w:lang w:val="tr-TR"/>
              </w:rPr>
            </w:pPr>
            <w:r w:rsidRPr="0042399D">
              <w:rPr>
                <w:lang w:val="tr-TR"/>
              </w:rPr>
              <w:t>24</w:t>
            </w:r>
          </w:p>
        </w:tc>
        <w:tc>
          <w:tcPr>
            <w:tcW w:w="0" w:type="auto"/>
            <w:vAlign w:val="center"/>
            <w:hideMark/>
          </w:tcPr>
          <w:p w14:paraId="423E7B5B" w14:textId="77777777" w:rsidR="0042399D" w:rsidRPr="0042399D" w:rsidRDefault="0042399D" w:rsidP="0042399D">
            <w:pPr>
              <w:rPr>
                <w:lang w:val="tr-TR"/>
              </w:rPr>
            </w:pPr>
            <w:r w:rsidRPr="0042399D">
              <w:rPr>
                <w:lang w:val="tr-TR"/>
              </w:rPr>
              <w:t>8</w:t>
            </w:r>
          </w:p>
        </w:tc>
        <w:tc>
          <w:tcPr>
            <w:tcW w:w="0" w:type="auto"/>
            <w:vAlign w:val="center"/>
            <w:hideMark/>
          </w:tcPr>
          <w:p w14:paraId="720F2441" w14:textId="77777777" w:rsidR="0042399D" w:rsidRPr="0042399D" w:rsidRDefault="0042399D" w:rsidP="0042399D">
            <w:pPr>
              <w:rPr>
                <w:lang w:val="tr-TR"/>
              </w:rPr>
            </w:pPr>
            <w:r w:rsidRPr="0042399D">
              <w:rPr>
                <w:lang w:val="tr-TR"/>
              </w:rPr>
              <w:t>Last Checkpoint</w:t>
            </w:r>
          </w:p>
        </w:tc>
      </w:tr>
      <w:tr w:rsidR="0042399D" w:rsidRPr="0042399D" w14:paraId="7D39D879" w14:textId="77777777" w:rsidTr="0042399D">
        <w:trPr>
          <w:tblCellSpacing w:w="15" w:type="dxa"/>
        </w:trPr>
        <w:tc>
          <w:tcPr>
            <w:tcW w:w="0" w:type="auto"/>
            <w:vAlign w:val="center"/>
            <w:hideMark/>
          </w:tcPr>
          <w:p w14:paraId="65B2A19C" w14:textId="77777777" w:rsidR="0042399D" w:rsidRPr="0042399D" w:rsidRDefault="0042399D" w:rsidP="0042399D">
            <w:pPr>
              <w:rPr>
                <w:lang w:val="tr-TR"/>
              </w:rPr>
            </w:pPr>
            <w:r w:rsidRPr="0042399D">
              <w:rPr>
                <w:lang w:val="tr-TR"/>
              </w:rPr>
              <w:t>32</w:t>
            </w:r>
          </w:p>
        </w:tc>
        <w:tc>
          <w:tcPr>
            <w:tcW w:w="0" w:type="auto"/>
            <w:vAlign w:val="center"/>
            <w:hideMark/>
          </w:tcPr>
          <w:p w14:paraId="10EED26A" w14:textId="77777777" w:rsidR="0042399D" w:rsidRPr="0042399D" w:rsidRDefault="0042399D" w:rsidP="0042399D">
            <w:pPr>
              <w:rPr>
                <w:lang w:val="tr-TR"/>
              </w:rPr>
            </w:pPr>
            <w:r w:rsidRPr="0042399D">
              <w:rPr>
                <w:lang w:val="tr-TR"/>
              </w:rPr>
              <w:t>96</w:t>
            </w:r>
          </w:p>
        </w:tc>
        <w:tc>
          <w:tcPr>
            <w:tcW w:w="0" w:type="auto"/>
            <w:vAlign w:val="center"/>
            <w:hideMark/>
          </w:tcPr>
          <w:p w14:paraId="350ADFD6" w14:textId="77777777" w:rsidR="0042399D" w:rsidRPr="0042399D" w:rsidRDefault="0042399D" w:rsidP="0042399D">
            <w:pPr>
              <w:rPr>
                <w:lang w:val="tr-TR"/>
              </w:rPr>
            </w:pPr>
            <w:r w:rsidRPr="0042399D">
              <w:rPr>
                <w:lang w:val="tr-TR"/>
              </w:rPr>
              <w:t>Reserved</w:t>
            </w:r>
          </w:p>
        </w:tc>
      </w:tr>
    </w:tbl>
    <w:p w14:paraId="447BDB31" w14:textId="63F11BFE" w:rsidR="0042399D" w:rsidRPr="0042399D" w:rsidRDefault="0042399D" w:rsidP="0042399D">
      <w:pPr>
        <w:rPr>
          <w:lang w:val="tr-TR"/>
        </w:rPr>
      </w:pPr>
      <w:r w:rsidRPr="0042399D">
        <w:rPr>
          <w:lang w:val="tr-TR"/>
        </w:rPr>
        <w:t>Burada</w:t>
      </w:r>
      <w:r>
        <w:rPr>
          <w:lang w:val="tr-TR"/>
        </w:rPr>
        <w:t xml:space="preserve"> </w:t>
      </w:r>
    </w:p>
    <w:p w14:paraId="0BAC4562" w14:textId="5D7842D4" w:rsidR="0042399D" w:rsidRPr="0042399D" w:rsidRDefault="0042399D" w:rsidP="0042399D">
      <w:pPr>
        <w:pStyle w:val="ListeParagraf"/>
        <w:numPr>
          <w:ilvl w:val="0"/>
          <w:numId w:val="33"/>
        </w:numPr>
        <w:rPr>
          <w:lang w:val="tr-TR"/>
        </w:rPr>
      </w:pPr>
      <w:r w:rsidRPr="0042399D">
        <w:rPr>
          <w:lang w:val="tr-TR"/>
        </w:rPr>
        <w:t>Magic Number neden gerekli</w:t>
      </w:r>
    </w:p>
    <w:p w14:paraId="6AEE77BF" w14:textId="77777777" w:rsidR="0042399D" w:rsidRPr="0042399D" w:rsidRDefault="0042399D" w:rsidP="0042399D">
      <w:pPr>
        <w:pStyle w:val="ListeParagraf"/>
        <w:numPr>
          <w:ilvl w:val="0"/>
          <w:numId w:val="33"/>
        </w:numPr>
        <w:rPr>
          <w:lang w:val="tr-TR"/>
        </w:rPr>
      </w:pPr>
      <w:r w:rsidRPr="0042399D">
        <w:rPr>
          <w:lang w:val="tr-TR"/>
        </w:rPr>
        <w:t>Version neden gerekli</w:t>
      </w:r>
    </w:p>
    <w:p w14:paraId="5974CE99" w14:textId="77777777" w:rsidR="0042399D" w:rsidRPr="0042399D" w:rsidRDefault="0042399D" w:rsidP="0042399D">
      <w:pPr>
        <w:pStyle w:val="ListeParagraf"/>
        <w:numPr>
          <w:ilvl w:val="0"/>
          <w:numId w:val="33"/>
        </w:numPr>
        <w:rPr>
          <w:lang w:val="tr-TR"/>
        </w:rPr>
      </w:pPr>
      <w:r w:rsidRPr="0042399D">
        <w:rPr>
          <w:lang w:val="tr-TR"/>
        </w:rPr>
        <w:t>Checkpoint neden gerekli</w:t>
      </w:r>
    </w:p>
    <w:p w14:paraId="759F59CB" w14:textId="33CBBB83" w:rsidR="0042399D" w:rsidRPr="0042399D" w:rsidRDefault="0042399D" w:rsidP="0042399D">
      <w:pPr>
        <w:rPr>
          <w:lang w:val="tr-TR"/>
        </w:rPr>
      </w:pPr>
      <w:proofErr w:type="gramStart"/>
      <w:r w:rsidRPr="0042399D">
        <w:rPr>
          <w:lang w:val="tr-TR"/>
        </w:rPr>
        <w:t>tek</w:t>
      </w:r>
      <w:proofErr w:type="gramEnd"/>
      <w:r w:rsidRPr="0042399D">
        <w:rPr>
          <w:lang w:val="tr-TR"/>
        </w:rPr>
        <w:t xml:space="preserve"> tek anlatılacak.</w:t>
      </w:r>
    </w:p>
    <w:p w14:paraId="7D44C225" w14:textId="77777777" w:rsidR="0042399D" w:rsidRDefault="0042399D" w:rsidP="0042399D">
      <w:pPr>
        <w:pStyle w:val="Balk1"/>
        <w:rPr>
          <w:lang w:val="tr-TR"/>
        </w:rPr>
      </w:pPr>
      <w:r w:rsidRPr="0042399D">
        <w:rPr>
          <w:lang w:val="tr-TR"/>
        </w:rPr>
        <w:t>5 DataFile</w:t>
      </w:r>
    </w:p>
    <w:p w14:paraId="21E2ECB3" w14:textId="77777777" w:rsidR="00215577" w:rsidRPr="00215577" w:rsidRDefault="00215577" w:rsidP="00215577">
      <w:pPr>
        <w:rPr>
          <w:lang w:val="tr-TR"/>
        </w:rPr>
      </w:pPr>
      <w:r w:rsidRPr="00215577">
        <w:rPr>
          <w:lang w:val="tr-TR"/>
        </w:rPr>
        <w:t>DataFile sınıfı fiziksel dosya işlemlerinden sorumludur. Bu sınıf işletim sistemi ile doğrudan iletişim kurarak veri dosyasının oluşturulması, açılması, kapatılması, okunması ve yazılması işlemlerini gerçekleştirir.</w:t>
      </w:r>
    </w:p>
    <w:p w14:paraId="2BD95172" w14:textId="3246D33F" w:rsidR="00215577" w:rsidRDefault="00215577" w:rsidP="0042399D">
      <w:pPr>
        <w:rPr>
          <w:lang w:val="tr-TR"/>
        </w:rPr>
      </w:pPr>
      <w:r w:rsidRPr="00215577">
        <w:rPr>
          <w:lang w:val="tr-TR"/>
        </w:rPr>
        <w:lastRenderedPageBreak/>
        <w:t xml:space="preserve">Ayrıca veri bütünlüğünü korumak amacıyla </w:t>
      </w:r>
      <w:proofErr w:type="gramStart"/>
      <w:r w:rsidRPr="00215577">
        <w:rPr>
          <w:lang w:val="tr-TR"/>
        </w:rPr>
        <w:t>sync(</w:t>
      </w:r>
      <w:proofErr w:type="gramEnd"/>
      <w:r w:rsidRPr="00215577">
        <w:rPr>
          <w:lang w:val="tr-TR"/>
        </w:rPr>
        <w:t>) işlemi ile işletim sistemi tamponlarında bekleyen verilerin fiziksel diske yazılması sağlanmaktadır. Böylece ani sistem kapanmaları sonrasında veri kaybı riski azaltılmıştır.</w:t>
      </w:r>
    </w:p>
    <w:p w14:paraId="0BF9F0DE" w14:textId="011C0ADC" w:rsidR="0042399D" w:rsidRPr="0042399D" w:rsidRDefault="0042399D" w:rsidP="0042399D">
      <w:pPr>
        <w:rPr>
          <w:lang w:val="tr-TR"/>
        </w:rPr>
      </w:pPr>
      <w:r w:rsidRPr="0042399D">
        <w:rPr>
          <w:lang w:val="tr-TR"/>
        </w:rPr>
        <w:t>Görevleri</w:t>
      </w:r>
    </w:p>
    <w:p w14:paraId="0E9A255B" w14:textId="77777777" w:rsidR="0042399D" w:rsidRPr="0042399D" w:rsidRDefault="0042399D" w:rsidP="0042399D">
      <w:pPr>
        <w:numPr>
          <w:ilvl w:val="0"/>
          <w:numId w:val="32"/>
        </w:numPr>
        <w:rPr>
          <w:lang w:val="tr-TR"/>
        </w:rPr>
      </w:pPr>
      <w:proofErr w:type="gramStart"/>
      <w:r w:rsidRPr="0042399D">
        <w:rPr>
          <w:lang w:val="tr-TR"/>
        </w:rPr>
        <w:t>create</w:t>
      </w:r>
      <w:proofErr w:type="gramEnd"/>
      <w:r w:rsidRPr="0042399D">
        <w:rPr>
          <w:lang w:val="tr-TR"/>
        </w:rPr>
        <w:t xml:space="preserve"> </w:t>
      </w:r>
    </w:p>
    <w:p w14:paraId="4A97CA15" w14:textId="77777777" w:rsidR="0042399D" w:rsidRPr="0042399D" w:rsidRDefault="0042399D" w:rsidP="0042399D">
      <w:pPr>
        <w:numPr>
          <w:ilvl w:val="0"/>
          <w:numId w:val="32"/>
        </w:numPr>
        <w:rPr>
          <w:lang w:val="tr-TR"/>
        </w:rPr>
      </w:pPr>
      <w:proofErr w:type="gramStart"/>
      <w:r w:rsidRPr="0042399D">
        <w:rPr>
          <w:lang w:val="tr-TR"/>
        </w:rPr>
        <w:t>open</w:t>
      </w:r>
      <w:proofErr w:type="gramEnd"/>
      <w:r w:rsidRPr="0042399D">
        <w:rPr>
          <w:lang w:val="tr-TR"/>
        </w:rPr>
        <w:t xml:space="preserve"> </w:t>
      </w:r>
    </w:p>
    <w:p w14:paraId="3C30600B" w14:textId="77777777" w:rsidR="0042399D" w:rsidRPr="0042399D" w:rsidRDefault="0042399D" w:rsidP="0042399D">
      <w:pPr>
        <w:numPr>
          <w:ilvl w:val="0"/>
          <w:numId w:val="32"/>
        </w:numPr>
        <w:rPr>
          <w:lang w:val="tr-TR"/>
        </w:rPr>
      </w:pPr>
      <w:proofErr w:type="gramStart"/>
      <w:r w:rsidRPr="0042399D">
        <w:rPr>
          <w:lang w:val="tr-TR"/>
        </w:rPr>
        <w:t>close</w:t>
      </w:r>
      <w:proofErr w:type="gramEnd"/>
      <w:r w:rsidRPr="0042399D">
        <w:rPr>
          <w:lang w:val="tr-TR"/>
        </w:rPr>
        <w:t xml:space="preserve"> </w:t>
      </w:r>
    </w:p>
    <w:p w14:paraId="26E16CBA" w14:textId="77777777" w:rsidR="0042399D" w:rsidRPr="0042399D" w:rsidRDefault="0042399D" w:rsidP="0042399D">
      <w:pPr>
        <w:numPr>
          <w:ilvl w:val="0"/>
          <w:numId w:val="32"/>
        </w:numPr>
        <w:rPr>
          <w:lang w:val="tr-TR"/>
        </w:rPr>
      </w:pPr>
      <w:proofErr w:type="gramStart"/>
      <w:r w:rsidRPr="0042399D">
        <w:rPr>
          <w:lang w:val="tr-TR"/>
        </w:rPr>
        <w:t>read</w:t>
      </w:r>
      <w:proofErr w:type="gramEnd"/>
      <w:r w:rsidRPr="0042399D">
        <w:rPr>
          <w:lang w:val="tr-TR"/>
        </w:rPr>
        <w:t xml:space="preserve"> </w:t>
      </w:r>
    </w:p>
    <w:p w14:paraId="3114D02C" w14:textId="77777777" w:rsidR="0042399D" w:rsidRPr="0042399D" w:rsidRDefault="0042399D" w:rsidP="0042399D">
      <w:pPr>
        <w:numPr>
          <w:ilvl w:val="0"/>
          <w:numId w:val="32"/>
        </w:numPr>
        <w:rPr>
          <w:lang w:val="tr-TR"/>
        </w:rPr>
      </w:pPr>
      <w:proofErr w:type="gramStart"/>
      <w:r w:rsidRPr="0042399D">
        <w:rPr>
          <w:lang w:val="tr-TR"/>
        </w:rPr>
        <w:t>write</w:t>
      </w:r>
      <w:proofErr w:type="gramEnd"/>
      <w:r w:rsidRPr="0042399D">
        <w:rPr>
          <w:lang w:val="tr-TR"/>
        </w:rPr>
        <w:t xml:space="preserve"> </w:t>
      </w:r>
    </w:p>
    <w:p w14:paraId="0682EF18" w14:textId="77777777" w:rsidR="0042399D" w:rsidRPr="0042399D" w:rsidRDefault="0042399D" w:rsidP="0042399D">
      <w:pPr>
        <w:numPr>
          <w:ilvl w:val="0"/>
          <w:numId w:val="32"/>
        </w:numPr>
        <w:rPr>
          <w:lang w:val="tr-TR"/>
        </w:rPr>
      </w:pPr>
      <w:proofErr w:type="gramStart"/>
      <w:r w:rsidRPr="0042399D">
        <w:rPr>
          <w:lang w:val="tr-TR"/>
        </w:rPr>
        <w:t>append</w:t>
      </w:r>
      <w:proofErr w:type="gramEnd"/>
      <w:r w:rsidRPr="0042399D">
        <w:rPr>
          <w:lang w:val="tr-TR"/>
        </w:rPr>
        <w:t xml:space="preserve"> </w:t>
      </w:r>
    </w:p>
    <w:p w14:paraId="681B2DA7" w14:textId="77777777" w:rsidR="0042399D" w:rsidRPr="0042399D" w:rsidRDefault="0042399D" w:rsidP="0042399D">
      <w:pPr>
        <w:numPr>
          <w:ilvl w:val="0"/>
          <w:numId w:val="32"/>
        </w:numPr>
        <w:rPr>
          <w:lang w:val="tr-TR"/>
        </w:rPr>
      </w:pPr>
      <w:proofErr w:type="gramStart"/>
      <w:r w:rsidRPr="0042399D">
        <w:rPr>
          <w:lang w:val="tr-TR"/>
        </w:rPr>
        <w:t>resize</w:t>
      </w:r>
      <w:proofErr w:type="gramEnd"/>
      <w:r w:rsidRPr="0042399D">
        <w:rPr>
          <w:lang w:val="tr-TR"/>
        </w:rPr>
        <w:t xml:space="preserve"> </w:t>
      </w:r>
    </w:p>
    <w:p w14:paraId="7C8BCA07" w14:textId="5581E389" w:rsidR="0042399D" w:rsidRPr="0042399D" w:rsidRDefault="0042399D" w:rsidP="0042399D">
      <w:pPr>
        <w:numPr>
          <w:ilvl w:val="0"/>
          <w:numId w:val="32"/>
        </w:numPr>
        <w:rPr>
          <w:lang w:val="tr-TR"/>
        </w:rPr>
      </w:pPr>
      <w:proofErr w:type="gramStart"/>
      <w:r w:rsidRPr="0042399D">
        <w:rPr>
          <w:lang w:val="tr-TR"/>
        </w:rPr>
        <w:t>sync</w:t>
      </w:r>
      <w:proofErr w:type="gramEnd"/>
      <w:r w:rsidRPr="0042399D">
        <w:rPr>
          <w:lang w:val="tr-TR"/>
        </w:rPr>
        <w:t xml:space="preserve"> </w:t>
      </w:r>
    </w:p>
    <w:p w14:paraId="19D25EDD" w14:textId="77777777" w:rsidR="0042399D" w:rsidRPr="0042399D" w:rsidRDefault="0042399D" w:rsidP="0042399D">
      <w:pPr>
        <w:rPr>
          <w:lang w:val="tr-TR"/>
        </w:rPr>
      </w:pPr>
      <w:r w:rsidRPr="0042399D">
        <w:rPr>
          <w:lang w:val="tr-TR"/>
        </w:rPr>
        <w:t>Kod örneği</w:t>
      </w:r>
    </w:p>
    <w:p w14:paraId="0104B2E5" w14:textId="471E4E23" w:rsidR="0042399D" w:rsidRPr="0042399D" w:rsidRDefault="0042399D" w:rsidP="0042399D">
      <w:pPr>
        <w:pBdr>
          <w:top w:val="single" w:sz="4" w:space="1" w:color="auto"/>
          <w:left w:val="single" w:sz="4" w:space="4" w:color="auto"/>
          <w:bottom w:val="single" w:sz="4" w:space="1" w:color="auto"/>
          <w:right w:val="single" w:sz="4" w:space="4" w:color="auto"/>
        </w:pBdr>
        <w:rPr>
          <w:lang w:val="tr-TR"/>
        </w:rPr>
      </w:pPr>
      <w:r w:rsidRPr="0042399D">
        <w:rPr>
          <w:lang w:val="tr-TR"/>
        </w:rPr>
        <w:t>DataFile dataFile = new DataFile(path);</w:t>
      </w:r>
    </w:p>
    <w:p w14:paraId="0529879D" w14:textId="70A87FEF" w:rsidR="0042399D" w:rsidRPr="0042399D" w:rsidRDefault="0042399D" w:rsidP="0042399D">
      <w:pPr>
        <w:pBdr>
          <w:top w:val="single" w:sz="4" w:space="1" w:color="auto"/>
          <w:left w:val="single" w:sz="4" w:space="4" w:color="auto"/>
          <w:bottom w:val="single" w:sz="4" w:space="1" w:color="auto"/>
          <w:right w:val="single" w:sz="4" w:space="4" w:color="auto"/>
        </w:pBdr>
        <w:rPr>
          <w:lang w:val="tr-TR"/>
        </w:rPr>
      </w:pPr>
      <w:r w:rsidRPr="0042399D">
        <w:rPr>
          <w:lang w:val="tr-TR"/>
        </w:rPr>
        <w:t>dataFile.open();</w:t>
      </w:r>
    </w:p>
    <w:p w14:paraId="45866735" w14:textId="0B40F142" w:rsidR="0042399D" w:rsidRPr="0042399D" w:rsidRDefault="0042399D" w:rsidP="0042399D">
      <w:pPr>
        <w:pBdr>
          <w:top w:val="single" w:sz="4" w:space="1" w:color="auto"/>
          <w:left w:val="single" w:sz="4" w:space="4" w:color="auto"/>
          <w:bottom w:val="single" w:sz="4" w:space="1" w:color="auto"/>
          <w:right w:val="single" w:sz="4" w:space="4" w:color="auto"/>
        </w:pBdr>
        <w:rPr>
          <w:lang w:val="tr-TR"/>
        </w:rPr>
      </w:pPr>
      <w:r w:rsidRPr="0042399D">
        <w:rPr>
          <w:lang w:val="tr-TR"/>
        </w:rPr>
        <w:t>dataFile.write(...);</w:t>
      </w:r>
    </w:p>
    <w:p w14:paraId="329E097E" w14:textId="5EE38A25" w:rsidR="0042399D" w:rsidRPr="0042399D" w:rsidRDefault="0042399D" w:rsidP="0042399D">
      <w:pPr>
        <w:pBdr>
          <w:top w:val="single" w:sz="4" w:space="1" w:color="auto"/>
          <w:left w:val="single" w:sz="4" w:space="4" w:color="auto"/>
          <w:bottom w:val="single" w:sz="4" w:space="1" w:color="auto"/>
          <w:right w:val="single" w:sz="4" w:space="4" w:color="auto"/>
        </w:pBdr>
        <w:rPr>
          <w:lang w:val="tr-TR"/>
        </w:rPr>
      </w:pPr>
      <w:r w:rsidRPr="0042399D">
        <w:rPr>
          <w:lang w:val="tr-TR"/>
        </w:rPr>
        <w:t>dataFile.sync();</w:t>
      </w:r>
    </w:p>
    <w:p w14:paraId="1B4D73AA" w14:textId="1F5C062F" w:rsidR="0042399D" w:rsidRDefault="0042399D" w:rsidP="00215577">
      <w:pPr>
        <w:pStyle w:val="Balk1"/>
        <w:rPr>
          <w:lang w:val="tr-TR"/>
        </w:rPr>
      </w:pPr>
      <w:r w:rsidRPr="0042399D">
        <w:rPr>
          <w:lang w:val="tr-TR"/>
        </w:rPr>
        <w:t>6 Physical Page</w:t>
      </w:r>
    </w:p>
    <w:p w14:paraId="0B973B04" w14:textId="77777777" w:rsidR="00215577" w:rsidRPr="00215577" w:rsidRDefault="00215577" w:rsidP="00215577">
      <w:pPr>
        <w:rPr>
          <w:lang w:val="tr-TR"/>
        </w:rPr>
      </w:pPr>
      <w:r w:rsidRPr="00215577">
        <w:rPr>
          <w:lang w:val="tr-TR"/>
        </w:rPr>
        <w:t>Veritabanındaki tüm veriler sabit uzunluklu fiziksel sayfalarda saklanmaktadır. Her sayfanın boyutu 4096 bayt olarak belirlenmiştir. Bu değer modern işletim sistemlerinin kullandığı disk blok boyutlarıyla uyumlu olduğu için disk erişim performansını artırmaktadır.</w:t>
      </w:r>
    </w:p>
    <w:p w14:paraId="4B4FCEFA" w14:textId="72C6DB41" w:rsidR="00215577" w:rsidRPr="00215577" w:rsidRDefault="00215577" w:rsidP="00215577">
      <w:pPr>
        <w:rPr>
          <w:lang w:val="tr-TR"/>
        </w:rPr>
      </w:pPr>
      <w:r w:rsidRPr="00215577">
        <w:rPr>
          <w:lang w:val="tr-TR"/>
        </w:rPr>
        <w:t>Her sayfa iki ana bölümden oluşmaktadır. İlk 20 baytlık bölüm Page Header bilgilerini içerirken, kalan 4076 baytlık Payload bölümü gerçek kullanıcı verilerinin depolandığı alandır. Bu yapı sayesinde sayfa meta verileri ile kullanıcı verileri birbirinden tamamen ayrılmıştır.</w:t>
      </w:r>
    </w:p>
    <w:p w14:paraId="055B0459" w14:textId="77777777" w:rsidR="0042399D" w:rsidRPr="0042399D" w:rsidRDefault="0042399D" w:rsidP="0042399D">
      <w:pPr>
        <w:pBdr>
          <w:top w:val="single" w:sz="4" w:space="1" w:color="auto"/>
          <w:left w:val="single" w:sz="4" w:space="1" w:color="auto"/>
          <w:bottom w:val="single" w:sz="4" w:space="1" w:color="auto"/>
          <w:right w:val="single" w:sz="4" w:space="1" w:color="auto"/>
        </w:pBdr>
        <w:rPr>
          <w:lang w:val="tr-TR"/>
        </w:rPr>
      </w:pPr>
      <w:r w:rsidRPr="0042399D">
        <w:rPr>
          <w:lang w:val="tr-TR"/>
        </w:rPr>
        <w:t xml:space="preserve">Page </w:t>
      </w:r>
      <w:proofErr w:type="gramStart"/>
      <w:r w:rsidRPr="0042399D">
        <w:rPr>
          <w:lang w:val="tr-TR"/>
        </w:rPr>
        <w:t>Size</w:t>
      </w:r>
      <w:proofErr w:type="gramEnd"/>
    </w:p>
    <w:p w14:paraId="32758A7A" w14:textId="4C71DFFD" w:rsidR="0042399D" w:rsidRPr="0042399D" w:rsidRDefault="0042399D" w:rsidP="0042399D">
      <w:pPr>
        <w:pBdr>
          <w:top w:val="single" w:sz="4" w:space="1" w:color="auto"/>
          <w:left w:val="single" w:sz="4" w:space="1" w:color="auto"/>
          <w:bottom w:val="single" w:sz="4" w:space="1" w:color="auto"/>
          <w:right w:val="single" w:sz="4" w:space="1" w:color="auto"/>
        </w:pBdr>
        <w:rPr>
          <w:lang w:val="tr-TR"/>
        </w:rPr>
      </w:pPr>
      <w:r w:rsidRPr="0042399D">
        <w:rPr>
          <w:lang w:val="tr-TR"/>
        </w:rPr>
        <w:t>4096 Byte</w:t>
      </w:r>
    </w:p>
    <w:p w14:paraId="624E3C5D" w14:textId="77777777" w:rsidR="0042399D" w:rsidRPr="0042399D" w:rsidRDefault="0042399D" w:rsidP="0042399D">
      <w:pPr>
        <w:pBdr>
          <w:top w:val="single" w:sz="4" w:space="1" w:color="auto"/>
          <w:left w:val="single" w:sz="4" w:space="1" w:color="auto"/>
          <w:bottom w:val="single" w:sz="4" w:space="1" w:color="auto"/>
          <w:right w:val="single" w:sz="4" w:space="1" w:color="auto"/>
        </w:pBdr>
        <w:rPr>
          <w:lang w:val="tr-TR"/>
        </w:rPr>
      </w:pPr>
      <w:r w:rsidRPr="0042399D">
        <w:rPr>
          <w:lang w:val="tr-TR"/>
        </w:rPr>
        <w:t>Page Layout</w:t>
      </w:r>
    </w:p>
    <w:p w14:paraId="6E6EB804" w14:textId="77777777" w:rsidR="0042399D" w:rsidRPr="0042399D" w:rsidRDefault="0042399D" w:rsidP="0042399D">
      <w:pPr>
        <w:pBdr>
          <w:top w:val="single" w:sz="4" w:space="1" w:color="auto"/>
          <w:left w:val="single" w:sz="4" w:space="1" w:color="auto"/>
          <w:bottom w:val="single" w:sz="4" w:space="1" w:color="auto"/>
          <w:right w:val="single" w:sz="4" w:space="1" w:color="auto"/>
        </w:pBdr>
        <w:rPr>
          <w:lang w:val="tr-TR"/>
        </w:rPr>
      </w:pPr>
      <w:r w:rsidRPr="0042399D">
        <w:rPr>
          <w:lang w:val="tr-TR"/>
        </w:rPr>
        <w:t>+---------------------------+</w:t>
      </w:r>
    </w:p>
    <w:p w14:paraId="28965170" w14:textId="77777777" w:rsidR="0042399D" w:rsidRPr="0042399D" w:rsidRDefault="0042399D" w:rsidP="0042399D">
      <w:pPr>
        <w:pBdr>
          <w:top w:val="single" w:sz="4" w:space="1" w:color="auto"/>
          <w:left w:val="single" w:sz="4" w:space="1" w:color="auto"/>
          <w:bottom w:val="single" w:sz="4" w:space="1" w:color="auto"/>
          <w:right w:val="single" w:sz="4" w:space="1" w:color="auto"/>
        </w:pBdr>
        <w:rPr>
          <w:lang w:val="tr-TR"/>
        </w:rPr>
      </w:pPr>
      <w:r w:rsidRPr="0042399D">
        <w:rPr>
          <w:lang w:val="tr-TR"/>
        </w:rPr>
        <w:t>| Page Header               |</w:t>
      </w:r>
    </w:p>
    <w:p w14:paraId="29BF0364" w14:textId="77777777" w:rsidR="0042399D" w:rsidRPr="0042399D" w:rsidRDefault="0042399D" w:rsidP="0042399D">
      <w:pPr>
        <w:pBdr>
          <w:top w:val="single" w:sz="4" w:space="1" w:color="auto"/>
          <w:left w:val="single" w:sz="4" w:space="1" w:color="auto"/>
          <w:bottom w:val="single" w:sz="4" w:space="1" w:color="auto"/>
          <w:right w:val="single" w:sz="4" w:space="1" w:color="auto"/>
        </w:pBdr>
        <w:rPr>
          <w:lang w:val="tr-TR"/>
        </w:rPr>
      </w:pPr>
      <w:r w:rsidRPr="0042399D">
        <w:rPr>
          <w:lang w:val="tr-TR"/>
        </w:rPr>
        <w:lastRenderedPageBreak/>
        <w:t>+---------------------------+</w:t>
      </w:r>
    </w:p>
    <w:p w14:paraId="1FF1D4AB" w14:textId="77777777" w:rsidR="0042399D" w:rsidRPr="0042399D" w:rsidRDefault="0042399D" w:rsidP="0042399D">
      <w:pPr>
        <w:pBdr>
          <w:top w:val="single" w:sz="4" w:space="1" w:color="auto"/>
          <w:left w:val="single" w:sz="4" w:space="1" w:color="auto"/>
          <w:bottom w:val="single" w:sz="4" w:space="1" w:color="auto"/>
          <w:right w:val="single" w:sz="4" w:space="1" w:color="auto"/>
        </w:pBdr>
        <w:rPr>
          <w:lang w:val="tr-TR"/>
        </w:rPr>
      </w:pPr>
      <w:r w:rsidRPr="0042399D">
        <w:rPr>
          <w:lang w:val="tr-TR"/>
        </w:rPr>
        <w:t>| Payload                   |</w:t>
      </w:r>
    </w:p>
    <w:p w14:paraId="75044063" w14:textId="7EF355C5" w:rsidR="0042399D" w:rsidRPr="0042399D" w:rsidRDefault="0042399D" w:rsidP="0042399D">
      <w:pPr>
        <w:pBdr>
          <w:top w:val="single" w:sz="4" w:space="1" w:color="auto"/>
          <w:left w:val="single" w:sz="4" w:space="1" w:color="auto"/>
          <w:bottom w:val="single" w:sz="4" w:space="1" w:color="auto"/>
          <w:right w:val="single" w:sz="4" w:space="1" w:color="auto"/>
        </w:pBdr>
        <w:rPr>
          <w:lang w:val="tr-TR"/>
        </w:rPr>
      </w:pPr>
      <w:r w:rsidRPr="0042399D">
        <w:rPr>
          <w:lang w:val="tr-TR"/>
        </w:rPr>
        <w:t>+---------------------------+</w:t>
      </w:r>
    </w:p>
    <w:p w14:paraId="3F270323" w14:textId="77777777" w:rsidR="0042399D" w:rsidRPr="0042399D" w:rsidRDefault="0042399D" w:rsidP="0042399D">
      <w:pPr>
        <w:pBdr>
          <w:top w:val="single" w:sz="4" w:space="1" w:color="auto"/>
          <w:left w:val="single" w:sz="4" w:space="1" w:color="auto"/>
          <w:bottom w:val="single" w:sz="4" w:space="1" w:color="auto"/>
          <w:right w:val="single" w:sz="4" w:space="1" w:color="auto"/>
        </w:pBdr>
        <w:rPr>
          <w:lang w:val="tr-TR"/>
        </w:rPr>
      </w:pPr>
      <w:r w:rsidRPr="0042399D">
        <w:rPr>
          <w:lang w:val="tr-TR"/>
        </w:rPr>
        <w:t>Payload</w:t>
      </w:r>
    </w:p>
    <w:p w14:paraId="56B02237" w14:textId="77777777" w:rsidR="0042399D" w:rsidRPr="0042399D" w:rsidRDefault="0042399D" w:rsidP="0042399D">
      <w:pPr>
        <w:pBdr>
          <w:top w:val="single" w:sz="4" w:space="1" w:color="auto"/>
          <w:left w:val="single" w:sz="4" w:space="1" w:color="auto"/>
          <w:bottom w:val="single" w:sz="4" w:space="1" w:color="auto"/>
          <w:right w:val="single" w:sz="4" w:space="1" w:color="auto"/>
        </w:pBdr>
        <w:rPr>
          <w:lang w:val="tr-TR"/>
        </w:rPr>
      </w:pPr>
      <w:r w:rsidRPr="0042399D">
        <w:rPr>
          <w:lang w:val="tr-TR"/>
        </w:rPr>
        <w:t>4076 Byte</w:t>
      </w:r>
    </w:p>
    <w:p w14:paraId="3E1D8347" w14:textId="77777777" w:rsidR="0042399D" w:rsidRPr="0042399D" w:rsidRDefault="0042399D" w:rsidP="0042399D">
      <w:pPr>
        <w:pBdr>
          <w:top w:val="single" w:sz="4" w:space="1" w:color="auto"/>
          <w:left w:val="single" w:sz="4" w:space="1" w:color="auto"/>
          <w:bottom w:val="single" w:sz="4" w:space="1" w:color="auto"/>
          <w:right w:val="single" w:sz="4" w:space="1" w:color="auto"/>
        </w:pBdr>
        <w:rPr>
          <w:lang w:val="tr-TR"/>
        </w:rPr>
      </w:pPr>
      <w:r w:rsidRPr="0042399D">
        <w:rPr>
          <w:lang w:val="tr-TR"/>
        </w:rPr>
        <w:t>Header</w:t>
      </w:r>
    </w:p>
    <w:p w14:paraId="6EE74C8E" w14:textId="5BD7D8A7" w:rsidR="0042399D" w:rsidRDefault="0042399D" w:rsidP="00D834DC">
      <w:pPr>
        <w:pBdr>
          <w:top w:val="single" w:sz="4" w:space="1" w:color="auto"/>
          <w:left w:val="single" w:sz="4" w:space="1" w:color="auto"/>
          <w:bottom w:val="single" w:sz="4" w:space="1" w:color="auto"/>
          <w:right w:val="single" w:sz="4" w:space="1" w:color="auto"/>
        </w:pBdr>
        <w:rPr>
          <w:lang w:val="tr-TR"/>
        </w:rPr>
      </w:pPr>
      <w:r w:rsidRPr="0042399D">
        <w:rPr>
          <w:lang w:val="tr-TR"/>
        </w:rPr>
        <w:t>20 Byte</w:t>
      </w:r>
    </w:p>
    <w:p w14:paraId="363783F2" w14:textId="549B1094" w:rsidR="0042399D" w:rsidRDefault="0042399D" w:rsidP="00D834DC">
      <w:pPr>
        <w:jc w:val="center"/>
        <w:rPr>
          <w:lang w:val="tr-TR"/>
        </w:rPr>
      </w:pPr>
      <w:r w:rsidRPr="0042399D">
        <w:rPr>
          <w:lang w:val="tr-TR"/>
        </w:rPr>
        <w:t>Tablo halinde</w:t>
      </w:r>
    </w:p>
    <w:p w14:paraId="4C0A2374" w14:textId="3BFEF321" w:rsidR="0042399D" w:rsidRPr="0042399D" w:rsidRDefault="0042399D" w:rsidP="0042399D">
      <w:pPr>
        <w:rPr>
          <w:lang w:val="tr-TR"/>
        </w:rPr>
      </w:pPr>
      <w:r>
        <w:rPr>
          <w:noProof/>
          <w:lang w:val="tr-TR"/>
        </w:rPr>
        <w:drawing>
          <wp:inline distT="0" distB="0" distL="0" distR="0" wp14:anchorId="4412C23C" wp14:editId="123A5D78">
            <wp:extent cx="6217920" cy="4246107"/>
            <wp:effectExtent l="0" t="0" r="0" b="2540"/>
            <wp:docPr id="373615976"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20137" cy="4247621"/>
                    </a:xfrm>
                    <a:prstGeom prst="rect">
                      <a:avLst/>
                    </a:prstGeom>
                    <a:noFill/>
                    <a:ln>
                      <a:noFill/>
                    </a:ln>
                  </pic:spPr>
                </pic:pic>
              </a:graphicData>
            </a:graphic>
          </wp:inline>
        </w:drawing>
      </w:r>
    </w:p>
    <w:p w14:paraId="1203719F" w14:textId="77777777" w:rsidR="0042399D" w:rsidRDefault="0042399D" w:rsidP="0042399D">
      <w:pPr>
        <w:pStyle w:val="Balk1"/>
        <w:rPr>
          <w:lang w:val="tr-TR"/>
        </w:rPr>
      </w:pPr>
      <w:r w:rsidRPr="0042399D">
        <w:rPr>
          <w:lang w:val="tr-TR"/>
        </w:rPr>
        <w:t>7 Page Header</w:t>
      </w:r>
    </w:p>
    <w:p w14:paraId="48CCE7E2" w14:textId="24BC0148" w:rsidR="00215577" w:rsidRPr="00215577" w:rsidRDefault="00215577" w:rsidP="00215577">
      <w:pPr>
        <w:rPr>
          <w:lang w:val="tr-TR"/>
        </w:rPr>
      </w:pPr>
      <w:r w:rsidRPr="00215577">
        <w:t>Page Header, fiziksel sayfanın yönetim bilgilerinin tutulduğu bölümdür. Page Identifier sayfanın benzersiz kimliğini ifade ederken, Page Type sayfanın veri, indeks veya sistem sayfası olup olmadığını belirtmektedir. Record Count alanı sayfadaki kayıt sayısını, Used Bytes alanı ise Payload içerisinde kullanılan alan miktarını göstermektedir. Next Page Identifier alanı ise ilerleyen sürümlerde bağlantılı sayfa yapılarının oluşturulabilmesi amacıyla tasarlanmıştır.</w:t>
      </w:r>
    </w:p>
    <w:p w14:paraId="6FC44503" w14:textId="77777777" w:rsidR="0042399D" w:rsidRDefault="0042399D" w:rsidP="00665085">
      <w:pPr>
        <w:pStyle w:val="Balk1"/>
        <w:rPr>
          <w:lang w:val="tr-TR"/>
        </w:rPr>
      </w:pPr>
      <w:r w:rsidRPr="0042399D">
        <w:rPr>
          <w:lang w:val="tr-TR"/>
        </w:rPr>
        <w:lastRenderedPageBreak/>
        <w:t>8 Page Serializer</w:t>
      </w:r>
    </w:p>
    <w:p w14:paraId="1588EDB1" w14:textId="77777777" w:rsidR="00215577" w:rsidRPr="00215577" w:rsidRDefault="00215577" w:rsidP="00215577">
      <w:pPr>
        <w:rPr>
          <w:lang w:val="tr-TR"/>
        </w:rPr>
      </w:pPr>
      <w:r w:rsidRPr="00215577">
        <w:rPr>
          <w:lang w:val="tr-TR"/>
        </w:rPr>
        <w:t>PageSerializer, Page nesneleri ile fiziksel binary format arasında dönüşüm yapan bileşendir. Bellekte bulunan Page nesnesi ByteBuffer kullanılarak tam olarak 4096 baytlık ikili veri formatına dönüştürülmektedir. Aynı şekilde diskten okunan 4096 baytlık veri tekrar yorumlanarak Page nesnesi oluşturulmaktadır.</w:t>
      </w:r>
    </w:p>
    <w:p w14:paraId="2D4EE929" w14:textId="296A0BB1" w:rsidR="00215577" w:rsidRPr="00215577" w:rsidRDefault="00215577" w:rsidP="00215577">
      <w:pPr>
        <w:rPr>
          <w:lang w:val="tr-TR"/>
        </w:rPr>
      </w:pPr>
      <w:r w:rsidRPr="00215577">
        <w:rPr>
          <w:lang w:val="tr-TR"/>
        </w:rPr>
        <w:t>Bu yaklaşım sayesinde Java nesneleri ile fiziksel dosya formatı tamamen birbirinden ayrılmış, depolama katmanı daha modüler ve sürdürülebilir hale getirilmiştir.</w:t>
      </w:r>
    </w:p>
    <w:p w14:paraId="0E3B03E6" w14:textId="77777777" w:rsidR="0042399D" w:rsidRPr="0042399D" w:rsidRDefault="0042399D" w:rsidP="00665085">
      <w:pPr>
        <w:pBdr>
          <w:top w:val="single" w:sz="4" w:space="1" w:color="auto"/>
          <w:left w:val="single" w:sz="4" w:space="4" w:color="auto"/>
          <w:bottom w:val="single" w:sz="4" w:space="1" w:color="auto"/>
          <w:right w:val="single" w:sz="4" w:space="4" w:color="auto"/>
        </w:pBdr>
        <w:rPr>
          <w:lang w:val="tr-TR"/>
        </w:rPr>
      </w:pPr>
      <w:r w:rsidRPr="0042399D">
        <w:rPr>
          <w:lang w:val="tr-TR"/>
        </w:rPr>
        <w:t>Java Object</w:t>
      </w:r>
    </w:p>
    <w:p w14:paraId="091150A5" w14:textId="77777777" w:rsidR="0042399D" w:rsidRPr="0042399D" w:rsidRDefault="0042399D" w:rsidP="00665085">
      <w:pPr>
        <w:pBdr>
          <w:top w:val="single" w:sz="4" w:space="1" w:color="auto"/>
          <w:left w:val="single" w:sz="4" w:space="4" w:color="auto"/>
          <w:bottom w:val="single" w:sz="4" w:space="1" w:color="auto"/>
          <w:right w:val="single" w:sz="4" w:space="4" w:color="auto"/>
        </w:pBdr>
        <w:rPr>
          <w:lang w:val="tr-TR"/>
        </w:rPr>
      </w:pPr>
      <w:r w:rsidRPr="0042399D">
        <w:rPr>
          <w:lang w:val="tr-TR"/>
        </w:rPr>
        <w:t>↓</w:t>
      </w:r>
    </w:p>
    <w:p w14:paraId="784F855B" w14:textId="77777777" w:rsidR="0042399D" w:rsidRPr="0042399D" w:rsidRDefault="0042399D" w:rsidP="00665085">
      <w:pPr>
        <w:pBdr>
          <w:top w:val="single" w:sz="4" w:space="1" w:color="auto"/>
          <w:left w:val="single" w:sz="4" w:space="4" w:color="auto"/>
          <w:bottom w:val="single" w:sz="4" w:space="1" w:color="auto"/>
          <w:right w:val="single" w:sz="4" w:space="4" w:color="auto"/>
        </w:pBdr>
        <w:rPr>
          <w:lang w:val="tr-TR"/>
        </w:rPr>
      </w:pPr>
      <w:r w:rsidRPr="0042399D">
        <w:rPr>
          <w:lang w:val="tr-TR"/>
        </w:rPr>
        <w:t>Binary</w:t>
      </w:r>
    </w:p>
    <w:p w14:paraId="1DBBF5D6" w14:textId="77777777" w:rsidR="0042399D" w:rsidRPr="0042399D" w:rsidRDefault="0042399D" w:rsidP="00665085">
      <w:pPr>
        <w:pBdr>
          <w:top w:val="single" w:sz="4" w:space="1" w:color="auto"/>
          <w:left w:val="single" w:sz="4" w:space="4" w:color="auto"/>
          <w:bottom w:val="single" w:sz="4" w:space="1" w:color="auto"/>
          <w:right w:val="single" w:sz="4" w:space="4" w:color="auto"/>
        </w:pBdr>
        <w:rPr>
          <w:lang w:val="tr-TR"/>
        </w:rPr>
      </w:pPr>
      <w:r w:rsidRPr="0042399D">
        <w:rPr>
          <w:lang w:val="tr-TR"/>
        </w:rPr>
        <w:t>↓</w:t>
      </w:r>
    </w:p>
    <w:p w14:paraId="0A807C30" w14:textId="73412878" w:rsidR="0042399D" w:rsidRPr="0042399D" w:rsidRDefault="0042399D" w:rsidP="00665085">
      <w:pPr>
        <w:pBdr>
          <w:top w:val="single" w:sz="4" w:space="1" w:color="auto"/>
          <w:left w:val="single" w:sz="4" w:space="4" w:color="auto"/>
          <w:bottom w:val="single" w:sz="4" w:space="1" w:color="auto"/>
          <w:right w:val="single" w:sz="4" w:space="4" w:color="auto"/>
        </w:pBdr>
        <w:rPr>
          <w:lang w:val="tr-TR"/>
        </w:rPr>
      </w:pPr>
      <w:r w:rsidRPr="0042399D">
        <w:rPr>
          <w:lang w:val="tr-TR"/>
        </w:rPr>
        <w:t>Disk</w:t>
      </w:r>
    </w:p>
    <w:p w14:paraId="7E28ED2A" w14:textId="77777777" w:rsidR="0042399D" w:rsidRPr="0042399D" w:rsidRDefault="0042399D" w:rsidP="00665085">
      <w:pPr>
        <w:pBdr>
          <w:top w:val="single" w:sz="4" w:space="1" w:color="auto"/>
          <w:left w:val="single" w:sz="4" w:space="4" w:color="auto"/>
          <w:bottom w:val="single" w:sz="4" w:space="1" w:color="auto"/>
          <w:right w:val="single" w:sz="4" w:space="4" w:color="auto"/>
        </w:pBdr>
        <w:rPr>
          <w:lang w:val="tr-TR"/>
        </w:rPr>
      </w:pPr>
      <w:r w:rsidRPr="0042399D">
        <w:rPr>
          <w:lang w:val="tr-TR"/>
        </w:rPr>
        <w:t>Binary</w:t>
      </w:r>
    </w:p>
    <w:p w14:paraId="031F5926" w14:textId="77777777" w:rsidR="0042399D" w:rsidRPr="0042399D" w:rsidRDefault="0042399D" w:rsidP="00665085">
      <w:pPr>
        <w:pBdr>
          <w:top w:val="single" w:sz="4" w:space="1" w:color="auto"/>
          <w:left w:val="single" w:sz="4" w:space="4" w:color="auto"/>
          <w:bottom w:val="single" w:sz="4" w:space="1" w:color="auto"/>
          <w:right w:val="single" w:sz="4" w:space="4" w:color="auto"/>
        </w:pBdr>
        <w:rPr>
          <w:lang w:val="tr-TR"/>
        </w:rPr>
      </w:pPr>
      <w:r w:rsidRPr="0042399D">
        <w:rPr>
          <w:lang w:val="tr-TR"/>
        </w:rPr>
        <w:t>↓</w:t>
      </w:r>
    </w:p>
    <w:p w14:paraId="2D271609" w14:textId="7DAA0E83" w:rsidR="0042399D" w:rsidRPr="0042399D" w:rsidRDefault="0042399D" w:rsidP="00665085">
      <w:pPr>
        <w:pBdr>
          <w:top w:val="single" w:sz="4" w:space="1" w:color="auto"/>
          <w:left w:val="single" w:sz="4" w:space="4" w:color="auto"/>
          <w:bottom w:val="single" w:sz="4" w:space="1" w:color="auto"/>
          <w:right w:val="single" w:sz="4" w:space="4" w:color="auto"/>
        </w:pBdr>
        <w:rPr>
          <w:lang w:val="tr-TR"/>
        </w:rPr>
      </w:pPr>
      <w:r w:rsidRPr="0042399D">
        <w:rPr>
          <w:lang w:val="tr-TR"/>
        </w:rPr>
        <w:t>Java Object</w:t>
      </w:r>
    </w:p>
    <w:p w14:paraId="0C693372" w14:textId="77777777" w:rsidR="0042399D" w:rsidRPr="0042399D" w:rsidRDefault="0042399D" w:rsidP="0042399D">
      <w:pPr>
        <w:rPr>
          <w:lang w:val="tr-TR"/>
        </w:rPr>
      </w:pPr>
      <w:r w:rsidRPr="0042399D">
        <w:rPr>
          <w:lang w:val="tr-TR"/>
        </w:rPr>
        <w:t>Kod örneği</w:t>
      </w:r>
    </w:p>
    <w:p w14:paraId="3AE745ED" w14:textId="77777777" w:rsidR="0042399D" w:rsidRPr="0042399D" w:rsidRDefault="0042399D" w:rsidP="00665085">
      <w:pPr>
        <w:pBdr>
          <w:top w:val="single" w:sz="4" w:space="1" w:color="auto"/>
          <w:left w:val="single" w:sz="4" w:space="4" w:color="auto"/>
          <w:bottom w:val="single" w:sz="4" w:space="1" w:color="auto"/>
          <w:right w:val="single" w:sz="4" w:space="4" w:color="auto"/>
        </w:pBdr>
        <w:rPr>
          <w:lang w:val="tr-TR"/>
        </w:rPr>
      </w:pPr>
      <w:proofErr w:type="gramStart"/>
      <w:r w:rsidRPr="0042399D">
        <w:rPr>
          <w:lang w:val="tr-TR"/>
        </w:rPr>
        <w:t>byte[</w:t>
      </w:r>
      <w:proofErr w:type="gramEnd"/>
      <w:r w:rsidRPr="0042399D">
        <w:rPr>
          <w:lang w:val="tr-TR"/>
        </w:rPr>
        <w:t xml:space="preserve">] bytes = </w:t>
      </w:r>
      <w:proofErr w:type="gramStart"/>
      <w:r w:rsidRPr="0042399D">
        <w:rPr>
          <w:lang w:val="tr-TR"/>
        </w:rPr>
        <w:t>serializer.serialize</w:t>
      </w:r>
      <w:proofErr w:type="gramEnd"/>
      <w:r w:rsidRPr="0042399D">
        <w:rPr>
          <w:lang w:val="tr-TR"/>
        </w:rPr>
        <w:t>(page);</w:t>
      </w:r>
    </w:p>
    <w:p w14:paraId="557260B3" w14:textId="77777777" w:rsidR="0042399D" w:rsidRPr="0042399D" w:rsidRDefault="0042399D" w:rsidP="00665085">
      <w:pPr>
        <w:pBdr>
          <w:top w:val="single" w:sz="4" w:space="1" w:color="auto"/>
          <w:left w:val="single" w:sz="4" w:space="4" w:color="auto"/>
          <w:bottom w:val="single" w:sz="4" w:space="1" w:color="auto"/>
          <w:right w:val="single" w:sz="4" w:space="4" w:color="auto"/>
        </w:pBdr>
        <w:rPr>
          <w:lang w:val="tr-TR"/>
        </w:rPr>
      </w:pPr>
    </w:p>
    <w:p w14:paraId="05624017" w14:textId="32E6EAAF" w:rsidR="0042399D" w:rsidRPr="0042399D" w:rsidRDefault="0042399D" w:rsidP="00665085">
      <w:pPr>
        <w:pBdr>
          <w:top w:val="single" w:sz="4" w:space="1" w:color="auto"/>
          <w:left w:val="single" w:sz="4" w:space="4" w:color="auto"/>
          <w:bottom w:val="single" w:sz="4" w:space="1" w:color="auto"/>
          <w:right w:val="single" w:sz="4" w:space="4" w:color="auto"/>
        </w:pBdr>
        <w:rPr>
          <w:lang w:val="tr-TR"/>
        </w:rPr>
      </w:pPr>
      <w:r w:rsidRPr="0042399D">
        <w:rPr>
          <w:lang w:val="tr-TR"/>
        </w:rPr>
        <w:t xml:space="preserve">Page restored = </w:t>
      </w:r>
      <w:proofErr w:type="gramStart"/>
      <w:r w:rsidRPr="0042399D">
        <w:rPr>
          <w:lang w:val="tr-TR"/>
        </w:rPr>
        <w:t>serializer.deserialize</w:t>
      </w:r>
      <w:proofErr w:type="gramEnd"/>
      <w:r w:rsidRPr="0042399D">
        <w:rPr>
          <w:lang w:val="tr-TR"/>
        </w:rPr>
        <w:t>(bytes);</w:t>
      </w:r>
    </w:p>
    <w:p w14:paraId="25415FC4" w14:textId="77777777" w:rsidR="0042399D" w:rsidRPr="0042399D" w:rsidRDefault="0042399D" w:rsidP="00665085">
      <w:pPr>
        <w:pStyle w:val="Balk1"/>
        <w:rPr>
          <w:lang w:val="tr-TR"/>
        </w:rPr>
      </w:pPr>
      <w:r w:rsidRPr="0042399D">
        <w:rPr>
          <w:lang w:val="tr-TR"/>
        </w:rPr>
        <w:t>9 Page Manager</w:t>
      </w:r>
    </w:p>
    <w:p w14:paraId="55F50B36" w14:textId="77777777" w:rsidR="00215577" w:rsidRPr="00215577" w:rsidRDefault="00215577" w:rsidP="00215577">
      <w:pPr>
        <w:rPr>
          <w:lang w:val="tr-TR"/>
        </w:rPr>
      </w:pPr>
      <w:r w:rsidRPr="00215577">
        <w:rPr>
          <w:lang w:val="tr-TR"/>
        </w:rPr>
        <w:t>PageManager fiziksel sayfaların yönetiminden sorumludur. Sayfa yazma, sayfa okuma, fiziksel offset hesaplama ve sayfa doğrulama işlemleri bu sınıf tarafından gerçekleştirilmektedir.</w:t>
      </w:r>
    </w:p>
    <w:p w14:paraId="34BBE853" w14:textId="77777777" w:rsidR="00215577" w:rsidRPr="00215577" w:rsidRDefault="00215577" w:rsidP="00215577">
      <w:pPr>
        <w:rPr>
          <w:lang w:val="tr-TR"/>
        </w:rPr>
      </w:pPr>
      <w:r w:rsidRPr="00215577">
        <w:rPr>
          <w:lang w:val="tr-TR"/>
        </w:rPr>
        <w:t>Fiziksel sayfanın dosya içerisindeki konumu aşağıdaki formül kullanılarak hesaplanmaktadır:</w:t>
      </w:r>
    </w:p>
    <w:p w14:paraId="27CC9417" w14:textId="77777777" w:rsidR="00215577" w:rsidRPr="00215577" w:rsidRDefault="00215577" w:rsidP="00215577">
      <w:pPr>
        <w:rPr>
          <w:lang w:val="tr-TR"/>
        </w:rPr>
      </w:pPr>
      <w:r w:rsidRPr="00215577">
        <w:rPr>
          <w:b/>
          <w:bCs/>
          <w:lang w:val="tr-TR"/>
        </w:rPr>
        <w:t>Offset = DatabaseHeader.HEADER_SIZE + (PageId × PAGE_SIZE)</w:t>
      </w:r>
    </w:p>
    <w:p w14:paraId="6E5A0B52" w14:textId="77777777" w:rsidR="00215577" w:rsidRPr="00215577" w:rsidRDefault="00215577" w:rsidP="00215577">
      <w:pPr>
        <w:rPr>
          <w:lang w:val="tr-TR"/>
        </w:rPr>
      </w:pPr>
      <w:r w:rsidRPr="00215577">
        <w:rPr>
          <w:lang w:val="tr-TR"/>
        </w:rPr>
        <w:t>Bu yöntem sayesinde herhangi bir sayfanın fiziksel adresi doğrudan hesaplanabilmekte ve dosya içerisinde doğrusal arama yapılmasına gerek kalmamaktadır.</w:t>
      </w:r>
    </w:p>
    <w:p w14:paraId="64273825" w14:textId="77777777" w:rsidR="0042399D" w:rsidRPr="0042399D" w:rsidRDefault="0042399D" w:rsidP="00665085">
      <w:pPr>
        <w:pStyle w:val="Balk1"/>
        <w:rPr>
          <w:lang w:val="tr-TR"/>
        </w:rPr>
      </w:pPr>
      <w:r w:rsidRPr="0042399D">
        <w:rPr>
          <w:lang w:val="tr-TR"/>
        </w:rPr>
        <w:t>10 Storage Engine</w:t>
      </w:r>
    </w:p>
    <w:p w14:paraId="22057118" w14:textId="77777777" w:rsidR="00215577" w:rsidRPr="00215577" w:rsidRDefault="00215577" w:rsidP="00215577">
      <w:pPr>
        <w:rPr>
          <w:lang w:val="tr-TR"/>
        </w:rPr>
      </w:pPr>
      <w:proofErr w:type="gramStart"/>
      <w:r w:rsidRPr="00215577">
        <w:rPr>
          <w:lang w:val="tr-TR"/>
        </w:rPr>
        <w:t>torage</w:t>
      </w:r>
      <w:proofErr w:type="gramEnd"/>
      <w:r w:rsidRPr="00215577">
        <w:rPr>
          <w:lang w:val="tr-TR"/>
        </w:rPr>
        <w:t xml:space="preserve"> Engine, fiziksel depolama katmanının merkezinde yer almaktadır. Sistem başlatıldığında veri dosyasını açar, Database Header'ı oluşturur veya mevcut dosyadan okur, ardından PageManager bileşenini hazır hale getirir.</w:t>
      </w:r>
    </w:p>
    <w:p w14:paraId="45D05872" w14:textId="77777777" w:rsidR="00215577" w:rsidRPr="00215577" w:rsidRDefault="00215577" w:rsidP="00215577">
      <w:pPr>
        <w:rPr>
          <w:lang w:val="tr-TR"/>
        </w:rPr>
      </w:pPr>
      <w:r w:rsidRPr="00215577">
        <w:rPr>
          <w:lang w:val="tr-TR"/>
        </w:rPr>
        <w:lastRenderedPageBreak/>
        <w:t>Sistem kapatılırken tüm bekleyen veriler fiziksel diske yazılır ve veri dosyası güvenli şekilde kapatılır. Böylece uygulama tekrar başlatıldığında önceki çalışma sırasında oluşturulan veriler korunmuş olur.</w:t>
      </w:r>
    </w:p>
    <w:p w14:paraId="7A500BC4" w14:textId="77777777" w:rsidR="0042399D" w:rsidRPr="0042399D" w:rsidRDefault="0042399D" w:rsidP="00665085">
      <w:pPr>
        <w:pStyle w:val="Balk2"/>
        <w:rPr>
          <w:lang w:val="tr-TR"/>
        </w:rPr>
      </w:pPr>
      <w:r w:rsidRPr="0042399D">
        <w:rPr>
          <w:lang w:val="tr-TR"/>
        </w:rPr>
        <w:t>Initialization Flow</w:t>
      </w:r>
    </w:p>
    <w:p w14:paraId="19AF4C3D" w14:textId="443DB0FC" w:rsidR="0042399D" w:rsidRPr="0042399D" w:rsidRDefault="0042399D" w:rsidP="00665085">
      <w:pPr>
        <w:pBdr>
          <w:top w:val="single" w:sz="4" w:space="1" w:color="auto"/>
          <w:left w:val="single" w:sz="4" w:space="4" w:color="auto"/>
          <w:bottom w:val="single" w:sz="4" w:space="1" w:color="auto"/>
          <w:right w:val="single" w:sz="4" w:space="4" w:color="auto"/>
        </w:pBdr>
        <w:rPr>
          <w:lang w:val="tr-TR"/>
        </w:rPr>
      </w:pPr>
      <w:r w:rsidRPr="0042399D">
        <w:rPr>
          <w:lang w:val="tr-TR"/>
        </w:rPr>
        <w:t>Engine Start</w:t>
      </w:r>
    </w:p>
    <w:p w14:paraId="7A4CBF6B" w14:textId="0DBB7E7B" w:rsidR="0042399D" w:rsidRPr="0042399D" w:rsidRDefault="0042399D" w:rsidP="00665085">
      <w:pPr>
        <w:pBdr>
          <w:top w:val="single" w:sz="4" w:space="1" w:color="auto"/>
          <w:left w:val="single" w:sz="4" w:space="4" w:color="auto"/>
          <w:bottom w:val="single" w:sz="4" w:space="1" w:color="auto"/>
          <w:right w:val="single" w:sz="4" w:space="4" w:color="auto"/>
        </w:pBdr>
        <w:rPr>
          <w:lang w:val="tr-TR"/>
        </w:rPr>
      </w:pPr>
      <w:r w:rsidRPr="0042399D">
        <w:rPr>
          <w:lang w:val="tr-TR"/>
        </w:rPr>
        <w:t>↓</w:t>
      </w:r>
    </w:p>
    <w:p w14:paraId="72037FFF" w14:textId="6CEFDA5F" w:rsidR="0042399D" w:rsidRPr="0042399D" w:rsidRDefault="0042399D" w:rsidP="00665085">
      <w:pPr>
        <w:pBdr>
          <w:top w:val="single" w:sz="4" w:space="1" w:color="auto"/>
          <w:left w:val="single" w:sz="4" w:space="4" w:color="auto"/>
          <w:bottom w:val="single" w:sz="4" w:space="1" w:color="auto"/>
          <w:right w:val="single" w:sz="4" w:space="4" w:color="auto"/>
        </w:pBdr>
        <w:rPr>
          <w:lang w:val="tr-TR"/>
        </w:rPr>
      </w:pPr>
      <w:r w:rsidRPr="0042399D">
        <w:rPr>
          <w:lang w:val="tr-TR"/>
        </w:rPr>
        <w:t>Open DataFile</w:t>
      </w:r>
    </w:p>
    <w:p w14:paraId="6CDB1210" w14:textId="4899565D" w:rsidR="0042399D" w:rsidRPr="0042399D" w:rsidRDefault="0042399D" w:rsidP="00665085">
      <w:pPr>
        <w:pBdr>
          <w:top w:val="single" w:sz="4" w:space="1" w:color="auto"/>
          <w:left w:val="single" w:sz="4" w:space="4" w:color="auto"/>
          <w:bottom w:val="single" w:sz="4" w:space="1" w:color="auto"/>
          <w:right w:val="single" w:sz="4" w:space="4" w:color="auto"/>
        </w:pBdr>
        <w:rPr>
          <w:lang w:val="tr-TR"/>
        </w:rPr>
      </w:pPr>
      <w:r w:rsidRPr="0042399D">
        <w:rPr>
          <w:lang w:val="tr-TR"/>
        </w:rPr>
        <w:t>↓</w:t>
      </w:r>
    </w:p>
    <w:p w14:paraId="59684E8B" w14:textId="3D92FE55" w:rsidR="0042399D" w:rsidRPr="0042399D" w:rsidRDefault="0042399D" w:rsidP="00665085">
      <w:pPr>
        <w:pBdr>
          <w:top w:val="single" w:sz="4" w:space="1" w:color="auto"/>
          <w:left w:val="single" w:sz="4" w:space="4" w:color="auto"/>
          <w:bottom w:val="single" w:sz="4" w:space="1" w:color="auto"/>
          <w:right w:val="single" w:sz="4" w:space="4" w:color="auto"/>
        </w:pBdr>
        <w:rPr>
          <w:lang w:val="tr-TR"/>
        </w:rPr>
      </w:pPr>
      <w:r w:rsidRPr="0042399D">
        <w:rPr>
          <w:lang w:val="tr-TR"/>
        </w:rPr>
        <w:t xml:space="preserve">Header </w:t>
      </w:r>
      <w:proofErr w:type="gramStart"/>
      <w:r w:rsidRPr="0042399D">
        <w:rPr>
          <w:lang w:val="tr-TR"/>
        </w:rPr>
        <w:t>Exists ?</w:t>
      </w:r>
      <w:proofErr w:type="gramEnd"/>
    </w:p>
    <w:p w14:paraId="5EB3313F" w14:textId="4B33E6D5" w:rsidR="0042399D" w:rsidRPr="0042399D" w:rsidRDefault="0042399D" w:rsidP="00665085">
      <w:pPr>
        <w:pBdr>
          <w:top w:val="single" w:sz="4" w:space="1" w:color="auto"/>
          <w:left w:val="single" w:sz="4" w:space="4" w:color="auto"/>
          <w:bottom w:val="single" w:sz="4" w:space="1" w:color="auto"/>
          <w:right w:val="single" w:sz="4" w:space="4" w:color="auto"/>
        </w:pBdr>
        <w:rPr>
          <w:lang w:val="tr-TR"/>
        </w:rPr>
      </w:pPr>
      <w:r w:rsidRPr="0042399D">
        <w:rPr>
          <w:lang w:val="tr-TR"/>
        </w:rPr>
        <w:t>↓</w:t>
      </w:r>
    </w:p>
    <w:p w14:paraId="7801D662" w14:textId="212B5F0F" w:rsidR="0042399D" w:rsidRPr="0042399D" w:rsidRDefault="0042399D" w:rsidP="00665085">
      <w:pPr>
        <w:pBdr>
          <w:top w:val="single" w:sz="4" w:space="1" w:color="auto"/>
          <w:left w:val="single" w:sz="4" w:space="4" w:color="auto"/>
          <w:bottom w:val="single" w:sz="4" w:space="1" w:color="auto"/>
          <w:right w:val="single" w:sz="4" w:space="4" w:color="auto"/>
        </w:pBdr>
        <w:rPr>
          <w:lang w:val="tr-TR"/>
        </w:rPr>
      </w:pPr>
      <w:r w:rsidRPr="0042399D">
        <w:rPr>
          <w:lang w:val="tr-TR"/>
        </w:rPr>
        <w:t>YES -------- NO</w:t>
      </w:r>
    </w:p>
    <w:p w14:paraId="4DAEF4A6" w14:textId="17EA8896" w:rsidR="0042399D" w:rsidRPr="0042399D" w:rsidRDefault="0042399D" w:rsidP="00665085">
      <w:pPr>
        <w:pBdr>
          <w:top w:val="single" w:sz="4" w:space="1" w:color="auto"/>
          <w:left w:val="single" w:sz="4" w:space="4" w:color="auto"/>
          <w:bottom w:val="single" w:sz="4" w:space="1" w:color="auto"/>
          <w:right w:val="single" w:sz="4" w:space="4" w:color="auto"/>
        </w:pBdr>
        <w:rPr>
          <w:lang w:val="tr-TR"/>
        </w:rPr>
      </w:pPr>
      <w:r w:rsidRPr="0042399D">
        <w:rPr>
          <w:lang w:val="tr-TR"/>
        </w:rPr>
        <w:t>↓              ↓</w:t>
      </w:r>
    </w:p>
    <w:p w14:paraId="48AD630A" w14:textId="1B869692" w:rsidR="0042399D" w:rsidRPr="0042399D" w:rsidRDefault="0042399D" w:rsidP="00665085">
      <w:pPr>
        <w:pBdr>
          <w:top w:val="single" w:sz="4" w:space="1" w:color="auto"/>
          <w:left w:val="single" w:sz="4" w:space="4" w:color="auto"/>
          <w:bottom w:val="single" w:sz="4" w:space="1" w:color="auto"/>
          <w:right w:val="single" w:sz="4" w:space="4" w:color="auto"/>
        </w:pBdr>
        <w:rPr>
          <w:lang w:val="tr-TR"/>
        </w:rPr>
      </w:pPr>
      <w:r w:rsidRPr="0042399D">
        <w:rPr>
          <w:lang w:val="tr-TR"/>
        </w:rPr>
        <w:t>Read Header   Create Header</w:t>
      </w:r>
    </w:p>
    <w:p w14:paraId="01C4AC9D" w14:textId="154B1BBC" w:rsidR="0042399D" w:rsidRPr="0042399D" w:rsidRDefault="0042399D" w:rsidP="00665085">
      <w:pPr>
        <w:pBdr>
          <w:top w:val="single" w:sz="4" w:space="1" w:color="auto"/>
          <w:left w:val="single" w:sz="4" w:space="4" w:color="auto"/>
          <w:bottom w:val="single" w:sz="4" w:space="1" w:color="auto"/>
          <w:right w:val="single" w:sz="4" w:space="4" w:color="auto"/>
        </w:pBdr>
        <w:rPr>
          <w:lang w:val="tr-TR"/>
        </w:rPr>
      </w:pPr>
      <w:r w:rsidRPr="0042399D">
        <w:rPr>
          <w:lang w:val="tr-TR"/>
        </w:rPr>
        <w:t>↓</w:t>
      </w:r>
    </w:p>
    <w:p w14:paraId="43B9873E" w14:textId="5AC26B11" w:rsidR="0042399D" w:rsidRPr="0042399D" w:rsidRDefault="0042399D" w:rsidP="00665085">
      <w:pPr>
        <w:pBdr>
          <w:top w:val="single" w:sz="4" w:space="1" w:color="auto"/>
          <w:left w:val="single" w:sz="4" w:space="4" w:color="auto"/>
          <w:bottom w:val="single" w:sz="4" w:space="1" w:color="auto"/>
          <w:right w:val="single" w:sz="4" w:space="4" w:color="auto"/>
        </w:pBdr>
        <w:rPr>
          <w:lang w:val="tr-TR"/>
        </w:rPr>
      </w:pPr>
      <w:r w:rsidRPr="0042399D">
        <w:rPr>
          <w:lang w:val="tr-TR"/>
        </w:rPr>
        <w:t>Create PageManager↓</w:t>
      </w:r>
    </w:p>
    <w:p w14:paraId="3F862E8A" w14:textId="77777777" w:rsidR="0042399D" w:rsidRPr="0042399D" w:rsidRDefault="0042399D" w:rsidP="00665085">
      <w:pPr>
        <w:pBdr>
          <w:top w:val="single" w:sz="4" w:space="1" w:color="auto"/>
          <w:left w:val="single" w:sz="4" w:space="4" w:color="auto"/>
          <w:bottom w:val="single" w:sz="4" w:space="1" w:color="auto"/>
          <w:right w:val="single" w:sz="4" w:space="4" w:color="auto"/>
        </w:pBdr>
        <w:rPr>
          <w:lang w:val="tr-TR"/>
        </w:rPr>
      </w:pPr>
    </w:p>
    <w:p w14:paraId="3183D919" w14:textId="764B6D9D" w:rsidR="0042399D" w:rsidRPr="0042399D" w:rsidRDefault="0042399D" w:rsidP="00215577">
      <w:pPr>
        <w:pBdr>
          <w:top w:val="single" w:sz="4" w:space="1" w:color="auto"/>
          <w:left w:val="single" w:sz="4" w:space="4" w:color="auto"/>
          <w:bottom w:val="single" w:sz="4" w:space="1" w:color="auto"/>
          <w:right w:val="single" w:sz="4" w:space="4" w:color="auto"/>
        </w:pBdr>
        <w:rPr>
          <w:lang w:val="tr-TR"/>
        </w:rPr>
      </w:pPr>
      <w:r w:rsidRPr="0042399D">
        <w:rPr>
          <w:lang w:val="tr-TR"/>
        </w:rPr>
        <w:t>Ready</w:t>
      </w:r>
    </w:p>
    <w:p w14:paraId="2A2C5E30" w14:textId="77777777" w:rsidR="0042399D" w:rsidRPr="0042399D" w:rsidRDefault="0042399D" w:rsidP="00665085">
      <w:pPr>
        <w:pStyle w:val="Balk1"/>
        <w:rPr>
          <w:lang w:val="tr-TR"/>
        </w:rPr>
      </w:pPr>
      <w:r w:rsidRPr="0042399D">
        <w:rPr>
          <w:lang w:val="tr-TR"/>
        </w:rPr>
        <w:t>11 Physical Database File</w:t>
      </w:r>
    </w:p>
    <w:p w14:paraId="0274FB48" w14:textId="77777777" w:rsidR="00215577" w:rsidRPr="00215577" w:rsidRDefault="00215577" w:rsidP="00215577">
      <w:pPr>
        <w:rPr>
          <w:lang w:val="tr-TR"/>
        </w:rPr>
      </w:pPr>
      <w:r w:rsidRPr="00215577">
        <w:rPr>
          <w:lang w:val="tr-TR"/>
        </w:rPr>
        <w:t xml:space="preserve">YEKDB'nin fiziksel veri dosyası </w:t>
      </w:r>
      <w:proofErr w:type="gramStart"/>
      <w:r w:rsidRPr="00215577">
        <w:rPr>
          <w:lang w:val="tr-TR"/>
        </w:rPr>
        <w:t>".ydb</w:t>
      </w:r>
      <w:proofErr w:type="gramEnd"/>
      <w:r w:rsidRPr="00215577">
        <w:rPr>
          <w:lang w:val="tr-TR"/>
        </w:rPr>
        <w:t>" uzantısını kullanmaktadır. Dosyanın ilk 128 baytı Database Header bilgilerine ayrılmıştır. Header bölümünün hemen ardından sabit uzunluklu fiziksel sayfalar ardışık olarak yer almaktadır.</w:t>
      </w:r>
    </w:p>
    <w:p w14:paraId="5CD899D3" w14:textId="77777777" w:rsidR="00215577" w:rsidRPr="00215577" w:rsidRDefault="00215577" w:rsidP="00215577">
      <w:pPr>
        <w:rPr>
          <w:lang w:val="tr-TR"/>
        </w:rPr>
      </w:pPr>
      <w:r w:rsidRPr="00215577">
        <w:rPr>
          <w:lang w:val="tr-TR"/>
        </w:rPr>
        <w:t>Bu yapı sayesinde dosya hem okunabilir hem de genişletilebilir bir format sunmaktadır. Yeni sayfalar oluşturuldukça dosyanın sonuna eklenmekte ve Header içerisindeki Total Pages alanı güncellenmektedir.</w:t>
      </w:r>
    </w:p>
    <w:p w14:paraId="52636BE2" w14:textId="77777777" w:rsidR="0042399D" w:rsidRPr="0042399D" w:rsidRDefault="0042399D" w:rsidP="0042399D">
      <w:pPr>
        <w:rPr>
          <w:lang w:val="tr-TR"/>
        </w:rPr>
      </w:pPr>
      <w:r w:rsidRPr="0042399D">
        <w:rPr>
          <w:lang w:val="tr-TR"/>
        </w:rPr>
        <w:t>Örnek</w:t>
      </w:r>
    </w:p>
    <w:p w14:paraId="5680E04A" w14:textId="3A74632A" w:rsidR="0042399D" w:rsidRPr="0042399D" w:rsidRDefault="0042399D" w:rsidP="00665085">
      <w:pPr>
        <w:pBdr>
          <w:top w:val="single" w:sz="4" w:space="1" w:color="auto"/>
          <w:left w:val="single" w:sz="4" w:space="4" w:color="auto"/>
          <w:bottom w:val="single" w:sz="4" w:space="1" w:color="auto"/>
          <w:right w:val="single" w:sz="4" w:space="4" w:color="auto"/>
        </w:pBdr>
        <w:rPr>
          <w:lang w:val="tr-TR"/>
        </w:rPr>
      </w:pPr>
      <w:r w:rsidRPr="0042399D">
        <w:rPr>
          <w:lang w:val="tr-TR"/>
        </w:rPr>
        <w:t>Byte 0</w:t>
      </w:r>
    </w:p>
    <w:p w14:paraId="3274CA96" w14:textId="1E0D1A87" w:rsidR="0042399D" w:rsidRPr="0042399D" w:rsidRDefault="0042399D" w:rsidP="00665085">
      <w:pPr>
        <w:pBdr>
          <w:top w:val="single" w:sz="4" w:space="1" w:color="auto"/>
          <w:left w:val="single" w:sz="4" w:space="4" w:color="auto"/>
          <w:bottom w:val="single" w:sz="4" w:space="1" w:color="auto"/>
          <w:right w:val="single" w:sz="4" w:space="4" w:color="auto"/>
        </w:pBdr>
        <w:rPr>
          <w:lang w:val="tr-TR"/>
        </w:rPr>
      </w:pPr>
      <w:r w:rsidRPr="0042399D">
        <w:rPr>
          <w:lang w:val="tr-TR"/>
        </w:rPr>
        <w:t>↓</w:t>
      </w:r>
    </w:p>
    <w:p w14:paraId="3F16D0C3" w14:textId="77BF5F77" w:rsidR="0042399D" w:rsidRPr="0042399D" w:rsidRDefault="0042399D" w:rsidP="00665085">
      <w:pPr>
        <w:pBdr>
          <w:top w:val="single" w:sz="4" w:space="1" w:color="auto"/>
          <w:left w:val="single" w:sz="4" w:space="4" w:color="auto"/>
          <w:bottom w:val="single" w:sz="4" w:space="1" w:color="auto"/>
          <w:right w:val="single" w:sz="4" w:space="4" w:color="auto"/>
        </w:pBdr>
        <w:rPr>
          <w:lang w:val="tr-TR"/>
        </w:rPr>
      </w:pPr>
      <w:r w:rsidRPr="0042399D">
        <w:rPr>
          <w:lang w:val="tr-TR"/>
        </w:rPr>
        <w:t>Database Header</w:t>
      </w:r>
    </w:p>
    <w:p w14:paraId="48F67A7C" w14:textId="03BE61CE" w:rsidR="0042399D" w:rsidRPr="0042399D" w:rsidRDefault="0042399D" w:rsidP="00665085">
      <w:pPr>
        <w:pBdr>
          <w:top w:val="single" w:sz="4" w:space="1" w:color="auto"/>
          <w:left w:val="single" w:sz="4" w:space="4" w:color="auto"/>
          <w:bottom w:val="single" w:sz="4" w:space="1" w:color="auto"/>
          <w:right w:val="single" w:sz="4" w:space="4" w:color="auto"/>
        </w:pBdr>
        <w:rPr>
          <w:lang w:val="tr-TR"/>
        </w:rPr>
      </w:pPr>
      <w:r w:rsidRPr="0042399D">
        <w:rPr>
          <w:lang w:val="tr-TR"/>
        </w:rPr>
        <w:t>↓</w:t>
      </w:r>
    </w:p>
    <w:p w14:paraId="6973FFE4" w14:textId="39BABBD5" w:rsidR="0042399D" w:rsidRPr="0042399D" w:rsidRDefault="0042399D" w:rsidP="00665085">
      <w:pPr>
        <w:pBdr>
          <w:top w:val="single" w:sz="4" w:space="1" w:color="auto"/>
          <w:left w:val="single" w:sz="4" w:space="4" w:color="auto"/>
          <w:bottom w:val="single" w:sz="4" w:space="1" w:color="auto"/>
          <w:right w:val="single" w:sz="4" w:space="4" w:color="auto"/>
        </w:pBdr>
        <w:rPr>
          <w:lang w:val="tr-TR"/>
        </w:rPr>
      </w:pPr>
      <w:r w:rsidRPr="0042399D">
        <w:rPr>
          <w:lang w:val="tr-TR"/>
        </w:rPr>
        <w:t>Byte 128</w:t>
      </w:r>
    </w:p>
    <w:p w14:paraId="291A3AE9" w14:textId="4BC4A35C" w:rsidR="0042399D" w:rsidRPr="0042399D" w:rsidRDefault="0042399D" w:rsidP="00665085">
      <w:pPr>
        <w:pBdr>
          <w:top w:val="single" w:sz="4" w:space="1" w:color="auto"/>
          <w:left w:val="single" w:sz="4" w:space="4" w:color="auto"/>
          <w:bottom w:val="single" w:sz="4" w:space="1" w:color="auto"/>
          <w:right w:val="single" w:sz="4" w:space="4" w:color="auto"/>
        </w:pBdr>
        <w:rPr>
          <w:lang w:val="tr-TR"/>
        </w:rPr>
      </w:pPr>
      <w:r w:rsidRPr="0042399D">
        <w:rPr>
          <w:lang w:val="tr-TR"/>
        </w:rPr>
        <w:t>↓</w:t>
      </w:r>
    </w:p>
    <w:p w14:paraId="7A152F10" w14:textId="51BBD71D" w:rsidR="0042399D" w:rsidRPr="0042399D" w:rsidRDefault="0042399D" w:rsidP="00665085">
      <w:pPr>
        <w:pBdr>
          <w:top w:val="single" w:sz="4" w:space="1" w:color="auto"/>
          <w:left w:val="single" w:sz="4" w:space="4" w:color="auto"/>
          <w:bottom w:val="single" w:sz="4" w:space="1" w:color="auto"/>
          <w:right w:val="single" w:sz="4" w:space="4" w:color="auto"/>
        </w:pBdr>
        <w:rPr>
          <w:lang w:val="tr-TR"/>
        </w:rPr>
      </w:pPr>
      <w:r w:rsidRPr="0042399D">
        <w:rPr>
          <w:lang w:val="tr-TR"/>
        </w:rPr>
        <w:lastRenderedPageBreak/>
        <w:t>Page 0</w:t>
      </w:r>
    </w:p>
    <w:p w14:paraId="45BCFB9E" w14:textId="2E385372" w:rsidR="0042399D" w:rsidRPr="0042399D" w:rsidRDefault="0042399D" w:rsidP="00665085">
      <w:pPr>
        <w:pBdr>
          <w:top w:val="single" w:sz="4" w:space="1" w:color="auto"/>
          <w:left w:val="single" w:sz="4" w:space="4" w:color="auto"/>
          <w:bottom w:val="single" w:sz="4" w:space="1" w:color="auto"/>
          <w:right w:val="single" w:sz="4" w:space="4" w:color="auto"/>
        </w:pBdr>
        <w:rPr>
          <w:lang w:val="tr-TR"/>
        </w:rPr>
      </w:pPr>
      <w:r w:rsidRPr="0042399D">
        <w:rPr>
          <w:lang w:val="tr-TR"/>
        </w:rPr>
        <w:t>↓</w:t>
      </w:r>
    </w:p>
    <w:p w14:paraId="6EC1B794" w14:textId="41E60312" w:rsidR="0042399D" w:rsidRPr="0042399D" w:rsidRDefault="0042399D" w:rsidP="00665085">
      <w:pPr>
        <w:pBdr>
          <w:top w:val="single" w:sz="4" w:space="1" w:color="auto"/>
          <w:left w:val="single" w:sz="4" w:space="4" w:color="auto"/>
          <w:bottom w:val="single" w:sz="4" w:space="1" w:color="auto"/>
          <w:right w:val="single" w:sz="4" w:space="4" w:color="auto"/>
        </w:pBdr>
        <w:rPr>
          <w:lang w:val="tr-TR"/>
        </w:rPr>
      </w:pPr>
      <w:r w:rsidRPr="0042399D">
        <w:rPr>
          <w:lang w:val="tr-TR"/>
        </w:rPr>
        <w:t>Page 1</w:t>
      </w:r>
    </w:p>
    <w:p w14:paraId="33763CDC" w14:textId="3010AE65" w:rsidR="0042399D" w:rsidRPr="0042399D" w:rsidRDefault="0042399D" w:rsidP="00665085">
      <w:pPr>
        <w:pBdr>
          <w:top w:val="single" w:sz="4" w:space="1" w:color="auto"/>
          <w:left w:val="single" w:sz="4" w:space="4" w:color="auto"/>
          <w:bottom w:val="single" w:sz="4" w:space="1" w:color="auto"/>
          <w:right w:val="single" w:sz="4" w:space="4" w:color="auto"/>
        </w:pBdr>
        <w:rPr>
          <w:lang w:val="tr-TR"/>
        </w:rPr>
      </w:pPr>
      <w:r w:rsidRPr="0042399D">
        <w:rPr>
          <w:lang w:val="tr-TR"/>
        </w:rPr>
        <w:t>↓</w:t>
      </w:r>
    </w:p>
    <w:p w14:paraId="5A09858F" w14:textId="77777777" w:rsidR="0042399D" w:rsidRPr="0042399D" w:rsidRDefault="0042399D" w:rsidP="00665085">
      <w:pPr>
        <w:pBdr>
          <w:top w:val="single" w:sz="4" w:space="1" w:color="auto"/>
          <w:left w:val="single" w:sz="4" w:space="4" w:color="auto"/>
          <w:bottom w:val="single" w:sz="4" w:space="1" w:color="auto"/>
          <w:right w:val="single" w:sz="4" w:space="4" w:color="auto"/>
        </w:pBdr>
        <w:rPr>
          <w:lang w:val="tr-TR"/>
        </w:rPr>
      </w:pPr>
      <w:r w:rsidRPr="0042399D">
        <w:rPr>
          <w:lang w:val="tr-TR"/>
        </w:rPr>
        <w:t>Page 2</w:t>
      </w:r>
    </w:p>
    <w:p w14:paraId="3A559D49" w14:textId="77777777" w:rsidR="0042399D" w:rsidRPr="0042399D" w:rsidRDefault="00000000" w:rsidP="0042399D">
      <w:pPr>
        <w:rPr>
          <w:lang w:val="tr-TR"/>
        </w:rPr>
      </w:pPr>
      <w:r>
        <w:rPr>
          <w:lang w:val="tr-TR"/>
        </w:rPr>
        <w:pict w14:anchorId="17931661">
          <v:rect id="_x0000_i1025" style="width:0;height:1.5pt" o:hralign="center" o:hrstd="t" o:hr="t" fillcolor="#a0a0a0" stroked="f"/>
        </w:pict>
      </w:r>
    </w:p>
    <w:p w14:paraId="51D34E0C" w14:textId="6FF695FB" w:rsidR="00215577" w:rsidRDefault="0042399D" w:rsidP="00215577">
      <w:pPr>
        <w:pStyle w:val="Balk1"/>
        <w:rPr>
          <w:lang w:val="tr-TR"/>
        </w:rPr>
      </w:pPr>
      <w:r w:rsidRPr="0042399D">
        <w:rPr>
          <w:lang w:val="tr-TR"/>
        </w:rPr>
        <w:t>12 Persistence</w:t>
      </w:r>
    </w:p>
    <w:p w14:paraId="2E2AA752" w14:textId="77777777" w:rsidR="00215577" w:rsidRPr="00215577" w:rsidRDefault="00215577" w:rsidP="00215577">
      <w:pPr>
        <w:rPr>
          <w:lang w:val="tr-TR"/>
        </w:rPr>
      </w:pPr>
      <w:r w:rsidRPr="00215577">
        <w:rPr>
          <w:lang w:val="tr-TR"/>
        </w:rPr>
        <w:t>Bu sprint kapsamında YEKDB ilk kez kalıcı veri saklama (Persistence) özelliğini kazanmıştır. İlk çalıştırmada yeni Database Header oluşturulmuş ve ilk fiziksel sayfa başarıyla diske yazılmıştır. Uygulama kapatıldıktan sonra aynı veri dosyası yeniden açılmış ve fiziksel sayfa başarıyla okunmuştur.</w:t>
      </w:r>
    </w:p>
    <w:p w14:paraId="0C7ACE5C" w14:textId="61E4AF19" w:rsidR="00215577" w:rsidRPr="00215577" w:rsidRDefault="00215577" w:rsidP="00215577">
      <w:pPr>
        <w:rPr>
          <w:lang w:val="tr-TR"/>
        </w:rPr>
      </w:pPr>
      <w:r w:rsidRPr="00215577">
        <w:rPr>
          <w:lang w:val="tr-TR"/>
        </w:rPr>
        <w:t>Gerçekleştirilen bu test, sistemin yalnızca bellek üzerinde değil fiziksel disk üzerinde de güvenilir şekilde çalıştığını doğrulamaktadır</w:t>
      </w:r>
    </w:p>
    <w:p w14:paraId="0597D3B7" w14:textId="77777777" w:rsidR="0042399D" w:rsidRPr="0042399D" w:rsidRDefault="0042399D" w:rsidP="00665085">
      <w:pPr>
        <w:pBdr>
          <w:top w:val="single" w:sz="4" w:space="1" w:color="auto"/>
          <w:left w:val="single" w:sz="4" w:space="4" w:color="auto"/>
          <w:bottom w:val="single" w:sz="4" w:space="1" w:color="auto"/>
          <w:right w:val="single" w:sz="4" w:space="4" w:color="auto"/>
        </w:pBdr>
        <w:rPr>
          <w:lang w:val="tr-TR"/>
        </w:rPr>
      </w:pPr>
      <w:r w:rsidRPr="0042399D">
        <w:rPr>
          <w:lang w:val="tr-TR"/>
        </w:rPr>
        <w:t>İlk çalıştırma</w:t>
      </w:r>
    </w:p>
    <w:p w14:paraId="2CA1D741" w14:textId="77777777" w:rsidR="0042399D" w:rsidRPr="0042399D" w:rsidRDefault="0042399D" w:rsidP="00665085">
      <w:pPr>
        <w:pBdr>
          <w:top w:val="single" w:sz="4" w:space="1" w:color="auto"/>
          <w:left w:val="single" w:sz="4" w:space="4" w:color="auto"/>
          <w:bottom w:val="single" w:sz="4" w:space="1" w:color="auto"/>
          <w:right w:val="single" w:sz="4" w:space="4" w:color="auto"/>
        </w:pBdr>
        <w:rPr>
          <w:lang w:val="tr-TR"/>
        </w:rPr>
      </w:pPr>
      <w:r w:rsidRPr="0042399D">
        <w:rPr>
          <w:lang w:val="tr-TR"/>
        </w:rPr>
        <w:t>↓</w:t>
      </w:r>
    </w:p>
    <w:p w14:paraId="57CBAA8C" w14:textId="77777777" w:rsidR="0042399D" w:rsidRPr="0042399D" w:rsidRDefault="0042399D" w:rsidP="00665085">
      <w:pPr>
        <w:pBdr>
          <w:top w:val="single" w:sz="4" w:space="1" w:color="auto"/>
          <w:left w:val="single" w:sz="4" w:space="4" w:color="auto"/>
          <w:bottom w:val="single" w:sz="4" w:space="1" w:color="auto"/>
          <w:right w:val="single" w:sz="4" w:space="4" w:color="auto"/>
        </w:pBdr>
        <w:rPr>
          <w:lang w:val="tr-TR"/>
        </w:rPr>
      </w:pPr>
      <w:r w:rsidRPr="0042399D">
        <w:rPr>
          <w:lang w:val="tr-TR"/>
        </w:rPr>
        <w:t>Header oluştur</w:t>
      </w:r>
    </w:p>
    <w:p w14:paraId="3B5A9B75" w14:textId="77777777" w:rsidR="0042399D" w:rsidRPr="0042399D" w:rsidRDefault="0042399D" w:rsidP="00665085">
      <w:pPr>
        <w:pBdr>
          <w:top w:val="single" w:sz="4" w:space="1" w:color="auto"/>
          <w:left w:val="single" w:sz="4" w:space="4" w:color="auto"/>
          <w:bottom w:val="single" w:sz="4" w:space="1" w:color="auto"/>
          <w:right w:val="single" w:sz="4" w:space="4" w:color="auto"/>
        </w:pBdr>
        <w:rPr>
          <w:lang w:val="tr-TR"/>
        </w:rPr>
      </w:pPr>
      <w:r w:rsidRPr="0042399D">
        <w:rPr>
          <w:lang w:val="tr-TR"/>
        </w:rPr>
        <w:t>↓</w:t>
      </w:r>
    </w:p>
    <w:p w14:paraId="1E0AAA87" w14:textId="77777777" w:rsidR="0042399D" w:rsidRPr="0042399D" w:rsidRDefault="0042399D" w:rsidP="00665085">
      <w:pPr>
        <w:pBdr>
          <w:top w:val="single" w:sz="4" w:space="1" w:color="auto"/>
          <w:left w:val="single" w:sz="4" w:space="4" w:color="auto"/>
          <w:bottom w:val="single" w:sz="4" w:space="1" w:color="auto"/>
          <w:right w:val="single" w:sz="4" w:space="4" w:color="auto"/>
        </w:pBdr>
        <w:rPr>
          <w:lang w:val="tr-TR"/>
        </w:rPr>
      </w:pPr>
      <w:r w:rsidRPr="0042399D">
        <w:rPr>
          <w:lang w:val="tr-TR"/>
        </w:rPr>
        <w:t>Page oluştur</w:t>
      </w:r>
    </w:p>
    <w:p w14:paraId="1A3CBA69" w14:textId="77777777" w:rsidR="0042399D" w:rsidRPr="0042399D" w:rsidRDefault="0042399D" w:rsidP="00665085">
      <w:pPr>
        <w:pBdr>
          <w:top w:val="single" w:sz="4" w:space="1" w:color="auto"/>
          <w:left w:val="single" w:sz="4" w:space="4" w:color="auto"/>
          <w:bottom w:val="single" w:sz="4" w:space="1" w:color="auto"/>
          <w:right w:val="single" w:sz="4" w:space="4" w:color="auto"/>
        </w:pBdr>
        <w:rPr>
          <w:lang w:val="tr-TR"/>
        </w:rPr>
      </w:pPr>
      <w:r w:rsidRPr="0042399D">
        <w:rPr>
          <w:lang w:val="tr-TR"/>
        </w:rPr>
        <w:t>↓</w:t>
      </w:r>
    </w:p>
    <w:p w14:paraId="26C81EEB" w14:textId="77777777" w:rsidR="0042399D" w:rsidRPr="0042399D" w:rsidRDefault="0042399D" w:rsidP="00665085">
      <w:pPr>
        <w:pBdr>
          <w:top w:val="single" w:sz="4" w:space="1" w:color="auto"/>
          <w:left w:val="single" w:sz="4" w:space="4" w:color="auto"/>
          <w:bottom w:val="single" w:sz="4" w:space="1" w:color="auto"/>
          <w:right w:val="single" w:sz="4" w:space="4" w:color="auto"/>
        </w:pBdr>
        <w:rPr>
          <w:lang w:val="tr-TR"/>
        </w:rPr>
      </w:pPr>
      <w:r w:rsidRPr="0042399D">
        <w:rPr>
          <w:lang w:val="tr-TR"/>
        </w:rPr>
        <w:t>Program kapanır</w:t>
      </w:r>
    </w:p>
    <w:p w14:paraId="6656EFDD" w14:textId="77777777" w:rsidR="0042399D" w:rsidRPr="0042399D" w:rsidRDefault="0042399D" w:rsidP="00665085">
      <w:pPr>
        <w:pBdr>
          <w:top w:val="single" w:sz="4" w:space="1" w:color="auto"/>
          <w:left w:val="single" w:sz="4" w:space="4" w:color="auto"/>
          <w:bottom w:val="single" w:sz="4" w:space="1" w:color="auto"/>
          <w:right w:val="single" w:sz="4" w:space="4" w:color="auto"/>
        </w:pBdr>
        <w:rPr>
          <w:lang w:val="tr-TR"/>
        </w:rPr>
      </w:pPr>
      <w:r w:rsidRPr="0042399D">
        <w:rPr>
          <w:lang w:val="tr-TR"/>
        </w:rPr>
        <w:t>↓</w:t>
      </w:r>
    </w:p>
    <w:p w14:paraId="303CF0F7" w14:textId="77777777" w:rsidR="0042399D" w:rsidRPr="0042399D" w:rsidRDefault="0042399D" w:rsidP="00665085">
      <w:pPr>
        <w:pBdr>
          <w:top w:val="single" w:sz="4" w:space="1" w:color="auto"/>
          <w:left w:val="single" w:sz="4" w:space="4" w:color="auto"/>
          <w:bottom w:val="single" w:sz="4" w:space="1" w:color="auto"/>
          <w:right w:val="single" w:sz="4" w:space="4" w:color="auto"/>
        </w:pBdr>
        <w:rPr>
          <w:lang w:val="tr-TR"/>
        </w:rPr>
      </w:pPr>
      <w:r w:rsidRPr="0042399D">
        <w:rPr>
          <w:lang w:val="tr-TR"/>
        </w:rPr>
        <w:t>Tekrar aç</w:t>
      </w:r>
    </w:p>
    <w:p w14:paraId="2CF4FAFD" w14:textId="77777777" w:rsidR="0042399D" w:rsidRPr="0042399D" w:rsidRDefault="0042399D" w:rsidP="00665085">
      <w:pPr>
        <w:pBdr>
          <w:top w:val="single" w:sz="4" w:space="1" w:color="auto"/>
          <w:left w:val="single" w:sz="4" w:space="4" w:color="auto"/>
          <w:bottom w:val="single" w:sz="4" w:space="1" w:color="auto"/>
          <w:right w:val="single" w:sz="4" w:space="4" w:color="auto"/>
        </w:pBdr>
        <w:rPr>
          <w:lang w:val="tr-TR"/>
        </w:rPr>
      </w:pPr>
      <w:r w:rsidRPr="0042399D">
        <w:rPr>
          <w:lang w:val="tr-TR"/>
        </w:rPr>
        <w:t>↓</w:t>
      </w:r>
    </w:p>
    <w:p w14:paraId="4D4D8BC9" w14:textId="77777777" w:rsidR="0042399D" w:rsidRPr="0042399D" w:rsidRDefault="0042399D" w:rsidP="00665085">
      <w:pPr>
        <w:pBdr>
          <w:top w:val="single" w:sz="4" w:space="1" w:color="auto"/>
          <w:left w:val="single" w:sz="4" w:space="4" w:color="auto"/>
          <w:bottom w:val="single" w:sz="4" w:space="1" w:color="auto"/>
          <w:right w:val="single" w:sz="4" w:space="4" w:color="auto"/>
        </w:pBdr>
        <w:rPr>
          <w:lang w:val="tr-TR"/>
        </w:rPr>
      </w:pPr>
      <w:r w:rsidRPr="0042399D">
        <w:rPr>
          <w:lang w:val="tr-TR"/>
        </w:rPr>
        <w:t>Header okunur</w:t>
      </w:r>
    </w:p>
    <w:p w14:paraId="32F869A0" w14:textId="77777777" w:rsidR="0042399D" w:rsidRPr="0042399D" w:rsidRDefault="0042399D" w:rsidP="00665085">
      <w:pPr>
        <w:pBdr>
          <w:top w:val="single" w:sz="4" w:space="1" w:color="auto"/>
          <w:left w:val="single" w:sz="4" w:space="4" w:color="auto"/>
          <w:bottom w:val="single" w:sz="4" w:space="1" w:color="auto"/>
          <w:right w:val="single" w:sz="4" w:space="4" w:color="auto"/>
        </w:pBdr>
        <w:rPr>
          <w:lang w:val="tr-TR"/>
        </w:rPr>
      </w:pPr>
      <w:r w:rsidRPr="0042399D">
        <w:rPr>
          <w:lang w:val="tr-TR"/>
        </w:rPr>
        <w:t>↓</w:t>
      </w:r>
    </w:p>
    <w:p w14:paraId="7EF8DD2A" w14:textId="77777777" w:rsidR="0042399D" w:rsidRPr="0042399D" w:rsidRDefault="0042399D" w:rsidP="00665085">
      <w:pPr>
        <w:pBdr>
          <w:top w:val="single" w:sz="4" w:space="1" w:color="auto"/>
          <w:left w:val="single" w:sz="4" w:space="4" w:color="auto"/>
          <w:bottom w:val="single" w:sz="4" w:space="1" w:color="auto"/>
          <w:right w:val="single" w:sz="4" w:space="4" w:color="auto"/>
        </w:pBdr>
        <w:rPr>
          <w:lang w:val="tr-TR"/>
        </w:rPr>
      </w:pPr>
      <w:r w:rsidRPr="0042399D">
        <w:rPr>
          <w:lang w:val="tr-TR"/>
        </w:rPr>
        <w:t>Page okunur</w:t>
      </w:r>
    </w:p>
    <w:p w14:paraId="2C497D62" w14:textId="77777777" w:rsidR="0042399D" w:rsidRPr="0042399D" w:rsidRDefault="0042399D" w:rsidP="00665085">
      <w:pPr>
        <w:pBdr>
          <w:top w:val="single" w:sz="4" w:space="1" w:color="auto"/>
          <w:left w:val="single" w:sz="4" w:space="4" w:color="auto"/>
          <w:bottom w:val="single" w:sz="4" w:space="1" w:color="auto"/>
          <w:right w:val="single" w:sz="4" w:space="4" w:color="auto"/>
        </w:pBdr>
        <w:rPr>
          <w:lang w:val="tr-TR"/>
        </w:rPr>
      </w:pPr>
      <w:r w:rsidRPr="0042399D">
        <w:rPr>
          <w:lang w:val="tr-TR"/>
        </w:rPr>
        <w:t>↓</w:t>
      </w:r>
    </w:p>
    <w:p w14:paraId="32522BAE" w14:textId="1D1E4819" w:rsidR="00665085" w:rsidRDefault="0042399D" w:rsidP="00215577">
      <w:pPr>
        <w:pBdr>
          <w:top w:val="single" w:sz="4" w:space="1" w:color="auto"/>
          <w:left w:val="single" w:sz="4" w:space="4" w:color="auto"/>
          <w:bottom w:val="single" w:sz="4" w:space="1" w:color="auto"/>
          <w:right w:val="single" w:sz="4" w:space="4" w:color="auto"/>
        </w:pBdr>
        <w:rPr>
          <w:lang w:val="tr-TR"/>
        </w:rPr>
      </w:pPr>
      <w:r w:rsidRPr="0042399D">
        <w:rPr>
          <w:lang w:val="tr-TR"/>
        </w:rPr>
        <w:t>Veriler korunur</w:t>
      </w:r>
    </w:p>
    <w:p w14:paraId="1EE03909" w14:textId="4B9F1E17" w:rsidR="00665085" w:rsidRDefault="00665085" w:rsidP="00665085">
      <w:pPr>
        <w:pStyle w:val="KonuBal"/>
        <w:rPr>
          <w:lang w:val="tr-TR"/>
        </w:rPr>
      </w:pPr>
      <w:r>
        <w:rPr>
          <w:lang w:val="tr-TR"/>
        </w:rPr>
        <w:t>Ekran Çıktıları</w:t>
      </w:r>
    </w:p>
    <w:p w14:paraId="54A9287F" w14:textId="1BF3B027" w:rsidR="00665085" w:rsidRDefault="00665085" w:rsidP="0042399D">
      <w:pPr>
        <w:rPr>
          <w:lang w:val="tr-TR"/>
        </w:rPr>
      </w:pPr>
      <w:r>
        <w:rPr>
          <w:noProof/>
          <w:lang w:val="tr-TR"/>
        </w:rPr>
        <w:lastRenderedPageBreak/>
        <w:drawing>
          <wp:inline distT="0" distB="0" distL="0" distR="0" wp14:anchorId="04C92687" wp14:editId="09EB1E3D">
            <wp:extent cx="6209665" cy="1765300"/>
            <wp:effectExtent l="0" t="0" r="635" b="6350"/>
            <wp:docPr id="1732477485"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09665" cy="1765300"/>
                    </a:xfrm>
                    <a:prstGeom prst="rect">
                      <a:avLst/>
                    </a:prstGeom>
                    <a:noFill/>
                    <a:ln>
                      <a:noFill/>
                    </a:ln>
                  </pic:spPr>
                </pic:pic>
              </a:graphicData>
            </a:graphic>
          </wp:inline>
        </w:drawing>
      </w:r>
    </w:p>
    <w:p w14:paraId="6A8A6BA4" w14:textId="070D9ABA" w:rsidR="00665085" w:rsidRPr="0042399D" w:rsidRDefault="00665085" w:rsidP="00665085">
      <w:pPr>
        <w:jc w:val="center"/>
        <w:rPr>
          <w:lang w:val="tr-TR"/>
        </w:rPr>
      </w:pPr>
      <w:r>
        <w:rPr>
          <w:lang w:val="tr-TR"/>
        </w:rPr>
        <w:t>Bu görsel ilk çalıştırmada verilen sonucu göstermektedir.</w:t>
      </w:r>
    </w:p>
    <w:p w14:paraId="727B89E6" w14:textId="2910410A" w:rsidR="00665085" w:rsidRDefault="00665085" w:rsidP="00665085">
      <w:pPr>
        <w:rPr>
          <w:lang w:val="tr-TR"/>
        </w:rPr>
      </w:pPr>
      <w:r>
        <w:rPr>
          <w:noProof/>
          <w:lang w:val="tr-TR"/>
        </w:rPr>
        <w:drawing>
          <wp:inline distT="0" distB="0" distL="0" distR="0" wp14:anchorId="15350F3B" wp14:editId="7A26441F">
            <wp:extent cx="6209665" cy="1852930"/>
            <wp:effectExtent l="0" t="0" r="635" b="0"/>
            <wp:docPr id="3909449"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09665" cy="1852930"/>
                    </a:xfrm>
                    <a:prstGeom prst="rect">
                      <a:avLst/>
                    </a:prstGeom>
                    <a:noFill/>
                    <a:ln>
                      <a:noFill/>
                    </a:ln>
                  </pic:spPr>
                </pic:pic>
              </a:graphicData>
            </a:graphic>
          </wp:inline>
        </w:drawing>
      </w:r>
    </w:p>
    <w:p w14:paraId="3B59D3CE" w14:textId="0CF1DE7A" w:rsidR="00665085" w:rsidRPr="0042399D" w:rsidRDefault="00665085" w:rsidP="00665085">
      <w:pPr>
        <w:jc w:val="center"/>
        <w:rPr>
          <w:lang w:val="tr-TR"/>
        </w:rPr>
      </w:pPr>
      <w:r>
        <w:rPr>
          <w:lang w:val="tr-TR"/>
        </w:rPr>
        <w:t>Bu görsel ikinci çalıştırmada verilen sonucu göstermektedir.</w:t>
      </w:r>
    </w:p>
    <w:p w14:paraId="46AB2F96" w14:textId="73F4C67C" w:rsidR="0042399D" w:rsidRPr="0042399D" w:rsidRDefault="0042399D" w:rsidP="0042399D">
      <w:pPr>
        <w:rPr>
          <w:lang w:val="tr-TR"/>
        </w:rPr>
      </w:pPr>
    </w:p>
    <w:p w14:paraId="304D666F" w14:textId="77777777" w:rsidR="0042399D" w:rsidRPr="0042399D" w:rsidRDefault="0042399D" w:rsidP="00665085">
      <w:pPr>
        <w:pStyle w:val="Balk1"/>
        <w:rPr>
          <w:lang w:val="tr-TR"/>
        </w:rPr>
      </w:pPr>
      <w:r w:rsidRPr="0042399D">
        <w:rPr>
          <w:lang w:val="tr-TR"/>
        </w:rPr>
        <w:t>13 Error Handling</w:t>
      </w:r>
    </w:p>
    <w:p w14:paraId="549107D4" w14:textId="058848E0" w:rsidR="00215577" w:rsidRDefault="00215577" w:rsidP="0042399D">
      <w:pPr>
        <w:rPr>
          <w:lang w:val="tr-TR"/>
        </w:rPr>
      </w:pPr>
      <w:r w:rsidRPr="00215577">
        <w:t>Storage Engine içerisinde oluşabilecek hata senaryoları ayrıntılı olarak ele alınmıştır. Negatif sayfa numarası, eksik Database Header, geçersiz Magic Number, desteklenmeyen sürüm numarası, hizalanmamış dosya boyutu ve kapalı veri dosyası gibi durumlar kontrol edilerek anlamlı istisnalar oluşturulmuştur. Böylece sistemin beklenmeyen durumlarda güvenli şekilde çalışması sağlanmıştır.</w:t>
      </w:r>
    </w:p>
    <w:p w14:paraId="7E0278EC" w14:textId="0DFD96DB" w:rsidR="0042399D" w:rsidRPr="0042399D" w:rsidRDefault="00215577" w:rsidP="0042399D">
      <w:pPr>
        <w:rPr>
          <w:lang w:val="tr-TR"/>
        </w:rPr>
      </w:pPr>
      <w:r>
        <w:rPr>
          <w:lang w:val="tr-TR"/>
        </w:rPr>
        <w:t>Ö</w:t>
      </w:r>
      <w:r w:rsidR="0042399D" w:rsidRPr="0042399D">
        <w:rPr>
          <w:lang w:val="tr-TR"/>
        </w:rPr>
        <w:t>rnek</w:t>
      </w:r>
    </w:p>
    <w:p w14:paraId="3FE5E5D4" w14:textId="77777777" w:rsidR="0042399D" w:rsidRPr="0042399D" w:rsidRDefault="0042399D" w:rsidP="00665085">
      <w:pPr>
        <w:pBdr>
          <w:top w:val="single" w:sz="4" w:space="1" w:color="auto"/>
          <w:left w:val="single" w:sz="4" w:space="4" w:color="auto"/>
          <w:bottom w:val="single" w:sz="4" w:space="1" w:color="auto"/>
          <w:right w:val="single" w:sz="4" w:space="4" w:color="auto"/>
        </w:pBdr>
        <w:rPr>
          <w:lang w:val="tr-TR"/>
        </w:rPr>
      </w:pPr>
      <w:r w:rsidRPr="0042399D">
        <w:rPr>
          <w:lang w:val="tr-TR"/>
        </w:rPr>
        <w:t>Negative Page ID</w:t>
      </w:r>
    </w:p>
    <w:p w14:paraId="71AEC5A9" w14:textId="77777777" w:rsidR="0042399D" w:rsidRPr="0042399D" w:rsidRDefault="0042399D" w:rsidP="00665085">
      <w:pPr>
        <w:pBdr>
          <w:top w:val="single" w:sz="4" w:space="1" w:color="auto"/>
          <w:left w:val="single" w:sz="4" w:space="4" w:color="auto"/>
          <w:bottom w:val="single" w:sz="4" w:space="1" w:color="auto"/>
          <w:right w:val="single" w:sz="4" w:space="4" w:color="auto"/>
        </w:pBdr>
        <w:rPr>
          <w:lang w:val="tr-TR"/>
        </w:rPr>
      </w:pPr>
      <w:r w:rsidRPr="0042399D">
        <w:rPr>
          <w:lang w:val="tr-TR"/>
        </w:rPr>
        <w:t>Missing Header</w:t>
      </w:r>
    </w:p>
    <w:p w14:paraId="58E1E7D1" w14:textId="77777777" w:rsidR="0042399D" w:rsidRPr="0042399D" w:rsidRDefault="0042399D" w:rsidP="00665085">
      <w:pPr>
        <w:pBdr>
          <w:top w:val="single" w:sz="4" w:space="1" w:color="auto"/>
          <w:left w:val="single" w:sz="4" w:space="4" w:color="auto"/>
          <w:bottom w:val="single" w:sz="4" w:space="1" w:color="auto"/>
          <w:right w:val="single" w:sz="4" w:space="4" w:color="auto"/>
        </w:pBdr>
        <w:rPr>
          <w:lang w:val="tr-TR"/>
        </w:rPr>
      </w:pPr>
      <w:r w:rsidRPr="0042399D">
        <w:rPr>
          <w:lang w:val="tr-TR"/>
        </w:rPr>
        <w:t>Invalid Magic Number</w:t>
      </w:r>
    </w:p>
    <w:p w14:paraId="6D872DD7" w14:textId="77777777" w:rsidR="0042399D" w:rsidRPr="0042399D" w:rsidRDefault="0042399D" w:rsidP="00665085">
      <w:pPr>
        <w:pBdr>
          <w:top w:val="single" w:sz="4" w:space="1" w:color="auto"/>
          <w:left w:val="single" w:sz="4" w:space="4" w:color="auto"/>
          <w:bottom w:val="single" w:sz="4" w:space="1" w:color="auto"/>
          <w:right w:val="single" w:sz="4" w:space="4" w:color="auto"/>
        </w:pBdr>
        <w:rPr>
          <w:lang w:val="tr-TR"/>
        </w:rPr>
      </w:pPr>
      <w:r w:rsidRPr="0042399D">
        <w:rPr>
          <w:lang w:val="tr-TR"/>
        </w:rPr>
        <w:t>Unsupported Version</w:t>
      </w:r>
    </w:p>
    <w:p w14:paraId="75F6870A" w14:textId="77777777" w:rsidR="0042399D" w:rsidRPr="0042399D" w:rsidRDefault="0042399D" w:rsidP="00665085">
      <w:pPr>
        <w:pBdr>
          <w:top w:val="single" w:sz="4" w:space="1" w:color="auto"/>
          <w:left w:val="single" w:sz="4" w:space="4" w:color="auto"/>
          <w:bottom w:val="single" w:sz="4" w:space="1" w:color="auto"/>
          <w:right w:val="single" w:sz="4" w:space="4" w:color="auto"/>
        </w:pBdr>
        <w:rPr>
          <w:lang w:val="tr-TR"/>
        </w:rPr>
      </w:pPr>
      <w:r w:rsidRPr="0042399D">
        <w:rPr>
          <w:lang w:val="tr-TR"/>
        </w:rPr>
        <w:t>Misaligned File</w:t>
      </w:r>
    </w:p>
    <w:p w14:paraId="0DA7873E" w14:textId="77777777" w:rsidR="0042399D" w:rsidRPr="0042399D" w:rsidRDefault="0042399D" w:rsidP="00665085">
      <w:pPr>
        <w:pBdr>
          <w:top w:val="single" w:sz="4" w:space="1" w:color="auto"/>
          <w:left w:val="single" w:sz="4" w:space="4" w:color="auto"/>
          <w:bottom w:val="single" w:sz="4" w:space="1" w:color="auto"/>
          <w:right w:val="single" w:sz="4" w:space="4" w:color="auto"/>
        </w:pBdr>
        <w:rPr>
          <w:lang w:val="tr-TR"/>
        </w:rPr>
      </w:pPr>
      <w:r w:rsidRPr="0042399D">
        <w:rPr>
          <w:lang w:val="tr-TR"/>
        </w:rPr>
        <w:t>Closed DataFile</w:t>
      </w:r>
    </w:p>
    <w:p w14:paraId="6EFC0BB2" w14:textId="77777777" w:rsidR="0042399D" w:rsidRPr="0042399D" w:rsidRDefault="0042399D" w:rsidP="00665085">
      <w:pPr>
        <w:pBdr>
          <w:top w:val="single" w:sz="4" w:space="1" w:color="auto"/>
          <w:left w:val="single" w:sz="4" w:space="4" w:color="auto"/>
          <w:bottom w:val="single" w:sz="4" w:space="1" w:color="auto"/>
          <w:right w:val="single" w:sz="4" w:space="4" w:color="auto"/>
        </w:pBdr>
        <w:rPr>
          <w:lang w:val="tr-TR"/>
        </w:rPr>
      </w:pPr>
      <w:r w:rsidRPr="0042399D">
        <w:rPr>
          <w:lang w:val="tr-TR"/>
        </w:rPr>
        <w:t>Null Page</w:t>
      </w:r>
    </w:p>
    <w:p w14:paraId="45438216" w14:textId="73BC8E8E" w:rsidR="0042399D" w:rsidRPr="0042399D" w:rsidRDefault="0042399D" w:rsidP="00665085">
      <w:pPr>
        <w:pBdr>
          <w:top w:val="single" w:sz="4" w:space="1" w:color="auto"/>
          <w:left w:val="single" w:sz="4" w:space="4" w:color="auto"/>
          <w:bottom w:val="single" w:sz="4" w:space="1" w:color="auto"/>
          <w:right w:val="single" w:sz="4" w:space="4" w:color="auto"/>
        </w:pBdr>
        <w:rPr>
          <w:lang w:val="tr-TR"/>
        </w:rPr>
      </w:pPr>
      <w:r w:rsidRPr="0042399D">
        <w:rPr>
          <w:lang w:val="tr-TR"/>
        </w:rPr>
        <w:lastRenderedPageBreak/>
        <w:t>Invalid Offset</w:t>
      </w:r>
    </w:p>
    <w:p w14:paraId="49E26FA4" w14:textId="77777777" w:rsidR="0042399D" w:rsidRDefault="0042399D" w:rsidP="00665085">
      <w:pPr>
        <w:pStyle w:val="Balk1"/>
        <w:rPr>
          <w:lang w:val="tr-TR"/>
        </w:rPr>
      </w:pPr>
      <w:r w:rsidRPr="0042399D">
        <w:rPr>
          <w:lang w:val="tr-TR"/>
        </w:rPr>
        <w:t>14 Testing</w:t>
      </w:r>
    </w:p>
    <w:p w14:paraId="0646530C" w14:textId="4F613375" w:rsidR="0042399D" w:rsidRPr="0042399D" w:rsidRDefault="00215577" w:rsidP="0042399D">
      <w:pPr>
        <w:rPr>
          <w:lang w:val="tr-TR"/>
        </w:rPr>
      </w:pPr>
      <w:r w:rsidRPr="00215577">
        <w:t>Geliştirilen tüm bileşenler JUnit testleri ile doğrulanmıştır. DataFile, DatabaseHeader, PageSerializer, PageManager, StorageEngine ve YekdbEngine sınıfları için ayrı test senaryoları hazırlanmıştır. Testler hem normal kullanım senaryolarını hem de hata durumlarını kapsamaktadır. Sprint sonunda tüm testler başarıyla tamamlanmış ve Storage Layer'ın güvenilir şekilde çalıştığı doğrulanmıştır.</w:t>
      </w:r>
    </w:p>
    <w:tbl>
      <w:tblPr>
        <w:tblW w:w="5080" w:type="dxa"/>
        <w:tblCellSpacing w:w="15" w:type="dxa"/>
        <w:tblInd w:w="2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92"/>
        <w:gridCol w:w="2188"/>
      </w:tblGrid>
      <w:tr w:rsidR="0042399D" w:rsidRPr="0042399D" w14:paraId="665E3E74" w14:textId="77777777" w:rsidTr="00D834DC">
        <w:trPr>
          <w:trHeight w:val="502"/>
          <w:tblHeader/>
          <w:tblCellSpacing w:w="15" w:type="dxa"/>
        </w:trPr>
        <w:tc>
          <w:tcPr>
            <w:tcW w:w="0" w:type="auto"/>
            <w:vAlign w:val="center"/>
            <w:hideMark/>
          </w:tcPr>
          <w:p w14:paraId="52EC9D8B" w14:textId="77777777" w:rsidR="0042399D" w:rsidRPr="0042399D" w:rsidRDefault="0042399D" w:rsidP="0042399D">
            <w:pPr>
              <w:rPr>
                <w:b/>
                <w:bCs/>
                <w:lang w:val="tr-TR"/>
              </w:rPr>
            </w:pPr>
            <w:r w:rsidRPr="0042399D">
              <w:rPr>
                <w:b/>
                <w:bCs/>
                <w:lang w:val="tr-TR"/>
              </w:rPr>
              <w:t>Test</w:t>
            </w:r>
          </w:p>
        </w:tc>
        <w:tc>
          <w:tcPr>
            <w:tcW w:w="2143" w:type="dxa"/>
            <w:vAlign w:val="center"/>
            <w:hideMark/>
          </w:tcPr>
          <w:p w14:paraId="5A64C173" w14:textId="77777777" w:rsidR="0042399D" w:rsidRPr="0042399D" w:rsidRDefault="0042399D" w:rsidP="0042399D">
            <w:pPr>
              <w:rPr>
                <w:b/>
                <w:bCs/>
                <w:lang w:val="tr-TR"/>
              </w:rPr>
            </w:pPr>
            <w:r w:rsidRPr="0042399D">
              <w:rPr>
                <w:b/>
                <w:bCs/>
                <w:lang w:val="tr-TR"/>
              </w:rPr>
              <w:t>Result</w:t>
            </w:r>
          </w:p>
        </w:tc>
      </w:tr>
      <w:tr w:rsidR="0042399D" w:rsidRPr="0042399D" w14:paraId="16E328BA" w14:textId="77777777" w:rsidTr="00D834DC">
        <w:trPr>
          <w:trHeight w:val="502"/>
          <w:tblCellSpacing w:w="15" w:type="dxa"/>
        </w:trPr>
        <w:tc>
          <w:tcPr>
            <w:tcW w:w="0" w:type="auto"/>
            <w:vAlign w:val="center"/>
            <w:hideMark/>
          </w:tcPr>
          <w:p w14:paraId="488ED4A3" w14:textId="77777777" w:rsidR="0042399D" w:rsidRPr="0042399D" w:rsidRDefault="0042399D" w:rsidP="0042399D">
            <w:pPr>
              <w:rPr>
                <w:lang w:val="tr-TR"/>
              </w:rPr>
            </w:pPr>
            <w:r w:rsidRPr="0042399D">
              <w:rPr>
                <w:lang w:val="tr-TR"/>
              </w:rPr>
              <w:t>DataFile</w:t>
            </w:r>
          </w:p>
        </w:tc>
        <w:tc>
          <w:tcPr>
            <w:tcW w:w="2143" w:type="dxa"/>
            <w:vAlign w:val="center"/>
            <w:hideMark/>
          </w:tcPr>
          <w:p w14:paraId="2A804BA8" w14:textId="77777777" w:rsidR="0042399D" w:rsidRPr="0042399D" w:rsidRDefault="0042399D" w:rsidP="0042399D">
            <w:pPr>
              <w:rPr>
                <w:lang w:val="tr-TR"/>
              </w:rPr>
            </w:pPr>
            <w:r w:rsidRPr="0042399D">
              <w:rPr>
                <w:lang w:val="tr-TR"/>
              </w:rPr>
              <w:t>7/7</w:t>
            </w:r>
          </w:p>
        </w:tc>
      </w:tr>
      <w:tr w:rsidR="0042399D" w:rsidRPr="0042399D" w14:paraId="5F0AF214" w14:textId="77777777" w:rsidTr="00D834DC">
        <w:trPr>
          <w:trHeight w:val="502"/>
          <w:tblCellSpacing w:w="15" w:type="dxa"/>
        </w:trPr>
        <w:tc>
          <w:tcPr>
            <w:tcW w:w="0" w:type="auto"/>
            <w:vAlign w:val="center"/>
            <w:hideMark/>
          </w:tcPr>
          <w:p w14:paraId="239E1FFE" w14:textId="77777777" w:rsidR="0042399D" w:rsidRPr="0042399D" w:rsidRDefault="0042399D" w:rsidP="0042399D">
            <w:pPr>
              <w:rPr>
                <w:lang w:val="tr-TR"/>
              </w:rPr>
            </w:pPr>
            <w:r w:rsidRPr="0042399D">
              <w:rPr>
                <w:lang w:val="tr-TR"/>
              </w:rPr>
              <w:t>DatabaseHeader</w:t>
            </w:r>
          </w:p>
        </w:tc>
        <w:tc>
          <w:tcPr>
            <w:tcW w:w="2143" w:type="dxa"/>
            <w:vAlign w:val="center"/>
            <w:hideMark/>
          </w:tcPr>
          <w:p w14:paraId="043E2480" w14:textId="77777777" w:rsidR="0042399D" w:rsidRPr="0042399D" w:rsidRDefault="0042399D" w:rsidP="0042399D">
            <w:pPr>
              <w:rPr>
                <w:lang w:val="tr-TR"/>
              </w:rPr>
            </w:pPr>
            <w:r w:rsidRPr="0042399D">
              <w:rPr>
                <w:lang w:val="tr-TR"/>
              </w:rPr>
              <w:t>11/11</w:t>
            </w:r>
          </w:p>
        </w:tc>
      </w:tr>
      <w:tr w:rsidR="0042399D" w:rsidRPr="0042399D" w14:paraId="0B1D0EF1" w14:textId="77777777" w:rsidTr="00D834DC">
        <w:trPr>
          <w:trHeight w:val="502"/>
          <w:tblCellSpacing w:w="15" w:type="dxa"/>
        </w:trPr>
        <w:tc>
          <w:tcPr>
            <w:tcW w:w="0" w:type="auto"/>
            <w:vAlign w:val="center"/>
            <w:hideMark/>
          </w:tcPr>
          <w:p w14:paraId="41F5D038" w14:textId="77777777" w:rsidR="0042399D" w:rsidRPr="0042399D" w:rsidRDefault="0042399D" w:rsidP="0042399D">
            <w:pPr>
              <w:rPr>
                <w:lang w:val="tr-TR"/>
              </w:rPr>
            </w:pPr>
            <w:r w:rsidRPr="0042399D">
              <w:rPr>
                <w:lang w:val="tr-TR"/>
              </w:rPr>
              <w:t>PageSerializer</w:t>
            </w:r>
          </w:p>
        </w:tc>
        <w:tc>
          <w:tcPr>
            <w:tcW w:w="2143" w:type="dxa"/>
            <w:vAlign w:val="center"/>
            <w:hideMark/>
          </w:tcPr>
          <w:p w14:paraId="0E41BDDA" w14:textId="77777777" w:rsidR="0042399D" w:rsidRPr="0042399D" w:rsidRDefault="0042399D" w:rsidP="0042399D">
            <w:pPr>
              <w:rPr>
                <w:lang w:val="tr-TR"/>
              </w:rPr>
            </w:pPr>
            <w:r w:rsidRPr="0042399D">
              <w:rPr>
                <w:lang w:val="tr-TR"/>
              </w:rPr>
              <w:t>11/11</w:t>
            </w:r>
          </w:p>
        </w:tc>
      </w:tr>
      <w:tr w:rsidR="0042399D" w:rsidRPr="0042399D" w14:paraId="5E6B25C7" w14:textId="77777777" w:rsidTr="00D834DC">
        <w:trPr>
          <w:trHeight w:val="404"/>
          <w:tblCellSpacing w:w="15" w:type="dxa"/>
        </w:trPr>
        <w:tc>
          <w:tcPr>
            <w:tcW w:w="0" w:type="auto"/>
            <w:vAlign w:val="center"/>
            <w:hideMark/>
          </w:tcPr>
          <w:p w14:paraId="74D2F69C" w14:textId="77777777" w:rsidR="0042399D" w:rsidRPr="0042399D" w:rsidRDefault="0042399D" w:rsidP="0042399D">
            <w:pPr>
              <w:rPr>
                <w:lang w:val="tr-TR"/>
              </w:rPr>
            </w:pPr>
            <w:r w:rsidRPr="0042399D">
              <w:rPr>
                <w:lang w:val="tr-TR"/>
              </w:rPr>
              <w:t>PageManager</w:t>
            </w:r>
          </w:p>
        </w:tc>
        <w:tc>
          <w:tcPr>
            <w:tcW w:w="2143" w:type="dxa"/>
            <w:vAlign w:val="center"/>
            <w:hideMark/>
          </w:tcPr>
          <w:p w14:paraId="5C4BAE50" w14:textId="69DEA59E" w:rsidR="00215577" w:rsidRPr="0042399D" w:rsidRDefault="0042399D" w:rsidP="0042399D">
            <w:pPr>
              <w:rPr>
                <w:lang w:val="tr-TR"/>
              </w:rPr>
            </w:pPr>
            <w:r w:rsidRPr="0042399D">
              <w:rPr>
                <w:lang w:val="tr-TR"/>
              </w:rPr>
              <w:t>13/13</w:t>
            </w:r>
          </w:p>
        </w:tc>
      </w:tr>
      <w:tr w:rsidR="00215577" w:rsidRPr="0042399D" w14:paraId="6933D3C8" w14:textId="77777777" w:rsidTr="00D834DC">
        <w:trPr>
          <w:trHeight w:val="404"/>
          <w:tblCellSpacing w:w="15" w:type="dxa"/>
        </w:trPr>
        <w:tc>
          <w:tcPr>
            <w:tcW w:w="0" w:type="auto"/>
            <w:vAlign w:val="center"/>
          </w:tcPr>
          <w:p w14:paraId="42A00127" w14:textId="473B9A3A" w:rsidR="00215577" w:rsidRPr="0042399D" w:rsidRDefault="00215577" w:rsidP="0042399D">
            <w:pPr>
              <w:rPr>
                <w:lang w:val="tr-TR"/>
              </w:rPr>
            </w:pPr>
            <w:r w:rsidRPr="00215577">
              <w:t>YekdbEngineTest</w:t>
            </w:r>
          </w:p>
        </w:tc>
        <w:tc>
          <w:tcPr>
            <w:tcW w:w="2143" w:type="dxa"/>
            <w:vAlign w:val="center"/>
          </w:tcPr>
          <w:p w14:paraId="0F59202B" w14:textId="1A5A7C84" w:rsidR="00215577" w:rsidRPr="0042399D" w:rsidRDefault="00215577" w:rsidP="0042399D">
            <w:pPr>
              <w:rPr>
                <w:lang w:val="tr-TR"/>
              </w:rPr>
            </w:pPr>
            <w:r>
              <w:rPr>
                <w:lang w:val="tr-TR"/>
              </w:rPr>
              <w:t>11/11</w:t>
            </w:r>
          </w:p>
        </w:tc>
      </w:tr>
    </w:tbl>
    <w:p w14:paraId="27128CF2" w14:textId="40B1AB31" w:rsidR="0042399D" w:rsidRPr="0042399D" w:rsidRDefault="0042399D" w:rsidP="00D834DC">
      <w:pPr>
        <w:jc w:val="center"/>
        <w:rPr>
          <w:lang w:val="tr-TR"/>
        </w:rPr>
      </w:pPr>
      <w:r w:rsidRPr="0042399D">
        <w:rPr>
          <w:lang w:val="tr-TR"/>
        </w:rPr>
        <w:t>Toplam</w:t>
      </w:r>
      <w:r w:rsidR="00215577">
        <w:rPr>
          <w:lang w:val="tr-TR"/>
        </w:rPr>
        <w:t xml:space="preserve"> 64</w:t>
      </w:r>
      <w:r w:rsidRPr="0042399D">
        <w:rPr>
          <w:lang w:val="tr-TR"/>
        </w:rPr>
        <w:t xml:space="preserve"> Tests Passed</w:t>
      </w:r>
    </w:p>
    <w:p w14:paraId="6C1DE016" w14:textId="085001FD" w:rsidR="00665085" w:rsidRPr="0042399D" w:rsidRDefault="00665085" w:rsidP="00665085">
      <w:pPr>
        <w:pStyle w:val="KonuBal"/>
        <w:rPr>
          <w:lang w:val="tr-TR"/>
        </w:rPr>
      </w:pPr>
      <w:r>
        <w:rPr>
          <w:lang w:val="tr-TR"/>
        </w:rPr>
        <w:t>Ekran Görüntüleri</w:t>
      </w:r>
    </w:p>
    <w:p w14:paraId="18E216CC" w14:textId="51694486" w:rsidR="0042399D" w:rsidRDefault="00665085" w:rsidP="0042399D">
      <w:pPr>
        <w:rPr>
          <w:lang w:val="tr-TR"/>
        </w:rPr>
      </w:pPr>
      <w:r>
        <w:rPr>
          <w:noProof/>
          <w:lang w:val="tr-TR"/>
        </w:rPr>
        <w:drawing>
          <wp:inline distT="0" distB="0" distL="0" distR="0" wp14:anchorId="02942878" wp14:editId="6F5956F1">
            <wp:extent cx="6209665" cy="1733550"/>
            <wp:effectExtent l="0" t="0" r="635" b="0"/>
            <wp:docPr id="667028332"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09665" cy="1733550"/>
                    </a:xfrm>
                    <a:prstGeom prst="rect">
                      <a:avLst/>
                    </a:prstGeom>
                    <a:noFill/>
                    <a:ln>
                      <a:noFill/>
                    </a:ln>
                  </pic:spPr>
                </pic:pic>
              </a:graphicData>
            </a:graphic>
          </wp:inline>
        </w:drawing>
      </w:r>
    </w:p>
    <w:p w14:paraId="3B08BA2D" w14:textId="16CCDF35" w:rsidR="00665085" w:rsidRDefault="00665085" w:rsidP="00665085">
      <w:pPr>
        <w:jc w:val="center"/>
        <w:rPr>
          <w:lang w:val="tr-TR"/>
        </w:rPr>
      </w:pPr>
      <w:r>
        <w:rPr>
          <w:lang w:val="tr-TR"/>
        </w:rPr>
        <w:t>DataFileTest Sonucu</w:t>
      </w:r>
    </w:p>
    <w:p w14:paraId="09FA488F" w14:textId="70474D3D" w:rsidR="00665085" w:rsidRDefault="00665085" w:rsidP="00665085">
      <w:pPr>
        <w:rPr>
          <w:lang w:val="tr-TR"/>
        </w:rPr>
      </w:pPr>
      <w:r>
        <w:rPr>
          <w:noProof/>
          <w:lang w:val="tr-TR"/>
        </w:rPr>
        <w:lastRenderedPageBreak/>
        <w:drawing>
          <wp:inline distT="0" distB="0" distL="0" distR="0" wp14:anchorId="456D8FAD" wp14:editId="592EB7A0">
            <wp:extent cx="6202045" cy="1820545"/>
            <wp:effectExtent l="0" t="0" r="8255" b="8255"/>
            <wp:docPr id="128699497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02045" cy="1820545"/>
                    </a:xfrm>
                    <a:prstGeom prst="rect">
                      <a:avLst/>
                    </a:prstGeom>
                    <a:noFill/>
                    <a:ln>
                      <a:noFill/>
                    </a:ln>
                  </pic:spPr>
                </pic:pic>
              </a:graphicData>
            </a:graphic>
          </wp:inline>
        </w:drawing>
      </w:r>
    </w:p>
    <w:p w14:paraId="78136465" w14:textId="451D7047" w:rsidR="00665085" w:rsidRDefault="00665085" w:rsidP="00665085">
      <w:pPr>
        <w:jc w:val="center"/>
        <w:rPr>
          <w:lang w:val="tr-TR"/>
        </w:rPr>
      </w:pPr>
      <w:proofErr w:type="gramStart"/>
      <w:r>
        <w:rPr>
          <w:lang w:val="tr-TR"/>
        </w:rPr>
        <w:t>DatabaseHeaderTest  Sonucu</w:t>
      </w:r>
      <w:proofErr w:type="gramEnd"/>
    </w:p>
    <w:p w14:paraId="1A5A1044" w14:textId="24F3AA44" w:rsidR="00665085" w:rsidRDefault="00BB0D1C" w:rsidP="00665085">
      <w:pPr>
        <w:rPr>
          <w:lang w:val="tr-TR"/>
        </w:rPr>
      </w:pPr>
      <w:r w:rsidRPr="00BB0D1C">
        <w:rPr>
          <w:noProof/>
          <w:lang w:val="tr-TR"/>
        </w:rPr>
        <w:drawing>
          <wp:inline distT="0" distB="0" distL="0" distR="0" wp14:anchorId="32D7C92C" wp14:editId="00DAA30D">
            <wp:extent cx="6217920" cy="1940560"/>
            <wp:effectExtent l="0" t="0" r="0" b="2540"/>
            <wp:docPr id="202872603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26036" name=""/>
                    <pic:cNvPicPr/>
                  </pic:nvPicPr>
                  <pic:blipFill>
                    <a:blip r:embed="rId14"/>
                    <a:stretch>
                      <a:fillRect/>
                    </a:stretch>
                  </pic:blipFill>
                  <pic:spPr>
                    <a:xfrm>
                      <a:off x="0" y="0"/>
                      <a:ext cx="6217920" cy="1940560"/>
                    </a:xfrm>
                    <a:prstGeom prst="rect">
                      <a:avLst/>
                    </a:prstGeom>
                  </pic:spPr>
                </pic:pic>
              </a:graphicData>
            </a:graphic>
          </wp:inline>
        </w:drawing>
      </w:r>
    </w:p>
    <w:p w14:paraId="42A9D39F" w14:textId="55125189" w:rsidR="00BB0D1C" w:rsidRDefault="00BB0D1C" w:rsidP="00BB0D1C">
      <w:pPr>
        <w:jc w:val="center"/>
        <w:rPr>
          <w:lang w:val="tr-TR"/>
        </w:rPr>
      </w:pPr>
      <w:r w:rsidRPr="00BB0D1C">
        <w:rPr>
          <w:lang w:val="tr-TR"/>
        </w:rPr>
        <w:t>PageSerializerTest</w:t>
      </w:r>
      <w:r>
        <w:rPr>
          <w:lang w:val="tr-TR"/>
        </w:rPr>
        <w:t xml:space="preserve"> Sonucu</w:t>
      </w:r>
    </w:p>
    <w:p w14:paraId="609E6F07" w14:textId="6794E165" w:rsidR="00BB0D1C" w:rsidRDefault="00BB0D1C" w:rsidP="00BB0D1C">
      <w:pPr>
        <w:rPr>
          <w:lang w:val="tr-TR"/>
        </w:rPr>
      </w:pPr>
      <w:r w:rsidRPr="00BB0D1C">
        <w:rPr>
          <w:noProof/>
          <w:lang w:val="tr-TR"/>
        </w:rPr>
        <w:drawing>
          <wp:inline distT="0" distB="0" distL="0" distR="0" wp14:anchorId="5597DF4B" wp14:editId="32D650C2">
            <wp:extent cx="6217920" cy="2081530"/>
            <wp:effectExtent l="0" t="0" r="0" b="0"/>
            <wp:docPr id="166598934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89345" name=""/>
                    <pic:cNvPicPr/>
                  </pic:nvPicPr>
                  <pic:blipFill>
                    <a:blip r:embed="rId15"/>
                    <a:stretch>
                      <a:fillRect/>
                    </a:stretch>
                  </pic:blipFill>
                  <pic:spPr>
                    <a:xfrm>
                      <a:off x="0" y="0"/>
                      <a:ext cx="6217920" cy="2081530"/>
                    </a:xfrm>
                    <a:prstGeom prst="rect">
                      <a:avLst/>
                    </a:prstGeom>
                  </pic:spPr>
                </pic:pic>
              </a:graphicData>
            </a:graphic>
          </wp:inline>
        </w:drawing>
      </w:r>
    </w:p>
    <w:p w14:paraId="296FEC01" w14:textId="0BF6C488" w:rsidR="00BB0D1C" w:rsidRDefault="00BB0D1C" w:rsidP="00BB0D1C">
      <w:pPr>
        <w:jc w:val="center"/>
        <w:rPr>
          <w:lang w:val="tr-TR"/>
        </w:rPr>
      </w:pPr>
      <w:r w:rsidRPr="00BB0D1C">
        <w:rPr>
          <w:lang w:val="tr-TR"/>
        </w:rPr>
        <w:t>PageManagerTest</w:t>
      </w:r>
      <w:r>
        <w:rPr>
          <w:lang w:val="tr-TR"/>
        </w:rPr>
        <w:t xml:space="preserve"> Sonucu</w:t>
      </w:r>
    </w:p>
    <w:p w14:paraId="300067DE" w14:textId="0489B3B2" w:rsidR="00BB0D1C" w:rsidRPr="00BB0D1C" w:rsidRDefault="00BB0D1C" w:rsidP="00BB0D1C">
      <w:pPr>
        <w:jc w:val="center"/>
        <w:rPr>
          <w:lang w:val="tr-TR"/>
        </w:rPr>
      </w:pPr>
      <w:r w:rsidRPr="00BB0D1C">
        <w:rPr>
          <w:noProof/>
          <w:lang w:val="tr-TR"/>
        </w:rPr>
        <w:lastRenderedPageBreak/>
        <w:drawing>
          <wp:inline distT="0" distB="0" distL="0" distR="0" wp14:anchorId="31BF5981" wp14:editId="4117101A">
            <wp:extent cx="6217920" cy="2098040"/>
            <wp:effectExtent l="0" t="0" r="0" b="0"/>
            <wp:docPr id="27061505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615059" name=""/>
                    <pic:cNvPicPr/>
                  </pic:nvPicPr>
                  <pic:blipFill>
                    <a:blip r:embed="rId16"/>
                    <a:stretch>
                      <a:fillRect/>
                    </a:stretch>
                  </pic:blipFill>
                  <pic:spPr>
                    <a:xfrm>
                      <a:off x="0" y="0"/>
                      <a:ext cx="6217920" cy="2098040"/>
                    </a:xfrm>
                    <a:prstGeom prst="rect">
                      <a:avLst/>
                    </a:prstGeom>
                  </pic:spPr>
                </pic:pic>
              </a:graphicData>
            </a:graphic>
          </wp:inline>
        </w:drawing>
      </w:r>
    </w:p>
    <w:p w14:paraId="3094686D" w14:textId="58278117" w:rsidR="00BB0D1C" w:rsidRPr="00BB0D1C" w:rsidRDefault="00BB0D1C" w:rsidP="00BB0D1C">
      <w:pPr>
        <w:jc w:val="center"/>
      </w:pPr>
      <w:r w:rsidRPr="00BB0D1C">
        <w:t>YekdbEngineTest</w:t>
      </w:r>
      <w:r>
        <w:t xml:space="preserve"> Sonucu</w:t>
      </w:r>
    </w:p>
    <w:p w14:paraId="510E480D" w14:textId="7DAA59F1" w:rsidR="00BB0D1C" w:rsidRPr="0042399D" w:rsidRDefault="00BB0D1C" w:rsidP="00BB0D1C">
      <w:pPr>
        <w:jc w:val="center"/>
        <w:rPr>
          <w:lang w:val="tr-TR"/>
        </w:rPr>
      </w:pPr>
    </w:p>
    <w:p w14:paraId="1B031F6A" w14:textId="41BBFBDA" w:rsidR="00215577" w:rsidRDefault="0042399D" w:rsidP="00215577">
      <w:pPr>
        <w:pStyle w:val="Balk1"/>
        <w:rPr>
          <w:lang w:val="tr-TR"/>
        </w:rPr>
      </w:pPr>
      <w:r w:rsidRPr="0042399D">
        <w:rPr>
          <w:lang w:val="tr-TR"/>
        </w:rPr>
        <w:t>15 Performance Notes</w:t>
      </w:r>
    </w:p>
    <w:p w14:paraId="5A75C5C6" w14:textId="55C59025" w:rsidR="00215577" w:rsidRPr="00215577" w:rsidRDefault="00215577" w:rsidP="00215577">
      <w:pPr>
        <w:rPr>
          <w:lang w:val="tr-TR"/>
        </w:rPr>
      </w:pPr>
      <w:r w:rsidRPr="00215577">
        <w:t>Fiziksel sayfa boyutunun 4096 bayt olarak belirlenmesi, modern işletim sistemlerinin bellek sayfası ve disk blok yapılarıyla uyumluluk sağlamaktadır. Sabit uzunluklu sayfalar sayesinde fiziksel adres hesaplamaları doğrudan yapılabilmekte ve Random Access işlemleri sabit zamanda gerçekleştirilebilmektedir. Ayrıca yalnızca değiştirilen sayfaların yazılması disk giriş/çıkış (Disk I/O) maliyetini azaltacak bir temel oluşturmaktadır.</w:t>
      </w:r>
    </w:p>
    <w:p w14:paraId="465744F7" w14:textId="77777777" w:rsidR="0042399D" w:rsidRDefault="0042399D" w:rsidP="00665085">
      <w:pPr>
        <w:pStyle w:val="Balk1"/>
        <w:rPr>
          <w:lang w:val="tr-TR"/>
        </w:rPr>
      </w:pPr>
      <w:r w:rsidRPr="0042399D">
        <w:rPr>
          <w:lang w:val="tr-TR"/>
        </w:rPr>
        <w:t>16 Future Work</w:t>
      </w:r>
    </w:p>
    <w:p w14:paraId="70E7113C" w14:textId="77777777" w:rsidR="00215577" w:rsidRDefault="00215577" w:rsidP="00215577">
      <w:pPr>
        <w:rPr>
          <w:lang w:val="tr-TR"/>
        </w:rPr>
      </w:pPr>
    </w:p>
    <w:p w14:paraId="1DFFFB7B" w14:textId="5ABCE06D" w:rsidR="00215577" w:rsidRPr="00215577" w:rsidRDefault="00215577" w:rsidP="00215577">
      <w:pPr>
        <w:rPr>
          <w:lang w:val="tr-TR"/>
        </w:rPr>
      </w:pPr>
      <w:r w:rsidRPr="00215577">
        <w:t>Bir sonraki sprintte fiziksel sayfaların içerisine gerçek kayıtların yerleştirilmesi hedeflenmektedir. Bu kapsamda Record Manager, Slot Directory, Free Space Manager ve ilk INSERT algoritması geliştirilecektir. Böylece YEKDB yalnızca sayfa yönetimi yapan bir depolama katmanı olmaktan çıkarak gerçek kayıt yönetimini gerçekleştiren bir veritabanı motoruna dönüşecektir.</w:t>
      </w:r>
    </w:p>
    <w:p w14:paraId="349F25B3" w14:textId="77777777" w:rsidR="0042399D" w:rsidRPr="0042399D" w:rsidRDefault="0042399D" w:rsidP="00665085">
      <w:pPr>
        <w:pStyle w:val="Balk1"/>
        <w:rPr>
          <w:lang w:val="tr-TR"/>
        </w:rPr>
      </w:pPr>
      <w:r w:rsidRPr="0042399D">
        <w:rPr>
          <w:lang w:val="tr-TR"/>
        </w:rPr>
        <w:t>17 Conclusion</w:t>
      </w:r>
    </w:p>
    <w:p w14:paraId="39C33945" w14:textId="71B100FD" w:rsidR="0042399D" w:rsidRPr="0042399D" w:rsidRDefault="00215577" w:rsidP="0042399D">
      <w:pPr>
        <w:rPr>
          <w:lang w:val="tr-TR"/>
        </w:rPr>
      </w:pPr>
      <w:r w:rsidRPr="00215577">
        <w:t>Sprint 00-05 ile birlikte YEKDB'nin fiziksel depolama altyapısı başarıyla tamamlanmıştır. Geliştirilen Storage Engine sayesinde sistem artık kendi dosya formatını oluşturabilmekte, fiziksel sayfaları yönetebilmekte ve uygulama yeniden başlatıldığında verileri güvenli şekilde geri yükleyebilmektedir. Bu sprint, Record Manager, Index Manager, Transaction Manager ve SQL Engine gibi üst seviye bileşenlerin geliştirilebilmesi için sağlam ve ölçeklenebilir bir temel oluşturmuştur.</w:t>
      </w:r>
    </w:p>
    <w:p w14:paraId="38C3B208" w14:textId="77777777" w:rsidR="004E15CE" w:rsidRPr="00D23126" w:rsidRDefault="004E15CE" w:rsidP="0042399D">
      <w:pPr>
        <w:pStyle w:val="Balk1"/>
        <w:rPr>
          <w:b w:val="0"/>
          <w:bCs w:val="0"/>
          <w:color w:val="000000" w:themeColor="text1"/>
        </w:rPr>
      </w:pPr>
    </w:p>
    <w:sectPr w:rsidR="004E15CE" w:rsidRPr="00D23126" w:rsidSect="00034616">
      <w:footerReference w:type="default" r:id="rId17"/>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68977" w14:textId="77777777" w:rsidR="008B1F1A" w:rsidRDefault="008B1F1A">
      <w:pPr>
        <w:spacing w:after="0" w:line="240" w:lineRule="auto"/>
      </w:pPr>
      <w:r>
        <w:separator/>
      </w:r>
    </w:p>
  </w:endnote>
  <w:endnote w:type="continuationSeparator" w:id="0">
    <w:p w14:paraId="5BE4EFC4" w14:textId="77777777" w:rsidR="008B1F1A" w:rsidRDefault="008B1F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828F9" w14:textId="1611CE0E" w:rsidR="00D23126" w:rsidRPr="00E7209C" w:rsidRDefault="00000000" w:rsidP="00D23126">
    <w:pPr>
      <w:pStyle w:val="AltBilgi"/>
      <w:jc w:val="center"/>
      <w:rPr>
        <w:sz w:val="18"/>
      </w:rPr>
    </w:pPr>
    <w:r>
      <w:rPr>
        <w:sz w:val="18"/>
      </w:rPr>
      <w:t>Yunus Emre KUL - YEKDB Design Document - 00-0</w:t>
    </w:r>
    <w:r w:rsidR="00BE14FA">
      <w:rPr>
        <w:sz w:val="18"/>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EAFD2" w14:textId="77777777" w:rsidR="008B1F1A" w:rsidRDefault="008B1F1A">
      <w:pPr>
        <w:spacing w:after="0" w:line="240" w:lineRule="auto"/>
      </w:pPr>
      <w:r>
        <w:separator/>
      </w:r>
    </w:p>
  </w:footnote>
  <w:footnote w:type="continuationSeparator" w:id="0">
    <w:p w14:paraId="4AE7AE40" w14:textId="77777777" w:rsidR="008B1F1A" w:rsidRDefault="008B1F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01CC1A3A"/>
    <w:multiLevelType w:val="multilevel"/>
    <w:tmpl w:val="D258F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F80E9C"/>
    <w:multiLevelType w:val="multilevel"/>
    <w:tmpl w:val="6DF2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D250B9"/>
    <w:multiLevelType w:val="multilevel"/>
    <w:tmpl w:val="1626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8650CE"/>
    <w:multiLevelType w:val="multilevel"/>
    <w:tmpl w:val="46187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3248C8"/>
    <w:multiLevelType w:val="multilevel"/>
    <w:tmpl w:val="B5AA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562B0E"/>
    <w:multiLevelType w:val="multilevel"/>
    <w:tmpl w:val="04F8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B31EB8"/>
    <w:multiLevelType w:val="multilevel"/>
    <w:tmpl w:val="659A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283209"/>
    <w:multiLevelType w:val="multilevel"/>
    <w:tmpl w:val="602A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445A9A"/>
    <w:multiLevelType w:val="multilevel"/>
    <w:tmpl w:val="3F60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C3647B"/>
    <w:multiLevelType w:val="hybridMultilevel"/>
    <w:tmpl w:val="42288DE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447A4DC1"/>
    <w:multiLevelType w:val="hybridMultilevel"/>
    <w:tmpl w:val="44CE207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44CA3B18"/>
    <w:multiLevelType w:val="multilevel"/>
    <w:tmpl w:val="9ADE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6129A6"/>
    <w:multiLevelType w:val="multilevel"/>
    <w:tmpl w:val="22A6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E85B42"/>
    <w:multiLevelType w:val="multilevel"/>
    <w:tmpl w:val="6C64B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EA55FE"/>
    <w:multiLevelType w:val="multilevel"/>
    <w:tmpl w:val="55BC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814ADE"/>
    <w:multiLevelType w:val="hybridMultilevel"/>
    <w:tmpl w:val="F76A406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5" w15:restartNumberingAfterBreak="0">
    <w:nsid w:val="63C3077F"/>
    <w:multiLevelType w:val="multilevel"/>
    <w:tmpl w:val="7320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9F7121"/>
    <w:multiLevelType w:val="multilevel"/>
    <w:tmpl w:val="A7E4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A51A21"/>
    <w:multiLevelType w:val="hybridMultilevel"/>
    <w:tmpl w:val="59209DC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8" w15:restartNumberingAfterBreak="0">
    <w:nsid w:val="6A440DD8"/>
    <w:multiLevelType w:val="hybridMultilevel"/>
    <w:tmpl w:val="78F83C0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6A575628"/>
    <w:multiLevelType w:val="multilevel"/>
    <w:tmpl w:val="0B3E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0E5E06"/>
    <w:multiLevelType w:val="multilevel"/>
    <w:tmpl w:val="B85E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AB3FE2"/>
    <w:multiLevelType w:val="multilevel"/>
    <w:tmpl w:val="F8DA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591F08"/>
    <w:multiLevelType w:val="hybridMultilevel"/>
    <w:tmpl w:val="66763B7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3" w15:restartNumberingAfterBreak="0">
    <w:nsid w:val="76974C32"/>
    <w:multiLevelType w:val="multilevel"/>
    <w:tmpl w:val="AE76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505D7E"/>
    <w:multiLevelType w:val="multilevel"/>
    <w:tmpl w:val="EE62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7B6252"/>
    <w:multiLevelType w:val="multilevel"/>
    <w:tmpl w:val="64AA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8103011">
    <w:abstractNumId w:val="8"/>
  </w:num>
  <w:num w:numId="2" w16cid:durableId="353960690">
    <w:abstractNumId w:val="6"/>
  </w:num>
  <w:num w:numId="3" w16cid:durableId="1668240989">
    <w:abstractNumId w:val="5"/>
  </w:num>
  <w:num w:numId="4" w16cid:durableId="498498356">
    <w:abstractNumId w:val="4"/>
  </w:num>
  <w:num w:numId="5" w16cid:durableId="167721730">
    <w:abstractNumId w:val="7"/>
  </w:num>
  <w:num w:numId="6" w16cid:durableId="1763991819">
    <w:abstractNumId w:val="3"/>
  </w:num>
  <w:num w:numId="7" w16cid:durableId="578752314">
    <w:abstractNumId w:val="2"/>
  </w:num>
  <w:num w:numId="8" w16cid:durableId="1180463576">
    <w:abstractNumId w:val="1"/>
  </w:num>
  <w:num w:numId="9" w16cid:durableId="284894281">
    <w:abstractNumId w:val="0"/>
  </w:num>
  <w:num w:numId="10" w16cid:durableId="727260794">
    <w:abstractNumId w:val="22"/>
  </w:num>
  <w:num w:numId="11" w16cid:durableId="1291395123">
    <w:abstractNumId w:val="29"/>
  </w:num>
  <w:num w:numId="12" w16cid:durableId="608006317">
    <w:abstractNumId w:val="33"/>
  </w:num>
  <w:num w:numId="13" w16cid:durableId="262036859">
    <w:abstractNumId w:val="31"/>
  </w:num>
  <w:num w:numId="14" w16cid:durableId="1357122401">
    <w:abstractNumId w:val="34"/>
  </w:num>
  <w:num w:numId="15" w16cid:durableId="764351510">
    <w:abstractNumId w:val="17"/>
  </w:num>
  <w:num w:numId="16" w16cid:durableId="1047994334">
    <w:abstractNumId w:val="35"/>
  </w:num>
  <w:num w:numId="17" w16cid:durableId="687677217">
    <w:abstractNumId w:val="20"/>
  </w:num>
  <w:num w:numId="18" w16cid:durableId="621418607">
    <w:abstractNumId w:val="26"/>
  </w:num>
  <w:num w:numId="19" w16cid:durableId="808744949">
    <w:abstractNumId w:val="11"/>
  </w:num>
  <w:num w:numId="20" w16cid:durableId="784039691">
    <w:abstractNumId w:val="21"/>
  </w:num>
  <w:num w:numId="21" w16cid:durableId="2115205756">
    <w:abstractNumId w:val="14"/>
  </w:num>
  <w:num w:numId="22" w16cid:durableId="541291030">
    <w:abstractNumId w:val="30"/>
  </w:num>
  <w:num w:numId="23" w16cid:durableId="1419013144">
    <w:abstractNumId w:val="10"/>
  </w:num>
  <w:num w:numId="24" w16cid:durableId="1971858184">
    <w:abstractNumId w:val="12"/>
  </w:num>
  <w:num w:numId="25" w16cid:durableId="166864720">
    <w:abstractNumId w:val="13"/>
  </w:num>
  <w:num w:numId="26" w16cid:durableId="258831740">
    <w:abstractNumId w:val="16"/>
  </w:num>
  <w:num w:numId="27" w16cid:durableId="1584029943">
    <w:abstractNumId w:val="23"/>
  </w:num>
  <w:num w:numId="28" w16cid:durableId="1018698531">
    <w:abstractNumId w:val="15"/>
  </w:num>
  <w:num w:numId="29" w16cid:durableId="1575164480">
    <w:abstractNumId w:val="19"/>
  </w:num>
  <w:num w:numId="30" w16cid:durableId="1732116935">
    <w:abstractNumId w:val="9"/>
  </w:num>
  <w:num w:numId="31" w16cid:durableId="2040888459">
    <w:abstractNumId w:val="18"/>
  </w:num>
  <w:num w:numId="32" w16cid:durableId="1177816300">
    <w:abstractNumId w:val="25"/>
  </w:num>
  <w:num w:numId="33" w16cid:durableId="2088991307">
    <w:abstractNumId w:val="24"/>
  </w:num>
  <w:num w:numId="34" w16cid:durableId="1002854004">
    <w:abstractNumId w:val="28"/>
  </w:num>
  <w:num w:numId="35" w16cid:durableId="501748185">
    <w:abstractNumId w:val="32"/>
  </w:num>
  <w:num w:numId="36" w16cid:durableId="11850004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CF7"/>
    <w:rsid w:val="00034616"/>
    <w:rsid w:val="0006063C"/>
    <w:rsid w:val="0015074B"/>
    <w:rsid w:val="00215577"/>
    <w:rsid w:val="0029639D"/>
    <w:rsid w:val="00326F90"/>
    <w:rsid w:val="00374C01"/>
    <w:rsid w:val="003D5D37"/>
    <w:rsid w:val="0042399D"/>
    <w:rsid w:val="00482365"/>
    <w:rsid w:val="004E15CE"/>
    <w:rsid w:val="0051124D"/>
    <w:rsid w:val="005D143D"/>
    <w:rsid w:val="00665085"/>
    <w:rsid w:val="00814152"/>
    <w:rsid w:val="00833BB1"/>
    <w:rsid w:val="008B1F1A"/>
    <w:rsid w:val="008F7460"/>
    <w:rsid w:val="009E7E2F"/>
    <w:rsid w:val="00A17895"/>
    <w:rsid w:val="00AA1D8D"/>
    <w:rsid w:val="00B42239"/>
    <w:rsid w:val="00B47730"/>
    <w:rsid w:val="00BB0D1C"/>
    <w:rsid w:val="00BE14FA"/>
    <w:rsid w:val="00C522D5"/>
    <w:rsid w:val="00CB0664"/>
    <w:rsid w:val="00D23126"/>
    <w:rsid w:val="00D834DC"/>
    <w:rsid w:val="00D9192D"/>
    <w:rsid w:val="00E720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8FA337"/>
  <w14:defaultImageDpi w14:val="300"/>
  <w15:docId w15:val="{7E2C5026-DD88-45B8-A77E-93C39F578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Balk4">
    <w:name w:val="heading 4"/>
    <w:basedOn w:val="Normal"/>
    <w:next w:val="Normal"/>
    <w:link w:val="Balk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12</Pages>
  <Words>1344</Words>
  <Characters>9571</Characters>
  <Application>Microsoft Office Word</Application>
  <DocSecurity>0</DocSecurity>
  <Lines>308</Lines>
  <Paragraphs>248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Abdulkadir Sami VAROL</cp:lastModifiedBy>
  <cp:revision>10</cp:revision>
  <dcterms:created xsi:type="dcterms:W3CDTF">2013-12-23T23:15:00Z</dcterms:created>
  <dcterms:modified xsi:type="dcterms:W3CDTF">2026-07-30T08:14:00Z</dcterms:modified>
  <cp:category/>
</cp:coreProperties>
</file>
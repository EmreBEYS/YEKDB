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A0B9" w14:textId="54275823" w:rsidR="00B42239" w:rsidRDefault="00000000">
      <w:pPr>
        <w:pStyle w:val="KonuBal"/>
        <w:jc w:val="center"/>
      </w:pPr>
      <w:r>
        <w:t>YEKDB 00-</w:t>
      </w:r>
      <w:r w:rsidR="00C615BA">
        <w:t>1</w:t>
      </w:r>
      <w:r w:rsidR="00292E65">
        <w:t>1</w:t>
      </w:r>
      <w:r>
        <w:br/>
      </w:r>
      <w:r w:rsidR="00C615BA" w:rsidRPr="00C615BA">
        <w:rPr>
          <w:bCs/>
        </w:rPr>
        <w:t>Query</w:t>
      </w:r>
      <w:r w:rsidR="00C615BA">
        <w:rPr>
          <w:bCs/>
        </w:rPr>
        <w:t xml:space="preserve"> </w:t>
      </w:r>
      <w:r w:rsidR="00C615BA" w:rsidRPr="00C615BA">
        <w:rPr>
          <w:bCs/>
        </w:rPr>
        <w:t>Execution</w:t>
      </w:r>
      <w:r w:rsidR="00C615BA">
        <w:rPr>
          <w:bCs/>
        </w:rPr>
        <w:t xml:space="preserve"> </w:t>
      </w:r>
      <w:r w:rsidR="00C615BA" w:rsidRPr="00C615BA">
        <w:rPr>
          <w:bCs/>
        </w:rPr>
        <w:t>Foundation</w:t>
      </w:r>
    </w:p>
    <w:p w14:paraId="325D96F3" w14:textId="77777777" w:rsidR="00B42239" w:rsidRDefault="00000000">
      <w:pPr>
        <w:jc w:val="center"/>
      </w:pPr>
      <w:proofErr w:type="spellStart"/>
      <w:r>
        <w:rPr>
          <w:i/>
        </w:rPr>
        <w:t>Tasarım</w:t>
      </w:r>
      <w:proofErr w:type="spellEnd"/>
      <w:r>
        <w:rPr>
          <w:i/>
        </w:rPr>
        <w:t xml:space="preserve"> ve </w:t>
      </w:r>
      <w:proofErr w:type="spellStart"/>
      <w:r>
        <w:rPr>
          <w:i/>
        </w:rPr>
        <w:t>Mimari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Açıklama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Dokümanı</w:t>
      </w:r>
      <w:proofErr w:type="spellEnd"/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B42239" w14:paraId="53FD9ECC" w14:textId="77777777">
        <w:trPr>
          <w:jc w:val="center"/>
        </w:trPr>
        <w:tc>
          <w:tcPr>
            <w:tcW w:w="4896" w:type="dxa"/>
            <w:vAlign w:val="center"/>
          </w:tcPr>
          <w:p w14:paraId="4B74B587" w14:textId="77777777" w:rsidR="00B42239" w:rsidRDefault="00000000">
            <w:r>
              <w:rPr>
                <w:b/>
              </w:rPr>
              <w:t xml:space="preserve">Ad ve </w:t>
            </w:r>
            <w:proofErr w:type="spellStart"/>
            <w:r>
              <w:rPr>
                <w:b/>
              </w:rPr>
              <w:t>Soyadı</w:t>
            </w:r>
            <w:proofErr w:type="spellEnd"/>
          </w:p>
        </w:tc>
        <w:tc>
          <w:tcPr>
            <w:tcW w:w="4896" w:type="dxa"/>
            <w:vAlign w:val="center"/>
          </w:tcPr>
          <w:p w14:paraId="5764E04C" w14:textId="77777777" w:rsidR="00B42239" w:rsidRDefault="00000000">
            <w:r>
              <w:t>Yunus Emre KUL</w:t>
            </w:r>
          </w:p>
        </w:tc>
      </w:tr>
      <w:tr w:rsidR="00B42239" w14:paraId="0249CA80" w14:textId="77777777">
        <w:trPr>
          <w:jc w:val="center"/>
        </w:trPr>
        <w:tc>
          <w:tcPr>
            <w:tcW w:w="4896" w:type="dxa"/>
            <w:vAlign w:val="center"/>
          </w:tcPr>
          <w:p w14:paraId="43C1D41F" w14:textId="77777777" w:rsidR="00B42239" w:rsidRDefault="00000000">
            <w:proofErr w:type="spellStart"/>
            <w:r>
              <w:rPr>
                <w:b/>
              </w:rPr>
              <w:t>Bölüm</w:t>
            </w:r>
            <w:proofErr w:type="spellEnd"/>
          </w:p>
        </w:tc>
        <w:tc>
          <w:tcPr>
            <w:tcW w:w="4896" w:type="dxa"/>
            <w:vAlign w:val="center"/>
          </w:tcPr>
          <w:p w14:paraId="7DF38532" w14:textId="77777777" w:rsidR="00B42239" w:rsidRDefault="00000000">
            <w:proofErr w:type="spellStart"/>
            <w:r>
              <w:t>Bilgisayar</w:t>
            </w:r>
            <w:proofErr w:type="spellEnd"/>
            <w:r>
              <w:t xml:space="preserve"> </w:t>
            </w:r>
            <w:proofErr w:type="spellStart"/>
            <w:r>
              <w:t>Mühendisliği</w:t>
            </w:r>
            <w:proofErr w:type="spellEnd"/>
          </w:p>
        </w:tc>
      </w:tr>
      <w:tr w:rsidR="00B42239" w14:paraId="6446460A" w14:textId="77777777">
        <w:trPr>
          <w:jc w:val="center"/>
        </w:trPr>
        <w:tc>
          <w:tcPr>
            <w:tcW w:w="4896" w:type="dxa"/>
            <w:vAlign w:val="center"/>
          </w:tcPr>
          <w:p w14:paraId="63EA4360" w14:textId="77777777" w:rsidR="00B42239" w:rsidRDefault="00000000">
            <w:proofErr w:type="spellStart"/>
            <w:r>
              <w:rPr>
                <w:b/>
              </w:rPr>
              <w:t>Proje</w:t>
            </w:r>
            <w:proofErr w:type="spellEnd"/>
          </w:p>
        </w:tc>
        <w:tc>
          <w:tcPr>
            <w:tcW w:w="4896" w:type="dxa"/>
            <w:vAlign w:val="center"/>
          </w:tcPr>
          <w:p w14:paraId="2D27A088" w14:textId="77777777" w:rsidR="00B42239" w:rsidRDefault="00000000">
            <w:r>
              <w:t xml:space="preserve">YEKDB - </w:t>
            </w:r>
            <w:proofErr w:type="spellStart"/>
            <w:r>
              <w:t>Sıfırdan</w:t>
            </w:r>
            <w:proofErr w:type="spellEnd"/>
            <w:r>
              <w:t xml:space="preserve"> </w:t>
            </w:r>
            <w:proofErr w:type="spellStart"/>
            <w:r>
              <w:t>Veritabanı</w:t>
            </w:r>
            <w:proofErr w:type="spellEnd"/>
            <w:r>
              <w:t xml:space="preserve"> Yönetim Sistemi</w:t>
            </w:r>
          </w:p>
        </w:tc>
      </w:tr>
      <w:tr w:rsidR="00B42239" w14:paraId="46669299" w14:textId="77777777">
        <w:trPr>
          <w:jc w:val="center"/>
        </w:trPr>
        <w:tc>
          <w:tcPr>
            <w:tcW w:w="4896" w:type="dxa"/>
            <w:vAlign w:val="center"/>
          </w:tcPr>
          <w:p w14:paraId="76F9D628" w14:textId="77777777" w:rsidR="00B42239" w:rsidRDefault="00000000">
            <w:proofErr w:type="spellStart"/>
            <w:r>
              <w:rPr>
                <w:b/>
              </w:rPr>
              <w:t>Doküman</w:t>
            </w:r>
            <w:proofErr w:type="spellEnd"/>
            <w:r>
              <w:rPr>
                <w:b/>
              </w:rPr>
              <w:t xml:space="preserve"> Kodu</w:t>
            </w:r>
          </w:p>
        </w:tc>
        <w:tc>
          <w:tcPr>
            <w:tcW w:w="4896" w:type="dxa"/>
            <w:vAlign w:val="center"/>
          </w:tcPr>
          <w:p w14:paraId="6999A547" w14:textId="67042A8D" w:rsidR="00B42239" w:rsidRDefault="00000000">
            <w:r>
              <w:t>00-</w:t>
            </w:r>
            <w:r w:rsidR="00C615BA">
              <w:t>1</w:t>
            </w:r>
            <w:r w:rsidR="00292E65">
              <w:t>1</w:t>
            </w:r>
          </w:p>
        </w:tc>
      </w:tr>
      <w:tr w:rsidR="00B42239" w14:paraId="33385618" w14:textId="77777777">
        <w:trPr>
          <w:jc w:val="center"/>
        </w:trPr>
        <w:tc>
          <w:tcPr>
            <w:tcW w:w="4896" w:type="dxa"/>
            <w:vAlign w:val="center"/>
          </w:tcPr>
          <w:p w14:paraId="6812D072" w14:textId="77777777" w:rsidR="00B42239" w:rsidRDefault="00000000">
            <w:proofErr w:type="spellStart"/>
            <w:r>
              <w:rPr>
                <w:b/>
              </w:rPr>
              <w:t>Aşama</w:t>
            </w:r>
            <w:proofErr w:type="spellEnd"/>
          </w:p>
        </w:tc>
        <w:tc>
          <w:tcPr>
            <w:tcW w:w="4896" w:type="dxa"/>
            <w:vAlign w:val="center"/>
          </w:tcPr>
          <w:p w14:paraId="34D38F97" w14:textId="0BAF6E34" w:rsidR="00B42239" w:rsidRPr="00E7209C" w:rsidRDefault="00292E65">
            <w:pPr>
              <w:rPr>
                <w:b/>
                <w:bCs/>
                <w:lang w:val="tr-TR"/>
              </w:rPr>
            </w:pPr>
            <w:r w:rsidRPr="00292E65">
              <w:rPr>
                <w:b/>
                <w:bCs/>
              </w:rPr>
              <w:t>Query Execution Engine Design</w:t>
            </w:r>
          </w:p>
        </w:tc>
      </w:tr>
    </w:tbl>
    <w:p w14:paraId="7E59B2BD" w14:textId="77777777" w:rsidR="00292E65" w:rsidRPr="00292E65" w:rsidRDefault="00292E65" w:rsidP="00292E65">
      <w:pPr>
        <w:pStyle w:val="Balk1"/>
        <w:rPr>
          <w:lang w:val="tr-TR"/>
        </w:rPr>
      </w:pPr>
      <w:r w:rsidRPr="00292E65">
        <w:rPr>
          <w:lang w:val="tr-TR"/>
        </w:rPr>
        <w:t>1. Dokümanın Amacı</w:t>
      </w:r>
    </w:p>
    <w:p w14:paraId="522AFA8A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Bu dokümanın amacı, Sprint 00-11 kapsamında YEKDB içerisine eklenen Query </w:t>
      </w:r>
      <w:proofErr w:type="spellStart"/>
      <w:r w:rsidRPr="00292E65">
        <w:rPr>
          <w:lang w:val="tr-TR"/>
        </w:rPr>
        <w:t>Execution</w:t>
      </w:r>
      <w:proofErr w:type="spellEnd"/>
      <w:r w:rsidRPr="00292E65">
        <w:rPr>
          <w:lang w:val="tr-TR"/>
        </w:rPr>
        <w:t xml:space="preserve"> Engine mimarisini teknik olarak açıklamaktır.</w:t>
      </w:r>
    </w:p>
    <w:p w14:paraId="55DA5FF7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Sprint 00-10 içerisinde SQL komutlarını temsil eden temel </w:t>
      </w:r>
      <w:proofErr w:type="spellStart"/>
      <w:r w:rsidRPr="00292E65">
        <w:rPr>
          <w:lang w:val="tr-TR"/>
        </w:rPr>
        <w:t>Command</w:t>
      </w:r>
      <w:proofErr w:type="spellEnd"/>
      <w:r w:rsidRPr="00292E65">
        <w:rPr>
          <w:lang w:val="tr-TR"/>
        </w:rPr>
        <w:t xml:space="preserve"> modelleri ve </w:t>
      </w:r>
      <w:proofErr w:type="spellStart"/>
      <w:r w:rsidRPr="00292E65">
        <w:rPr>
          <w:lang w:val="tr-TR"/>
        </w:rPr>
        <w:t>QueryExecutor</w:t>
      </w:r>
      <w:proofErr w:type="spellEnd"/>
      <w:r w:rsidRPr="00292E65">
        <w:rPr>
          <w:lang w:val="tr-TR"/>
        </w:rPr>
        <w:t xml:space="preserve"> yönlendirme altyapısı oluşturulmuştur. Sprint 00-11 ile bu temel yapı genişletilmiş ve özellikle SELECT sorgularının gerçek satırlar üzerinde yürütülmesi sağlanmıştır.</w:t>
      </w:r>
    </w:p>
    <w:p w14:paraId="35A06CC9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Bu kapsamda sistem aşağıdaki yetenekleri kazanmıştır:</w:t>
      </w:r>
    </w:p>
    <w:p w14:paraId="667A1DA1" w14:textId="77777777" w:rsidR="00292E65" w:rsidRPr="00292E65" w:rsidRDefault="00292E65" w:rsidP="00292E65">
      <w:pPr>
        <w:pStyle w:val="ListeParagraf"/>
        <w:numPr>
          <w:ilvl w:val="0"/>
          <w:numId w:val="29"/>
        </w:numPr>
        <w:rPr>
          <w:lang w:val="tr-TR"/>
        </w:rPr>
      </w:pPr>
      <w:r w:rsidRPr="00292E65">
        <w:rPr>
          <w:lang w:val="tr-TR"/>
        </w:rPr>
        <w:t xml:space="preserve">WHERE koşullarının nesne modeliyle temsil edilmesi </w:t>
      </w:r>
    </w:p>
    <w:p w14:paraId="75CF95AF" w14:textId="77777777" w:rsidR="00292E65" w:rsidRPr="00292E65" w:rsidRDefault="00292E65" w:rsidP="00292E65">
      <w:pPr>
        <w:pStyle w:val="ListeParagraf"/>
        <w:numPr>
          <w:ilvl w:val="0"/>
          <w:numId w:val="29"/>
        </w:numPr>
        <w:rPr>
          <w:lang w:val="tr-TR"/>
        </w:rPr>
      </w:pPr>
      <w:r w:rsidRPr="00292E65">
        <w:rPr>
          <w:lang w:val="tr-TR"/>
        </w:rPr>
        <w:t xml:space="preserve">Karşılaştırma ifadelerinin değerlendirilmesi </w:t>
      </w:r>
    </w:p>
    <w:p w14:paraId="37AE3F81" w14:textId="77777777" w:rsidR="00292E65" w:rsidRPr="00292E65" w:rsidRDefault="00292E65" w:rsidP="00292E65">
      <w:pPr>
        <w:pStyle w:val="ListeParagraf"/>
        <w:numPr>
          <w:ilvl w:val="0"/>
          <w:numId w:val="29"/>
        </w:numPr>
        <w:rPr>
          <w:lang w:val="tr-TR"/>
        </w:rPr>
      </w:pPr>
      <w:r w:rsidRPr="00292E65">
        <w:rPr>
          <w:lang w:val="tr-TR"/>
        </w:rPr>
        <w:t xml:space="preserve">AND, OR ve NOT işlemlerinin yürütülmesi </w:t>
      </w:r>
    </w:p>
    <w:p w14:paraId="32C7051E" w14:textId="77777777" w:rsidR="00292E65" w:rsidRPr="00292E65" w:rsidRDefault="00292E65" w:rsidP="00292E65">
      <w:pPr>
        <w:pStyle w:val="ListeParagraf"/>
        <w:numPr>
          <w:ilvl w:val="0"/>
          <w:numId w:val="29"/>
        </w:numPr>
        <w:rPr>
          <w:lang w:val="tr-TR"/>
        </w:rPr>
      </w:pPr>
      <w:r w:rsidRPr="00292E65">
        <w:rPr>
          <w:lang w:val="tr-TR"/>
        </w:rPr>
        <w:t xml:space="preserve">Tablo satırlarının sıralı olarak taranması </w:t>
      </w:r>
    </w:p>
    <w:p w14:paraId="181C0DCB" w14:textId="77777777" w:rsidR="00292E65" w:rsidRPr="00292E65" w:rsidRDefault="00292E65" w:rsidP="00292E65">
      <w:pPr>
        <w:pStyle w:val="ListeParagraf"/>
        <w:numPr>
          <w:ilvl w:val="0"/>
          <w:numId w:val="29"/>
        </w:numPr>
        <w:rPr>
          <w:lang w:val="tr-TR"/>
        </w:rPr>
      </w:pPr>
      <w:r w:rsidRPr="00292E65">
        <w:rPr>
          <w:lang w:val="tr-TR"/>
        </w:rPr>
        <w:t xml:space="preserve">Eşleşen kayıtların filtrelenmesi </w:t>
      </w:r>
    </w:p>
    <w:p w14:paraId="0749D993" w14:textId="77777777" w:rsidR="00292E65" w:rsidRPr="00292E65" w:rsidRDefault="00292E65" w:rsidP="00292E65">
      <w:pPr>
        <w:pStyle w:val="ListeParagraf"/>
        <w:numPr>
          <w:ilvl w:val="0"/>
          <w:numId w:val="29"/>
        </w:numPr>
        <w:rPr>
          <w:lang w:val="tr-TR"/>
        </w:rPr>
      </w:pPr>
      <w:proofErr w:type="spellStart"/>
      <w:r w:rsidRPr="00292E65">
        <w:rPr>
          <w:lang w:val="tr-TR"/>
        </w:rPr>
        <w:t>QueryOptimizer</w:t>
      </w:r>
      <w:proofErr w:type="spellEnd"/>
      <w:r w:rsidRPr="00292E65">
        <w:rPr>
          <w:lang w:val="tr-TR"/>
        </w:rPr>
        <w:t xml:space="preserve"> tarafından yürütme planı oluşturulması </w:t>
      </w:r>
    </w:p>
    <w:p w14:paraId="372C920D" w14:textId="77777777" w:rsidR="00292E65" w:rsidRPr="00292E65" w:rsidRDefault="00292E65" w:rsidP="00292E65">
      <w:pPr>
        <w:pStyle w:val="ListeParagraf"/>
        <w:numPr>
          <w:ilvl w:val="0"/>
          <w:numId w:val="29"/>
        </w:numPr>
        <w:rPr>
          <w:lang w:val="tr-TR"/>
        </w:rPr>
      </w:pPr>
      <w:r w:rsidRPr="00292E65">
        <w:rPr>
          <w:lang w:val="tr-TR"/>
        </w:rPr>
        <w:t xml:space="preserve">SELECT sonuçlarının </w:t>
      </w:r>
      <w:proofErr w:type="spellStart"/>
      <w:r w:rsidRPr="00292E65">
        <w:rPr>
          <w:lang w:val="tr-TR"/>
        </w:rPr>
        <w:t>QueryResult</w:t>
      </w:r>
      <w:proofErr w:type="spellEnd"/>
      <w:r w:rsidRPr="00292E65">
        <w:rPr>
          <w:lang w:val="tr-TR"/>
        </w:rPr>
        <w:t xml:space="preserve"> olarak döndürülmesi </w:t>
      </w:r>
    </w:p>
    <w:p w14:paraId="43EBD8A9" w14:textId="77777777" w:rsidR="00292E65" w:rsidRPr="00292E65" w:rsidRDefault="00292E65" w:rsidP="00292E65">
      <w:pPr>
        <w:pStyle w:val="ListeParagraf"/>
        <w:numPr>
          <w:ilvl w:val="0"/>
          <w:numId w:val="29"/>
        </w:numPr>
        <w:rPr>
          <w:lang w:val="tr-TR"/>
        </w:rPr>
      </w:pPr>
      <w:proofErr w:type="spellStart"/>
      <w:r w:rsidRPr="00292E65">
        <w:rPr>
          <w:lang w:val="tr-TR"/>
        </w:rPr>
        <w:t>QueryExecutor</w:t>
      </w:r>
      <w:proofErr w:type="spellEnd"/>
      <w:r w:rsidRPr="00292E65">
        <w:rPr>
          <w:lang w:val="tr-TR"/>
        </w:rPr>
        <w:t xml:space="preserve"> ile bütün sorgu zincirinin birleştirilmesi </w:t>
      </w:r>
    </w:p>
    <w:p w14:paraId="3C8BE8E0" w14:textId="79B670A1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Bu dokümanda her bileşenin görevi, diğer bileşenlerle ilişkisi ve sistem içerisindeki veri akışı ayrıntılı şekilde açıklanmaktadır.</w:t>
      </w:r>
    </w:p>
    <w:p w14:paraId="5E71B217" w14:textId="77777777" w:rsidR="00292E65" w:rsidRPr="00292E65" w:rsidRDefault="00292E65" w:rsidP="00292E65">
      <w:pPr>
        <w:pStyle w:val="Balk1"/>
        <w:rPr>
          <w:lang w:val="tr-TR"/>
        </w:rPr>
      </w:pPr>
      <w:r w:rsidRPr="00292E65">
        <w:rPr>
          <w:lang w:val="tr-TR"/>
        </w:rPr>
        <w:t>2. Sistem Kapsamı</w:t>
      </w:r>
    </w:p>
    <w:p w14:paraId="4AC9F898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Sprint 00-11’in temel kapsamı, YEKDB içerisinde ilk çalışabilir SELECT sorgu yürütme altyapısını oluşturmaktır.</w:t>
      </w:r>
    </w:p>
    <w:p w14:paraId="4152A9B3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Bu sürümde desteklenen temel sorgu biçimleri şunlardır:</w:t>
      </w:r>
    </w:p>
    <w:p w14:paraId="1B4500A3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SELECT * FROM </w:t>
      </w:r>
      <w:proofErr w:type="spellStart"/>
      <w:r w:rsidRPr="00292E65">
        <w:rPr>
          <w:lang w:val="tr-TR"/>
        </w:rPr>
        <w:t>users</w:t>
      </w:r>
      <w:proofErr w:type="spellEnd"/>
      <w:r w:rsidRPr="00292E65">
        <w:rPr>
          <w:lang w:val="tr-TR"/>
        </w:rPr>
        <w:t>;</w:t>
      </w:r>
    </w:p>
    <w:p w14:paraId="41362111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SELECT * FROM </w:t>
      </w:r>
      <w:proofErr w:type="spellStart"/>
      <w:r w:rsidRPr="00292E65">
        <w:rPr>
          <w:lang w:val="tr-TR"/>
        </w:rPr>
        <w:t>users</w:t>
      </w:r>
      <w:proofErr w:type="spellEnd"/>
    </w:p>
    <w:p w14:paraId="549F5753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WHERE </w:t>
      </w:r>
      <w:proofErr w:type="spellStart"/>
      <w:proofErr w:type="gramStart"/>
      <w:r w:rsidRPr="00292E65">
        <w:rPr>
          <w:lang w:val="tr-TR"/>
        </w:rPr>
        <w:t>age</w:t>
      </w:r>
      <w:proofErr w:type="spellEnd"/>
      <w:r w:rsidRPr="00292E65">
        <w:rPr>
          <w:lang w:val="tr-TR"/>
        </w:rPr>
        <w:t xml:space="preserve"> &gt;</w:t>
      </w:r>
      <w:proofErr w:type="gramEnd"/>
      <w:r w:rsidRPr="00292E65">
        <w:rPr>
          <w:lang w:val="tr-TR"/>
        </w:rPr>
        <w:t xml:space="preserve"> 18;</w:t>
      </w:r>
    </w:p>
    <w:p w14:paraId="7FE5F64C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SELECT * FROM </w:t>
      </w:r>
      <w:proofErr w:type="spellStart"/>
      <w:r w:rsidRPr="00292E65">
        <w:rPr>
          <w:lang w:val="tr-TR"/>
        </w:rPr>
        <w:t>users</w:t>
      </w:r>
      <w:proofErr w:type="spellEnd"/>
    </w:p>
    <w:p w14:paraId="3426B812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lastRenderedPageBreak/>
        <w:t xml:space="preserve">WHERE </w:t>
      </w:r>
      <w:proofErr w:type="spellStart"/>
      <w:proofErr w:type="gramStart"/>
      <w:r w:rsidRPr="00292E65">
        <w:rPr>
          <w:lang w:val="tr-TR"/>
        </w:rPr>
        <w:t>age</w:t>
      </w:r>
      <w:proofErr w:type="spellEnd"/>
      <w:r w:rsidRPr="00292E65">
        <w:rPr>
          <w:lang w:val="tr-TR"/>
        </w:rPr>
        <w:t xml:space="preserve"> &gt;</w:t>
      </w:r>
      <w:proofErr w:type="gramEnd"/>
      <w:r w:rsidRPr="00292E65">
        <w:rPr>
          <w:lang w:val="tr-TR"/>
        </w:rPr>
        <w:t xml:space="preserve"> 18</w:t>
      </w:r>
    </w:p>
    <w:p w14:paraId="4C706B1F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AND </w:t>
      </w:r>
      <w:proofErr w:type="spellStart"/>
      <w:r w:rsidRPr="00292E65">
        <w:rPr>
          <w:lang w:val="tr-TR"/>
        </w:rPr>
        <w:t>city</w:t>
      </w:r>
      <w:proofErr w:type="spellEnd"/>
      <w:r w:rsidRPr="00292E65">
        <w:rPr>
          <w:lang w:val="tr-TR"/>
        </w:rPr>
        <w:t xml:space="preserve"> = 'Malatya';</w:t>
      </w:r>
    </w:p>
    <w:p w14:paraId="0FCA6346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SELECT * FROM </w:t>
      </w:r>
      <w:proofErr w:type="spellStart"/>
      <w:r w:rsidRPr="00292E65">
        <w:rPr>
          <w:lang w:val="tr-TR"/>
        </w:rPr>
        <w:t>users</w:t>
      </w:r>
      <w:proofErr w:type="spellEnd"/>
    </w:p>
    <w:p w14:paraId="624F3431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WHERE </w:t>
      </w:r>
      <w:proofErr w:type="spellStart"/>
      <w:r w:rsidRPr="00292E65">
        <w:rPr>
          <w:lang w:val="tr-TR"/>
        </w:rPr>
        <w:t>city</w:t>
      </w:r>
      <w:proofErr w:type="spellEnd"/>
      <w:r w:rsidRPr="00292E65">
        <w:rPr>
          <w:lang w:val="tr-TR"/>
        </w:rPr>
        <w:t xml:space="preserve"> = 'Ankara'</w:t>
      </w:r>
    </w:p>
    <w:p w14:paraId="13922BBF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OR </w:t>
      </w:r>
      <w:proofErr w:type="spellStart"/>
      <w:r w:rsidRPr="00292E65">
        <w:rPr>
          <w:lang w:val="tr-TR"/>
        </w:rPr>
        <w:t>city</w:t>
      </w:r>
      <w:proofErr w:type="spellEnd"/>
      <w:r w:rsidRPr="00292E65">
        <w:rPr>
          <w:lang w:val="tr-TR"/>
        </w:rPr>
        <w:t xml:space="preserve"> = 'İstanbul';</w:t>
      </w:r>
    </w:p>
    <w:p w14:paraId="69A50019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SELECT * FROM </w:t>
      </w:r>
      <w:proofErr w:type="spellStart"/>
      <w:r w:rsidRPr="00292E65">
        <w:rPr>
          <w:lang w:val="tr-TR"/>
        </w:rPr>
        <w:t>users</w:t>
      </w:r>
      <w:proofErr w:type="spellEnd"/>
    </w:p>
    <w:p w14:paraId="7A01A462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WHERE NOT </w:t>
      </w:r>
      <w:proofErr w:type="spellStart"/>
      <w:r w:rsidRPr="00292E65">
        <w:rPr>
          <w:lang w:val="tr-TR"/>
        </w:rPr>
        <w:t>active</w:t>
      </w:r>
      <w:proofErr w:type="spellEnd"/>
      <w:r w:rsidRPr="00292E65">
        <w:rPr>
          <w:lang w:val="tr-TR"/>
        </w:rPr>
        <w:t xml:space="preserve"> = </w:t>
      </w:r>
      <w:proofErr w:type="spellStart"/>
      <w:r w:rsidRPr="00292E65">
        <w:rPr>
          <w:lang w:val="tr-TR"/>
        </w:rPr>
        <w:t>true</w:t>
      </w:r>
      <w:proofErr w:type="spellEnd"/>
      <w:r w:rsidRPr="00292E65">
        <w:rPr>
          <w:lang w:val="tr-TR"/>
        </w:rPr>
        <w:t>;</w:t>
      </w:r>
    </w:p>
    <w:p w14:paraId="2C0C339F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Bu sprintin kapsamına aşağıdaki işlemler dahil edilmemiştir:</w:t>
      </w:r>
    </w:p>
    <w:p w14:paraId="6B252384" w14:textId="77777777" w:rsidR="00292E65" w:rsidRPr="00292E65" w:rsidRDefault="00292E65" w:rsidP="00292E65">
      <w:pPr>
        <w:pStyle w:val="ListeParagraf"/>
        <w:numPr>
          <w:ilvl w:val="0"/>
          <w:numId w:val="30"/>
        </w:numPr>
        <w:rPr>
          <w:lang w:val="tr-TR"/>
        </w:rPr>
      </w:pPr>
      <w:r w:rsidRPr="00292E65">
        <w:rPr>
          <w:lang w:val="tr-TR"/>
        </w:rPr>
        <w:t xml:space="preserve">Fiziksel disk üzerinden SELECT yürütme </w:t>
      </w:r>
    </w:p>
    <w:p w14:paraId="0AD0671B" w14:textId="77777777" w:rsidR="00292E65" w:rsidRPr="00292E65" w:rsidRDefault="00292E65" w:rsidP="00292E65">
      <w:pPr>
        <w:pStyle w:val="ListeParagraf"/>
        <w:numPr>
          <w:ilvl w:val="0"/>
          <w:numId w:val="30"/>
        </w:numPr>
        <w:rPr>
          <w:lang w:val="tr-TR"/>
        </w:rPr>
      </w:pPr>
      <w:r w:rsidRPr="00292E65">
        <w:rPr>
          <w:lang w:val="tr-TR"/>
        </w:rPr>
        <w:t xml:space="preserve">Gerçek SQL SELECT </w:t>
      </w:r>
      <w:proofErr w:type="spellStart"/>
      <w:r w:rsidRPr="00292E65">
        <w:rPr>
          <w:lang w:val="tr-TR"/>
        </w:rPr>
        <w:t>parser’ı</w:t>
      </w:r>
      <w:proofErr w:type="spellEnd"/>
      <w:r w:rsidRPr="00292E65">
        <w:rPr>
          <w:lang w:val="tr-TR"/>
        </w:rPr>
        <w:t xml:space="preserve"> </w:t>
      </w:r>
    </w:p>
    <w:p w14:paraId="78103CDD" w14:textId="77777777" w:rsidR="00292E65" w:rsidRPr="00292E65" w:rsidRDefault="00292E65" w:rsidP="00292E65">
      <w:pPr>
        <w:pStyle w:val="ListeParagraf"/>
        <w:numPr>
          <w:ilvl w:val="0"/>
          <w:numId w:val="30"/>
        </w:numPr>
        <w:rPr>
          <w:lang w:val="tr-TR"/>
        </w:rPr>
      </w:pPr>
      <w:proofErr w:type="spellStart"/>
      <w:r w:rsidRPr="00292E65">
        <w:rPr>
          <w:lang w:val="tr-TR"/>
        </w:rPr>
        <w:t>Projection</w:t>
      </w:r>
      <w:proofErr w:type="spellEnd"/>
      <w:r w:rsidRPr="00292E65">
        <w:rPr>
          <w:lang w:val="tr-TR"/>
        </w:rPr>
        <w:t xml:space="preserve"> yürütme </w:t>
      </w:r>
    </w:p>
    <w:p w14:paraId="21FBE41F" w14:textId="77777777" w:rsidR="00292E65" w:rsidRPr="00292E65" w:rsidRDefault="00292E65" w:rsidP="00292E65">
      <w:pPr>
        <w:pStyle w:val="ListeParagraf"/>
        <w:numPr>
          <w:ilvl w:val="0"/>
          <w:numId w:val="30"/>
        </w:numPr>
        <w:rPr>
          <w:lang w:val="tr-TR"/>
        </w:rPr>
      </w:pPr>
      <w:r w:rsidRPr="00292E65">
        <w:rPr>
          <w:lang w:val="tr-TR"/>
        </w:rPr>
        <w:t xml:space="preserve">ORDER BY </w:t>
      </w:r>
    </w:p>
    <w:p w14:paraId="576B3A39" w14:textId="77777777" w:rsidR="00292E65" w:rsidRPr="00292E65" w:rsidRDefault="00292E65" w:rsidP="00292E65">
      <w:pPr>
        <w:pStyle w:val="ListeParagraf"/>
        <w:numPr>
          <w:ilvl w:val="0"/>
          <w:numId w:val="30"/>
        </w:numPr>
        <w:rPr>
          <w:lang w:val="tr-TR"/>
        </w:rPr>
      </w:pPr>
      <w:r w:rsidRPr="00292E65">
        <w:rPr>
          <w:lang w:val="tr-TR"/>
        </w:rPr>
        <w:t xml:space="preserve">LIMIT </w:t>
      </w:r>
    </w:p>
    <w:p w14:paraId="47A5890E" w14:textId="77777777" w:rsidR="00292E65" w:rsidRPr="00292E65" w:rsidRDefault="00292E65" w:rsidP="00292E65">
      <w:pPr>
        <w:pStyle w:val="ListeParagraf"/>
        <w:numPr>
          <w:ilvl w:val="0"/>
          <w:numId w:val="30"/>
        </w:numPr>
        <w:rPr>
          <w:lang w:val="tr-TR"/>
        </w:rPr>
      </w:pPr>
      <w:r w:rsidRPr="00292E65">
        <w:rPr>
          <w:lang w:val="tr-TR"/>
        </w:rPr>
        <w:t xml:space="preserve">GROUP BY </w:t>
      </w:r>
    </w:p>
    <w:p w14:paraId="3487AA97" w14:textId="77777777" w:rsidR="00292E65" w:rsidRPr="00292E65" w:rsidRDefault="00292E65" w:rsidP="00292E65">
      <w:pPr>
        <w:pStyle w:val="ListeParagraf"/>
        <w:numPr>
          <w:ilvl w:val="0"/>
          <w:numId w:val="30"/>
        </w:numPr>
        <w:rPr>
          <w:lang w:val="tr-TR"/>
        </w:rPr>
      </w:pPr>
      <w:r w:rsidRPr="00292E65">
        <w:rPr>
          <w:lang w:val="tr-TR"/>
        </w:rPr>
        <w:t xml:space="preserve">JOIN </w:t>
      </w:r>
    </w:p>
    <w:p w14:paraId="53A827CA" w14:textId="77777777" w:rsidR="00292E65" w:rsidRPr="00292E65" w:rsidRDefault="00292E65" w:rsidP="00292E65">
      <w:pPr>
        <w:pStyle w:val="ListeParagraf"/>
        <w:numPr>
          <w:ilvl w:val="0"/>
          <w:numId w:val="30"/>
        </w:numPr>
        <w:rPr>
          <w:lang w:val="tr-TR"/>
        </w:rPr>
      </w:pPr>
      <w:r w:rsidRPr="00292E65">
        <w:rPr>
          <w:lang w:val="tr-TR"/>
        </w:rPr>
        <w:t xml:space="preserve">Index </w:t>
      </w:r>
      <w:proofErr w:type="spellStart"/>
      <w:r w:rsidRPr="00292E65">
        <w:rPr>
          <w:lang w:val="tr-TR"/>
        </w:rPr>
        <w:t>Scan</w:t>
      </w:r>
      <w:proofErr w:type="spellEnd"/>
      <w:r w:rsidRPr="00292E65">
        <w:rPr>
          <w:lang w:val="tr-TR"/>
        </w:rPr>
        <w:t xml:space="preserve"> </w:t>
      </w:r>
    </w:p>
    <w:p w14:paraId="750B4E6A" w14:textId="77777777" w:rsidR="00292E65" w:rsidRPr="00292E65" w:rsidRDefault="00292E65" w:rsidP="00292E65">
      <w:pPr>
        <w:pStyle w:val="ListeParagraf"/>
        <w:numPr>
          <w:ilvl w:val="0"/>
          <w:numId w:val="30"/>
        </w:numPr>
        <w:rPr>
          <w:lang w:val="tr-TR"/>
        </w:rPr>
      </w:pPr>
      <w:proofErr w:type="spellStart"/>
      <w:r w:rsidRPr="00292E65">
        <w:rPr>
          <w:lang w:val="tr-TR"/>
        </w:rPr>
        <w:t>Cost-based</w:t>
      </w:r>
      <w:proofErr w:type="spell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optimization</w:t>
      </w:r>
      <w:proofErr w:type="spellEnd"/>
      <w:r w:rsidRPr="00292E65">
        <w:rPr>
          <w:lang w:val="tr-TR"/>
        </w:rPr>
        <w:t xml:space="preserve"> </w:t>
      </w:r>
    </w:p>
    <w:p w14:paraId="4DCC3723" w14:textId="77777777" w:rsidR="00292E65" w:rsidRPr="00292E65" w:rsidRDefault="00292E65" w:rsidP="00292E65">
      <w:pPr>
        <w:pStyle w:val="ListeParagraf"/>
        <w:numPr>
          <w:ilvl w:val="0"/>
          <w:numId w:val="30"/>
        </w:numPr>
        <w:rPr>
          <w:lang w:val="tr-TR"/>
        </w:rPr>
      </w:pPr>
      <w:r w:rsidRPr="00292E65">
        <w:rPr>
          <w:lang w:val="tr-TR"/>
        </w:rPr>
        <w:t xml:space="preserve">INSERT ve DELETE fiziksel yürütme bağlantıları </w:t>
      </w:r>
    </w:p>
    <w:p w14:paraId="031481D0" w14:textId="7EF282FC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Bu özellikler sonraki sprintlerde mevcut mimari üzerine eklenecektir.</w:t>
      </w:r>
    </w:p>
    <w:p w14:paraId="44C4C6AE" w14:textId="77777777" w:rsidR="00292E65" w:rsidRPr="00292E65" w:rsidRDefault="00292E65" w:rsidP="00292E65">
      <w:pPr>
        <w:pStyle w:val="Balk1"/>
        <w:rPr>
          <w:lang w:val="tr-TR"/>
        </w:rPr>
      </w:pPr>
      <w:r w:rsidRPr="00292E65">
        <w:rPr>
          <w:lang w:val="tr-TR"/>
        </w:rPr>
        <w:t xml:space="preserve">3. Genel Query </w:t>
      </w:r>
      <w:proofErr w:type="spellStart"/>
      <w:r w:rsidRPr="00292E65">
        <w:rPr>
          <w:lang w:val="tr-TR"/>
        </w:rPr>
        <w:t>Execution</w:t>
      </w:r>
      <w:proofErr w:type="spellEnd"/>
      <w:r w:rsidRPr="00292E65">
        <w:rPr>
          <w:lang w:val="tr-TR"/>
        </w:rPr>
        <w:t xml:space="preserve"> Mimarisi</w:t>
      </w:r>
    </w:p>
    <w:p w14:paraId="4C06CAF1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YEKDB Query </w:t>
      </w:r>
      <w:proofErr w:type="spellStart"/>
      <w:r w:rsidRPr="00292E65">
        <w:rPr>
          <w:lang w:val="tr-TR"/>
        </w:rPr>
        <w:t>Execution</w:t>
      </w:r>
      <w:proofErr w:type="spellEnd"/>
      <w:r w:rsidRPr="00292E65">
        <w:rPr>
          <w:lang w:val="tr-TR"/>
        </w:rPr>
        <w:t xml:space="preserve"> Engine, sorgunun temsil edilmesinden sonuçların üretilmesine kadar çok katmanlı bir yapı kullanmaktadır.</w:t>
      </w:r>
    </w:p>
    <w:p w14:paraId="3BA46634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Genel mimari şu şekildedir:</w:t>
      </w:r>
    </w:p>
    <w:p w14:paraId="2CF1ACE3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SelectCommand</w:t>
      </w:r>
      <w:proofErr w:type="spellEnd"/>
    </w:p>
    <w:p w14:paraId="4E824BB1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│</w:t>
      </w:r>
    </w:p>
    <w:p w14:paraId="779EAD39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</w:t>
      </w:r>
      <w:r w:rsidRPr="00292E65">
        <w:rPr>
          <w:rFonts w:ascii="Arial" w:hAnsi="Arial" w:cs="Arial"/>
          <w:lang w:val="tr-TR"/>
        </w:rPr>
        <w:t>▼</w:t>
      </w:r>
    </w:p>
    <w:p w14:paraId="1D686170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QueryExecutor</w:t>
      </w:r>
      <w:proofErr w:type="spellEnd"/>
    </w:p>
    <w:p w14:paraId="486ED7BC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│</w:t>
      </w:r>
    </w:p>
    <w:p w14:paraId="5F571D2A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</w:t>
      </w:r>
      <w:r w:rsidRPr="00292E65">
        <w:rPr>
          <w:rFonts w:ascii="Arial" w:hAnsi="Arial" w:cs="Arial"/>
          <w:lang w:val="tr-TR"/>
        </w:rPr>
        <w:t>▼</w:t>
      </w:r>
    </w:p>
    <w:p w14:paraId="2C06B43E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QueryDataSource</w:t>
      </w:r>
      <w:proofErr w:type="spellEnd"/>
    </w:p>
    <w:p w14:paraId="183D7C27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│</w:t>
      </w:r>
    </w:p>
    <w:p w14:paraId="09D09E8A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lastRenderedPageBreak/>
        <w:t xml:space="preserve">      </w:t>
      </w:r>
      <w:r w:rsidRPr="00292E65">
        <w:rPr>
          <w:rFonts w:ascii="MS Gothic" w:eastAsia="MS Gothic" w:hAnsi="MS Gothic" w:cs="MS Gothic" w:hint="eastAsia"/>
          <w:lang w:val="tr-TR"/>
        </w:rPr>
        <w:t>├</w:t>
      </w:r>
      <w:r w:rsidRPr="00292E65">
        <w:rPr>
          <w:rFonts w:ascii="Calibri" w:hAnsi="Calibri" w:cs="Calibri"/>
          <w:lang w:val="tr-TR"/>
        </w:rPr>
        <w:t>──</w:t>
      </w:r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Table</w:t>
      </w:r>
      <w:proofErr w:type="spellEnd"/>
    </w:p>
    <w:p w14:paraId="235EDAB8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└── </w:t>
      </w:r>
      <w:proofErr w:type="spellStart"/>
      <w:r w:rsidRPr="00292E65">
        <w:rPr>
          <w:lang w:val="tr-TR"/>
        </w:rPr>
        <w:t>List</w:t>
      </w:r>
      <w:proofErr w:type="spellEnd"/>
      <w:r w:rsidRPr="00292E65">
        <w:rPr>
          <w:lang w:val="tr-TR"/>
        </w:rPr>
        <w:t>&lt;</w:t>
      </w:r>
      <w:proofErr w:type="spellStart"/>
      <w:r w:rsidRPr="00292E65">
        <w:rPr>
          <w:lang w:val="tr-TR"/>
        </w:rPr>
        <w:t>Row</w:t>
      </w:r>
      <w:proofErr w:type="spellEnd"/>
      <w:r w:rsidRPr="00292E65">
        <w:rPr>
          <w:lang w:val="tr-TR"/>
        </w:rPr>
        <w:t>&gt;</w:t>
      </w:r>
    </w:p>
    <w:p w14:paraId="08F97C5F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│</w:t>
      </w:r>
    </w:p>
    <w:p w14:paraId="6624EC7A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</w:t>
      </w:r>
      <w:r w:rsidRPr="00292E65">
        <w:rPr>
          <w:rFonts w:ascii="Arial" w:hAnsi="Arial" w:cs="Arial"/>
          <w:lang w:val="tr-TR"/>
        </w:rPr>
        <w:t>▼</w:t>
      </w:r>
    </w:p>
    <w:p w14:paraId="3190E55B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SelectExecutor</w:t>
      </w:r>
      <w:proofErr w:type="spellEnd"/>
    </w:p>
    <w:p w14:paraId="1EBB9027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│</w:t>
      </w:r>
    </w:p>
    <w:p w14:paraId="1C95F592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</w:t>
      </w:r>
      <w:r w:rsidRPr="00292E65">
        <w:rPr>
          <w:rFonts w:ascii="Arial" w:hAnsi="Arial" w:cs="Arial"/>
          <w:lang w:val="tr-TR"/>
        </w:rPr>
        <w:t>▼</w:t>
      </w:r>
    </w:p>
    <w:p w14:paraId="3FFAADDE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QueryOptimizer</w:t>
      </w:r>
      <w:proofErr w:type="spellEnd"/>
    </w:p>
    <w:p w14:paraId="0EECF099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│</w:t>
      </w:r>
    </w:p>
    <w:p w14:paraId="32D6D3FB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</w:t>
      </w:r>
      <w:r w:rsidRPr="00292E65">
        <w:rPr>
          <w:rFonts w:ascii="Arial" w:hAnsi="Arial" w:cs="Arial"/>
          <w:lang w:val="tr-TR"/>
        </w:rPr>
        <w:t>▼</w:t>
      </w:r>
    </w:p>
    <w:p w14:paraId="768F1913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QueryPlan</w:t>
      </w:r>
      <w:proofErr w:type="spellEnd"/>
    </w:p>
    <w:p w14:paraId="6AC1E662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│</w:t>
      </w:r>
    </w:p>
    <w:p w14:paraId="2BB040CD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</w:t>
      </w:r>
      <w:r w:rsidRPr="00292E65">
        <w:rPr>
          <w:rFonts w:ascii="Arial" w:hAnsi="Arial" w:cs="Arial"/>
          <w:lang w:val="tr-TR"/>
        </w:rPr>
        <w:t>▼</w:t>
      </w:r>
    </w:p>
    <w:p w14:paraId="23B2D456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TableScanExecutor</w:t>
      </w:r>
      <w:proofErr w:type="spellEnd"/>
    </w:p>
    <w:p w14:paraId="1E88B53F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│</w:t>
      </w:r>
    </w:p>
    <w:p w14:paraId="7D9DE8BB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</w:t>
      </w:r>
      <w:r w:rsidRPr="00292E65">
        <w:rPr>
          <w:rFonts w:ascii="Arial" w:hAnsi="Arial" w:cs="Arial"/>
          <w:lang w:val="tr-TR"/>
        </w:rPr>
        <w:t>▼</w:t>
      </w:r>
    </w:p>
    <w:p w14:paraId="2DF64CA4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WhereEvaluator</w:t>
      </w:r>
      <w:proofErr w:type="spellEnd"/>
    </w:p>
    <w:p w14:paraId="5CE6E90C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│</w:t>
      </w:r>
    </w:p>
    <w:p w14:paraId="2187576A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</w:t>
      </w:r>
      <w:r w:rsidRPr="00292E65">
        <w:rPr>
          <w:rFonts w:ascii="Arial" w:hAnsi="Arial" w:cs="Arial"/>
          <w:lang w:val="tr-TR"/>
        </w:rPr>
        <w:t>▼</w:t>
      </w:r>
    </w:p>
    <w:p w14:paraId="6031401E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PredicateEvaluator</w:t>
      </w:r>
      <w:proofErr w:type="spellEnd"/>
    </w:p>
    <w:p w14:paraId="5C75AB18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│</w:t>
      </w:r>
    </w:p>
    <w:p w14:paraId="29319CA6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</w:t>
      </w:r>
      <w:r w:rsidRPr="00292E65">
        <w:rPr>
          <w:rFonts w:ascii="Arial" w:hAnsi="Arial" w:cs="Arial"/>
          <w:lang w:val="tr-TR"/>
        </w:rPr>
        <w:t>▼</w:t>
      </w:r>
    </w:p>
    <w:p w14:paraId="6F53597A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QueryResult</w:t>
      </w:r>
      <w:proofErr w:type="spellEnd"/>
    </w:p>
    <w:p w14:paraId="6B9CA0F8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│</w:t>
      </w:r>
    </w:p>
    <w:p w14:paraId="72D8297A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</w:t>
      </w:r>
      <w:r w:rsidRPr="00292E65">
        <w:rPr>
          <w:rFonts w:ascii="Arial" w:hAnsi="Arial" w:cs="Arial"/>
          <w:lang w:val="tr-TR"/>
        </w:rPr>
        <w:t>▼</w:t>
      </w:r>
    </w:p>
    <w:p w14:paraId="69BC1000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ExecuteResult</w:t>
      </w:r>
      <w:proofErr w:type="spellEnd"/>
    </w:p>
    <w:p w14:paraId="6EBEB261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Bu tasarımda her bileşenin tek bir temel sorumluluğu bulunmaktadır.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3286"/>
      </w:tblGrid>
      <w:tr w:rsidR="00292E65" w:rsidRPr="00292E65" w14:paraId="7CC73BE9" w14:textId="77777777" w:rsidTr="00292E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E2009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lastRenderedPageBreak/>
              <w:t>Bileşen</w:t>
            </w:r>
          </w:p>
        </w:tc>
        <w:tc>
          <w:tcPr>
            <w:tcW w:w="0" w:type="auto"/>
            <w:vAlign w:val="center"/>
            <w:hideMark/>
          </w:tcPr>
          <w:p w14:paraId="12AFC939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Temel sorumluluk</w:t>
            </w:r>
          </w:p>
        </w:tc>
      </w:tr>
      <w:tr w:rsidR="00292E65" w:rsidRPr="00292E65" w14:paraId="4663BFB9" w14:textId="77777777" w:rsidTr="0029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604B" w14:textId="77777777" w:rsidR="00292E65" w:rsidRPr="00292E65" w:rsidRDefault="00292E65" w:rsidP="00292E65">
            <w:pPr>
              <w:rPr>
                <w:lang w:val="tr-TR"/>
              </w:rPr>
            </w:pPr>
            <w:proofErr w:type="spellStart"/>
            <w:r w:rsidRPr="00292E65">
              <w:rPr>
                <w:lang w:val="tr-TR"/>
              </w:rPr>
              <w:t>SelectCommand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4E075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SELECT isteğini temsil eder</w:t>
            </w:r>
          </w:p>
        </w:tc>
      </w:tr>
      <w:tr w:rsidR="00292E65" w:rsidRPr="00292E65" w14:paraId="3F7ECCBB" w14:textId="77777777" w:rsidTr="0029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EF72B" w14:textId="77777777" w:rsidR="00292E65" w:rsidRPr="00292E65" w:rsidRDefault="00292E65" w:rsidP="00292E65">
            <w:pPr>
              <w:rPr>
                <w:lang w:val="tr-TR"/>
              </w:rPr>
            </w:pPr>
            <w:proofErr w:type="spellStart"/>
            <w:r w:rsidRPr="00292E65">
              <w:rPr>
                <w:lang w:val="tr-TR"/>
              </w:rPr>
              <w:t>QueryExecutor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D1A17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Komutu ilgili yürütücüye yönlendirir</w:t>
            </w:r>
          </w:p>
        </w:tc>
      </w:tr>
      <w:tr w:rsidR="00292E65" w:rsidRPr="00292E65" w14:paraId="3348C9FD" w14:textId="77777777" w:rsidTr="0029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FCBE" w14:textId="77777777" w:rsidR="00292E65" w:rsidRPr="00292E65" w:rsidRDefault="00292E65" w:rsidP="00292E65">
            <w:pPr>
              <w:rPr>
                <w:lang w:val="tr-TR"/>
              </w:rPr>
            </w:pPr>
            <w:proofErr w:type="spellStart"/>
            <w:r w:rsidRPr="00292E65">
              <w:rPr>
                <w:lang w:val="tr-TR"/>
              </w:rPr>
              <w:t>QueryDataSource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D0AEC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Tablo şeması ve satırları sağlar</w:t>
            </w:r>
          </w:p>
        </w:tc>
      </w:tr>
      <w:tr w:rsidR="00292E65" w:rsidRPr="00292E65" w14:paraId="4ABC294C" w14:textId="77777777" w:rsidTr="0029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9C8FA" w14:textId="77777777" w:rsidR="00292E65" w:rsidRPr="00292E65" w:rsidRDefault="00292E65" w:rsidP="00292E65">
            <w:pPr>
              <w:rPr>
                <w:lang w:val="tr-TR"/>
              </w:rPr>
            </w:pPr>
            <w:proofErr w:type="spellStart"/>
            <w:r w:rsidRPr="00292E65">
              <w:rPr>
                <w:lang w:val="tr-TR"/>
              </w:rPr>
              <w:t>SelectExecutor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FDF08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SELECT yürütme sürecini yönetir</w:t>
            </w:r>
          </w:p>
        </w:tc>
      </w:tr>
      <w:tr w:rsidR="00292E65" w:rsidRPr="00292E65" w14:paraId="0B3A977A" w14:textId="77777777" w:rsidTr="0029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17F6" w14:textId="77777777" w:rsidR="00292E65" w:rsidRPr="00292E65" w:rsidRDefault="00292E65" w:rsidP="00292E65">
            <w:pPr>
              <w:rPr>
                <w:lang w:val="tr-TR"/>
              </w:rPr>
            </w:pPr>
            <w:proofErr w:type="spellStart"/>
            <w:r w:rsidRPr="00292E65">
              <w:rPr>
                <w:lang w:val="tr-TR"/>
              </w:rPr>
              <w:t>QueryOptimizer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8F98E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Yürütme planını belirler</w:t>
            </w:r>
          </w:p>
        </w:tc>
      </w:tr>
      <w:tr w:rsidR="00292E65" w:rsidRPr="00292E65" w14:paraId="19DAB692" w14:textId="77777777" w:rsidTr="0029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E375" w14:textId="77777777" w:rsidR="00292E65" w:rsidRPr="00292E65" w:rsidRDefault="00292E65" w:rsidP="00292E65">
            <w:pPr>
              <w:rPr>
                <w:lang w:val="tr-TR"/>
              </w:rPr>
            </w:pPr>
            <w:proofErr w:type="spellStart"/>
            <w:r w:rsidRPr="00292E65">
              <w:rPr>
                <w:lang w:val="tr-TR"/>
              </w:rPr>
              <w:t>QueryPlan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FEBED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Seçilen planı temsil eder</w:t>
            </w:r>
          </w:p>
        </w:tc>
      </w:tr>
      <w:tr w:rsidR="00292E65" w:rsidRPr="00292E65" w14:paraId="1C87CB0E" w14:textId="77777777" w:rsidTr="0029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ABFD9" w14:textId="77777777" w:rsidR="00292E65" w:rsidRPr="00292E65" w:rsidRDefault="00292E65" w:rsidP="00292E65">
            <w:pPr>
              <w:rPr>
                <w:lang w:val="tr-TR"/>
              </w:rPr>
            </w:pPr>
            <w:proofErr w:type="spellStart"/>
            <w:r w:rsidRPr="00292E65">
              <w:rPr>
                <w:lang w:val="tr-TR"/>
              </w:rPr>
              <w:t>TableScanExecutor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EEC9B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Satırları sıralı şekilde tarar</w:t>
            </w:r>
          </w:p>
        </w:tc>
      </w:tr>
      <w:tr w:rsidR="00292E65" w:rsidRPr="00292E65" w14:paraId="767EAE8D" w14:textId="77777777" w:rsidTr="0029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9C46" w14:textId="77777777" w:rsidR="00292E65" w:rsidRPr="00292E65" w:rsidRDefault="00292E65" w:rsidP="00292E65">
            <w:pPr>
              <w:rPr>
                <w:lang w:val="tr-TR"/>
              </w:rPr>
            </w:pPr>
            <w:proofErr w:type="spellStart"/>
            <w:r w:rsidRPr="00292E65">
              <w:rPr>
                <w:lang w:val="tr-TR"/>
              </w:rPr>
              <w:t>WhereEvaluator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8E825" w14:textId="77777777" w:rsidR="00292E65" w:rsidRPr="00292E65" w:rsidRDefault="00292E65" w:rsidP="00292E65">
            <w:pPr>
              <w:rPr>
                <w:lang w:val="tr-TR"/>
              </w:rPr>
            </w:pPr>
            <w:proofErr w:type="spellStart"/>
            <w:r w:rsidRPr="00292E65">
              <w:rPr>
                <w:lang w:val="tr-TR"/>
              </w:rPr>
              <w:t>Expression</w:t>
            </w:r>
            <w:proofErr w:type="spellEnd"/>
            <w:r w:rsidRPr="00292E65">
              <w:rPr>
                <w:lang w:val="tr-TR"/>
              </w:rPr>
              <w:t xml:space="preserve"> ağacını değerlendirir</w:t>
            </w:r>
          </w:p>
        </w:tc>
      </w:tr>
      <w:tr w:rsidR="00292E65" w:rsidRPr="00292E65" w14:paraId="08731167" w14:textId="77777777" w:rsidTr="0029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52A0" w14:textId="77777777" w:rsidR="00292E65" w:rsidRPr="00292E65" w:rsidRDefault="00292E65" w:rsidP="00292E65">
            <w:pPr>
              <w:rPr>
                <w:lang w:val="tr-TR"/>
              </w:rPr>
            </w:pPr>
            <w:proofErr w:type="spellStart"/>
            <w:r w:rsidRPr="00292E65">
              <w:rPr>
                <w:lang w:val="tr-TR"/>
              </w:rPr>
              <w:t>PredicateEvaluator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DCA9E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Tek karşılaştırmayı gerçekleştirir</w:t>
            </w:r>
          </w:p>
        </w:tc>
      </w:tr>
      <w:tr w:rsidR="00292E65" w:rsidRPr="00292E65" w14:paraId="47B25E79" w14:textId="77777777" w:rsidTr="0029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5583" w14:textId="77777777" w:rsidR="00292E65" w:rsidRPr="00292E65" w:rsidRDefault="00292E65" w:rsidP="00292E65">
            <w:pPr>
              <w:rPr>
                <w:lang w:val="tr-TR"/>
              </w:rPr>
            </w:pPr>
            <w:proofErr w:type="spellStart"/>
            <w:r w:rsidRPr="00292E65">
              <w:rPr>
                <w:lang w:val="tr-TR"/>
              </w:rPr>
              <w:t>QueryResult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06C29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Dahili sorgu sonucunu taşır</w:t>
            </w:r>
          </w:p>
        </w:tc>
      </w:tr>
      <w:tr w:rsidR="00292E65" w:rsidRPr="00292E65" w14:paraId="58B0B1FE" w14:textId="77777777" w:rsidTr="0029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3248" w14:textId="77777777" w:rsidR="00292E65" w:rsidRPr="00292E65" w:rsidRDefault="00292E65" w:rsidP="00292E65">
            <w:pPr>
              <w:rPr>
                <w:lang w:val="tr-TR"/>
              </w:rPr>
            </w:pPr>
            <w:proofErr w:type="spellStart"/>
            <w:r w:rsidRPr="00292E65">
              <w:rPr>
                <w:lang w:val="tr-TR"/>
              </w:rPr>
              <w:t>ExecuteResult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8C455" w14:textId="77777777" w:rsidR="00292E65" w:rsidRPr="00292E65" w:rsidRDefault="00292E65" w:rsidP="00292E65">
            <w:pPr>
              <w:rPr>
                <w:lang w:val="tr-TR"/>
              </w:rPr>
            </w:pPr>
            <w:proofErr w:type="spellStart"/>
            <w:r w:rsidRPr="00292E65">
              <w:rPr>
                <w:lang w:val="tr-TR"/>
              </w:rPr>
              <w:t>QueryExecutor</w:t>
            </w:r>
            <w:proofErr w:type="spellEnd"/>
            <w:r w:rsidRPr="00292E65">
              <w:rPr>
                <w:lang w:val="tr-TR"/>
              </w:rPr>
              <w:t xml:space="preserve"> dış sonucunu taşır</w:t>
            </w:r>
          </w:p>
        </w:tc>
      </w:tr>
    </w:tbl>
    <w:p w14:paraId="25498E48" w14:textId="77777777" w:rsidR="00292E65" w:rsidRPr="00292E65" w:rsidRDefault="00292E65" w:rsidP="00292E65">
      <w:pPr>
        <w:pStyle w:val="Balk1"/>
        <w:rPr>
          <w:lang w:val="tr-TR"/>
        </w:rPr>
      </w:pPr>
      <w:r w:rsidRPr="00292E65">
        <w:rPr>
          <w:lang w:val="tr-TR"/>
        </w:rPr>
        <w:t>4. Sorgu Yürütme Yaşam Döngüsü</w:t>
      </w:r>
    </w:p>
    <w:p w14:paraId="11E43727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Bir SELECT sorgusunun YEKDB içerisinde yürütülme süreci aşağıdaki aşamalardan oluşmaktadır.</w:t>
      </w:r>
    </w:p>
    <w:p w14:paraId="7B248238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4.1 Komutun oluşturulması</w:t>
      </w:r>
    </w:p>
    <w:p w14:paraId="42A4A13E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Sorgu ilk olarak bir </w:t>
      </w:r>
      <w:proofErr w:type="spellStart"/>
      <w:r w:rsidRPr="00292E65">
        <w:rPr>
          <w:lang w:val="tr-TR"/>
        </w:rPr>
        <w:t>SelectCommand</w:t>
      </w:r>
      <w:proofErr w:type="spellEnd"/>
      <w:r w:rsidRPr="00292E65">
        <w:rPr>
          <w:lang w:val="tr-TR"/>
        </w:rPr>
        <w:t xml:space="preserve"> nesnesiyle temsil edilir.</w:t>
      </w:r>
    </w:p>
    <w:p w14:paraId="40CAADF3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SelectCommand</w:t>
      </w:r>
      <w:proofErr w:type="spell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command</w:t>
      </w:r>
      <w:proofErr w:type="spellEnd"/>
      <w:r w:rsidRPr="00292E65">
        <w:rPr>
          <w:lang w:val="tr-TR"/>
        </w:rPr>
        <w:t xml:space="preserve"> =</w:t>
      </w:r>
    </w:p>
    <w:p w14:paraId="3A8028BB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  </w:t>
      </w:r>
      <w:proofErr w:type="spellStart"/>
      <w:r w:rsidRPr="00292E65">
        <w:rPr>
          <w:lang w:val="tr-TR"/>
        </w:rPr>
        <w:t>SelectCommand.allFromWhere</w:t>
      </w:r>
      <w:proofErr w:type="spellEnd"/>
      <w:r w:rsidRPr="00292E65">
        <w:rPr>
          <w:lang w:val="tr-TR"/>
        </w:rPr>
        <w:t>(</w:t>
      </w:r>
    </w:p>
    <w:p w14:paraId="61A76586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          "</w:t>
      </w:r>
      <w:proofErr w:type="spellStart"/>
      <w:r w:rsidRPr="00292E65">
        <w:rPr>
          <w:lang w:val="tr-TR"/>
        </w:rPr>
        <w:t>users</w:t>
      </w:r>
      <w:proofErr w:type="spellEnd"/>
      <w:r w:rsidRPr="00292E65">
        <w:rPr>
          <w:lang w:val="tr-TR"/>
        </w:rPr>
        <w:t>",</w:t>
      </w:r>
    </w:p>
    <w:p w14:paraId="6DEEAC7B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          </w:t>
      </w:r>
      <w:proofErr w:type="spellStart"/>
      <w:proofErr w:type="gramStart"/>
      <w:r w:rsidRPr="00292E65">
        <w:rPr>
          <w:lang w:val="tr-TR"/>
        </w:rPr>
        <w:t>whereExpression</w:t>
      </w:r>
      <w:proofErr w:type="spellEnd"/>
      <w:proofErr w:type="gramEnd"/>
    </w:p>
    <w:p w14:paraId="785BCC9D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  );</w:t>
      </w:r>
    </w:p>
    <w:p w14:paraId="74C58C75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Bu nesne içerisinde şu bilgiler yer alır:</w:t>
      </w:r>
    </w:p>
    <w:p w14:paraId="59AA5439" w14:textId="77777777" w:rsidR="00292E65" w:rsidRPr="00292E65" w:rsidRDefault="00292E65" w:rsidP="00292E65">
      <w:pPr>
        <w:pStyle w:val="ListeParagraf"/>
        <w:numPr>
          <w:ilvl w:val="0"/>
          <w:numId w:val="31"/>
        </w:numPr>
        <w:rPr>
          <w:lang w:val="tr-TR"/>
        </w:rPr>
      </w:pPr>
      <w:r w:rsidRPr="00292E65">
        <w:rPr>
          <w:lang w:val="tr-TR"/>
        </w:rPr>
        <w:t xml:space="preserve">Tablo adı </w:t>
      </w:r>
    </w:p>
    <w:p w14:paraId="766DE1F3" w14:textId="77777777" w:rsidR="00292E65" w:rsidRPr="00292E65" w:rsidRDefault="00292E65" w:rsidP="00292E65">
      <w:pPr>
        <w:pStyle w:val="ListeParagraf"/>
        <w:numPr>
          <w:ilvl w:val="0"/>
          <w:numId w:val="31"/>
        </w:numPr>
        <w:rPr>
          <w:lang w:val="tr-TR"/>
        </w:rPr>
      </w:pPr>
      <w:r w:rsidRPr="00292E65">
        <w:rPr>
          <w:lang w:val="tr-TR"/>
        </w:rPr>
        <w:t xml:space="preserve">Seçilecek sütunlar </w:t>
      </w:r>
    </w:p>
    <w:p w14:paraId="70821FE9" w14:textId="77777777" w:rsidR="00292E65" w:rsidRPr="00292E65" w:rsidRDefault="00292E65" w:rsidP="00292E65">
      <w:pPr>
        <w:pStyle w:val="ListeParagraf"/>
        <w:numPr>
          <w:ilvl w:val="0"/>
          <w:numId w:val="31"/>
        </w:numPr>
        <w:rPr>
          <w:lang w:val="tr-TR"/>
        </w:rPr>
      </w:pPr>
      <w:r w:rsidRPr="00292E65">
        <w:rPr>
          <w:lang w:val="tr-TR"/>
        </w:rPr>
        <w:t xml:space="preserve">Tüm sütunların seçilip seçilmediği </w:t>
      </w:r>
    </w:p>
    <w:p w14:paraId="1D2E544F" w14:textId="46D6F108" w:rsidR="00292E65" w:rsidRPr="00292E65" w:rsidRDefault="00292E65" w:rsidP="00292E65">
      <w:pPr>
        <w:pStyle w:val="ListeParagraf"/>
        <w:numPr>
          <w:ilvl w:val="0"/>
          <w:numId w:val="31"/>
        </w:numPr>
        <w:rPr>
          <w:lang w:val="tr-TR"/>
        </w:rPr>
      </w:pPr>
      <w:r w:rsidRPr="00292E65">
        <w:rPr>
          <w:lang w:val="tr-TR"/>
        </w:rPr>
        <w:t xml:space="preserve">WHERE ifadesi </w:t>
      </w:r>
    </w:p>
    <w:p w14:paraId="1565282E" w14:textId="77777777" w:rsidR="00292E65" w:rsidRPr="00292E65" w:rsidRDefault="00292E65" w:rsidP="00292E65">
      <w:pPr>
        <w:pStyle w:val="Balk2"/>
        <w:rPr>
          <w:lang w:val="tr-TR"/>
        </w:rPr>
      </w:pPr>
      <w:r w:rsidRPr="00292E65">
        <w:rPr>
          <w:lang w:val="tr-TR"/>
        </w:rPr>
        <w:lastRenderedPageBreak/>
        <w:t xml:space="preserve">4.2 </w:t>
      </w:r>
      <w:proofErr w:type="spellStart"/>
      <w:r w:rsidRPr="00292E65">
        <w:rPr>
          <w:lang w:val="tr-TR"/>
        </w:rPr>
        <w:t>QueryExecutor</w:t>
      </w:r>
      <w:proofErr w:type="spellEnd"/>
      <w:r w:rsidRPr="00292E65">
        <w:rPr>
          <w:lang w:val="tr-TR"/>
        </w:rPr>
        <w:t xml:space="preserve"> yönlendirmesi</w:t>
      </w:r>
    </w:p>
    <w:p w14:paraId="64C31924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Komut </w:t>
      </w:r>
      <w:proofErr w:type="spellStart"/>
      <w:r w:rsidRPr="00292E65">
        <w:rPr>
          <w:lang w:val="tr-TR"/>
        </w:rPr>
        <w:t>QueryExecutor.execute</w:t>
      </w:r>
      <w:proofErr w:type="spellEnd"/>
      <w:r w:rsidRPr="00292E65">
        <w:rPr>
          <w:lang w:val="tr-TR"/>
        </w:rPr>
        <w:t>() metoduna iletilir.</w:t>
      </w:r>
    </w:p>
    <w:p w14:paraId="77C160D6" w14:textId="2A360C7E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ExecuteResult</w:t>
      </w:r>
      <w:proofErr w:type="spell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result</w:t>
      </w:r>
      <w:proofErr w:type="spellEnd"/>
      <w:r w:rsidRPr="00292E65">
        <w:rPr>
          <w:lang w:val="tr-TR"/>
        </w:rPr>
        <w:t xml:space="preserve"> = </w:t>
      </w:r>
      <w:proofErr w:type="spellStart"/>
      <w:r w:rsidRPr="00292E65">
        <w:rPr>
          <w:lang w:val="tr-TR"/>
        </w:rPr>
        <w:t>queryExecutor.execute</w:t>
      </w:r>
      <w:proofErr w:type="spellEnd"/>
      <w:r w:rsidRPr="00292E65">
        <w:rPr>
          <w:lang w:val="tr-TR"/>
        </w:rPr>
        <w:t>(</w:t>
      </w:r>
      <w:proofErr w:type="spellStart"/>
      <w:r w:rsidRPr="00292E65">
        <w:rPr>
          <w:lang w:val="tr-TR"/>
        </w:rPr>
        <w:t>command</w:t>
      </w:r>
      <w:proofErr w:type="spellEnd"/>
      <w:r w:rsidRPr="00292E65">
        <w:rPr>
          <w:lang w:val="tr-TR"/>
        </w:rPr>
        <w:t>);</w:t>
      </w:r>
    </w:p>
    <w:p w14:paraId="50ACE97A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QueryExecutor</w:t>
      </w:r>
      <w:proofErr w:type="spellEnd"/>
      <w:r w:rsidRPr="00292E65">
        <w:rPr>
          <w:lang w:val="tr-TR"/>
        </w:rPr>
        <w:t>, komutun çalışma zamanındaki türünü kontrol eder:</w:t>
      </w:r>
    </w:p>
    <w:p w14:paraId="1485D15A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SelectCommand</w:t>
      </w:r>
      <w:proofErr w:type="spellEnd"/>
    </w:p>
    <w:p w14:paraId="6CBD2FFA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↓</w:t>
      </w:r>
    </w:p>
    <w:p w14:paraId="13B7C30E" w14:textId="44273363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292E65">
        <w:rPr>
          <w:lang w:val="tr-TR"/>
        </w:rPr>
        <w:t>executeSelect</w:t>
      </w:r>
      <w:proofErr w:type="spellEnd"/>
      <w:r w:rsidRPr="00292E65">
        <w:rPr>
          <w:lang w:val="tr-TR"/>
        </w:rPr>
        <w:t>(</w:t>
      </w:r>
      <w:proofErr w:type="gramEnd"/>
      <w:r w:rsidRPr="00292E65">
        <w:rPr>
          <w:lang w:val="tr-TR"/>
        </w:rPr>
        <w:t>)</w:t>
      </w:r>
    </w:p>
    <w:p w14:paraId="0BC2B03A" w14:textId="77777777" w:rsidR="00292E65" w:rsidRPr="00292E65" w:rsidRDefault="00292E65" w:rsidP="00292E65">
      <w:pPr>
        <w:pStyle w:val="Balk2"/>
        <w:rPr>
          <w:lang w:val="tr-TR"/>
        </w:rPr>
      </w:pPr>
      <w:r w:rsidRPr="00292E65">
        <w:rPr>
          <w:lang w:val="tr-TR"/>
        </w:rPr>
        <w:t>4.3 Veri kaynağının okunması</w:t>
      </w:r>
    </w:p>
    <w:p w14:paraId="46EF6721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QueryExecutor</w:t>
      </w:r>
      <w:proofErr w:type="spellEnd"/>
      <w:r w:rsidRPr="00292E65">
        <w:rPr>
          <w:lang w:val="tr-TR"/>
        </w:rPr>
        <w:t xml:space="preserve">, </w:t>
      </w:r>
      <w:proofErr w:type="spellStart"/>
      <w:r w:rsidRPr="00292E65">
        <w:rPr>
          <w:lang w:val="tr-TR"/>
        </w:rPr>
        <w:t>QueryDataSource</w:t>
      </w:r>
      <w:proofErr w:type="spellEnd"/>
      <w:r w:rsidRPr="00292E65">
        <w:rPr>
          <w:lang w:val="tr-TR"/>
        </w:rPr>
        <w:t xml:space="preserve"> üzerinden tablo ve satır bilgilerini alır.</w:t>
      </w:r>
    </w:p>
    <w:p w14:paraId="2438F49F" w14:textId="48B5F794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Table</w:t>
      </w:r>
      <w:proofErr w:type="spell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table</w:t>
      </w:r>
      <w:proofErr w:type="spellEnd"/>
      <w:r w:rsidRPr="00292E65">
        <w:rPr>
          <w:lang w:val="tr-TR"/>
        </w:rPr>
        <w:t xml:space="preserve"> = </w:t>
      </w:r>
      <w:proofErr w:type="spellStart"/>
      <w:r w:rsidRPr="00292E65">
        <w:rPr>
          <w:lang w:val="tr-TR"/>
        </w:rPr>
        <w:t>queryDataSource.getTable</w:t>
      </w:r>
      <w:proofErr w:type="spellEnd"/>
      <w:r w:rsidRPr="00292E65">
        <w:rPr>
          <w:lang w:val="tr-TR"/>
        </w:rPr>
        <w:t>("</w:t>
      </w:r>
      <w:proofErr w:type="spellStart"/>
      <w:r w:rsidRPr="00292E65">
        <w:rPr>
          <w:lang w:val="tr-TR"/>
        </w:rPr>
        <w:t>users</w:t>
      </w:r>
      <w:proofErr w:type="spellEnd"/>
      <w:r w:rsidRPr="00292E65">
        <w:rPr>
          <w:lang w:val="tr-TR"/>
        </w:rPr>
        <w:t>");</w:t>
      </w:r>
    </w:p>
    <w:p w14:paraId="46BA3039" w14:textId="62A59485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List</w:t>
      </w:r>
      <w:proofErr w:type="spellEnd"/>
      <w:r w:rsidRPr="00292E65">
        <w:rPr>
          <w:lang w:val="tr-TR"/>
        </w:rPr>
        <w:t>&lt;</w:t>
      </w:r>
      <w:proofErr w:type="spellStart"/>
      <w:r w:rsidRPr="00292E65">
        <w:rPr>
          <w:lang w:val="tr-TR"/>
        </w:rPr>
        <w:t>Row</w:t>
      </w:r>
      <w:proofErr w:type="spellEnd"/>
      <w:r w:rsidRPr="00292E65">
        <w:rPr>
          <w:lang w:val="tr-TR"/>
        </w:rPr>
        <w:t xml:space="preserve">&gt; </w:t>
      </w:r>
      <w:proofErr w:type="spellStart"/>
      <w:r w:rsidRPr="00292E65">
        <w:rPr>
          <w:lang w:val="tr-TR"/>
        </w:rPr>
        <w:t>rows</w:t>
      </w:r>
      <w:proofErr w:type="spellEnd"/>
      <w:r w:rsidRPr="00292E65">
        <w:rPr>
          <w:lang w:val="tr-TR"/>
        </w:rPr>
        <w:t xml:space="preserve"> =</w:t>
      </w:r>
      <w:proofErr w:type="spellStart"/>
      <w:r w:rsidRPr="00292E65">
        <w:rPr>
          <w:lang w:val="tr-TR"/>
        </w:rPr>
        <w:t>queryDataSource.getRows</w:t>
      </w:r>
      <w:proofErr w:type="spellEnd"/>
      <w:r w:rsidRPr="00292E65">
        <w:rPr>
          <w:lang w:val="tr-TR"/>
        </w:rPr>
        <w:t>("</w:t>
      </w:r>
      <w:proofErr w:type="spellStart"/>
      <w:r w:rsidRPr="00292E65">
        <w:rPr>
          <w:lang w:val="tr-TR"/>
        </w:rPr>
        <w:t>users</w:t>
      </w:r>
      <w:proofErr w:type="spellEnd"/>
      <w:r w:rsidRPr="00292E65">
        <w:rPr>
          <w:lang w:val="tr-TR"/>
        </w:rPr>
        <w:t>");</w:t>
      </w:r>
    </w:p>
    <w:p w14:paraId="6FD8D5E4" w14:textId="77777777" w:rsidR="00292E65" w:rsidRPr="00292E65" w:rsidRDefault="00292E65" w:rsidP="00292E65">
      <w:pPr>
        <w:pStyle w:val="Balk2"/>
        <w:rPr>
          <w:lang w:val="tr-TR"/>
        </w:rPr>
      </w:pPr>
      <w:r w:rsidRPr="00292E65">
        <w:rPr>
          <w:lang w:val="tr-TR"/>
        </w:rPr>
        <w:t>4.4 Yürütme planının oluşturulması</w:t>
      </w:r>
    </w:p>
    <w:p w14:paraId="6C928E33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SelectExecutor</w:t>
      </w:r>
      <w:proofErr w:type="spellEnd"/>
      <w:r w:rsidRPr="00292E65">
        <w:rPr>
          <w:lang w:val="tr-TR"/>
        </w:rPr>
        <w:t xml:space="preserve"> sorguyu </w:t>
      </w:r>
      <w:proofErr w:type="spellStart"/>
      <w:r w:rsidRPr="00292E65">
        <w:rPr>
          <w:lang w:val="tr-TR"/>
        </w:rPr>
        <w:t>QueryOptimizer’a</w:t>
      </w:r>
      <w:proofErr w:type="spellEnd"/>
      <w:r w:rsidRPr="00292E65">
        <w:rPr>
          <w:lang w:val="tr-TR"/>
        </w:rPr>
        <w:t xml:space="preserve"> gönderir.</w:t>
      </w:r>
    </w:p>
    <w:p w14:paraId="4D663CD4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QueryPlan</w:t>
      </w:r>
      <w:proofErr w:type="spell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queryPlan</w:t>
      </w:r>
      <w:proofErr w:type="spellEnd"/>
      <w:r w:rsidRPr="00292E65">
        <w:rPr>
          <w:lang w:val="tr-TR"/>
        </w:rPr>
        <w:t xml:space="preserve"> =</w:t>
      </w:r>
    </w:p>
    <w:p w14:paraId="6638660F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  </w:t>
      </w:r>
      <w:proofErr w:type="spellStart"/>
      <w:r w:rsidRPr="00292E65">
        <w:rPr>
          <w:lang w:val="tr-TR"/>
        </w:rPr>
        <w:t>queryOptimizer.optimize</w:t>
      </w:r>
      <w:proofErr w:type="spellEnd"/>
      <w:r w:rsidRPr="00292E65">
        <w:rPr>
          <w:lang w:val="tr-TR"/>
        </w:rPr>
        <w:t>(</w:t>
      </w:r>
    </w:p>
    <w:p w14:paraId="1CB02D83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          </w:t>
      </w:r>
      <w:proofErr w:type="spellStart"/>
      <w:proofErr w:type="gramStart"/>
      <w:r w:rsidRPr="00292E65">
        <w:rPr>
          <w:lang w:val="tr-TR"/>
        </w:rPr>
        <w:t>table</w:t>
      </w:r>
      <w:proofErr w:type="spellEnd"/>
      <w:proofErr w:type="gramEnd"/>
      <w:r w:rsidRPr="00292E65">
        <w:rPr>
          <w:lang w:val="tr-TR"/>
        </w:rPr>
        <w:t>,</w:t>
      </w:r>
    </w:p>
    <w:p w14:paraId="2DCEA8D2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          </w:t>
      </w:r>
      <w:proofErr w:type="spellStart"/>
      <w:proofErr w:type="gramStart"/>
      <w:r w:rsidRPr="00292E65">
        <w:rPr>
          <w:lang w:val="tr-TR"/>
        </w:rPr>
        <w:t>whereExpression</w:t>
      </w:r>
      <w:proofErr w:type="spellEnd"/>
      <w:proofErr w:type="gramEnd"/>
    </w:p>
    <w:p w14:paraId="6C2F5CE6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  );</w:t>
      </w:r>
    </w:p>
    <w:p w14:paraId="700BD0DF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Sprint 00-11 kapsamında </w:t>
      </w:r>
      <w:proofErr w:type="spellStart"/>
      <w:r w:rsidRPr="00292E65">
        <w:rPr>
          <w:lang w:val="tr-TR"/>
        </w:rPr>
        <w:t>optimizer</w:t>
      </w:r>
      <w:proofErr w:type="spellEnd"/>
      <w:r w:rsidRPr="00292E65">
        <w:rPr>
          <w:lang w:val="tr-TR"/>
        </w:rPr>
        <w:t xml:space="preserve"> varsayılan olarak şu planı üretmektedir:</w:t>
      </w:r>
    </w:p>
    <w:p w14:paraId="40C13DB1" w14:textId="68348FF2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FULL_TABLE_SCAN</w:t>
      </w:r>
    </w:p>
    <w:p w14:paraId="5068950D" w14:textId="77777777" w:rsidR="00292E65" w:rsidRPr="00292E65" w:rsidRDefault="00292E65" w:rsidP="00292E65">
      <w:pPr>
        <w:pStyle w:val="Balk2"/>
        <w:rPr>
          <w:lang w:val="tr-TR"/>
        </w:rPr>
      </w:pPr>
      <w:r w:rsidRPr="00292E65">
        <w:rPr>
          <w:lang w:val="tr-TR"/>
        </w:rPr>
        <w:t>4.5 Satırların taranması</w:t>
      </w:r>
    </w:p>
    <w:p w14:paraId="572B0730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TableScanExecutor</w:t>
      </w:r>
      <w:proofErr w:type="spellEnd"/>
      <w:r w:rsidRPr="00292E65">
        <w:rPr>
          <w:lang w:val="tr-TR"/>
        </w:rPr>
        <w:t xml:space="preserve"> tüm satırları sırayla dolaşır.</w:t>
      </w:r>
    </w:p>
    <w:p w14:paraId="28BF92C2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Row</w:t>
      </w:r>
      <w:proofErr w:type="spellEnd"/>
      <w:r w:rsidRPr="00292E65">
        <w:rPr>
          <w:lang w:val="tr-TR"/>
        </w:rPr>
        <w:t xml:space="preserve"> 1 → WHERE değerlendirmesi</w:t>
      </w:r>
    </w:p>
    <w:p w14:paraId="586DD98B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Row</w:t>
      </w:r>
      <w:proofErr w:type="spellEnd"/>
      <w:r w:rsidRPr="00292E65">
        <w:rPr>
          <w:lang w:val="tr-TR"/>
        </w:rPr>
        <w:t xml:space="preserve"> 2 → WHERE değerlendirmesi</w:t>
      </w:r>
    </w:p>
    <w:p w14:paraId="093F84C3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Row</w:t>
      </w:r>
      <w:proofErr w:type="spellEnd"/>
      <w:r w:rsidRPr="00292E65">
        <w:rPr>
          <w:lang w:val="tr-TR"/>
        </w:rPr>
        <w:t xml:space="preserve"> 3 → WHERE değerlendirmesi</w:t>
      </w:r>
    </w:p>
    <w:p w14:paraId="64D4E974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...</w:t>
      </w:r>
    </w:p>
    <w:p w14:paraId="570D0552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WHERE koşulunu sağlayan satırlar sonuç listesine eklenir.</w:t>
      </w:r>
    </w:p>
    <w:p w14:paraId="2991F022" w14:textId="4DB7F876" w:rsidR="00292E65" w:rsidRPr="00292E65" w:rsidRDefault="00292E65" w:rsidP="00292E65">
      <w:pPr>
        <w:rPr>
          <w:lang w:val="tr-TR"/>
        </w:rPr>
      </w:pPr>
    </w:p>
    <w:p w14:paraId="5EB61DEB" w14:textId="77777777" w:rsidR="00292E65" w:rsidRPr="00292E65" w:rsidRDefault="00292E65" w:rsidP="00292E65">
      <w:pPr>
        <w:pStyle w:val="Balk2"/>
        <w:rPr>
          <w:lang w:val="tr-TR"/>
        </w:rPr>
      </w:pPr>
      <w:r w:rsidRPr="00292E65">
        <w:rPr>
          <w:lang w:val="tr-TR"/>
        </w:rPr>
        <w:lastRenderedPageBreak/>
        <w:t>4.6 Sonucun oluşturulması</w:t>
      </w:r>
    </w:p>
    <w:p w14:paraId="0BA6AAD9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Tarama tamamlandığında </w:t>
      </w:r>
      <w:proofErr w:type="spellStart"/>
      <w:r w:rsidRPr="00292E65">
        <w:rPr>
          <w:lang w:val="tr-TR"/>
        </w:rPr>
        <w:t>QueryResult</w:t>
      </w:r>
      <w:proofErr w:type="spellEnd"/>
      <w:r w:rsidRPr="00292E65">
        <w:rPr>
          <w:lang w:val="tr-TR"/>
        </w:rPr>
        <w:t xml:space="preserve"> oluşturulur.</w:t>
      </w:r>
    </w:p>
    <w:p w14:paraId="13F4FE95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QueryResult.selectSuccess</w:t>
      </w:r>
      <w:proofErr w:type="spellEnd"/>
      <w:r w:rsidRPr="00292E65">
        <w:rPr>
          <w:lang w:val="tr-TR"/>
        </w:rPr>
        <w:t>(</w:t>
      </w:r>
    </w:p>
    <w:p w14:paraId="38D75300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  </w:t>
      </w:r>
      <w:proofErr w:type="spellStart"/>
      <w:proofErr w:type="gramStart"/>
      <w:r w:rsidRPr="00292E65">
        <w:rPr>
          <w:lang w:val="tr-TR"/>
        </w:rPr>
        <w:t>table.getColumns</w:t>
      </w:r>
      <w:proofErr w:type="spellEnd"/>
      <w:proofErr w:type="gramEnd"/>
      <w:r w:rsidRPr="00292E65">
        <w:rPr>
          <w:lang w:val="tr-TR"/>
        </w:rPr>
        <w:t>(),</w:t>
      </w:r>
    </w:p>
    <w:p w14:paraId="3797FBAB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  </w:t>
      </w:r>
      <w:proofErr w:type="spellStart"/>
      <w:proofErr w:type="gramStart"/>
      <w:r w:rsidRPr="00292E65">
        <w:rPr>
          <w:lang w:val="tr-TR"/>
        </w:rPr>
        <w:t>matchedRows</w:t>
      </w:r>
      <w:proofErr w:type="spellEnd"/>
      <w:proofErr w:type="gramEnd"/>
      <w:r w:rsidRPr="00292E65">
        <w:rPr>
          <w:lang w:val="tr-TR"/>
        </w:rPr>
        <w:t>,</w:t>
      </w:r>
    </w:p>
    <w:p w14:paraId="5C9EB2B3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  </w:t>
      </w:r>
      <w:proofErr w:type="spellStart"/>
      <w:proofErr w:type="gramStart"/>
      <w:r w:rsidRPr="00292E65">
        <w:rPr>
          <w:lang w:val="tr-TR"/>
        </w:rPr>
        <w:t>executionTime</w:t>
      </w:r>
      <w:proofErr w:type="spellEnd"/>
      <w:proofErr w:type="gramEnd"/>
    </w:p>
    <w:p w14:paraId="4F3A663A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);</w:t>
      </w:r>
    </w:p>
    <w:p w14:paraId="0E7099D0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QueryExecutor</w:t>
      </w:r>
      <w:proofErr w:type="spellEnd"/>
      <w:r w:rsidRPr="00292E65">
        <w:rPr>
          <w:lang w:val="tr-TR"/>
        </w:rPr>
        <w:t xml:space="preserve"> daha sonra bu sonucu </w:t>
      </w:r>
      <w:proofErr w:type="spellStart"/>
      <w:r w:rsidRPr="00292E65">
        <w:rPr>
          <w:lang w:val="tr-TR"/>
        </w:rPr>
        <w:t>ExecuteResult</w:t>
      </w:r>
      <w:proofErr w:type="spellEnd"/>
      <w:r w:rsidRPr="00292E65">
        <w:rPr>
          <w:lang w:val="tr-TR"/>
        </w:rPr>
        <w:t xml:space="preserve"> biçimine dönüştürür.</w:t>
      </w:r>
    </w:p>
    <w:p w14:paraId="1B449781" w14:textId="5C0C8196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Görsel eklenecek: Query_Execution_Lifecycle.png</w:t>
      </w:r>
    </w:p>
    <w:p w14:paraId="31750296" w14:textId="77777777" w:rsidR="00292E65" w:rsidRPr="00292E65" w:rsidRDefault="00292E65" w:rsidP="00292E65">
      <w:pPr>
        <w:pStyle w:val="Balk1"/>
        <w:rPr>
          <w:lang w:val="tr-TR"/>
        </w:rPr>
      </w:pPr>
      <w:r w:rsidRPr="00292E65">
        <w:rPr>
          <w:lang w:val="tr-TR"/>
        </w:rPr>
        <w:t xml:space="preserve">5. </w:t>
      </w:r>
      <w:proofErr w:type="spellStart"/>
      <w:r w:rsidRPr="00292E65">
        <w:rPr>
          <w:lang w:val="tr-TR"/>
        </w:rPr>
        <w:t>Command</w:t>
      </w:r>
      <w:proofErr w:type="spellEnd"/>
      <w:r w:rsidRPr="00292E65">
        <w:rPr>
          <w:lang w:val="tr-TR"/>
        </w:rPr>
        <w:t xml:space="preserve"> Modeli</w:t>
      </w:r>
    </w:p>
    <w:p w14:paraId="70F0FC59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Command</w:t>
      </w:r>
      <w:proofErr w:type="spellEnd"/>
      <w:r w:rsidRPr="00292E65">
        <w:rPr>
          <w:lang w:val="tr-TR"/>
        </w:rPr>
        <w:t xml:space="preserve"> katmanı, çalıştırılacak SQL işlemlerinin nesne modeliyle temsil edilmesini sağlar.</w:t>
      </w:r>
    </w:p>
    <w:p w14:paraId="680DC396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Bütün komut modelleri şu arayüzü uygular:</w:t>
      </w:r>
    </w:p>
    <w:p w14:paraId="73154900" w14:textId="77777777" w:rsidR="00292E65" w:rsidRPr="00292E65" w:rsidRDefault="00292E65" w:rsidP="00292E65">
      <w:pPr>
        <w:rPr>
          <w:lang w:val="tr-TR"/>
        </w:rPr>
      </w:pPr>
      <w:proofErr w:type="gramStart"/>
      <w:r w:rsidRPr="00292E65">
        <w:rPr>
          <w:lang w:val="tr-TR"/>
        </w:rPr>
        <w:t>public</w:t>
      </w:r>
      <w:proofErr w:type="gram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interface</w:t>
      </w:r>
      <w:proofErr w:type="spell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Command</w:t>
      </w:r>
      <w:proofErr w:type="spellEnd"/>
      <w:r w:rsidRPr="00292E65">
        <w:rPr>
          <w:lang w:val="tr-TR"/>
        </w:rPr>
        <w:t xml:space="preserve"> {</w:t>
      </w:r>
    </w:p>
    <w:p w14:paraId="129E7A57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}</w:t>
      </w:r>
    </w:p>
    <w:p w14:paraId="64C82076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Sprint 00-11 kapsamında SELECT yürütme sürecinin giriş noktası </w:t>
      </w:r>
      <w:proofErr w:type="spellStart"/>
      <w:r w:rsidRPr="00292E65">
        <w:rPr>
          <w:lang w:val="tr-TR"/>
        </w:rPr>
        <w:t>SelectCommand</w:t>
      </w:r>
      <w:proofErr w:type="spellEnd"/>
      <w:r w:rsidRPr="00292E65">
        <w:rPr>
          <w:lang w:val="tr-TR"/>
        </w:rPr>
        <w:t xml:space="preserve"> sınıfıdır.</w:t>
      </w:r>
    </w:p>
    <w:p w14:paraId="6C924C4B" w14:textId="77777777" w:rsidR="00292E65" w:rsidRPr="00292E65" w:rsidRDefault="00292E65" w:rsidP="00292E65">
      <w:pPr>
        <w:pStyle w:val="ListeParagraf"/>
        <w:numPr>
          <w:ilvl w:val="0"/>
          <w:numId w:val="32"/>
        </w:numPr>
        <w:rPr>
          <w:lang w:val="tr-TR"/>
        </w:rPr>
      </w:pPr>
      <w:proofErr w:type="spellStart"/>
      <w:r w:rsidRPr="00292E65">
        <w:rPr>
          <w:lang w:val="tr-TR"/>
        </w:rPr>
        <w:t>SelectCommand</w:t>
      </w:r>
      <w:proofErr w:type="spellEnd"/>
      <w:r w:rsidRPr="00292E65">
        <w:rPr>
          <w:lang w:val="tr-TR"/>
        </w:rPr>
        <w:t xml:space="preserve"> alanları</w:t>
      </w:r>
    </w:p>
    <w:p w14:paraId="4385DBFF" w14:textId="77777777" w:rsidR="00292E65" w:rsidRPr="00292E65" w:rsidRDefault="00292E65" w:rsidP="00292E65">
      <w:pPr>
        <w:pStyle w:val="ListeParagraf"/>
        <w:numPr>
          <w:ilvl w:val="0"/>
          <w:numId w:val="32"/>
        </w:numPr>
        <w:rPr>
          <w:lang w:val="tr-TR"/>
        </w:rPr>
      </w:pPr>
      <w:proofErr w:type="spellStart"/>
      <w:proofErr w:type="gramStart"/>
      <w:r w:rsidRPr="00292E65">
        <w:rPr>
          <w:lang w:val="tr-TR"/>
        </w:rPr>
        <w:t>tableName</w:t>
      </w:r>
      <w:proofErr w:type="spellEnd"/>
      <w:proofErr w:type="gramEnd"/>
    </w:p>
    <w:p w14:paraId="01559E22" w14:textId="77777777" w:rsidR="00292E65" w:rsidRPr="00292E65" w:rsidRDefault="00292E65" w:rsidP="00292E65">
      <w:pPr>
        <w:pStyle w:val="ListeParagraf"/>
        <w:numPr>
          <w:ilvl w:val="0"/>
          <w:numId w:val="32"/>
        </w:numPr>
        <w:rPr>
          <w:lang w:val="tr-TR"/>
        </w:rPr>
      </w:pPr>
      <w:proofErr w:type="spellStart"/>
      <w:proofErr w:type="gramStart"/>
      <w:r w:rsidRPr="00292E65">
        <w:rPr>
          <w:lang w:val="tr-TR"/>
        </w:rPr>
        <w:t>selectedColumns</w:t>
      </w:r>
      <w:proofErr w:type="spellEnd"/>
      <w:proofErr w:type="gramEnd"/>
    </w:p>
    <w:p w14:paraId="4CA01F52" w14:textId="77777777" w:rsidR="00292E65" w:rsidRPr="00292E65" w:rsidRDefault="00292E65" w:rsidP="00292E65">
      <w:pPr>
        <w:pStyle w:val="ListeParagraf"/>
        <w:numPr>
          <w:ilvl w:val="0"/>
          <w:numId w:val="32"/>
        </w:numPr>
        <w:rPr>
          <w:lang w:val="tr-TR"/>
        </w:rPr>
      </w:pPr>
      <w:proofErr w:type="spellStart"/>
      <w:proofErr w:type="gramStart"/>
      <w:r w:rsidRPr="00292E65">
        <w:rPr>
          <w:lang w:val="tr-TR"/>
        </w:rPr>
        <w:t>selectAll</w:t>
      </w:r>
      <w:proofErr w:type="spellEnd"/>
      <w:proofErr w:type="gramEnd"/>
    </w:p>
    <w:p w14:paraId="35DE63A2" w14:textId="77777777" w:rsidR="00292E65" w:rsidRPr="00292E65" w:rsidRDefault="00292E65" w:rsidP="00292E65">
      <w:pPr>
        <w:pStyle w:val="ListeParagraf"/>
        <w:numPr>
          <w:ilvl w:val="0"/>
          <w:numId w:val="32"/>
        </w:numPr>
        <w:rPr>
          <w:lang w:val="tr-TR"/>
        </w:rPr>
      </w:pPr>
      <w:proofErr w:type="spellStart"/>
      <w:proofErr w:type="gramStart"/>
      <w:r w:rsidRPr="00292E65">
        <w:rPr>
          <w:lang w:val="tr-TR"/>
        </w:rPr>
        <w:t>whereExpression</w:t>
      </w:r>
      <w:proofErr w:type="spellEnd"/>
      <w:proofErr w:type="gramEnd"/>
    </w:p>
    <w:p w14:paraId="2FA110CC" w14:textId="77777777" w:rsidR="00292E65" w:rsidRPr="00292E65" w:rsidRDefault="00292E65" w:rsidP="00292E65">
      <w:pPr>
        <w:pStyle w:val="ListeParagraf"/>
        <w:numPr>
          <w:ilvl w:val="0"/>
          <w:numId w:val="32"/>
        </w:numPr>
        <w:rPr>
          <w:lang w:val="tr-TR"/>
        </w:rPr>
      </w:pPr>
      <w:r w:rsidRPr="00292E65">
        <w:rPr>
          <w:lang w:val="tr-TR"/>
        </w:rPr>
        <w:t>Oluşturma yöntemleri</w:t>
      </w:r>
    </w:p>
    <w:p w14:paraId="510E3EDF" w14:textId="77777777" w:rsidR="00292E65" w:rsidRPr="00292E65" w:rsidRDefault="00292E65" w:rsidP="00292E65">
      <w:pPr>
        <w:pStyle w:val="ListeParagraf"/>
        <w:numPr>
          <w:ilvl w:val="0"/>
          <w:numId w:val="32"/>
        </w:numPr>
        <w:rPr>
          <w:lang w:val="tr-TR"/>
        </w:rPr>
      </w:pPr>
      <w:r w:rsidRPr="00292E65">
        <w:rPr>
          <w:lang w:val="tr-TR"/>
        </w:rPr>
        <w:t>Tüm sütunları seçme</w:t>
      </w:r>
    </w:p>
    <w:p w14:paraId="2A8EC5E8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SelectCommand.allFrom</w:t>
      </w:r>
      <w:proofErr w:type="spellEnd"/>
      <w:r w:rsidRPr="00292E65">
        <w:rPr>
          <w:lang w:val="tr-TR"/>
        </w:rPr>
        <w:t>("</w:t>
      </w:r>
      <w:proofErr w:type="spellStart"/>
      <w:r w:rsidRPr="00292E65">
        <w:rPr>
          <w:lang w:val="tr-TR"/>
        </w:rPr>
        <w:t>users</w:t>
      </w:r>
      <w:proofErr w:type="spellEnd"/>
      <w:r w:rsidRPr="00292E65">
        <w:rPr>
          <w:lang w:val="tr-TR"/>
        </w:rPr>
        <w:t>");</w:t>
      </w:r>
    </w:p>
    <w:p w14:paraId="424B2767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SQL karşılığı:</w:t>
      </w:r>
    </w:p>
    <w:p w14:paraId="58337741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SELECT * FROM </w:t>
      </w:r>
      <w:proofErr w:type="spellStart"/>
      <w:r w:rsidRPr="00292E65">
        <w:rPr>
          <w:lang w:val="tr-TR"/>
        </w:rPr>
        <w:t>users</w:t>
      </w:r>
      <w:proofErr w:type="spellEnd"/>
      <w:r w:rsidRPr="00292E65">
        <w:rPr>
          <w:lang w:val="tr-TR"/>
        </w:rPr>
        <w:t>;</w:t>
      </w:r>
    </w:p>
    <w:p w14:paraId="4972D47A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Tüm sütunları WHERE ile seçme</w:t>
      </w:r>
    </w:p>
    <w:p w14:paraId="554E1A52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SelectCommand.allFromWhere</w:t>
      </w:r>
      <w:proofErr w:type="spellEnd"/>
      <w:r w:rsidRPr="00292E65">
        <w:rPr>
          <w:lang w:val="tr-TR"/>
        </w:rPr>
        <w:t>(</w:t>
      </w:r>
    </w:p>
    <w:p w14:paraId="30549900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  "</w:t>
      </w:r>
      <w:proofErr w:type="spellStart"/>
      <w:r w:rsidRPr="00292E65">
        <w:rPr>
          <w:lang w:val="tr-TR"/>
        </w:rPr>
        <w:t>users</w:t>
      </w:r>
      <w:proofErr w:type="spellEnd"/>
      <w:r w:rsidRPr="00292E65">
        <w:rPr>
          <w:lang w:val="tr-TR"/>
        </w:rPr>
        <w:t>",</w:t>
      </w:r>
    </w:p>
    <w:p w14:paraId="387E6D57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  </w:t>
      </w:r>
      <w:proofErr w:type="spellStart"/>
      <w:proofErr w:type="gramStart"/>
      <w:r w:rsidRPr="00292E65">
        <w:rPr>
          <w:lang w:val="tr-TR"/>
        </w:rPr>
        <w:t>expression</w:t>
      </w:r>
      <w:proofErr w:type="spellEnd"/>
      <w:proofErr w:type="gramEnd"/>
    </w:p>
    <w:p w14:paraId="6535825D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lastRenderedPageBreak/>
        <w:t>);</w:t>
      </w:r>
    </w:p>
    <w:p w14:paraId="50D708DE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SQL karşılığı:</w:t>
      </w:r>
    </w:p>
    <w:p w14:paraId="647C19BE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SELECT * FROM </w:t>
      </w:r>
      <w:proofErr w:type="spellStart"/>
      <w:r w:rsidRPr="00292E65">
        <w:rPr>
          <w:lang w:val="tr-TR"/>
        </w:rPr>
        <w:t>users</w:t>
      </w:r>
      <w:proofErr w:type="spellEnd"/>
    </w:p>
    <w:p w14:paraId="07F479D9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WHERE </w:t>
      </w:r>
      <w:proofErr w:type="spellStart"/>
      <w:proofErr w:type="gramStart"/>
      <w:r w:rsidRPr="00292E65">
        <w:rPr>
          <w:lang w:val="tr-TR"/>
        </w:rPr>
        <w:t>age</w:t>
      </w:r>
      <w:proofErr w:type="spellEnd"/>
      <w:r w:rsidRPr="00292E65">
        <w:rPr>
          <w:lang w:val="tr-TR"/>
        </w:rPr>
        <w:t xml:space="preserve"> &gt;</w:t>
      </w:r>
      <w:proofErr w:type="gramEnd"/>
      <w:r w:rsidRPr="00292E65">
        <w:rPr>
          <w:lang w:val="tr-TR"/>
        </w:rPr>
        <w:t xml:space="preserve"> 18;</w:t>
      </w:r>
    </w:p>
    <w:p w14:paraId="48F33BEB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Belirli sütunları seçme</w:t>
      </w:r>
    </w:p>
    <w:p w14:paraId="364E8827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SelectCommand.columnsFrom</w:t>
      </w:r>
      <w:proofErr w:type="spellEnd"/>
      <w:r w:rsidRPr="00292E65">
        <w:rPr>
          <w:lang w:val="tr-TR"/>
        </w:rPr>
        <w:t>(</w:t>
      </w:r>
    </w:p>
    <w:p w14:paraId="7DCA1B94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  "</w:t>
      </w:r>
      <w:proofErr w:type="spellStart"/>
      <w:r w:rsidRPr="00292E65">
        <w:rPr>
          <w:lang w:val="tr-TR"/>
        </w:rPr>
        <w:t>users</w:t>
      </w:r>
      <w:proofErr w:type="spellEnd"/>
      <w:r w:rsidRPr="00292E65">
        <w:rPr>
          <w:lang w:val="tr-TR"/>
        </w:rPr>
        <w:t>",</w:t>
      </w:r>
    </w:p>
    <w:p w14:paraId="4D90EDAF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  </w:t>
      </w:r>
      <w:proofErr w:type="spellStart"/>
      <w:r w:rsidRPr="00292E65">
        <w:rPr>
          <w:lang w:val="tr-TR"/>
        </w:rPr>
        <w:t>List.of</w:t>
      </w:r>
      <w:proofErr w:type="spellEnd"/>
      <w:r w:rsidRPr="00292E65">
        <w:rPr>
          <w:lang w:val="tr-TR"/>
        </w:rPr>
        <w:t>("id", "name")</w:t>
      </w:r>
    </w:p>
    <w:p w14:paraId="4BFB2239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);</w:t>
      </w:r>
    </w:p>
    <w:p w14:paraId="0D826CF9" w14:textId="20776BC8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Projection</w:t>
      </w:r>
      <w:proofErr w:type="spellEnd"/>
      <w:r w:rsidRPr="00292E65">
        <w:rPr>
          <w:lang w:val="tr-TR"/>
        </w:rPr>
        <w:t xml:space="preserve"> yürütme sonraki sprintte tamamlanacak olsa da komut modeli şimdiden bu yeteneği destekleyecek şekilde hazırlanmıştır.</w:t>
      </w:r>
    </w:p>
    <w:p w14:paraId="5F9B4E2B" w14:textId="77777777" w:rsidR="00292E65" w:rsidRPr="00292E65" w:rsidRDefault="00292E65" w:rsidP="00292E65">
      <w:pPr>
        <w:pStyle w:val="Balk1"/>
        <w:rPr>
          <w:lang w:val="tr-TR"/>
        </w:rPr>
      </w:pPr>
      <w:r w:rsidRPr="00292E65">
        <w:rPr>
          <w:lang w:val="tr-TR"/>
        </w:rPr>
        <w:t xml:space="preserve">6. </w:t>
      </w:r>
      <w:proofErr w:type="spellStart"/>
      <w:r w:rsidRPr="00292E65">
        <w:rPr>
          <w:lang w:val="tr-TR"/>
        </w:rPr>
        <w:t>Expression</w:t>
      </w:r>
      <w:proofErr w:type="spellEnd"/>
      <w:r w:rsidRPr="00292E65">
        <w:rPr>
          <w:lang w:val="tr-TR"/>
        </w:rPr>
        <w:t xml:space="preserve"> Mimarisi</w:t>
      </w:r>
    </w:p>
    <w:p w14:paraId="6412ACEC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WHERE koşulları düz metin olarak değil, </w:t>
      </w:r>
      <w:proofErr w:type="spellStart"/>
      <w:r w:rsidRPr="00292E65">
        <w:rPr>
          <w:lang w:val="tr-TR"/>
        </w:rPr>
        <w:t>Expression</w:t>
      </w:r>
      <w:proofErr w:type="spellEnd"/>
      <w:r w:rsidRPr="00292E65">
        <w:rPr>
          <w:lang w:val="tr-TR"/>
        </w:rPr>
        <w:t xml:space="preserve"> nesnelerinden oluşan bir ağaç yapısıyla temsil edilmektedir.</w:t>
      </w:r>
    </w:p>
    <w:p w14:paraId="3B80C9C1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Expression</w:t>
      </w:r>
      <w:proofErr w:type="spellEnd"/>
      <w:r w:rsidRPr="00292E65">
        <w:rPr>
          <w:lang w:val="tr-TR"/>
        </w:rPr>
        <w:t xml:space="preserve"> katmanının temel amacı şudur:</w:t>
      </w:r>
    </w:p>
    <w:p w14:paraId="56C8B9CB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SQL koşulu</w:t>
      </w:r>
    </w:p>
    <w:p w14:paraId="6D8C81ED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↓</w:t>
      </w:r>
    </w:p>
    <w:p w14:paraId="4261517E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Expression</w:t>
      </w:r>
      <w:proofErr w:type="spell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Tree</w:t>
      </w:r>
      <w:proofErr w:type="spellEnd"/>
    </w:p>
    <w:p w14:paraId="2A8013EF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↓</w:t>
      </w:r>
    </w:p>
    <w:p w14:paraId="0E898467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Boolean</w:t>
      </w:r>
      <w:proofErr w:type="spellEnd"/>
      <w:r w:rsidRPr="00292E65">
        <w:rPr>
          <w:lang w:val="tr-TR"/>
        </w:rPr>
        <w:t xml:space="preserve"> sonuç</w:t>
      </w:r>
    </w:p>
    <w:p w14:paraId="4CA92F52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Temel </w:t>
      </w:r>
      <w:proofErr w:type="spellStart"/>
      <w:r w:rsidRPr="00292E65">
        <w:rPr>
          <w:lang w:val="tr-TR"/>
        </w:rPr>
        <w:t>Expression</w:t>
      </w:r>
      <w:proofErr w:type="spellEnd"/>
      <w:r w:rsidRPr="00292E65">
        <w:rPr>
          <w:lang w:val="tr-TR"/>
        </w:rPr>
        <w:t xml:space="preserve"> türleri:</w:t>
      </w:r>
    </w:p>
    <w:p w14:paraId="118936B5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Expression</w:t>
      </w:r>
      <w:proofErr w:type="spellEnd"/>
    </w:p>
    <w:p w14:paraId="58047008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rFonts w:ascii="MS Gothic" w:eastAsia="MS Gothic" w:hAnsi="MS Gothic" w:cs="MS Gothic" w:hint="eastAsia"/>
          <w:lang w:val="tr-TR"/>
        </w:rPr>
        <w:t>├</w:t>
      </w:r>
      <w:r w:rsidRPr="00292E65">
        <w:rPr>
          <w:rFonts w:ascii="Calibri" w:hAnsi="Calibri" w:cs="Calibri"/>
          <w:lang w:val="tr-TR"/>
        </w:rPr>
        <w:t>──</w:t>
      </w:r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ComparisonExpression</w:t>
      </w:r>
      <w:proofErr w:type="spellEnd"/>
    </w:p>
    <w:p w14:paraId="3D4AB82D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rFonts w:ascii="MS Gothic" w:eastAsia="MS Gothic" w:hAnsi="MS Gothic" w:cs="MS Gothic" w:hint="eastAsia"/>
          <w:lang w:val="tr-TR"/>
        </w:rPr>
        <w:t>├</w:t>
      </w:r>
      <w:r w:rsidRPr="00292E65">
        <w:rPr>
          <w:rFonts w:ascii="Calibri" w:hAnsi="Calibri" w:cs="Calibri"/>
          <w:lang w:val="tr-TR"/>
        </w:rPr>
        <w:t>──</w:t>
      </w:r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LogicalExpression</w:t>
      </w:r>
      <w:proofErr w:type="spellEnd"/>
    </w:p>
    <w:p w14:paraId="768864F2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└── </w:t>
      </w:r>
      <w:proofErr w:type="spellStart"/>
      <w:r w:rsidRPr="00292E65">
        <w:rPr>
          <w:lang w:val="tr-TR"/>
        </w:rPr>
        <w:t>NotExpression</w:t>
      </w:r>
      <w:proofErr w:type="spellEnd"/>
    </w:p>
    <w:p w14:paraId="69958682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Örnek ifade:</w:t>
      </w:r>
    </w:p>
    <w:p w14:paraId="285606F7" w14:textId="77777777" w:rsidR="00292E65" w:rsidRPr="00292E65" w:rsidRDefault="00292E65" w:rsidP="00292E65">
      <w:pPr>
        <w:rPr>
          <w:lang w:val="tr-TR"/>
        </w:rPr>
      </w:pPr>
      <w:proofErr w:type="spellStart"/>
      <w:proofErr w:type="gramStart"/>
      <w:r w:rsidRPr="00292E65">
        <w:rPr>
          <w:lang w:val="tr-TR"/>
        </w:rPr>
        <w:t>age</w:t>
      </w:r>
      <w:proofErr w:type="spellEnd"/>
      <w:r w:rsidRPr="00292E65">
        <w:rPr>
          <w:lang w:val="tr-TR"/>
        </w:rPr>
        <w:t xml:space="preserve"> &gt;</w:t>
      </w:r>
      <w:proofErr w:type="gramEnd"/>
      <w:r w:rsidRPr="00292E65">
        <w:rPr>
          <w:lang w:val="tr-TR"/>
        </w:rPr>
        <w:t xml:space="preserve"> 18 AND </w:t>
      </w:r>
      <w:proofErr w:type="spellStart"/>
      <w:r w:rsidRPr="00292E65">
        <w:rPr>
          <w:lang w:val="tr-TR"/>
        </w:rPr>
        <w:t>city</w:t>
      </w:r>
      <w:proofErr w:type="spellEnd"/>
      <w:r w:rsidRPr="00292E65">
        <w:rPr>
          <w:lang w:val="tr-TR"/>
        </w:rPr>
        <w:t xml:space="preserve"> = 'Malatya'</w:t>
      </w:r>
    </w:p>
    <w:p w14:paraId="0755EE20" w14:textId="77777777" w:rsidR="00292E65" w:rsidRPr="00292E65" w:rsidRDefault="00292E65" w:rsidP="00292E65">
      <w:pPr>
        <w:rPr>
          <w:lang w:val="tr-TR"/>
        </w:rPr>
      </w:pPr>
      <w:proofErr w:type="gramStart"/>
      <w:r w:rsidRPr="00292E65">
        <w:rPr>
          <w:lang w:val="tr-TR"/>
        </w:rPr>
        <w:lastRenderedPageBreak/>
        <w:t>oluşturulan</w:t>
      </w:r>
      <w:proofErr w:type="gramEnd"/>
      <w:r w:rsidRPr="00292E65">
        <w:rPr>
          <w:lang w:val="tr-TR"/>
        </w:rPr>
        <w:t xml:space="preserve"> ağaç:</w:t>
      </w:r>
    </w:p>
    <w:p w14:paraId="069D048A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LogicalExpression</w:t>
      </w:r>
      <w:proofErr w:type="spellEnd"/>
    </w:p>
    <w:p w14:paraId="50C3DD7A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│</w:t>
      </w:r>
    </w:p>
    <w:p w14:paraId="051465C5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rFonts w:ascii="MS Gothic" w:eastAsia="MS Gothic" w:hAnsi="MS Gothic" w:cs="MS Gothic" w:hint="eastAsia"/>
          <w:lang w:val="tr-TR"/>
        </w:rPr>
        <w:t>├</w:t>
      </w:r>
      <w:r w:rsidRPr="00292E65">
        <w:rPr>
          <w:rFonts w:ascii="Calibri" w:hAnsi="Calibri" w:cs="Calibri"/>
          <w:lang w:val="tr-TR"/>
        </w:rPr>
        <w:t>──</w:t>
      </w:r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operator</w:t>
      </w:r>
      <w:proofErr w:type="spellEnd"/>
      <w:r w:rsidRPr="00292E65">
        <w:rPr>
          <w:lang w:val="tr-TR"/>
        </w:rPr>
        <w:t>: AND</w:t>
      </w:r>
    </w:p>
    <w:p w14:paraId="7A90DEE0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│</w:t>
      </w:r>
    </w:p>
    <w:p w14:paraId="22C32CF1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rFonts w:ascii="MS Gothic" w:eastAsia="MS Gothic" w:hAnsi="MS Gothic" w:cs="MS Gothic" w:hint="eastAsia"/>
          <w:lang w:val="tr-TR"/>
        </w:rPr>
        <w:t>├</w:t>
      </w:r>
      <w:r w:rsidRPr="00292E65">
        <w:rPr>
          <w:rFonts w:ascii="Calibri" w:hAnsi="Calibri" w:cs="Calibri"/>
          <w:lang w:val="tr-TR"/>
        </w:rPr>
        <w:t>──</w:t>
      </w:r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leftExpression</w:t>
      </w:r>
      <w:proofErr w:type="spellEnd"/>
    </w:p>
    <w:p w14:paraId="349FCCE1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│      └── </w:t>
      </w:r>
      <w:proofErr w:type="spellStart"/>
      <w:r w:rsidRPr="00292E65">
        <w:rPr>
          <w:lang w:val="tr-TR"/>
        </w:rPr>
        <w:t>ComparisonExpression</w:t>
      </w:r>
      <w:proofErr w:type="spellEnd"/>
    </w:p>
    <w:p w14:paraId="71839779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│             </w:t>
      </w:r>
      <w:r w:rsidRPr="00292E65">
        <w:rPr>
          <w:rFonts w:ascii="MS Gothic" w:eastAsia="MS Gothic" w:hAnsi="MS Gothic" w:cs="MS Gothic" w:hint="eastAsia"/>
          <w:lang w:val="tr-TR"/>
        </w:rPr>
        <w:t>├</w:t>
      </w:r>
      <w:r w:rsidRPr="00292E65">
        <w:rPr>
          <w:rFonts w:ascii="Calibri" w:hAnsi="Calibri" w:cs="Calibri"/>
          <w:lang w:val="tr-TR"/>
        </w:rPr>
        <w:t>──</w:t>
      </w:r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columnName</w:t>
      </w:r>
      <w:proofErr w:type="spellEnd"/>
      <w:r w:rsidRPr="00292E65">
        <w:rPr>
          <w:lang w:val="tr-TR"/>
        </w:rPr>
        <w:t xml:space="preserve">: </w:t>
      </w:r>
      <w:proofErr w:type="spellStart"/>
      <w:r w:rsidRPr="00292E65">
        <w:rPr>
          <w:lang w:val="tr-TR"/>
        </w:rPr>
        <w:t>age</w:t>
      </w:r>
      <w:proofErr w:type="spellEnd"/>
    </w:p>
    <w:p w14:paraId="6056DE96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│             </w:t>
      </w:r>
      <w:r w:rsidRPr="00292E65">
        <w:rPr>
          <w:rFonts w:ascii="MS Gothic" w:eastAsia="MS Gothic" w:hAnsi="MS Gothic" w:cs="MS Gothic" w:hint="eastAsia"/>
          <w:lang w:val="tr-TR"/>
        </w:rPr>
        <w:t>├</w:t>
      </w:r>
      <w:r w:rsidRPr="00292E65">
        <w:rPr>
          <w:rFonts w:ascii="Calibri" w:hAnsi="Calibri" w:cs="Calibri"/>
          <w:lang w:val="tr-TR"/>
        </w:rPr>
        <w:t>──</w:t>
      </w:r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operator</w:t>
      </w:r>
      <w:proofErr w:type="spellEnd"/>
      <w:r w:rsidRPr="00292E65">
        <w:rPr>
          <w:lang w:val="tr-TR"/>
        </w:rPr>
        <w:t>: GREATER_THAN</w:t>
      </w:r>
    </w:p>
    <w:p w14:paraId="7FA61467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│             └── </w:t>
      </w:r>
      <w:proofErr w:type="spellStart"/>
      <w:r w:rsidRPr="00292E65">
        <w:rPr>
          <w:lang w:val="tr-TR"/>
        </w:rPr>
        <w:t>expectedValue</w:t>
      </w:r>
      <w:proofErr w:type="spellEnd"/>
      <w:r w:rsidRPr="00292E65">
        <w:rPr>
          <w:lang w:val="tr-TR"/>
        </w:rPr>
        <w:t>: 18</w:t>
      </w:r>
    </w:p>
    <w:p w14:paraId="2169B38C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│</w:t>
      </w:r>
    </w:p>
    <w:p w14:paraId="6F19CCB6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└── </w:t>
      </w:r>
      <w:proofErr w:type="spellStart"/>
      <w:r w:rsidRPr="00292E65">
        <w:rPr>
          <w:lang w:val="tr-TR"/>
        </w:rPr>
        <w:t>rightExpression</w:t>
      </w:r>
      <w:proofErr w:type="spellEnd"/>
    </w:p>
    <w:p w14:paraId="4BCF4D90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 └── </w:t>
      </w:r>
      <w:proofErr w:type="spellStart"/>
      <w:r w:rsidRPr="00292E65">
        <w:rPr>
          <w:lang w:val="tr-TR"/>
        </w:rPr>
        <w:t>ComparisonExpression</w:t>
      </w:r>
      <w:proofErr w:type="spellEnd"/>
    </w:p>
    <w:p w14:paraId="6ADF796F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        </w:t>
      </w:r>
      <w:r w:rsidRPr="00292E65">
        <w:rPr>
          <w:rFonts w:ascii="MS Gothic" w:eastAsia="MS Gothic" w:hAnsi="MS Gothic" w:cs="MS Gothic" w:hint="eastAsia"/>
          <w:lang w:val="tr-TR"/>
        </w:rPr>
        <w:t>├</w:t>
      </w:r>
      <w:r w:rsidRPr="00292E65">
        <w:rPr>
          <w:rFonts w:ascii="Calibri" w:hAnsi="Calibri" w:cs="Calibri"/>
          <w:lang w:val="tr-TR"/>
        </w:rPr>
        <w:t>──</w:t>
      </w:r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columnName</w:t>
      </w:r>
      <w:proofErr w:type="spellEnd"/>
      <w:r w:rsidRPr="00292E65">
        <w:rPr>
          <w:lang w:val="tr-TR"/>
        </w:rPr>
        <w:t xml:space="preserve">: </w:t>
      </w:r>
      <w:proofErr w:type="spellStart"/>
      <w:r w:rsidRPr="00292E65">
        <w:rPr>
          <w:lang w:val="tr-TR"/>
        </w:rPr>
        <w:t>city</w:t>
      </w:r>
      <w:proofErr w:type="spellEnd"/>
    </w:p>
    <w:p w14:paraId="1A427549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        </w:t>
      </w:r>
      <w:r w:rsidRPr="00292E65">
        <w:rPr>
          <w:rFonts w:ascii="MS Gothic" w:eastAsia="MS Gothic" w:hAnsi="MS Gothic" w:cs="MS Gothic" w:hint="eastAsia"/>
          <w:lang w:val="tr-TR"/>
        </w:rPr>
        <w:t>├</w:t>
      </w:r>
      <w:r w:rsidRPr="00292E65">
        <w:rPr>
          <w:rFonts w:ascii="Calibri" w:hAnsi="Calibri" w:cs="Calibri"/>
          <w:lang w:val="tr-TR"/>
        </w:rPr>
        <w:t>──</w:t>
      </w:r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operator</w:t>
      </w:r>
      <w:proofErr w:type="spellEnd"/>
      <w:r w:rsidRPr="00292E65">
        <w:rPr>
          <w:lang w:val="tr-TR"/>
        </w:rPr>
        <w:t>: EQUALS</w:t>
      </w:r>
    </w:p>
    <w:p w14:paraId="029A42F8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        └── </w:t>
      </w:r>
      <w:proofErr w:type="spellStart"/>
      <w:r w:rsidRPr="00292E65">
        <w:rPr>
          <w:lang w:val="tr-TR"/>
        </w:rPr>
        <w:t>expectedValue</w:t>
      </w:r>
      <w:proofErr w:type="spellEnd"/>
      <w:r w:rsidRPr="00292E65">
        <w:rPr>
          <w:lang w:val="tr-TR"/>
        </w:rPr>
        <w:t>: Malatya</w:t>
      </w:r>
    </w:p>
    <w:p w14:paraId="78155425" w14:textId="19586E39" w:rsidR="00292674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Expression</w:t>
      </w:r>
      <w:proofErr w:type="spellEnd"/>
      <w:r w:rsidRPr="00292E65">
        <w:rPr>
          <w:lang w:val="tr-TR"/>
        </w:rPr>
        <w:t xml:space="preserve"> ağacı sayesinde karmaşık sorgular </w:t>
      </w:r>
      <w:proofErr w:type="spellStart"/>
      <w:r w:rsidRPr="00292E65">
        <w:rPr>
          <w:lang w:val="tr-TR"/>
        </w:rPr>
        <w:t>rekürsif</w:t>
      </w:r>
      <w:proofErr w:type="spellEnd"/>
      <w:r w:rsidRPr="00292E65">
        <w:rPr>
          <w:lang w:val="tr-TR"/>
        </w:rPr>
        <w:t xml:space="preserve"> biçimde değerlendirilebilmektedir.</w:t>
      </w:r>
    </w:p>
    <w:p w14:paraId="781BB15F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Aynen ustam, bence de. </w:t>
      </w:r>
      <w:r w:rsidRPr="00292E65">
        <w:rPr>
          <w:rFonts w:ascii="Segoe UI Emoji" w:hAnsi="Segoe UI Emoji" w:cs="Segoe UI Emoji"/>
          <w:lang w:val="tr-TR"/>
        </w:rPr>
        <w:t>👍</w:t>
      </w:r>
    </w:p>
    <w:p w14:paraId="597079FA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Developer </w:t>
      </w:r>
      <w:proofErr w:type="spellStart"/>
      <w:r w:rsidRPr="00292E65">
        <w:rPr>
          <w:lang w:val="tr-TR"/>
        </w:rPr>
        <w:t>Notes</w:t>
      </w:r>
      <w:proofErr w:type="spellEnd"/>
      <w:r w:rsidRPr="00292E65">
        <w:rPr>
          <w:lang w:val="tr-TR"/>
        </w:rPr>
        <w:t xml:space="preserve"> ve README içerisinde zaten ekran görüntüleri mevcut. </w:t>
      </w:r>
      <w:r w:rsidRPr="00292E65">
        <w:rPr>
          <w:b/>
          <w:bCs/>
          <w:lang w:val="tr-TR"/>
        </w:rPr>
        <w:t>Design dokümanı</w:t>
      </w:r>
      <w:r w:rsidRPr="00292E65">
        <w:rPr>
          <w:lang w:val="tr-TR"/>
        </w:rPr>
        <w:t xml:space="preserve"> daha çok teknik mimariyi anlatsın. Böylece iki dokümanın amacı birbirinden ayrılmış olur:</w:t>
      </w:r>
    </w:p>
    <w:p w14:paraId="4B045E63" w14:textId="77777777" w:rsidR="00292E65" w:rsidRPr="00292E65" w:rsidRDefault="00292E65" w:rsidP="00292E65">
      <w:pPr>
        <w:numPr>
          <w:ilvl w:val="0"/>
          <w:numId w:val="33"/>
        </w:numPr>
        <w:rPr>
          <w:lang w:val="tr-TR"/>
        </w:rPr>
      </w:pPr>
      <w:r w:rsidRPr="00292E65">
        <w:rPr>
          <w:b/>
          <w:bCs/>
          <w:lang w:val="tr-TR"/>
        </w:rPr>
        <w:t xml:space="preserve">Developer </w:t>
      </w:r>
      <w:proofErr w:type="spellStart"/>
      <w:r w:rsidRPr="00292E65">
        <w:rPr>
          <w:b/>
          <w:bCs/>
          <w:lang w:val="tr-TR"/>
        </w:rPr>
        <w:t>Notes</w:t>
      </w:r>
      <w:proofErr w:type="spellEnd"/>
      <w:r w:rsidRPr="00292E65">
        <w:rPr>
          <w:lang w:val="tr-TR"/>
        </w:rPr>
        <w:t xml:space="preserve"> → geliştirme süreci + ekran görüntüleri + testler </w:t>
      </w:r>
    </w:p>
    <w:p w14:paraId="01A5CB65" w14:textId="77777777" w:rsidR="00292E65" w:rsidRPr="00292E65" w:rsidRDefault="00292E65" w:rsidP="00292E65">
      <w:pPr>
        <w:numPr>
          <w:ilvl w:val="0"/>
          <w:numId w:val="33"/>
        </w:numPr>
        <w:rPr>
          <w:lang w:val="tr-TR"/>
        </w:rPr>
      </w:pPr>
      <w:r w:rsidRPr="00292E65">
        <w:rPr>
          <w:b/>
          <w:bCs/>
          <w:lang w:val="tr-TR"/>
        </w:rPr>
        <w:t xml:space="preserve">Design </w:t>
      </w:r>
      <w:proofErr w:type="spellStart"/>
      <w:r w:rsidRPr="00292E65">
        <w:rPr>
          <w:b/>
          <w:bCs/>
          <w:lang w:val="tr-TR"/>
        </w:rPr>
        <w:t>Document</w:t>
      </w:r>
      <w:proofErr w:type="spellEnd"/>
      <w:r w:rsidRPr="00292E65">
        <w:rPr>
          <w:lang w:val="tr-TR"/>
        </w:rPr>
        <w:t xml:space="preserve"> → mimari, tasarım kararları ve sınıf ilişkileri </w:t>
      </w:r>
    </w:p>
    <w:p w14:paraId="3A5902D1" w14:textId="1545B678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Şimdi Design dokümanına devam edelim.</w:t>
      </w:r>
    </w:p>
    <w:p w14:paraId="03CDD7E8" w14:textId="77777777" w:rsidR="00292E65" w:rsidRPr="00292E65" w:rsidRDefault="00292E65" w:rsidP="00292E65">
      <w:pPr>
        <w:pStyle w:val="Balk1"/>
        <w:rPr>
          <w:lang w:val="tr-TR"/>
        </w:rPr>
      </w:pPr>
      <w:r w:rsidRPr="00292E65">
        <w:rPr>
          <w:lang w:val="tr-TR"/>
        </w:rPr>
        <w:t xml:space="preserve">7. </w:t>
      </w:r>
      <w:proofErr w:type="spellStart"/>
      <w:r w:rsidRPr="00292E65">
        <w:rPr>
          <w:lang w:val="tr-TR"/>
        </w:rPr>
        <w:t>ComparisonExpression</w:t>
      </w:r>
      <w:proofErr w:type="spellEnd"/>
      <w:r w:rsidRPr="00292E65">
        <w:rPr>
          <w:lang w:val="tr-TR"/>
        </w:rPr>
        <w:t xml:space="preserve"> Tasarımı</w:t>
      </w:r>
    </w:p>
    <w:p w14:paraId="0AE099CE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ComparisonExpression</w:t>
      </w:r>
      <w:proofErr w:type="spellEnd"/>
      <w:r w:rsidRPr="00292E65">
        <w:rPr>
          <w:lang w:val="tr-TR"/>
        </w:rPr>
        <w:t xml:space="preserve"> sınıfı, WHERE koşullarındaki tek bir karşılaştırma işlemini temsil etmektedir.</w:t>
      </w:r>
    </w:p>
    <w:p w14:paraId="657921FD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Her </w:t>
      </w:r>
      <w:proofErr w:type="spellStart"/>
      <w:r w:rsidRPr="00292E65">
        <w:rPr>
          <w:lang w:val="tr-TR"/>
        </w:rPr>
        <w:t>ComparisonExpression</w:t>
      </w:r>
      <w:proofErr w:type="spellEnd"/>
      <w:r w:rsidRPr="00292E65">
        <w:rPr>
          <w:lang w:val="tr-TR"/>
        </w:rPr>
        <w:t xml:space="preserve"> aşağıdaki bilgileri içerir: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2236"/>
      </w:tblGrid>
      <w:tr w:rsidR="00292E65" w:rsidRPr="00292E65" w14:paraId="350741EB" w14:textId="77777777" w:rsidTr="00292E6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9E2EA" w14:textId="77777777" w:rsidR="00292E65" w:rsidRPr="00292E65" w:rsidRDefault="00292E65" w:rsidP="00292E65">
            <w:pPr>
              <w:rPr>
                <w:b/>
                <w:bCs/>
                <w:lang w:val="tr-TR"/>
              </w:rPr>
            </w:pPr>
            <w:r w:rsidRPr="00292E65">
              <w:rPr>
                <w:b/>
                <w:bCs/>
                <w:lang w:val="tr-TR"/>
              </w:rPr>
              <w:t>Alan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31C73" w14:textId="77777777" w:rsidR="00292E65" w:rsidRPr="00292E65" w:rsidRDefault="00292E65" w:rsidP="00292E65">
            <w:pPr>
              <w:rPr>
                <w:b/>
                <w:bCs/>
                <w:lang w:val="tr-TR"/>
              </w:rPr>
            </w:pPr>
            <w:r w:rsidRPr="00292E65">
              <w:rPr>
                <w:b/>
                <w:bCs/>
                <w:lang w:val="tr-TR"/>
              </w:rPr>
              <w:t>Açıklama</w:t>
            </w:r>
          </w:p>
        </w:tc>
      </w:tr>
      <w:tr w:rsidR="00292E65" w:rsidRPr="00292E65" w14:paraId="15003493" w14:textId="77777777" w:rsidTr="00292E6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89B8D" w14:textId="77777777" w:rsidR="00292E65" w:rsidRPr="00292E65" w:rsidRDefault="00292E65" w:rsidP="00292E65">
            <w:pPr>
              <w:rPr>
                <w:lang w:val="tr-TR"/>
              </w:rPr>
            </w:pPr>
            <w:proofErr w:type="spellStart"/>
            <w:proofErr w:type="gramStart"/>
            <w:r w:rsidRPr="00292E65">
              <w:rPr>
                <w:lang w:val="tr-TR"/>
              </w:rPr>
              <w:lastRenderedPageBreak/>
              <w:t>columnName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45F7E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Karşılaştırılacak sütun</w:t>
            </w:r>
          </w:p>
        </w:tc>
      </w:tr>
      <w:tr w:rsidR="00292E65" w:rsidRPr="00292E65" w14:paraId="2D8E217F" w14:textId="77777777" w:rsidTr="00292E6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DB009" w14:textId="77777777" w:rsidR="00292E65" w:rsidRPr="00292E65" w:rsidRDefault="00292E65" w:rsidP="00292E65">
            <w:pPr>
              <w:rPr>
                <w:lang w:val="tr-TR"/>
              </w:rPr>
            </w:pPr>
            <w:proofErr w:type="spellStart"/>
            <w:proofErr w:type="gramStart"/>
            <w:r w:rsidRPr="00292E65">
              <w:rPr>
                <w:lang w:val="tr-TR"/>
              </w:rPr>
              <w:t>operator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731CC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Karşılaştırma operatörü</w:t>
            </w:r>
          </w:p>
        </w:tc>
      </w:tr>
      <w:tr w:rsidR="00292E65" w:rsidRPr="00292E65" w14:paraId="226D2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7DC6E" w14:textId="77777777" w:rsidR="00292E65" w:rsidRPr="00292E65" w:rsidRDefault="00292E65" w:rsidP="00292E65">
            <w:pPr>
              <w:rPr>
                <w:lang w:val="tr-TR"/>
              </w:rPr>
            </w:pPr>
            <w:proofErr w:type="spellStart"/>
            <w:proofErr w:type="gramStart"/>
            <w:r w:rsidRPr="00292E65">
              <w:rPr>
                <w:lang w:val="tr-TR"/>
              </w:rPr>
              <w:t>expectedValue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2C032E5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Beklenen değer</w:t>
            </w:r>
          </w:p>
        </w:tc>
      </w:tr>
    </w:tbl>
    <w:p w14:paraId="4F933F97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Örnek SQL ifadesi:</w:t>
      </w:r>
    </w:p>
    <w:p w14:paraId="5EFB6B41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WHERE </w:t>
      </w:r>
      <w:proofErr w:type="spellStart"/>
      <w:proofErr w:type="gramStart"/>
      <w:r w:rsidRPr="00292E65">
        <w:rPr>
          <w:lang w:val="tr-TR"/>
        </w:rPr>
        <w:t>age</w:t>
      </w:r>
      <w:proofErr w:type="spellEnd"/>
      <w:r w:rsidRPr="00292E65">
        <w:rPr>
          <w:lang w:val="tr-TR"/>
        </w:rPr>
        <w:t xml:space="preserve"> &gt;</w:t>
      </w:r>
      <w:proofErr w:type="gramEnd"/>
      <w:r w:rsidRPr="00292E65">
        <w:rPr>
          <w:lang w:val="tr-TR"/>
        </w:rPr>
        <w:t xml:space="preserve"> 18</w:t>
      </w:r>
    </w:p>
    <w:p w14:paraId="6E4E8FED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Sistem içerisinde aşağıdaki nesneye dönüştürülmektedir.</w:t>
      </w:r>
    </w:p>
    <w:p w14:paraId="78F3D4ED" w14:textId="366F63B9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ComparisonExpression</w:t>
      </w:r>
      <w:proofErr w:type="spellEnd"/>
    </w:p>
    <w:p w14:paraId="52B68CCA" w14:textId="2B1096A1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292E65">
        <w:rPr>
          <w:lang w:val="tr-TR"/>
        </w:rPr>
        <w:t>columnName</w:t>
      </w:r>
      <w:proofErr w:type="spellEnd"/>
      <w:proofErr w:type="gramEnd"/>
      <w:r w:rsidRPr="00292E65">
        <w:rPr>
          <w:lang w:val="tr-TR"/>
        </w:rPr>
        <w:t xml:space="preserve"> = </w:t>
      </w:r>
      <w:proofErr w:type="spellStart"/>
      <w:r w:rsidRPr="00292E65">
        <w:rPr>
          <w:lang w:val="tr-TR"/>
        </w:rPr>
        <w:t>age</w:t>
      </w:r>
      <w:proofErr w:type="spellEnd"/>
    </w:p>
    <w:p w14:paraId="0D5C909D" w14:textId="2BE5D45C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292E65">
        <w:rPr>
          <w:lang w:val="tr-TR"/>
        </w:rPr>
        <w:t>operator</w:t>
      </w:r>
      <w:proofErr w:type="spellEnd"/>
      <w:proofErr w:type="gramEnd"/>
      <w:r w:rsidRPr="00292E65">
        <w:rPr>
          <w:lang w:val="tr-TR"/>
        </w:rPr>
        <w:t xml:space="preserve"> = GREATER_THAN</w:t>
      </w:r>
    </w:p>
    <w:p w14:paraId="332480FF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292E65">
        <w:rPr>
          <w:lang w:val="tr-TR"/>
        </w:rPr>
        <w:t>expectedValue</w:t>
      </w:r>
      <w:proofErr w:type="spellEnd"/>
      <w:proofErr w:type="gramEnd"/>
      <w:r w:rsidRPr="00292E65">
        <w:rPr>
          <w:lang w:val="tr-TR"/>
        </w:rPr>
        <w:t xml:space="preserve"> = 18</w:t>
      </w:r>
    </w:p>
    <w:p w14:paraId="1A7585B0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Desteklenen operatörler şunlardır: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483"/>
      </w:tblGrid>
      <w:tr w:rsidR="00292E65" w:rsidRPr="00292E65" w14:paraId="24F940C9" w14:textId="77777777" w:rsidTr="00292E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67C9E" w14:textId="77777777" w:rsidR="00292E65" w:rsidRPr="00292E65" w:rsidRDefault="00292E65" w:rsidP="00292E65">
            <w:pPr>
              <w:rPr>
                <w:b/>
                <w:bCs/>
                <w:lang w:val="tr-TR"/>
              </w:rPr>
            </w:pPr>
            <w:proofErr w:type="spellStart"/>
            <w:r w:rsidRPr="00292E65">
              <w:rPr>
                <w:b/>
                <w:bCs/>
                <w:lang w:val="tr-TR"/>
              </w:rPr>
              <w:t>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77E69" w14:textId="77777777" w:rsidR="00292E65" w:rsidRPr="00292E65" w:rsidRDefault="00292E65" w:rsidP="00292E65">
            <w:pPr>
              <w:rPr>
                <w:b/>
                <w:bCs/>
                <w:lang w:val="tr-TR"/>
              </w:rPr>
            </w:pPr>
            <w:r w:rsidRPr="00292E65">
              <w:rPr>
                <w:b/>
                <w:bCs/>
                <w:lang w:val="tr-TR"/>
              </w:rPr>
              <w:t>SQL</w:t>
            </w:r>
          </w:p>
        </w:tc>
      </w:tr>
      <w:tr w:rsidR="00292E65" w:rsidRPr="00292E65" w14:paraId="52672DEB" w14:textId="77777777" w:rsidTr="0029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332B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EQUALS</w:t>
            </w:r>
          </w:p>
        </w:tc>
        <w:tc>
          <w:tcPr>
            <w:tcW w:w="0" w:type="auto"/>
            <w:vAlign w:val="center"/>
            <w:hideMark/>
          </w:tcPr>
          <w:p w14:paraId="25B2AB6D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=</w:t>
            </w:r>
          </w:p>
        </w:tc>
      </w:tr>
      <w:tr w:rsidR="00292E65" w:rsidRPr="00292E65" w14:paraId="76694BC9" w14:textId="77777777" w:rsidTr="0029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687C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NOT_EQUALS</w:t>
            </w:r>
          </w:p>
        </w:tc>
        <w:tc>
          <w:tcPr>
            <w:tcW w:w="0" w:type="auto"/>
            <w:vAlign w:val="center"/>
            <w:hideMark/>
          </w:tcPr>
          <w:p w14:paraId="100A4E44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!=</w:t>
            </w:r>
          </w:p>
        </w:tc>
      </w:tr>
      <w:tr w:rsidR="00292E65" w:rsidRPr="00292E65" w14:paraId="7EA9CE04" w14:textId="77777777" w:rsidTr="0029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49FE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GREATER_THAN</w:t>
            </w:r>
          </w:p>
        </w:tc>
        <w:tc>
          <w:tcPr>
            <w:tcW w:w="0" w:type="auto"/>
            <w:vAlign w:val="center"/>
            <w:hideMark/>
          </w:tcPr>
          <w:p w14:paraId="075C6560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&gt;</w:t>
            </w:r>
          </w:p>
        </w:tc>
      </w:tr>
      <w:tr w:rsidR="00292E65" w:rsidRPr="00292E65" w14:paraId="1FF53247" w14:textId="77777777" w:rsidTr="0029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6DDB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GREATER_THAN_OR_EQUALS</w:t>
            </w:r>
          </w:p>
        </w:tc>
        <w:tc>
          <w:tcPr>
            <w:tcW w:w="0" w:type="auto"/>
            <w:vAlign w:val="center"/>
            <w:hideMark/>
          </w:tcPr>
          <w:p w14:paraId="75F054E1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&gt;=</w:t>
            </w:r>
          </w:p>
        </w:tc>
      </w:tr>
      <w:tr w:rsidR="00292E65" w:rsidRPr="00292E65" w14:paraId="738718EE" w14:textId="77777777" w:rsidTr="0029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68F0F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LESS_THAN</w:t>
            </w:r>
          </w:p>
        </w:tc>
        <w:tc>
          <w:tcPr>
            <w:tcW w:w="0" w:type="auto"/>
            <w:vAlign w:val="center"/>
            <w:hideMark/>
          </w:tcPr>
          <w:p w14:paraId="56FAEDF1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&lt;</w:t>
            </w:r>
          </w:p>
        </w:tc>
      </w:tr>
      <w:tr w:rsidR="00292E65" w:rsidRPr="00292E65" w14:paraId="470664AB" w14:textId="77777777" w:rsidTr="00292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4F42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LESS_THAN_OR_EQUALS</w:t>
            </w:r>
          </w:p>
        </w:tc>
        <w:tc>
          <w:tcPr>
            <w:tcW w:w="0" w:type="auto"/>
            <w:vAlign w:val="center"/>
            <w:hideMark/>
          </w:tcPr>
          <w:p w14:paraId="0BF166EE" w14:textId="77777777" w:rsidR="00292E65" w:rsidRPr="00292E65" w:rsidRDefault="00292E65" w:rsidP="00292E65">
            <w:pPr>
              <w:rPr>
                <w:lang w:val="tr-TR"/>
              </w:rPr>
            </w:pPr>
            <w:r w:rsidRPr="00292E65">
              <w:rPr>
                <w:lang w:val="tr-TR"/>
              </w:rPr>
              <w:t>&lt;=</w:t>
            </w:r>
          </w:p>
        </w:tc>
      </w:tr>
    </w:tbl>
    <w:p w14:paraId="5B50D467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ComparisonExpression</w:t>
      </w:r>
      <w:proofErr w:type="spellEnd"/>
      <w:r w:rsidRPr="00292E65">
        <w:rPr>
          <w:lang w:val="tr-TR"/>
        </w:rPr>
        <w:t xml:space="preserve"> herhangi bir değerlendirme yapmaz.</w:t>
      </w:r>
    </w:p>
    <w:p w14:paraId="46F15CEB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Görevi yalnızca karşılaştırma bilgisini taşımaktır.</w:t>
      </w:r>
    </w:p>
    <w:p w14:paraId="250E62D8" w14:textId="23FDB4C4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Karşılaştırma işlemi </w:t>
      </w:r>
      <w:proofErr w:type="spellStart"/>
      <w:r w:rsidRPr="00292E65">
        <w:rPr>
          <w:lang w:val="tr-TR"/>
        </w:rPr>
        <w:t>PredicateEvaluator</w:t>
      </w:r>
      <w:proofErr w:type="spellEnd"/>
      <w:r w:rsidRPr="00292E65">
        <w:rPr>
          <w:lang w:val="tr-TR"/>
        </w:rPr>
        <w:t xml:space="preserve"> tarafından gerçekleştirilmektedir.</w:t>
      </w:r>
    </w:p>
    <w:p w14:paraId="33F2C845" w14:textId="77777777" w:rsidR="00292E65" w:rsidRPr="00292E65" w:rsidRDefault="00292E65" w:rsidP="00292E65">
      <w:pPr>
        <w:pStyle w:val="Balk1"/>
        <w:rPr>
          <w:lang w:val="tr-TR"/>
        </w:rPr>
      </w:pPr>
      <w:r w:rsidRPr="00292E65">
        <w:rPr>
          <w:lang w:val="tr-TR"/>
        </w:rPr>
        <w:t xml:space="preserve">8. </w:t>
      </w:r>
      <w:proofErr w:type="spellStart"/>
      <w:r w:rsidRPr="00292E65">
        <w:rPr>
          <w:lang w:val="tr-TR"/>
        </w:rPr>
        <w:t>LogicalExpression</w:t>
      </w:r>
      <w:proofErr w:type="spellEnd"/>
      <w:r w:rsidRPr="00292E65">
        <w:rPr>
          <w:lang w:val="tr-TR"/>
        </w:rPr>
        <w:t xml:space="preserve"> Tasarımı</w:t>
      </w:r>
    </w:p>
    <w:p w14:paraId="03F9C3B4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LogicalExpression</w:t>
      </w:r>
      <w:proofErr w:type="spellEnd"/>
      <w:r w:rsidRPr="00292E65">
        <w:rPr>
          <w:lang w:val="tr-TR"/>
        </w:rPr>
        <w:t xml:space="preserve"> birden fazla </w:t>
      </w:r>
      <w:proofErr w:type="spellStart"/>
      <w:r w:rsidRPr="00292E65">
        <w:rPr>
          <w:lang w:val="tr-TR"/>
        </w:rPr>
        <w:t>Expression</w:t>
      </w:r>
      <w:proofErr w:type="spellEnd"/>
      <w:r w:rsidRPr="00292E65">
        <w:rPr>
          <w:lang w:val="tr-TR"/>
        </w:rPr>
        <w:t xml:space="preserve"> nesnesini tek bir mantıksal ifade altında birleştirmektedir.</w:t>
      </w:r>
    </w:p>
    <w:p w14:paraId="1FD5928E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Desteklenen operatörler:</w:t>
      </w:r>
    </w:p>
    <w:p w14:paraId="5F6413F9" w14:textId="77777777" w:rsidR="00292E65" w:rsidRPr="00292E65" w:rsidRDefault="00292E65" w:rsidP="00292E65">
      <w:pPr>
        <w:numPr>
          <w:ilvl w:val="0"/>
          <w:numId w:val="34"/>
        </w:numPr>
        <w:rPr>
          <w:lang w:val="tr-TR"/>
        </w:rPr>
      </w:pPr>
      <w:r w:rsidRPr="00292E65">
        <w:rPr>
          <w:lang w:val="tr-TR"/>
        </w:rPr>
        <w:lastRenderedPageBreak/>
        <w:t xml:space="preserve">AND </w:t>
      </w:r>
    </w:p>
    <w:p w14:paraId="1D5F0EC0" w14:textId="77777777" w:rsidR="00292E65" w:rsidRPr="00292E65" w:rsidRDefault="00292E65" w:rsidP="00292E65">
      <w:pPr>
        <w:numPr>
          <w:ilvl w:val="0"/>
          <w:numId w:val="34"/>
        </w:numPr>
        <w:rPr>
          <w:lang w:val="tr-TR"/>
        </w:rPr>
      </w:pPr>
      <w:r w:rsidRPr="00292E65">
        <w:rPr>
          <w:lang w:val="tr-TR"/>
        </w:rPr>
        <w:t xml:space="preserve">OR </w:t>
      </w:r>
    </w:p>
    <w:p w14:paraId="62C5A6AD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Örneğin;</w:t>
      </w:r>
    </w:p>
    <w:p w14:paraId="53982D43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WHERE </w:t>
      </w:r>
      <w:proofErr w:type="spellStart"/>
      <w:proofErr w:type="gramStart"/>
      <w:r w:rsidRPr="00292E65">
        <w:rPr>
          <w:lang w:val="tr-TR"/>
        </w:rPr>
        <w:t>age</w:t>
      </w:r>
      <w:proofErr w:type="spellEnd"/>
      <w:r w:rsidRPr="00292E65">
        <w:rPr>
          <w:lang w:val="tr-TR"/>
        </w:rPr>
        <w:t xml:space="preserve"> &gt;</w:t>
      </w:r>
      <w:proofErr w:type="gramEnd"/>
      <w:r w:rsidRPr="00292E65">
        <w:rPr>
          <w:lang w:val="tr-TR"/>
        </w:rPr>
        <w:t xml:space="preserve"> 18</w:t>
      </w:r>
    </w:p>
    <w:p w14:paraId="100D4B32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AND </w:t>
      </w:r>
      <w:proofErr w:type="spellStart"/>
      <w:r w:rsidRPr="00292E65">
        <w:rPr>
          <w:lang w:val="tr-TR"/>
        </w:rPr>
        <w:t>city</w:t>
      </w:r>
      <w:proofErr w:type="spellEnd"/>
      <w:r w:rsidRPr="00292E65">
        <w:rPr>
          <w:lang w:val="tr-TR"/>
        </w:rPr>
        <w:t>='Malatya'</w:t>
      </w:r>
    </w:p>
    <w:p w14:paraId="690A6732" w14:textId="77777777" w:rsidR="00292E65" w:rsidRPr="00292E65" w:rsidRDefault="00292E65" w:rsidP="00292E65">
      <w:pPr>
        <w:rPr>
          <w:lang w:val="tr-TR"/>
        </w:rPr>
      </w:pPr>
      <w:proofErr w:type="gramStart"/>
      <w:r w:rsidRPr="00292E65">
        <w:rPr>
          <w:lang w:val="tr-TR"/>
        </w:rPr>
        <w:t>aşağıdaki</w:t>
      </w:r>
      <w:proofErr w:type="gram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Expression</w:t>
      </w:r>
      <w:proofErr w:type="spellEnd"/>
      <w:r w:rsidRPr="00292E65">
        <w:rPr>
          <w:lang w:val="tr-TR"/>
        </w:rPr>
        <w:t xml:space="preserve"> ağacını oluşturmaktadır.</w:t>
      </w:r>
    </w:p>
    <w:p w14:paraId="7BE3F36A" w14:textId="0184FADE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LogicalExpression</w:t>
      </w:r>
      <w:proofErr w:type="spellEnd"/>
      <w:r w:rsidRPr="00292E65">
        <w:rPr>
          <w:lang w:val="tr-TR"/>
        </w:rPr>
        <w:t xml:space="preserve"> (AND)</w:t>
      </w:r>
    </w:p>
    <w:p w14:paraId="1882403F" w14:textId="3C4D6E15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rFonts w:ascii="MS Gothic" w:eastAsia="MS Gothic" w:hAnsi="MS Gothic" w:cs="MS Gothic" w:hint="eastAsia"/>
          <w:lang w:val="tr-TR"/>
        </w:rPr>
        <w:t>├</w:t>
      </w:r>
      <w:r w:rsidRPr="00292E65">
        <w:rPr>
          <w:rFonts w:cs="Aptos"/>
          <w:lang w:val="tr-TR"/>
        </w:rPr>
        <w:t>──</w:t>
      </w:r>
      <w:r w:rsidRPr="00292E65">
        <w:rPr>
          <w:lang w:val="tr-TR"/>
        </w:rPr>
        <w:t xml:space="preserve"> </w:t>
      </w:r>
      <w:proofErr w:type="spellStart"/>
      <w:proofErr w:type="gramStart"/>
      <w:r w:rsidRPr="00292E65">
        <w:rPr>
          <w:lang w:val="tr-TR"/>
        </w:rPr>
        <w:t>Comparison</w:t>
      </w:r>
      <w:proofErr w:type="spellEnd"/>
      <w:r w:rsidRPr="00292E65">
        <w:rPr>
          <w:lang w:val="tr-TR"/>
        </w:rPr>
        <w:t>(</w:t>
      </w:r>
      <w:proofErr w:type="spellStart"/>
      <w:proofErr w:type="gramEnd"/>
      <w:r w:rsidRPr="00292E65">
        <w:rPr>
          <w:lang w:val="tr-TR"/>
        </w:rPr>
        <w:t>age</w:t>
      </w:r>
      <w:proofErr w:type="spellEnd"/>
      <w:r w:rsidRPr="00292E65">
        <w:rPr>
          <w:lang w:val="tr-TR"/>
        </w:rPr>
        <w:t xml:space="preserve"> &gt; 18)</w:t>
      </w:r>
    </w:p>
    <w:p w14:paraId="57E77E70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└── </w:t>
      </w:r>
      <w:proofErr w:type="spellStart"/>
      <w:proofErr w:type="gramStart"/>
      <w:r w:rsidRPr="00292E65">
        <w:rPr>
          <w:lang w:val="tr-TR"/>
        </w:rPr>
        <w:t>Comparison</w:t>
      </w:r>
      <w:proofErr w:type="spellEnd"/>
      <w:r w:rsidRPr="00292E65">
        <w:rPr>
          <w:lang w:val="tr-TR"/>
        </w:rPr>
        <w:t>(</w:t>
      </w:r>
      <w:proofErr w:type="spellStart"/>
      <w:proofErr w:type="gramEnd"/>
      <w:r w:rsidRPr="00292E65">
        <w:rPr>
          <w:lang w:val="tr-TR"/>
        </w:rPr>
        <w:t>city</w:t>
      </w:r>
      <w:proofErr w:type="spellEnd"/>
      <w:r w:rsidRPr="00292E65">
        <w:rPr>
          <w:lang w:val="tr-TR"/>
        </w:rPr>
        <w:t xml:space="preserve"> = Malatya)</w:t>
      </w:r>
    </w:p>
    <w:p w14:paraId="66EA6873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LogicalExpression</w:t>
      </w:r>
      <w:proofErr w:type="spellEnd"/>
      <w:r w:rsidRPr="00292E65">
        <w:rPr>
          <w:lang w:val="tr-TR"/>
        </w:rPr>
        <w:t xml:space="preserve"> yalnızca iki </w:t>
      </w:r>
      <w:proofErr w:type="spellStart"/>
      <w:r w:rsidRPr="00292E65">
        <w:rPr>
          <w:lang w:val="tr-TR"/>
        </w:rPr>
        <w:t>Expression</w:t>
      </w:r>
      <w:proofErr w:type="spellEnd"/>
      <w:r w:rsidRPr="00292E65">
        <w:rPr>
          <w:lang w:val="tr-TR"/>
        </w:rPr>
        <w:t xml:space="preserve"> arasında bağlantı kurmaktadır.</w:t>
      </w:r>
    </w:p>
    <w:p w14:paraId="49B5F4D8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İşlemin değerlendirilmesi </w:t>
      </w:r>
      <w:proofErr w:type="spellStart"/>
      <w:r w:rsidRPr="00292E65">
        <w:rPr>
          <w:lang w:val="tr-TR"/>
        </w:rPr>
        <w:t>WhereEvaluator</w:t>
      </w:r>
      <w:proofErr w:type="spellEnd"/>
      <w:r w:rsidRPr="00292E65">
        <w:rPr>
          <w:lang w:val="tr-TR"/>
        </w:rPr>
        <w:t xml:space="preserve"> tarafından </w:t>
      </w:r>
      <w:proofErr w:type="spellStart"/>
      <w:r w:rsidRPr="00292E65">
        <w:rPr>
          <w:lang w:val="tr-TR"/>
        </w:rPr>
        <w:t>rekürsif</w:t>
      </w:r>
      <w:proofErr w:type="spellEnd"/>
      <w:r w:rsidRPr="00292E65">
        <w:rPr>
          <w:lang w:val="tr-TR"/>
        </w:rPr>
        <w:t xml:space="preserve"> olarak yapılmaktadır.</w:t>
      </w:r>
    </w:p>
    <w:p w14:paraId="647EDFFA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Bu yapı sayesinde çok daha karmaşık sorgular da kolaylıkla temsil edilebilmektedir.</w:t>
      </w:r>
    </w:p>
    <w:p w14:paraId="72636E08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Örneğin;</w:t>
      </w:r>
    </w:p>
    <w:p w14:paraId="6B811E8B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(</w:t>
      </w:r>
      <w:proofErr w:type="spellStart"/>
      <w:proofErr w:type="gramStart"/>
      <w:r w:rsidRPr="00292E65">
        <w:rPr>
          <w:lang w:val="tr-TR"/>
        </w:rPr>
        <w:t>age</w:t>
      </w:r>
      <w:proofErr w:type="spellEnd"/>
      <w:r w:rsidRPr="00292E65">
        <w:rPr>
          <w:lang w:val="tr-TR"/>
        </w:rPr>
        <w:t xml:space="preserve"> &gt;</w:t>
      </w:r>
      <w:proofErr w:type="gramEnd"/>
      <w:r w:rsidRPr="00292E65">
        <w:rPr>
          <w:lang w:val="tr-TR"/>
        </w:rPr>
        <w:t xml:space="preserve"> 18 AND </w:t>
      </w:r>
      <w:proofErr w:type="spellStart"/>
      <w:r w:rsidRPr="00292E65">
        <w:rPr>
          <w:lang w:val="tr-TR"/>
        </w:rPr>
        <w:t>city</w:t>
      </w:r>
      <w:proofErr w:type="spellEnd"/>
      <w:r w:rsidRPr="00292E65">
        <w:rPr>
          <w:lang w:val="tr-TR"/>
        </w:rPr>
        <w:t>='Malatya')</w:t>
      </w:r>
    </w:p>
    <w:p w14:paraId="537D9B3A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OR </w:t>
      </w:r>
      <w:proofErr w:type="spellStart"/>
      <w:r w:rsidRPr="00292E65">
        <w:rPr>
          <w:lang w:val="tr-TR"/>
        </w:rPr>
        <w:t>active</w:t>
      </w:r>
      <w:proofErr w:type="spellEnd"/>
      <w:r w:rsidRPr="00292E65">
        <w:rPr>
          <w:lang w:val="tr-TR"/>
        </w:rPr>
        <w:t>=</w:t>
      </w:r>
      <w:proofErr w:type="spellStart"/>
      <w:r w:rsidRPr="00292E65">
        <w:rPr>
          <w:lang w:val="tr-TR"/>
        </w:rPr>
        <w:t>true</w:t>
      </w:r>
      <w:proofErr w:type="spellEnd"/>
    </w:p>
    <w:p w14:paraId="156C7036" w14:textId="34C82BA8" w:rsidR="00292E65" w:rsidRPr="00292E65" w:rsidRDefault="00292E65" w:rsidP="00292E65">
      <w:pPr>
        <w:rPr>
          <w:lang w:val="tr-TR"/>
        </w:rPr>
      </w:pPr>
      <w:proofErr w:type="gramStart"/>
      <w:r w:rsidRPr="00292E65">
        <w:rPr>
          <w:lang w:val="tr-TR"/>
        </w:rPr>
        <w:t>ifadesi</w:t>
      </w:r>
      <w:proofErr w:type="gramEnd"/>
      <w:r w:rsidRPr="00292E65">
        <w:rPr>
          <w:lang w:val="tr-TR"/>
        </w:rPr>
        <w:t xml:space="preserve"> de aynı mimari ile oluşturulabilmektedir.</w:t>
      </w:r>
    </w:p>
    <w:p w14:paraId="7C198DD2" w14:textId="77777777" w:rsidR="00292E65" w:rsidRPr="00292E65" w:rsidRDefault="00292E65" w:rsidP="00292E65">
      <w:pPr>
        <w:pStyle w:val="Balk1"/>
        <w:rPr>
          <w:lang w:val="tr-TR"/>
        </w:rPr>
      </w:pPr>
      <w:r w:rsidRPr="00292E65">
        <w:rPr>
          <w:lang w:val="tr-TR"/>
        </w:rPr>
        <w:t xml:space="preserve">9. </w:t>
      </w:r>
      <w:proofErr w:type="spellStart"/>
      <w:r w:rsidRPr="00292E65">
        <w:rPr>
          <w:lang w:val="tr-TR"/>
        </w:rPr>
        <w:t>NotExpression</w:t>
      </w:r>
      <w:proofErr w:type="spellEnd"/>
      <w:r w:rsidRPr="00292E65">
        <w:rPr>
          <w:lang w:val="tr-TR"/>
        </w:rPr>
        <w:t xml:space="preserve"> Tasarımı</w:t>
      </w:r>
    </w:p>
    <w:p w14:paraId="7B62B90E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NOT operatörü bağımsız bir </w:t>
      </w:r>
      <w:proofErr w:type="spellStart"/>
      <w:r w:rsidRPr="00292E65">
        <w:rPr>
          <w:lang w:val="tr-TR"/>
        </w:rPr>
        <w:t>Expression</w:t>
      </w:r>
      <w:proofErr w:type="spellEnd"/>
      <w:r w:rsidRPr="00292E65">
        <w:rPr>
          <w:lang w:val="tr-TR"/>
        </w:rPr>
        <w:t xml:space="preserve"> tipi olarak modellenmiştir.</w:t>
      </w:r>
    </w:p>
    <w:p w14:paraId="15625363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Görevi alt </w:t>
      </w:r>
      <w:proofErr w:type="spellStart"/>
      <w:r w:rsidRPr="00292E65">
        <w:rPr>
          <w:lang w:val="tr-TR"/>
        </w:rPr>
        <w:t>Expression'ın</w:t>
      </w:r>
      <w:proofErr w:type="spellEnd"/>
      <w:r w:rsidRPr="00292E65">
        <w:rPr>
          <w:lang w:val="tr-TR"/>
        </w:rPr>
        <w:t xml:space="preserve"> sonucunu tersine çevirmektir.</w:t>
      </w:r>
    </w:p>
    <w:p w14:paraId="7825B5D5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Örnek SQL:</w:t>
      </w:r>
    </w:p>
    <w:p w14:paraId="59BDA769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WHERE NOT </w:t>
      </w:r>
      <w:proofErr w:type="spellStart"/>
      <w:r w:rsidRPr="00292E65">
        <w:rPr>
          <w:lang w:val="tr-TR"/>
        </w:rPr>
        <w:t>active</w:t>
      </w:r>
      <w:proofErr w:type="spellEnd"/>
      <w:r w:rsidRPr="00292E65">
        <w:rPr>
          <w:lang w:val="tr-TR"/>
        </w:rPr>
        <w:t xml:space="preserve"> = </w:t>
      </w:r>
      <w:proofErr w:type="spellStart"/>
      <w:r w:rsidRPr="00292E65">
        <w:rPr>
          <w:lang w:val="tr-TR"/>
        </w:rPr>
        <w:t>true</w:t>
      </w:r>
      <w:proofErr w:type="spellEnd"/>
    </w:p>
    <w:p w14:paraId="5BCC4ADF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Temsil edilen yapı:</w:t>
      </w:r>
    </w:p>
    <w:p w14:paraId="7980384C" w14:textId="35D5E3AB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NotExpression</w:t>
      </w:r>
      <w:proofErr w:type="spellEnd"/>
    </w:p>
    <w:p w14:paraId="68A9CD23" w14:textId="248C4F96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↓</w:t>
      </w:r>
    </w:p>
    <w:p w14:paraId="552FADF3" w14:textId="77777777" w:rsidR="00292E65" w:rsidRPr="00292E65" w:rsidRDefault="00292E65" w:rsidP="00292E65">
      <w:pPr>
        <w:rPr>
          <w:lang w:val="tr-TR"/>
        </w:rPr>
      </w:pPr>
      <w:proofErr w:type="spellStart"/>
      <w:proofErr w:type="gramStart"/>
      <w:r w:rsidRPr="00292E65">
        <w:rPr>
          <w:lang w:val="tr-TR"/>
        </w:rPr>
        <w:t>Comparison</w:t>
      </w:r>
      <w:proofErr w:type="spellEnd"/>
      <w:r w:rsidRPr="00292E65">
        <w:rPr>
          <w:lang w:val="tr-TR"/>
        </w:rPr>
        <w:t>(</w:t>
      </w:r>
      <w:proofErr w:type="spellStart"/>
      <w:proofErr w:type="gramEnd"/>
      <w:r w:rsidRPr="00292E65">
        <w:rPr>
          <w:lang w:val="tr-TR"/>
        </w:rPr>
        <w:t>active</w:t>
      </w:r>
      <w:proofErr w:type="spellEnd"/>
      <w:r w:rsidRPr="00292E65">
        <w:rPr>
          <w:lang w:val="tr-TR"/>
        </w:rPr>
        <w:t xml:space="preserve"> = </w:t>
      </w:r>
      <w:proofErr w:type="spellStart"/>
      <w:r w:rsidRPr="00292E65">
        <w:rPr>
          <w:lang w:val="tr-TR"/>
        </w:rPr>
        <w:t>true</w:t>
      </w:r>
      <w:proofErr w:type="spellEnd"/>
      <w:r w:rsidRPr="00292E65">
        <w:rPr>
          <w:lang w:val="tr-TR"/>
        </w:rPr>
        <w:t>)</w:t>
      </w:r>
    </w:p>
    <w:p w14:paraId="2131353F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Değerlendirme sonucunda;</w:t>
      </w:r>
    </w:p>
    <w:p w14:paraId="2BD6C039" w14:textId="20602C32" w:rsidR="00292E65" w:rsidRPr="00292E65" w:rsidRDefault="00292E65" w:rsidP="00292E65">
      <w:pPr>
        <w:rPr>
          <w:lang w:val="tr-TR"/>
        </w:rPr>
      </w:pPr>
      <w:proofErr w:type="spellStart"/>
      <w:proofErr w:type="gramStart"/>
      <w:r w:rsidRPr="00292E65">
        <w:rPr>
          <w:lang w:val="tr-TR"/>
        </w:rPr>
        <w:t>true</w:t>
      </w:r>
      <w:proofErr w:type="spellEnd"/>
      <w:r w:rsidRPr="00292E65">
        <w:rPr>
          <w:lang w:val="tr-TR"/>
        </w:rPr>
        <w:t xml:space="preserve">  →</w:t>
      </w:r>
      <w:proofErr w:type="gram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false</w:t>
      </w:r>
      <w:proofErr w:type="spellEnd"/>
    </w:p>
    <w:p w14:paraId="68991E8D" w14:textId="77777777" w:rsidR="00292E65" w:rsidRPr="00292E65" w:rsidRDefault="00292E65" w:rsidP="00292E65">
      <w:pPr>
        <w:rPr>
          <w:lang w:val="tr-TR"/>
        </w:rPr>
      </w:pPr>
      <w:proofErr w:type="spellStart"/>
      <w:proofErr w:type="gramStart"/>
      <w:r w:rsidRPr="00292E65">
        <w:rPr>
          <w:lang w:val="tr-TR"/>
        </w:rPr>
        <w:lastRenderedPageBreak/>
        <w:t>false</w:t>
      </w:r>
      <w:proofErr w:type="spellEnd"/>
      <w:proofErr w:type="gramEnd"/>
      <w:r w:rsidRPr="00292E65">
        <w:rPr>
          <w:lang w:val="tr-TR"/>
        </w:rPr>
        <w:t xml:space="preserve"> → </w:t>
      </w:r>
      <w:proofErr w:type="spellStart"/>
      <w:r w:rsidRPr="00292E65">
        <w:rPr>
          <w:lang w:val="tr-TR"/>
        </w:rPr>
        <w:t>true</w:t>
      </w:r>
      <w:proofErr w:type="spellEnd"/>
    </w:p>
    <w:p w14:paraId="5535EAE0" w14:textId="77777777" w:rsidR="00292E65" w:rsidRPr="00292E65" w:rsidRDefault="00292E65" w:rsidP="00292E65">
      <w:pPr>
        <w:rPr>
          <w:lang w:val="tr-TR"/>
        </w:rPr>
      </w:pPr>
      <w:proofErr w:type="gramStart"/>
      <w:r w:rsidRPr="00292E65">
        <w:rPr>
          <w:lang w:val="tr-TR"/>
        </w:rPr>
        <w:t>şeklinde</w:t>
      </w:r>
      <w:proofErr w:type="gramEnd"/>
      <w:r w:rsidRPr="00292E65">
        <w:rPr>
          <w:lang w:val="tr-TR"/>
        </w:rPr>
        <w:t xml:space="preserve"> dönüşüm uygulanmaktadır.</w:t>
      </w:r>
    </w:p>
    <w:p w14:paraId="2D43421D" w14:textId="48026EC4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NOT operatörünün bağımsız sınıf olarak tasarlanması ilerleyen sürümlerde daha karmaşık mantıksal ifadelerin desteklenmesini kolaylaştırmaktadır.</w:t>
      </w:r>
    </w:p>
    <w:p w14:paraId="084C2B7B" w14:textId="77777777" w:rsidR="00292E65" w:rsidRPr="00292E65" w:rsidRDefault="00292E65" w:rsidP="00292E65">
      <w:pPr>
        <w:pStyle w:val="Balk1"/>
        <w:rPr>
          <w:lang w:val="tr-TR"/>
        </w:rPr>
      </w:pPr>
      <w:r w:rsidRPr="00292E65">
        <w:rPr>
          <w:lang w:val="tr-TR"/>
        </w:rPr>
        <w:t xml:space="preserve">10. </w:t>
      </w:r>
      <w:proofErr w:type="spellStart"/>
      <w:r w:rsidRPr="00292E65">
        <w:rPr>
          <w:lang w:val="tr-TR"/>
        </w:rPr>
        <w:t>PredicateEvaluator</w:t>
      </w:r>
      <w:proofErr w:type="spellEnd"/>
    </w:p>
    <w:p w14:paraId="6D2CB219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PredicateEvaluator</w:t>
      </w:r>
      <w:proofErr w:type="spellEnd"/>
      <w:r w:rsidRPr="00292E65">
        <w:rPr>
          <w:lang w:val="tr-TR"/>
        </w:rPr>
        <w:t xml:space="preserve"> Query </w:t>
      </w:r>
      <w:proofErr w:type="spellStart"/>
      <w:r w:rsidRPr="00292E65">
        <w:rPr>
          <w:lang w:val="tr-TR"/>
        </w:rPr>
        <w:t>Execution</w:t>
      </w:r>
      <w:proofErr w:type="spell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Engine'in</w:t>
      </w:r>
      <w:proofErr w:type="spellEnd"/>
      <w:r w:rsidRPr="00292E65">
        <w:rPr>
          <w:lang w:val="tr-TR"/>
        </w:rPr>
        <w:t xml:space="preserve"> en temel bileşenlerinden biridir.</w:t>
      </w:r>
    </w:p>
    <w:p w14:paraId="66B94D8F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Görevi tek bir </w:t>
      </w:r>
      <w:proofErr w:type="spellStart"/>
      <w:r w:rsidRPr="00292E65">
        <w:rPr>
          <w:lang w:val="tr-TR"/>
        </w:rPr>
        <w:t>ComparisonExpression</w:t>
      </w:r>
      <w:proofErr w:type="spellEnd"/>
      <w:r w:rsidRPr="00292E65">
        <w:rPr>
          <w:lang w:val="tr-TR"/>
        </w:rPr>
        <w:t xml:space="preserve"> nesnesini değerlendirmektir.</w:t>
      </w:r>
    </w:p>
    <w:p w14:paraId="6DE1571D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İşlem sırası aşağıdaki gibidir.</w:t>
      </w:r>
    </w:p>
    <w:p w14:paraId="0F32D0E5" w14:textId="5D0B4B7F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Expression</w:t>
      </w:r>
      <w:proofErr w:type="spellEnd"/>
    </w:p>
    <w:p w14:paraId="1BC90D72" w14:textId="2894519A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55DC7A34" w14:textId="53DB8BF0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Column</w:t>
      </w:r>
      <w:proofErr w:type="spellEnd"/>
      <w:r w:rsidRPr="00292E65">
        <w:rPr>
          <w:lang w:val="tr-TR"/>
        </w:rPr>
        <w:t xml:space="preserve"> Name</w:t>
      </w:r>
    </w:p>
    <w:p w14:paraId="3822B620" w14:textId="4BD56048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094BE472" w14:textId="20828FDA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Actual</w:t>
      </w:r>
      <w:proofErr w:type="spellEnd"/>
      <w:r w:rsidRPr="00292E65">
        <w:rPr>
          <w:lang w:val="tr-TR"/>
        </w:rPr>
        <w:t xml:space="preserve"> Value</w:t>
      </w:r>
    </w:p>
    <w:p w14:paraId="509AA880" w14:textId="155C3D14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06516C0F" w14:textId="375705B4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Expected</w:t>
      </w:r>
      <w:proofErr w:type="spellEnd"/>
      <w:r w:rsidRPr="00292E65">
        <w:rPr>
          <w:lang w:val="tr-TR"/>
        </w:rPr>
        <w:t xml:space="preserve"> Value</w:t>
      </w:r>
    </w:p>
    <w:p w14:paraId="4C17A415" w14:textId="6B625B5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5F8027D9" w14:textId="4A16E52A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Comparison</w:t>
      </w:r>
      <w:proofErr w:type="spell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Operator</w:t>
      </w:r>
      <w:proofErr w:type="spellEnd"/>
    </w:p>
    <w:p w14:paraId="6BE1F068" w14:textId="23A9F489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55D0BF17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Boolean</w:t>
      </w:r>
      <w:proofErr w:type="spell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Result</w:t>
      </w:r>
      <w:proofErr w:type="spellEnd"/>
    </w:p>
    <w:p w14:paraId="443FB231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PredicateEvaluator</w:t>
      </w:r>
      <w:proofErr w:type="spellEnd"/>
      <w:r w:rsidRPr="00292E65">
        <w:rPr>
          <w:lang w:val="tr-TR"/>
        </w:rPr>
        <w:t>;</w:t>
      </w:r>
    </w:p>
    <w:p w14:paraId="5AA3DDA9" w14:textId="77777777" w:rsidR="00292E65" w:rsidRPr="00292E65" w:rsidRDefault="00292E65" w:rsidP="00292E65">
      <w:pPr>
        <w:numPr>
          <w:ilvl w:val="0"/>
          <w:numId w:val="35"/>
        </w:numPr>
        <w:rPr>
          <w:lang w:val="tr-TR"/>
        </w:rPr>
      </w:pPr>
      <w:r w:rsidRPr="00292E65">
        <w:rPr>
          <w:lang w:val="tr-TR"/>
        </w:rPr>
        <w:t xml:space="preserve">Sayısal karşılaştırmalar </w:t>
      </w:r>
    </w:p>
    <w:p w14:paraId="5B7B90C2" w14:textId="77777777" w:rsidR="00292E65" w:rsidRPr="00292E65" w:rsidRDefault="00292E65" w:rsidP="00292E65">
      <w:pPr>
        <w:numPr>
          <w:ilvl w:val="0"/>
          <w:numId w:val="35"/>
        </w:numPr>
        <w:rPr>
          <w:lang w:val="tr-TR"/>
        </w:rPr>
      </w:pPr>
      <w:r w:rsidRPr="00292E65">
        <w:rPr>
          <w:lang w:val="tr-TR"/>
        </w:rPr>
        <w:t xml:space="preserve">Metin karşılaştırmaları </w:t>
      </w:r>
    </w:p>
    <w:p w14:paraId="2E6D3FB0" w14:textId="77777777" w:rsidR="00292E65" w:rsidRPr="00292E65" w:rsidRDefault="00292E65" w:rsidP="00292E65">
      <w:pPr>
        <w:numPr>
          <w:ilvl w:val="0"/>
          <w:numId w:val="35"/>
        </w:numPr>
        <w:rPr>
          <w:lang w:val="tr-TR"/>
        </w:rPr>
      </w:pPr>
      <w:proofErr w:type="spellStart"/>
      <w:r w:rsidRPr="00292E65">
        <w:rPr>
          <w:lang w:val="tr-TR"/>
        </w:rPr>
        <w:t>Boolean</w:t>
      </w:r>
      <w:proofErr w:type="spellEnd"/>
      <w:r w:rsidRPr="00292E65">
        <w:rPr>
          <w:lang w:val="tr-TR"/>
        </w:rPr>
        <w:t xml:space="preserve"> değerler </w:t>
      </w:r>
    </w:p>
    <w:p w14:paraId="30311B47" w14:textId="77777777" w:rsidR="00292E65" w:rsidRPr="00292E65" w:rsidRDefault="00292E65" w:rsidP="00292E65">
      <w:pPr>
        <w:numPr>
          <w:ilvl w:val="0"/>
          <w:numId w:val="35"/>
        </w:numPr>
        <w:rPr>
          <w:lang w:val="tr-TR"/>
        </w:rPr>
      </w:pPr>
      <w:proofErr w:type="spellStart"/>
      <w:r w:rsidRPr="00292E65">
        <w:rPr>
          <w:lang w:val="tr-TR"/>
        </w:rPr>
        <w:t>Null</w:t>
      </w:r>
      <w:proofErr w:type="spellEnd"/>
      <w:r w:rsidRPr="00292E65">
        <w:rPr>
          <w:lang w:val="tr-TR"/>
        </w:rPr>
        <w:t xml:space="preserve"> kontrolleri </w:t>
      </w:r>
    </w:p>
    <w:p w14:paraId="66F0528D" w14:textId="77777777" w:rsidR="00292E65" w:rsidRPr="00292E65" w:rsidRDefault="00292E65" w:rsidP="00292E65">
      <w:pPr>
        <w:rPr>
          <w:lang w:val="tr-TR"/>
        </w:rPr>
      </w:pPr>
      <w:proofErr w:type="gramStart"/>
      <w:r w:rsidRPr="00292E65">
        <w:rPr>
          <w:lang w:val="tr-TR"/>
        </w:rPr>
        <w:t>için</w:t>
      </w:r>
      <w:proofErr w:type="gramEnd"/>
      <w:r w:rsidRPr="00292E65">
        <w:rPr>
          <w:lang w:val="tr-TR"/>
        </w:rPr>
        <w:t xml:space="preserve"> ortak değerlendirme mekanizmasını sağlamaktadır.</w:t>
      </w:r>
    </w:p>
    <w:p w14:paraId="2C9BCA4F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Desteklenen veri tipleri genişletilebilir şekilde tasarlanmıştır.</w:t>
      </w:r>
    </w:p>
    <w:p w14:paraId="6FACFF6E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İlerleyen sprintlerde;</w:t>
      </w:r>
    </w:p>
    <w:p w14:paraId="5AD00AC8" w14:textId="77777777" w:rsidR="00292E65" w:rsidRPr="00292E65" w:rsidRDefault="00292E65" w:rsidP="00292E65">
      <w:pPr>
        <w:numPr>
          <w:ilvl w:val="0"/>
          <w:numId w:val="36"/>
        </w:numPr>
        <w:rPr>
          <w:lang w:val="tr-TR"/>
        </w:rPr>
      </w:pPr>
      <w:proofErr w:type="spellStart"/>
      <w:r w:rsidRPr="00292E65">
        <w:rPr>
          <w:lang w:val="tr-TR"/>
        </w:rPr>
        <w:t>Date</w:t>
      </w:r>
      <w:proofErr w:type="spellEnd"/>
      <w:r w:rsidRPr="00292E65">
        <w:rPr>
          <w:lang w:val="tr-TR"/>
        </w:rPr>
        <w:t xml:space="preserve"> </w:t>
      </w:r>
    </w:p>
    <w:p w14:paraId="7A3A832E" w14:textId="77777777" w:rsidR="00292E65" w:rsidRPr="00292E65" w:rsidRDefault="00292E65" w:rsidP="00292E65">
      <w:pPr>
        <w:numPr>
          <w:ilvl w:val="0"/>
          <w:numId w:val="36"/>
        </w:numPr>
        <w:rPr>
          <w:lang w:val="tr-TR"/>
        </w:rPr>
      </w:pPr>
      <w:proofErr w:type="spellStart"/>
      <w:r w:rsidRPr="00292E65">
        <w:rPr>
          <w:lang w:val="tr-TR"/>
        </w:rPr>
        <w:lastRenderedPageBreak/>
        <w:t>Timestamp</w:t>
      </w:r>
      <w:proofErr w:type="spellEnd"/>
      <w:r w:rsidRPr="00292E65">
        <w:rPr>
          <w:lang w:val="tr-TR"/>
        </w:rPr>
        <w:t xml:space="preserve"> </w:t>
      </w:r>
    </w:p>
    <w:p w14:paraId="31C76476" w14:textId="77777777" w:rsidR="00292E65" w:rsidRPr="00292E65" w:rsidRDefault="00292E65" w:rsidP="00292E65">
      <w:pPr>
        <w:numPr>
          <w:ilvl w:val="0"/>
          <w:numId w:val="36"/>
        </w:numPr>
        <w:rPr>
          <w:lang w:val="tr-TR"/>
        </w:rPr>
      </w:pPr>
      <w:proofErr w:type="spellStart"/>
      <w:r w:rsidRPr="00292E65">
        <w:rPr>
          <w:lang w:val="tr-TR"/>
        </w:rPr>
        <w:t>Decimal</w:t>
      </w:r>
      <w:proofErr w:type="spellEnd"/>
      <w:r w:rsidRPr="00292E65">
        <w:rPr>
          <w:lang w:val="tr-TR"/>
        </w:rPr>
        <w:t xml:space="preserve"> </w:t>
      </w:r>
    </w:p>
    <w:p w14:paraId="4965DA4F" w14:textId="77777777" w:rsidR="00292E65" w:rsidRPr="00292E65" w:rsidRDefault="00292E65" w:rsidP="00292E65">
      <w:pPr>
        <w:numPr>
          <w:ilvl w:val="0"/>
          <w:numId w:val="36"/>
        </w:numPr>
        <w:rPr>
          <w:lang w:val="tr-TR"/>
        </w:rPr>
      </w:pPr>
      <w:r w:rsidRPr="00292E65">
        <w:rPr>
          <w:lang w:val="tr-TR"/>
        </w:rPr>
        <w:t xml:space="preserve">UUID </w:t>
      </w:r>
    </w:p>
    <w:p w14:paraId="15FE3B7D" w14:textId="09C347E6" w:rsidR="00292E65" w:rsidRPr="00292E65" w:rsidRDefault="00292E65" w:rsidP="00292E65">
      <w:pPr>
        <w:rPr>
          <w:lang w:val="tr-TR"/>
        </w:rPr>
      </w:pPr>
      <w:proofErr w:type="gramStart"/>
      <w:r w:rsidRPr="00292E65">
        <w:rPr>
          <w:lang w:val="tr-TR"/>
        </w:rPr>
        <w:t>gibi</w:t>
      </w:r>
      <w:proofErr w:type="gramEnd"/>
      <w:r w:rsidRPr="00292E65">
        <w:rPr>
          <w:lang w:val="tr-TR"/>
        </w:rPr>
        <w:t xml:space="preserve"> veri tipleri de aynı mimari üzerinden desteklenecektir.</w:t>
      </w:r>
    </w:p>
    <w:p w14:paraId="553CECA5" w14:textId="77777777" w:rsidR="00292E65" w:rsidRPr="00292E65" w:rsidRDefault="00292E65" w:rsidP="00292E65">
      <w:pPr>
        <w:pStyle w:val="Balk1"/>
        <w:rPr>
          <w:lang w:val="tr-TR"/>
        </w:rPr>
      </w:pPr>
      <w:r w:rsidRPr="00292E65">
        <w:rPr>
          <w:lang w:val="tr-TR"/>
        </w:rPr>
        <w:t xml:space="preserve">11. </w:t>
      </w:r>
      <w:proofErr w:type="spellStart"/>
      <w:r w:rsidRPr="00292E65">
        <w:rPr>
          <w:lang w:val="tr-TR"/>
        </w:rPr>
        <w:t>WhereEvaluator</w:t>
      </w:r>
      <w:proofErr w:type="spellEnd"/>
    </w:p>
    <w:p w14:paraId="1D4F65A9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WhereEvaluator</w:t>
      </w:r>
      <w:proofErr w:type="spell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Expression</w:t>
      </w:r>
      <w:proofErr w:type="spellEnd"/>
      <w:r w:rsidRPr="00292E65">
        <w:rPr>
          <w:lang w:val="tr-TR"/>
        </w:rPr>
        <w:t xml:space="preserve"> ağacını </w:t>
      </w:r>
      <w:proofErr w:type="spellStart"/>
      <w:r w:rsidRPr="00292E65">
        <w:rPr>
          <w:lang w:val="tr-TR"/>
        </w:rPr>
        <w:t>rekürsif</w:t>
      </w:r>
      <w:proofErr w:type="spellEnd"/>
      <w:r w:rsidRPr="00292E65">
        <w:rPr>
          <w:lang w:val="tr-TR"/>
        </w:rPr>
        <w:t xml:space="preserve"> olarak değerlendiren bileşendir.</w:t>
      </w:r>
    </w:p>
    <w:p w14:paraId="09FBD792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Temel algoritma şu şekildedir.</w:t>
      </w:r>
    </w:p>
    <w:p w14:paraId="1D89A0FB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Expression</w:t>
      </w:r>
      <w:proofErr w:type="spellEnd"/>
    </w:p>
    <w:p w14:paraId="43F185B7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</w:p>
    <w:p w14:paraId="54F401D7" w14:textId="0AF0D1FA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44F1AE5C" w14:textId="6226F0CD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292E65">
        <w:rPr>
          <w:lang w:val="tr-TR"/>
        </w:rPr>
        <w:t>Comparison</w:t>
      </w:r>
      <w:proofErr w:type="spellEnd"/>
      <w:r w:rsidRPr="00292E65">
        <w:rPr>
          <w:lang w:val="tr-TR"/>
        </w:rPr>
        <w:t xml:space="preserve"> ?</w:t>
      </w:r>
      <w:proofErr w:type="gramEnd"/>
    </w:p>
    <w:p w14:paraId="47844427" w14:textId="3019A04A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3FAA73E6" w14:textId="55AEDB23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PredicateEvaluator</w:t>
      </w:r>
      <w:proofErr w:type="spellEnd"/>
    </w:p>
    <w:p w14:paraId="234F9DE1" w14:textId="65ED24EF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07BFB449" w14:textId="3CB0CE75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292E65">
        <w:rPr>
          <w:lang w:val="tr-TR"/>
        </w:rPr>
        <w:t>Logical</w:t>
      </w:r>
      <w:proofErr w:type="spellEnd"/>
      <w:r w:rsidRPr="00292E65">
        <w:rPr>
          <w:lang w:val="tr-TR"/>
        </w:rPr>
        <w:t xml:space="preserve"> ?</w:t>
      </w:r>
      <w:proofErr w:type="gramEnd"/>
    </w:p>
    <w:p w14:paraId="6068FC07" w14:textId="5A60552F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3B860014" w14:textId="3E40E364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Left</w:t>
      </w:r>
      <w:proofErr w:type="spellEnd"/>
    </w:p>
    <w:p w14:paraId="74DFAB3C" w14:textId="645C2694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2F721C8F" w14:textId="73176A76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Right</w:t>
      </w:r>
    </w:p>
    <w:p w14:paraId="6E8CD3A6" w14:textId="78586B40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4810FCD5" w14:textId="30A9ACD6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AND / OR</w:t>
      </w:r>
    </w:p>
    <w:p w14:paraId="44D8AD6B" w14:textId="643DC489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4781BD95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Boolean</w:t>
      </w:r>
      <w:proofErr w:type="spellEnd"/>
    </w:p>
    <w:p w14:paraId="5752E38E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NOT operatörü ise aşağıdaki şekilde çalışmaktadır.</w:t>
      </w:r>
    </w:p>
    <w:p w14:paraId="27D1EB3A" w14:textId="5AD0C5E4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Expression</w:t>
      </w:r>
      <w:proofErr w:type="spellEnd"/>
    </w:p>
    <w:p w14:paraId="3400ED29" w14:textId="2613A5EA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1609A06A" w14:textId="2B3B896B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292E65">
        <w:rPr>
          <w:lang w:val="tr-TR"/>
        </w:rPr>
        <w:t>Evaluate</w:t>
      </w:r>
      <w:proofErr w:type="spellEnd"/>
      <w:r w:rsidRPr="00292E65">
        <w:rPr>
          <w:lang w:val="tr-TR"/>
        </w:rPr>
        <w:t>(</w:t>
      </w:r>
      <w:proofErr w:type="gramEnd"/>
      <w:r w:rsidRPr="00292E65">
        <w:rPr>
          <w:lang w:val="tr-TR"/>
        </w:rPr>
        <w:t>)</w:t>
      </w:r>
    </w:p>
    <w:p w14:paraId="7FB4046D" w14:textId="7DEDEA1E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lastRenderedPageBreak/>
        <w:t>↓</w:t>
      </w:r>
    </w:p>
    <w:p w14:paraId="749D47BC" w14:textId="4BC5CA4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Result</w:t>
      </w:r>
      <w:proofErr w:type="spellEnd"/>
    </w:p>
    <w:p w14:paraId="3987F237" w14:textId="7BA032B2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270070FE" w14:textId="736B6F78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NOT</w:t>
      </w:r>
    </w:p>
    <w:p w14:paraId="0CC182CE" w14:textId="397FB5BA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76C3DE37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Final </w:t>
      </w:r>
      <w:proofErr w:type="spellStart"/>
      <w:r w:rsidRPr="00292E65">
        <w:rPr>
          <w:lang w:val="tr-TR"/>
        </w:rPr>
        <w:t>Result</w:t>
      </w:r>
      <w:proofErr w:type="spellEnd"/>
    </w:p>
    <w:p w14:paraId="5330EBD3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WhereEvaluator</w:t>
      </w:r>
      <w:proofErr w:type="spellEnd"/>
      <w:r w:rsidRPr="00292E65">
        <w:rPr>
          <w:lang w:val="tr-TR"/>
        </w:rPr>
        <w:t xml:space="preserve"> yalnızca </w:t>
      </w:r>
      <w:proofErr w:type="spellStart"/>
      <w:r w:rsidRPr="00292E65">
        <w:rPr>
          <w:lang w:val="tr-TR"/>
        </w:rPr>
        <w:t>Expression</w:t>
      </w:r>
      <w:proofErr w:type="spellEnd"/>
      <w:r w:rsidRPr="00292E65">
        <w:rPr>
          <w:lang w:val="tr-TR"/>
        </w:rPr>
        <w:t xml:space="preserve"> nesneleri ile çalışmaktadır.</w:t>
      </w:r>
    </w:p>
    <w:p w14:paraId="16D3E3A2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SQL metni ile doğrudan ilgilenmez.</w:t>
      </w:r>
    </w:p>
    <w:p w14:paraId="59D0797E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Bu sayede SQL </w:t>
      </w:r>
      <w:proofErr w:type="spellStart"/>
      <w:r w:rsidRPr="00292E65">
        <w:rPr>
          <w:lang w:val="tr-TR"/>
        </w:rPr>
        <w:t>Parser</w:t>
      </w:r>
      <w:proofErr w:type="spellEnd"/>
      <w:r w:rsidRPr="00292E65">
        <w:rPr>
          <w:lang w:val="tr-TR"/>
        </w:rPr>
        <w:t xml:space="preserve"> ile yürütme motoru birbirinden tamamen ayrılmıştır.</w:t>
      </w:r>
    </w:p>
    <w:p w14:paraId="6186436D" w14:textId="77777777" w:rsidR="00292E65" w:rsidRDefault="00292E65" w:rsidP="00292E65">
      <w:pPr>
        <w:rPr>
          <w:lang w:val="tr-TR"/>
        </w:rPr>
      </w:pPr>
      <w:r w:rsidRPr="00292E65">
        <w:rPr>
          <w:lang w:val="tr-TR"/>
        </w:rPr>
        <w:t>Bu tasarım katmanlı mimarinin korunmasını sağlamaktadır.</w:t>
      </w:r>
    </w:p>
    <w:p w14:paraId="2F833858" w14:textId="63702D49" w:rsidR="00292E65" w:rsidRPr="00292E65" w:rsidRDefault="00292E65" w:rsidP="00292E65">
      <w:pPr>
        <w:pStyle w:val="Balk1"/>
        <w:rPr>
          <w:lang w:val="tr-TR"/>
        </w:rPr>
      </w:pPr>
      <w:r w:rsidRPr="00292E65">
        <w:rPr>
          <w:lang w:val="tr-TR"/>
        </w:rPr>
        <w:t xml:space="preserve">12. </w:t>
      </w:r>
      <w:proofErr w:type="spellStart"/>
      <w:r w:rsidRPr="00292E65">
        <w:rPr>
          <w:lang w:val="tr-TR"/>
        </w:rPr>
        <w:t>RowValueProvider</w:t>
      </w:r>
      <w:proofErr w:type="spellEnd"/>
    </w:p>
    <w:p w14:paraId="5815537F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Expression</w:t>
      </w:r>
      <w:proofErr w:type="spellEnd"/>
      <w:r w:rsidRPr="00292E65">
        <w:rPr>
          <w:lang w:val="tr-TR"/>
        </w:rPr>
        <w:t xml:space="preserve"> değerlendirilirken satır içerisindeki verilere doğrudan erişmek yerine </w:t>
      </w:r>
      <w:proofErr w:type="spellStart"/>
      <w:r w:rsidRPr="00292E65">
        <w:rPr>
          <w:lang w:val="tr-TR"/>
        </w:rPr>
        <w:t>RowValueProvider</w:t>
      </w:r>
      <w:proofErr w:type="spellEnd"/>
      <w:r w:rsidRPr="00292E65">
        <w:rPr>
          <w:lang w:val="tr-TR"/>
        </w:rPr>
        <w:t xml:space="preserve"> kullanılmaktadır.</w:t>
      </w:r>
    </w:p>
    <w:p w14:paraId="45310C93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Bu katmanın temel sorumlulukları şunlardır:</w:t>
      </w:r>
    </w:p>
    <w:p w14:paraId="05BC2A4A" w14:textId="77777777" w:rsidR="00292E65" w:rsidRPr="00292E65" w:rsidRDefault="00292E65" w:rsidP="00292E65">
      <w:pPr>
        <w:numPr>
          <w:ilvl w:val="0"/>
          <w:numId w:val="37"/>
        </w:numPr>
        <w:rPr>
          <w:lang w:val="tr-TR"/>
        </w:rPr>
      </w:pPr>
      <w:r w:rsidRPr="00292E65">
        <w:rPr>
          <w:lang w:val="tr-TR"/>
        </w:rPr>
        <w:t xml:space="preserve">Satır içerisindeki sütun değerlerini okumak </w:t>
      </w:r>
    </w:p>
    <w:p w14:paraId="1EAF05EB" w14:textId="77777777" w:rsidR="00292E65" w:rsidRPr="00292E65" w:rsidRDefault="00292E65" w:rsidP="00292E65">
      <w:pPr>
        <w:numPr>
          <w:ilvl w:val="0"/>
          <w:numId w:val="37"/>
        </w:numPr>
        <w:rPr>
          <w:lang w:val="tr-TR"/>
        </w:rPr>
      </w:pPr>
      <w:r w:rsidRPr="00292E65">
        <w:rPr>
          <w:lang w:val="tr-TR"/>
        </w:rPr>
        <w:t xml:space="preserve">Büyük/küçük harf duyarsız sütun aramak </w:t>
      </w:r>
    </w:p>
    <w:p w14:paraId="3B82C237" w14:textId="77777777" w:rsidR="00292E65" w:rsidRPr="00292E65" w:rsidRDefault="00292E65" w:rsidP="00292E65">
      <w:pPr>
        <w:numPr>
          <w:ilvl w:val="0"/>
          <w:numId w:val="37"/>
        </w:numPr>
        <w:rPr>
          <w:lang w:val="tr-TR"/>
        </w:rPr>
      </w:pPr>
      <w:r w:rsidRPr="00292E65">
        <w:rPr>
          <w:lang w:val="tr-TR"/>
        </w:rPr>
        <w:t xml:space="preserve">Geçersiz sütun adlarını kontrol etmek </w:t>
      </w:r>
    </w:p>
    <w:p w14:paraId="22619A83" w14:textId="77777777" w:rsidR="00292E65" w:rsidRPr="00292E65" w:rsidRDefault="00292E65" w:rsidP="00292E65">
      <w:pPr>
        <w:numPr>
          <w:ilvl w:val="0"/>
          <w:numId w:val="37"/>
        </w:numPr>
        <w:rPr>
          <w:lang w:val="tr-TR"/>
        </w:rPr>
      </w:pPr>
      <w:proofErr w:type="spellStart"/>
      <w:r w:rsidRPr="00292E65">
        <w:rPr>
          <w:lang w:val="tr-TR"/>
        </w:rPr>
        <w:t>Null</w:t>
      </w:r>
      <w:proofErr w:type="spellEnd"/>
      <w:r w:rsidRPr="00292E65">
        <w:rPr>
          <w:lang w:val="tr-TR"/>
        </w:rPr>
        <w:t xml:space="preserve"> kontrollerini gerçekleştirmek </w:t>
      </w:r>
    </w:p>
    <w:p w14:paraId="157167F6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İşlem akışı aşağıdaki gibidir.</w:t>
      </w:r>
    </w:p>
    <w:p w14:paraId="42AB7C39" w14:textId="64C7E415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Row</w:t>
      </w:r>
      <w:proofErr w:type="spellEnd"/>
    </w:p>
    <w:p w14:paraId="15D87D92" w14:textId="28D7403B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560B4CB6" w14:textId="7FD85239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Column</w:t>
      </w:r>
      <w:proofErr w:type="spellEnd"/>
      <w:r w:rsidRPr="00292E65">
        <w:rPr>
          <w:lang w:val="tr-TR"/>
        </w:rPr>
        <w:t xml:space="preserve"> Name</w:t>
      </w:r>
    </w:p>
    <w:p w14:paraId="0975DF5E" w14:textId="722490EA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40B43581" w14:textId="3769D531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Find</w:t>
      </w:r>
      <w:proofErr w:type="spell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Column</w:t>
      </w:r>
      <w:proofErr w:type="spellEnd"/>
      <w:r w:rsidRPr="00292E65">
        <w:rPr>
          <w:lang w:val="tr-TR"/>
        </w:rPr>
        <w:t xml:space="preserve"> Index</w:t>
      </w:r>
    </w:p>
    <w:p w14:paraId="2273053C" w14:textId="522A2F6A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5E55310C" w14:textId="06C5F838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Read Value</w:t>
      </w:r>
    </w:p>
    <w:p w14:paraId="2126BCAF" w14:textId="0E19971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66214E7A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lastRenderedPageBreak/>
        <w:t>Return Object</w:t>
      </w:r>
    </w:p>
    <w:p w14:paraId="26CC9469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Bu yapı sayesinde </w:t>
      </w:r>
      <w:proofErr w:type="spellStart"/>
      <w:r w:rsidRPr="00292E65">
        <w:rPr>
          <w:lang w:val="tr-TR"/>
        </w:rPr>
        <w:t>PredicateEvaluator</w:t>
      </w:r>
      <w:proofErr w:type="spellEnd"/>
      <w:r w:rsidRPr="00292E65">
        <w:rPr>
          <w:lang w:val="tr-TR"/>
        </w:rPr>
        <w:t xml:space="preserve"> doğrudan </w:t>
      </w:r>
      <w:proofErr w:type="spellStart"/>
      <w:r w:rsidRPr="00292E65">
        <w:rPr>
          <w:lang w:val="tr-TR"/>
        </w:rPr>
        <w:t>Row</w:t>
      </w:r>
      <w:proofErr w:type="spellEnd"/>
      <w:r w:rsidRPr="00292E65">
        <w:rPr>
          <w:lang w:val="tr-TR"/>
        </w:rPr>
        <w:t xml:space="preserve"> yapısına bağımlı değildir.</w:t>
      </w:r>
    </w:p>
    <w:p w14:paraId="11663DD0" w14:textId="77777777" w:rsidR="00292E65" w:rsidRDefault="00292E65" w:rsidP="00292E65">
      <w:pPr>
        <w:rPr>
          <w:lang w:val="tr-TR"/>
        </w:rPr>
      </w:pPr>
      <w:r w:rsidRPr="00292E65">
        <w:rPr>
          <w:lang w:val="tr-TR"/>
        </w:rPr>
        <w:t>Katmanlar arasındaki bağımlılık azaltılmış ve bakım kolaylaştırılmıştır.</w:t>
      </w:r>
    </w:p>
    <w:p w14:paraId="030E889B" w14:textId="77777777" w:rsidR="00292E65" w:rsidRPr="00292E65" w:rsidRDefault="00292E65" w:rsidP="00292E65">
      <w:pPr>
        <w:pStyle w:val="Balk1"/>
        <w:rPr>
          <w:lang w:val="tr-TR"/>
        </w:rPr>
      </w:pPr>
      <w:r w:rsidRPr="00292E65">
        <w:rPr>
          <w:lang w:val="tr-TR"/>
        </w:rPr>
        <w:t xml:space="preserve">13. </w:t>
      </w:r>
      <w:proofErr w:type="spellStart"/>
      <w:r w:rsidRPr="00292E65">
        <w:rPr>
          <w:lang w:val="tr-TR"/>
        </w:rPr>
        <w:t>QueryDataSource</w:t>
      </w:r>
      <w:proofErr w:type="spellEnd"/>
    </w:p>
    <w:p w14:paraId="5F9B429A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Query </w:t>
      </w:r>
      <w:proofErr w:type="spellStart"/>
      <w:r w:rsidRPr="00292E65">
        <w:rPr>
          <w:lang w:val="tr-TR"/>
        </w:rPr>
        <w:t>Execution</w:t>
      </w:r>
      <w:proofErr w:type="spell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Engine'in</w:t>
      </w:r>
      <w:proofErr w:type="spellEnd"/>
      <w:r w:rsidRPr="00292E65">
        <w:rPr>
          <w:lang w:val="tr-TR"/>
        </w:rPr>
        <w:t xml:space="preserve"> fiziksel depolama katmanına doğrudan bağımlı olmaması amacıyla </w:t>
      </w:r>
      <w:proofErr w:type="spellStart"/>
      <w:r w:rsidRPr="00292E65">
        <w:rPr>
          <w:lang w:val="tr-TR"/>
        </w:rPr>
        <w:t>QueryDataSource</w:t>
      </w:r>
      <w:proofErr w:type="spellEnd"/>
      <w:r w:rsidRPr="00292E65">
        <w:rPr>
          <w:lang w:val="tr-TR"/>
        </w:rPr>
        <w:t xml:space="preserve"> soyutlaması geliştirilmiştir.</w:t>
      </w:r>
    </w:p>
    <w:p w14:paraId="6256F2CD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Bu arayüzün temel amacı, sorgu yürütme katmanına gerekli olan tablo ve kayıt bilgilerini sağlamaktır.</w:t>
      </w:r>
    </w:p>
    <w:p w14:paraId="3CAD7FAF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Temel sorumlulukları şunlardır:</w:t>
      </w:r>
    </w:p>
    <w:p w14:paraId="670834EA" w14:textId="77777777" w:rsidR="00292E65" w:rsidRPr="00292E65" w:rsidRDefault="00292E65" w:rsidP="00292E65">
      <w:pPr>
        <w:numPr>
          <w:ilvl w:val="0"/>
          <w:numId w:val="38"/>
        </w:numPr>
        <w:rPr>
          <w:lang w:val="tr-TR"/>
        </w:rPr>
      </w:pPr>
      <w:r w:rsidRPr="00292E65">
        <w:rPr>
          <w:lang w:val="tr-TR"/>
        </w:rPr>
        <w:t xml:space="preserve">Tablo bilgisini sağlamak </w:t>
      </w:r>
    </w:p>
    <w:p w14:paraId="40E2D4C4" w14:textId="77777777" w:rsidR="00292E65" w:rsidRPr="00292E65" w:rsidRDefault="00292E65" w:rsidP="00292E65">
      <w:pPr>
        <w:numPr>
          <w:ilvl w:val="0"/>
          <w:numId w:val="38"/>
        </w:numPr>
        <w:rPr>
          <w:lang w:val="tr-TR"/>
        </w:rPr>
      </w:pPr>
      <w:r w:rsidRPr="00292E65">
        <w:rPr>
          <w:lang w:val="tr-TR"/>
        </w:rPr>
        <w:t xml:space="preserve">Satır listesini sağlamak </w:t>
      </w:r>
    </w:p>
    <w:p w14:paraId="59094249" w14:textId="77777777" w:rsidR="00292E65" w:rsidRPr="00292E65" w:rsidRDefault="00292E65" w:rsidP="00292E65">
      <w:pPr>
        <w:numPr>
          <w:ilvl w:val="0"/>
          <w:numId w:val="38"/>
        </w:numPr>
        <w:rPr>
          <w:lang w:val="tr-TR"/>
        </w:rPr>
      </w:pPr>
      <w:r w:rsidRPr="00292E65">
        <w:rPr>
          <w:lang w:val="tr-TR"/>
        </w:rPr>
        <w:t xml:space="preserve">Yürütme katmanını Storage </w:t>
      </w:r>
      <w:proofErr w:type="spellStart"/>
      <w:r w:rsidRPr="00292E65">
        <w:rPr>
          <w:lang w:val="tr-TR"/>
        </w:rPr>
        <w:t>Engine'den</w:t>
      </w:r>
      <w:proofErr w:type="spellEnd"/>
      <w:r w:rsidRPr="00292E65">
        <w:rPr>
          <w:lang w:val="tr-TR"/>
        </w:rPr>
        <w:t xml:space="preserve"> bağımsız hale getirmek </w:t>
      </w:r>
    </w:p>
    <w:p w14:paraId="5340D79D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Bu tasarım sayesinde Query </w:t>
      </w:r>
      <w:proofErr w:type="spellStart"/>
      <w:r w:rsidRPr="00292E65">
        <w:rPr>
          <w:lang w:val="tr-TR"/>
        </w:rPr>
        <w:t>Execution</w:t>
      </w:r>
      <w:proofErr w:type="spellEnd"/>
      <w:r w:rsidRPr="00292E65">
        <w:rPr>
          <w:lang w:val="tr-TR"/>
        </w:rPr>
        <w:t xml:space="preserve"> Engine;</w:t>
      </w:r>
    </w:p>
    <w:p w14:paraId="799C8DDB" w14:textId="77777777" w:rsidR="00292E65" w:rsidRPr="00292E65" w:rsidRDefault="00292E65" w:rsidP="00292E65">
      <w:pPr>
        <w:numPr>
          <w:ilvl w:val="0"/>
          <w:numId w:val="39"/>
        </w:numPr>
        <w:rPr>
          <w:lang w:val="tr-TR"/>
        </w:rPr>
      </w:pPr>
      <w:r w:rsidRPr="00292E65">
        <w:rPr>
          <w:lang w:val="tr-TR"/>
        </w:rPr>
        <w:t xml:space="preserve">Bellek üzerinde, </w:t>
      </w:r>
    </w:p>
    <w:p w14:paraId="05FAF303" w14:textId="77777777" w:rsidR="00292E65" w:rsidRPr="00292E65" w:rsidRDefault="00292E65" w:rsidP="00292E65">
      <w:pPr>
        <w:numPr>
          <w:ilvl w:val="0"/>
          <w:numId w:val="39"/>
        </w:numPr>
        <w:rPr>
          <w:lang w:val="tr-TR"/>
        </w:rPr>
      </w:pPr>
      <w:r w:rsidRPr="00292E65">
        <w:rPr>
          <w:lang w:val="tr-TR"/>
        </w:rPr>
        <w:t xml:space="preserve">Dosya sistemi üzerinde, </w:t>
      </w:r>
    </w:p>
    <w:p w14:paraId="074975A9" w14:textId="77777777" w:rsidR="00292E65" w:rsidRPr="00292E65" w:rsidRDefault="00292E65" w:rsidP="00292E65">
      <w:pPr>
        <w:numPr>
          <w:ilvl w:val="0"/>
          <w:numId w:val="39"/>
        </w:numPr>
        <w:rPr>
          <w:lang w:val="tr-TR"/>
        </w:rPr>
      </w:pPr>
      <w:r w:rsidRPr="00292E65">
        <w:rPr>
          <w:lang w:val="tr-TR"/>
        </w:rPr>
        <w:t xml:space="preserve">Ağ üzerinden, </w:t>
      </w:r>
    </w:p>
    <w:p w14:paraId="28339762" w14:textId="77777777" w:rsidR="00292E65" w:rsidRPr="00292E65" w:rsidRDefault="00292E65" w:rsidP="00292E65">
      <w:pPr>
        <w:numPr>
          <w:ilvl w:val="0"/>
          <w:numId w:val="39"/>
        </w:numPr>
        <w:rPr>
          <w:lang w:val="tr-TR"/>
        </w:rPr>
      </w:pPr>
      <w:r w:rsidRPr="00292E65">
        <w:rPr>
          <w:lang w:val="tr-TR"/>
        </w:rPr>
        <w:t xml:space="preserve">Dağıtık veri kaynaklarında </w:t>
      </w:r>
    </w:p>
    <w:p w14:paraId="5E434CE9" w14:textId="77777777" w:rsidR="00292E65" w:rsidRPr="00292E65" w:rsidRDefault="00292E65" w:rsidP="00292E65">
      <w:pPr>
        <w:rPr>
          <w:lang w:val="tr-TR"/>
        </w:rPr>
      </w:pPr>
      <w:proofErr w:type="gramStart"/>
      <w:r w:rsidRPr="00292E65">
        <w:rPr>
          <w:lang w:val="tr-TR"/>
        </w:rPr>
        <w:t>hiçbir</w:t>
      </w:r>
      <w:proofErr w:type="gramEnd"/>
      <w:r w:rsidRPr="00292E65">
        <w:rPr>
          <w:lang w:val="tr-TR"/>
        </w:rPr>
        <w:t xml:space="preserve"> değişiklik yapılmadan çalıştırılabilecek şekilde hazırlanmıştır.</w:t>
      </w:r>
    </w:p>
    <w:p w14:paraId="56EA7D54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Mevcut sprintte kullanılan veri kaynağı </w:t>
      </w:r>
      <w:proofErr w:type="spellStart"/>
      <w:r w:rsidRPr="00292E65">
        <w:rPr>
          <w:lang w:val="tr-TR"/>
        </w:rPr>
        <w:t>InMemoryQueryDataSource'dur</w:t>
      </w:r>
      <w:proofErr w:type="spellEnd"/>
      <w:r w:rsidRPr="00292E65">
        <w:rPr>
          <w:lang w:val="tr-TR"/>
        </w:rPr>
        <w:t>.</w:t>
      </w:r>
    </w:p>
    <w:p w14:paraId="7CD6F4ED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İlerleyen sprintlerde </w:t>
      </w:r>
      <w:proofErr w:type="spellStart"/>
      <w:r w:rsidRPr="00292E65">
        <w:rPr>
          <w:lang w:val="tr-TR"/>
        </w:rPr>
        <w:t>PhysicalStorageDataSource</w:t>
      </w:r>
      <w:proofErr w:type="spellEnd"/>
      <w:r w:rsidRPr="00292E65">
        <w:rPr>
          <w:lang w:val="tr-TR"/>
        </w:rPr>
        <w:t xml:space="preserve"> gibi yeni veri kaynakları sisteme eklenebilecektir.</w:t>
      </w:r>
    </w:p>
    <w:p w14:paraId="5D7F1A23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Katmanlar arasındaki ilişki aşağıdaki gibidir.</w:t>
      </w:r>
    </w:p>
    <w:p w14:paraId="701A9C3C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QueryExecutor</w:t>
      </w:r>
      <w:proofErr w:type="spellEnd"/>
    </w:p>
    <w:p w14:paraId="47E89CBD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│</w:t>
      </w:r>
    </w:p>
    <w:p w14:paraId="41D1CAB6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</w:t>
      </w:r>
      <w:r w:rsidRPr="00292E65">
        <w:rPr>
          <w:rFonts w:ascii="Arial" w:hAnsi="Arial" w:cs="Arial"/>
          <w:lang w:val="tr-TR"/>
        </w:rPr>
        <w:t>▼</w:t>
      </w:r>
    </w:p>
    <w:p w14:paraId="285A8FF8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QueryDataSource</w:t>
      </w:r>
      <w:proofErr w:type="spellEnd"/>
    </w:p>
    <w:p w14:paraId="3551ED7E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     │</w:t>
      </w:r>
    </w:p>
    <w:p w14:paraId="2310D0CB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┌────</w:t>
      </w:r>
      <w:r w:rsidRPr="00292E65">
        <w:rPr>
          <w:rFonts w:ascii="MS Gothic" w:eastAsia="MS Gothic" w:hAnsi="MS Gothic" w:cs="MS Gothic" w:hint="eastAsia"/>
          <w:lang w:val="tr-TR"/>
        </w:rPr>
        <w:t>┴</w:t>
      </w:r>
      <w:r w:rsidRPr="00292E65">
        <w:rPr>
          <w:rFonts w:cs="Aptos"/>
          <w:lang w:val="tr-TR"/>
        </w:rPr>
        <w:t>────┐</w:t>
      </w:r>
    </w:p>
    <w:p w14:paraId="5726C34D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│         │</w:t>
      </w:r>
    </w:p>
    <w:p w14:paraId="051F4CB9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 </w:t>
      </w:r>
      <w:r w:rsidRPr="00292E65">
        <w:rPr>
          <w:rFonts w:ascii="Arial" w:hAnsi="Arial" w:cs="Arial"/>
          <w:lang w:val="tr-TR"/>
        </w:rPr>
        <w:t>▼</w:t>
      </w:r>
      <w:r w:rsidRPr="00292E65">
        <w:rPr>
          <w:lang w:val="tr-TR"/>
        </w:rPr>
        <w:t xml:space="preserve">         </w:t>
      </w:r>
      <w:r w:rsidRPr="00292E65">
        <w:rPr>
          <w:rFonts w:ascii="Arial" w:hAnsi="Arial" w:cs="Arial"/>
          <w:lang w:val="tr-TR"/>
        </w:rPr>
        <w:t>▼</w:t>
      </w:r>
    </w:p>
    <w:p w14:paraId="1CCF1054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lastRenderedPageBreak/>
        <w:t>Table</w:t>
      </w:r>
      <w:proofErr w:type="spellEnd"/>
      <w:r w:rsidRPr="00292E65">
        <w:rPr>
          <w:lang w:val="tr-TR"/>
        </w:rPr>
        <w:t xml:space="preserve">    </w:t>
      </w:r>
      <w:proofErr w:type="spellStart"/>
      <w:r w:rsidRPr="00292E65">
        <w:rPr>
          <w:lang w:val="tr-TR"/>
        </w:rPr>
        <w:t>List</w:t>
      </w:r>
      <w:proofErr w:type="spellEnd"/>
      <w:r w:rsidRPr="00292E65">
        <w:rPr>
          <w:lang w:val="tr-TR"/>
        </w:rPr>
        <w:t>&lt;</w:t>
      </w:r>
      <w:proofErr w:type="spellStart"/>
      <w:r w:rsidRPr="00292E65">
        <w:rPr>
          <w:lang w:val="tr-TR"/>
        </w:rPr>
        <w:t>Row</w:t>
      </w:r>
      <w:proofErr w:type="spellEnd"/>
      <w:r w:rsidRPr="00292E65">
        <w:rPr>
          <w:lang w:val="tr-TR"/>
        </w:rPr>
        <w:t>&gt;</w:t>
      </w:r>
    </w:p>
    <w:p w14:paraId="236AC220" w14:textId="666CDD66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Bu yapı sayesinde </w:t>
      </w:r>
      <w:proofErr w:type="spellStart"/>
      <w:r w:rsidRPr="00292E65">
        <w:rPr>
          <w:lang w:val="tr-TR"/>
        </w:rPr>
        <w:t>QueryExecutor</w:t>
      </w:r>
      <w:proofErr w:type="spellEnd"/>
      <w:r w:rsidRPr="00292E65">
        <w:rPr>
          <w:lang w:val="tr-TR"/>
        </w:rPr>
        <w:t xml:space="preserve"> herhangi bir Storage sınıfını doğrudan tanımamaktadır.</w:t>
      </w:r>
    </w:p>
    <w:p w14:paraId="51A613B3" w14:textId="77777777" w:rsidR="00292E65" w:rsidRPr="00292E65" w:rsidRDefault="00292E65" w:rsidP="00292E65">
      <w:pPr>
        <w:pStyle w:val="Balk1"/>
        <w:rPr>
          <w:lang w:val="tr-TR"/>
        </w:rPr>
      </w:pPr>
      <w:r w:rsidRPr="00292E65">
        <w:rPr>
          <w:lang w:val="tr-TR"/>
        </w:rPr>
        <w:t xml:space="preserve">14. </w:t>
      </w:r>
      <w:proofErr w:type="spellStart"/>
      <w:r w:rsidRPr="00292E65">
        <w:rPr>
          <w:lang w:val="tr-TR"/>
        </w:rPr>
        <w:t>InMemoryQueryDataSource</w:t>
      </w:r>
      <w:proofErr w:type="spellEnd"/>
    </w:p>
    <w:p w14:paraId="6B4E9E34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Sprint 00-11 kapsamında gerçek fiziksel dosya erişimi yerine bellek üzerinde çalışan bir veri kaynağı geliştirilmiştir.</w:t>
      </w:r>
    </w:p>
    <w:p w14:paraId="42182B79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InMemoryQueryDataSource</w:t>
      </w:r>
      <w:proofErr w:type="spellEnd"/>
      <w:r w:rsidRPr="00292E65">
        <w:rPr>
          <w:lang w:val="tr-TR"/>
        </w:rPr>
        <w:t>;</w:t>
      </w:r>
    </w:p>
    <w:p w14:paraId="3448A117" w14:textId="77777777" w:rsidR="00292E65" w:rsidRPr="00292E65" w:rsidRDefault="00292E65" w:rsidP="00292E65">
      <w:pPr>
        <w:numPr>
          <w:ilvl w:val="0"/>
          <w:numId w:val="40"/>
        </w:numPr>
        <w:rPr>
          <w:lang w:val="tr-TR"/>
        </w:rPr>
      </w:pPr>
      <w:proofErr w:type="spellStart"/>
      <w:r w:rsidRPr="00292E65">
        <w:rPr>
          <w:lang w:val="tr-TR"/>
        </w:rPr>
        <w:t>Table</w:t>
      </w:r>
      <w:proofErr w:type="spellEnd"/>
      <w:r w:rsidRPr="00292E65">
        <w:rPr>
          <w:lang w:val="tr-TR"/>
        </w:rPr>
        <w:t xml:space="preserve"> nesnelerini saklar, </w:t>
      </w:r>
    </w:p>
    <w:p w14:paraId="6158CAEB" w14:textId="77777777" w:rsidR="00292E65" w:rsidRPr="00292E65" w:rsidRDefault="00292E65" w:rsidP="00292E65">
      <w:pPr>
        <w:numPr>
          <w:ilvl w:val="0"/>
          <w:numId w:val="40"/>
        </w:numPr>
        <w:rPr>
          <w:lang w:val="tr-TR"/>
        </w:rPr>
      </w:pPr>
      <w:proofErr w:type="spellStart"/>
      <w:r w:rsidRPr="00292E65">
        <w:rPr>
          <w:lang w:val="tr-TR"/>
        </w:rPr>
        <w:t>Row</w:t>
      </w:r>
      <w:proofErr w:type="spellEnd"/>
      <w:r w:rsidRPr="00292E65">
        <w:rPr>
          <w:lang w:val="tr-TR"/>
        </w:rPr>
        <w:t xml:space="preserve"> listelerini saklar, </w:t>
      </w:r>
    </w:p>
    <w:p w14:paraId="266D71DD" w14:textId="77777777" w:rsidR="00292E65" w:rsidRPr="00292E65" w:rsidRDefault="00292E65" w:rsidP="00292E65">
      <w:pPr>
        <w:numPr>
          <w:ilvl w:val="0"/>
          <w:numId w:val="40"/>
        </w:numPr>
        <w:rPr>
          <w:lang w:val="tr-TR"/>
        </w:rPr>
      </w:pPr>
      <w:proofErr w:type="spellStart"/>
      <w:r w:rsidRPr="00292E65">
        <w:rPr>
          <w:lang w:val="tr-TR"/>
        </w:rPr>
        <w:t>QueryExecutor'a</w:t>
      </w:r>
      <w:proofErr w:type="spellEnd"/>
      <w:r w:rsidRPr="00292E65">
        <w:rPr>
          <w:lang w:val="tr-TR"/>
        </w:rPr>
        <w:t xml:space="preserve"> gerekli bilgileri sağlar. </w:t>
      </w:r>
    </w:p>
    <w:p w14:paraId="4FB5F29E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Temel amaç, Query </w:t>
      </w:r>
      <w:proofErr w:type="spellStart"/>
      <w:r w:rsidRPr="00292E65">
        <w:rPr>
          <w:lang w:val="tr-TR"/>
        </w:rPr>
        <w:t>Execution</w:t>
      </w:r>
      <w:proofErr w:type="spellEnd"/>
      <w:r w:rsidRPr="00292E65">
        <w:rPr>
          <w:lang w:val="tr-TR"/>
        </w:rPr>
        <w:t xml:space="preserve"> Engine geliştirilirken Storage </w:t>
      </w:r>
      <w:proofErr w:type="spellStart"/>
      <w:r w:rsidRPr="00292E65">
        <w:rPr>
          <w:lang w:val="tr-TR"/>
        </w:rPr>
        <w:t>Engine'e</w:t>
      </w:r>
      <w:proofErr w:type="spellEnd"/>
      <w:r w:rsidRPr="00292E65">
        <w:rPr>
          <w:lang w:val="tr-TR"/>
        </w:rPr>
        <w:t xml:space="preserve"> bağımlılığı azaltmaktır.</w:t>
      </w:r>
    </w:p>
    <w:p w14:paraId="12296E3E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İç yapı aşağıdaki gibidir.</w:t>
      </w:r>
    </w:p>
    <w:p w14:paraId="237AF325" w14:textId="0595E236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InMemoryQueryDataSource</w:t>
      </w:r>
      <w:proofErr w:type="spellEnd"/>
    </w:p>
    <w:p w14:paraId="15B7A5BE" w14:textId="7F33E99B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rFonts w:ascii="MS Gothic" w:eastAsia="MS Gothic" w:hAnsi="MS Gothic" w:cs="MS Gothic" w:hint="eastAsia"/>
          <w:lang w:val="tr-TR"/>
        </w:rPr>
        <w:t>├</w:t>
      </w:r>
      <w:r w:rsidRPr="00292E65">
        <w:rPr>
          <w:rFonts w:cs="Aptos"/>
          <w:lang w:val="tr-TR"/>
        </w:rPr>
        <w:t>──</w:t>
      </w:r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Map</w:t>
      </w:r>
      <w:proofErr w:type="spellEnd"/>
      <w:r w:rsidRPr="00292E65">
        <w:rPr>
          <w:lang w:val="tr-TR"/>
        </w:rPr>
        <w:t>&lt;</w:t>
      </w:r>
      <w:proofErr w:type="spellStart"/>
      <w:r w:rsidRPr="00292E65">
        <w:rPr>
          <w:lang w:val="tr-TR"/>
        </w:rPr>
        <w:t>String</w:t>
      </w:r>
      <w:proofErr w:type="spellEnd"/>
      <w:r w:rsidRPr="00292E65">
        <w:rPr>
          <w:lang w:val="tr-TR"/>
        </w:rPr>
        <w:t xml:space="preserve">, </w:t>
      </w:r>
      <w:proofErr w:type="spellStart"/>
      <w:r w:rsidRPr="00292E65">
        <w:rPr>
          <w:lang w:val="tr-TR"/>
        </w:rPr>
        <w:t>Table</w:t>
      </w:r>
      <w:proofErr w:type="spellEnd"/>
      <w:r w:rsidRPr="00292E65">
        <w:rPr>
          <w:lang w:val="tr-TR"/>
        </w:rPr>
        <w:t>&gt;</w:t>
      </w:r>
    </w:p>
    <w:p w14:paraId="415E2238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 xml:space="preserve">└── </w:t>
      </w:r>
      <w:proofErr w:type="spellStart"/>
      <w:r w:rsidRPr="00292E65">
        <w:rPr>
          <w:lang w:val="tr-TR"/>
        </w:rPr>
        <w:t>Map</w:t>
      </w:r>
      <w:proofErr w:type="spellEnd"/>
      <w:r w:rsidRPr="00292E65">
        <w:rPr>
          <w:lang w:val="tr-TR"/>
        </w:rPr>
        <w:t>&lt;</w:t>
      </w:r>
      <w:proofErr w:type="spellStart"/>
      <w:r w:rsidRPr="00292E65">
        <w:rPr>
          <w:lang w:val="tr-TR"/>
        </w:rPr>
        <w:t>String</w:t>
      </w:r>
      <w:proofErr w:type="spellEnd"/>
      <w:r w:rsidRPr="00292E65">
        <w:rPr>
          <w:lang w:val="tr-TR"/>
        </w:rPr>
        <w:t xml:space="preserve">, </w:t>
      </w:r>
      <w:proofErr w:type="spellStart"/>
      <w:r w:rsidRPr="00292E65">
        <w:rPr>
          <w:lang w:val="tr-TR"/>
        </w:rPr>
        <w:t>List</w:t>
      </w:r>
      <w:proofErr w:type="spellEnd"/>
      <w:r w:rsidRPr="00292E65">
        <w:rPr>
          <w:lang w:val="tr-TR"/>
        </w:rPr>
        <w:t>&lt;</w:t>
      </w:r>
      <w:proofErr w:type="spellStart"/>
      <w:r w:rsidRPr="00292E65">
        <w:rPr>
          <w:lang w:val="tr-TR"/>
        </w:rPr>
        <w:t>Row</w:t>
      </w:r>
      <w:proofErr w:type="spellEnd"/>
      <w:r w:rsidRPr="00292E65">
        <w:rPr>
          <w:lang w:val="tr-TR"/>
        </w:rPr>
        <w:t>&gt;&gt;</w:t>
      </w:r>
    </w:p>
    <w:p w14:paraId="5353A106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Tablo adı anahtar (</w:t>
      </w:r>
      <w:proofErr w:type="spellStart"/>
      <w:r w:rsidRPr="00292E65">
        <w:rPr>
          <w:lang w:val="tr-TR"/>
        </w:rPr>
        <w:t>Key</w:t>
      </w:r>
      <w:proofErr w:type="spellEnd"/>
      <w:r w:rsidRPr="00292E65">
        <w:rPr>
          <w:lang w:val="tr-TR"/>
        </w:rPr>
        <w:t>) olarak kullanılmaktadır.</w:t>
      </w:r>
    </w:p>
    <w:p w14:paraId="4A55457C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Örneğin;</w:t>
      </w:r>
    </w:p>
    <w:p w14:paraId="6D9DE471" w14:textId="3BE655AD" w:rsidR="00292E65" w:rsidRPr="00292E65" w:rsidRDefault="00292E65" w:rsidP="00292E65">
      <w:pPr>
        <w:rPr>
          <w:lang w:val="tr-TR"/>
        </w:rPr>
      </w:pPr>
      <w:proofErr w:type="spellStart"/>
      <w:proofErr w:type="gramStart"/>
      <w:r w:rsidRPr="00292E65">
        <w:rPr>
          <w:lang w:val="tr-TR"/>
        </w:rPr>
        <w:t>users</w:t>
      </w:r>
      <w:proofErr w:type="spellEnd"/>
      <w:proofErr w:type="gramEnd"/>
    </w:p>
    <w:p w14:paraId="2397338E" w14:textId="0E71A5B4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↓</w:t>
      </w:r>
    </w:p>
    <w:p w14:paraId="21C24915" w14:textId="38EEB013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Table</w:t>
      </w:r>
      <w:proofErr w:type="spellEnd"/>
      <w:r w:rsidRPr="00292E65">
        <w:rPr>
          <w:lang w:val="tr-TR"/>
        </w:rPr>
        <w:t>(</w:t>
      </w:r>
      <w:proofErr w:type="spellStart"/>
      <w:r w:rsidRPr="00292E65">
        <w:rPr>
          <w:lang w:val="tr-TR"/>
        </w:rPr>
        <w:t>users</w:t>
      </w:r>
      <w:proofErr w:type="spellEnd"/>
      <w:r w:rsidRPr="00292E65">
        <w:rPr>
          <w:lang w:val="tr-TR"/>
        </w:rPr>
        <w:t>)</w:t>
      </w:r>
    </w:p>
    <w:p w14:paraId="328482F7" w14:textId="37E59FE5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↓</w:t>
      </w:r>
    </w:p>
    <w:p w14:paraId="20A106A3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Rows</w:t>
      </w:r>
      <w:proofErr w:type="spellEnd"/>
      <w:r w:rsidRPr="00292E65">
        <w:rPr>
          <w:lang w:val="tr-TR"/>
        </w:rPr>
        <w:t>(</w:t>
      </w:r>
      <w:proofErr w:type="spellStart"/>
      <w:r w:rsidRPr="00292E65">
        <w:rPr>
          <w:lang w:val="tr-TR"/>
        </w:rPr>
        <w:t>users</w:t>
      </w:r>
      <w:proofErr w:type="spellEnd"/>
      <w:r w:rsidRPr="00292E65">
        <w:rPr>
          <w:lang w:val="tr-TR"/>
        </w:rPr>
        <w:t>)</w:t>
      </w:r>
    </w:p>
    <w:p w14:paraId="5C886AF0" w14:textId="77777777" w:rsidR="00292E65" w:rsidRPr="00292E65" w:rsidRDefault="00292E65" w:rsidP="00292E65">
      <w:pPr>
        <w:rPr>
          <w:lang w:val="tr-TR"/>
        </w:rPr>
      </w:pPr>
      <w:proofErr w:type="gramStart"/>
      <w:r w:rsidRPr="00292E65">
        <w:rPr>
          <w:lang w:val="tr-TR"/>
        </w:rPr>
        <w:t>şeklinde</w:t>
      </w:r>
      <w:proofErr w:type="gramEnd"/>
      <w:r w:rsidRPr="00292E65">
        <w:rPr>
          <w:lang w:val="tr-TR"/>
        </w:rPr>
        <w:t xml:space="preserve"> erişim sağlanmaktadır.</w:t>
      </w:r>
    </w:p>
    <w:p w14:paraId="787B5D37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Bu yaklaşım sayesinde test senaryoları çok hızlı şekilde hazırlanabilmektedir.</w:t>
      </w:r>
    </w:p>
    <w:p w14:paraId="259629A7" w14:textId="6F1ACE35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Sprint boyunca geliştirilen tüm demo uygulamaları ve </w:t>
      </w:r>
      <w:proofErr w:type="spellStart"/>
      <w:r w:rsidRPr="00292E65">
        <w:rPr>
          <w:lang w:val="tr-TR"/>
        </w:rPr>
        <w:t>JUnit</w:t>
      </w:r>
      <w:proofErr w:type="spellEnd"/>
      <w:r w:rsidRPr="00292E65">
        <w:rPr>
          <w:lang w:val="tr-TR"/>
        </w:rPr>
        <w:t xml:space="preserve"> testleri bu veri kaynağı üzerinde çalıştırılmıştır.</w:t>
      </w:r>
    </w:p>
    <w:p w14:paraId="0CC8AE0F" w14:textId="77777777" w:rsidR="00292E65" w:rsidRPr="00292E65" w:rsidRDefault="00292E65" w:rsidP="00292E65">
      <w:pPr>
        <w:pStyle w:val="Balk1"/>
        <w:rPr>
          <w:lang w:val="tr-TR"/>
        </w:rPr>
      </w:pPr>
      <w:r w:rsidRPr="00292E65">
        <w:rPr>
          <w:lang w:val="tr-TR"/>
        </w:rPr>
        <w:t xml:space="preserve">15. </w:t>
      </w:r>
      <w:proofErr w:type="spellStart"/>
      <w:r w:rsidRPr="00292E65">
        <w:rPr>
          <w:lang w:val="tr-TR"/>
        </w:rPr>
        <w:t>QueryOptimizer</w:t>
      </w:r>
      <w:proofErr w:type="spellEnd"/>
    </w:p>
    <w:p w14:paraId="09CA2662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QueryOptimizer</w:t>
      </w:r>
      <w:proofErr w:type="spellEnd"/>
      <w:r w:rsidRPr="00292E65">
        <w:rPr>
          <w:lang w:val="tr-TR"/>
        </w:rPr>
        <w:t xml:space="preserve"> sınıfı sorgunun nasıl yürütüleceğine karar veren bileşendir.</w:t>
      </w:r>
    </w:p>
    <w:p w14:paraId="2B2F222B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Sprint 00-11 içerisinde oldukça basit bir optimizasyon mekanizması uygulanmıştır.</w:t>
      </w:r>
    </w:p>
    <w:p w14:paraId="4A3E97AC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lastRenderedPageBreak/>
        <w:t>Mevcut sürüm yalnızca aşağıdaki yürütme planını üretmektedir.</w:t>
      </w:r>
    </w:p>
    <w:p w14:paraId="5E4D8955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FULL_TABLE_SCAN</w:t>
      </w:r>
    </w:p>
    <w:p w14:paraId="5F9A78A3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Optimizasyon süreci şu şekildedir.</w:t>
      </w:r>
    </w:p>
    <w:p w14:paraId="28311224" w14:textId="146FDFA4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SelectCommand</w:t>
      </w:r>
      <w:proofErr w:type="spellEnd"/>
    </w:p>
    <w:p w14:paraId="59C4F459" w14:textId="22E349AE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↓</w:t>
      </w:r>
    </w:p>
    <w:p w14:paraId="485018B5" w14:textId="048E6D69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QueryOptimizer</w:t>
      </w:r>
      <w:proofErr w:type="spellEnd"/>
    </w:p>
    <w:p w14:paraId="35D8814F" w14:textId="6707F669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↓</w:t>
      </w:r>
    </w:p>
    <w:p w14:paraId="4DE58465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QueryPlan</w:t>
      </w:r>
      <w:proofErr w:type="spellEnd"/>
    </w:p>
    <w:p w14:paraId="79150894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Bu yapı gelecekte daha gelişmiş optimizasyon algoritmalarının eklenebilmesi amacıyla tasarlanmıştır.</w:t>
      </w:r>
    </w:p>
    <w:p w14:paraId="36F71991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İlerleyen sprintlerde aşağıdaki karar mekanizmaları geliştirilecektir.</w:t>
      </w:r>
    </w:p>
    <w:p w14:paraId="409C96A2" w14:textId="77777777" w:rsidR="00292E65" w:rsidRPr="00292E65" w:rsidRDefault="00292E65" w:rsidP="00292E65">
      <w:pPr>
        <w:numPr>
          <w:ilvl w:val="0"/>
          <w:numId w:val="41"/>
        </w:numPr>
        <w:rPr>
          <w:lang w:val="tr-TR"/>
        </w:rPr>
      </w:pPr>
      <w:r w:rsidRPr="00292E65">
        <w:rPr>
          <w:lang w:val="tr-TR"/>
        </w:rPr>
        <w:t xml:space="preserve">Index </w:t>
      </w:r>
      <w:proofErr w:type="spellStart"/>
      <w:r w:rsidRPr="00292E65">
        <w:rPr>
          <w:lang w:val="tr-TR"/>
        </w:rPr>
        <w:t>Scan</w:t>
      </w:r>
      <w:proofErr w:type="spellEnd"/>
      <w:r w:rsidRPr="00292E65">
        <w:rPr>
          <w:lang w:val="tr-TR"/>
        </w:rPr>
        <w:t xml:space="preserve"> </w:t>
      </w:r>
    </w:p>
    <w:p w14:paraId="524B9F37" w14:textId="77777777" w:rsidR="00292E65" w:rsidRPr="00292E65" w:rsidRDefault="00292E65" w:rsidP="00292E65">
      <w:pPr>
        <w:numPr>
          <w:ilvl w:val="0"/>
          <w:numId w:val="41"/>
        </w:numPr>
        <w:rPr>
          <w:lang w:val="tr-TR"/>
        </w:rPr>
      </w:pPr>
      <w:proofErr w:type="spellStart"/>
      <w:r w:rsidRPr="00292E65">
        <w:rPr>
          <w:lang w:val="tr-TR"/>
        </w:rPr>
        <w:t>Covering</w:t>
      </w:r>
      <w:proofErr w:type="spellEnd"/>
      <w:r w:rsidRPr="00292E65">
        <w:rPr>
          <w:lang w:val="tr-TR"/>
        </w:rPr>
        <w:t xml:space="preserve"> Index </w:t>
      </w:r>
    </w:p>
    <w:p w14:paraId="3A27DD11" w14:textId="77777777" w:rsidR="00292E65" w:rsidRPr="00292E65" w:rsidRDefault="00292E65" w:rsidP="00292E65">
      <w:pPr>
        <w:numPr>
          <w:ilvl w:val="0"/>
          <w:numId w:val="41"/>
        </w:numPr>
        <w:rPr>
          <w:lang w:val="tr-TR"/>
        </w:rPr>
      </w:pPr>
      <w:proofErr w:type="spellStart"/>
      <w:r w:rsidRPr="00292E65">
        <w:rPr>
          <w:lang w:val="tr-TR"/>
        </w:rPr>
        <w:t>Range</w:t>
      </w:r>
      <w:proofErr w:type="spell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Scan</w:t>
      </w:r>
      <w:proofErr w:type="spellEnd"/>
      <w:r w:rsidRPr="00292E65">
        <w:rPr>
          <w:lang w:val="tr-TR"/>
        </w:rPr>
        <w:t xml:space="preserve"> </w:t>
      </w:r>
    </w:p>
    <w:p w14:paraId="2658B815" w14:textId="77777777" w:rsidR="00292E65" w:rsidRPr="00292E65" w:rsidRDefault="00292E65" w:rsidP="00292E65">
      <w:pPr>
        <w:numPr>
          <w:ilvl w:val="0"/>
          <w:numId w:val="41"/>
        </w:numPr>
        <w:rPr>
          <w:lang w:val="tr-TR"/>
        </w:rPr>
      </w:pPr>
      <w:proofErr w:type="spellStart"/>
      <w:r w:rsidRPr="00292E65">
        <w:rPr>
          <w:lang w:val="tr-TR"/>
        </w:rPr>
        <w:t>Join</w:t>
      </w:r>
      <w:proofErr w:type="spell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Order</w:t>
      </w:r>
      <w:proofErr w:type="spell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Optimization</w:t>
      </w:r>
      <w:proofErr w:type="spellEnd"/>
      <w:r w:rsidRPr="00292E65">
        <w:rPr>
          <w:lang w:val="tr-TR"/>
        </w:rPr>
        <w:t xml:space="preserve"> </w:t>
      </w:r>
    </w:p>
    <w:p w14:paraId="349ACE7A" w14:textId="77777777" w:rsidR="00292E65" w:rsidRPr="00292E65" w:rsidRDefault="00292E65" w:rsidP="00292E65">
      <w:pPr>
        <w:numPr>
          <w:ilvl w:val="0"/>
          <w:numId w:val="41"/>
        </w:numPr>
        <w:rPr>
          <w:lang w:val="tr-TR"/>
        </w:rPr>
      </w:pPr>
      <w:proofErr w:type="spellStart"/>
      <w:r w:rsidRPr="00292E65">
        <w:rPr>
          <w:lang w:val="tr-TR"/>
        </w:rPr>
        <w:t>Cost</w:t>
      </w:r>
      <w:proofErr w:type="spell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Based</w:t>
      </w:r>
      <w:proofErr w:type="spell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Optimization</w:t>
      </w:r>
      <w:proofErr w:type="spellEnd"/>
      <w:r w:rsidRPr="00292E65">
        <w:rPr>
          <w:lang w:val="tr-TR"/>
        </w:rPr>
        <w:t xml:space="preserve"> </w:t>
      </w:r>
    </w:p>
    <w:p w14:paraId="31EFF7C9" w14:textId="77777777" w:rsidR="00292E65" w:rsidRPr="00292E65" w:rsidRDefault="00292E65" w:rsidP="00292E65">
      <w:pPr>
        <w:numPr>
          <w:ilvl w:val="0"/>
          <w:numId w:val="41"/>
        </w:numPr>
        <w:rPr>
          <w:lang w:val="tr-TR"/>
        </w:rPr>
      </w:pPr>
      <w:proofErr w:type="spellStart"/>
      <w:r w:rsidRPr="00292E65">
        <w:rPr>
          <w:lang w:val="tr-TR"/>
        </w:rPr>
        <w:t>Cardinality</w:t>
      </w:r>
      <w:proofErr w:type="spell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Estimation</w:t>
      </w:r>
      <w:proofErr w:type="spellEnd"/>
      <w:r w:rsidRPr="00292E65">
        <w:rPr>
          <w:lang w:val="tr-TR"/>
        </w:rPr>
        <w:t xml:space="preserve"> </w:t>
      </w:r>
    </w:p>
    <w:p w14:paraId="01AB989E" w14:textId="07BCA161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Dolayısıyla </w:t>
      </w:r>
      <w:proofErr w:type="spellStart"/>
      <w:r w:rsidRPr="00292E65">
        <w:rPr>
          <w:lang w:val="tr-TR"/>
        </w:rPr>
        <w:t>QueryOptimizer</w:t>
      </w:r>
      <w:proofErr w:type="spellEnd"/>
      <w:r w:rsidRPr="00292E65">
        <w:rPr>
          <w:lang w:val="tr-TR"/>
        </w:rPr>
        <w:t xml:space="preserve"> ileride ciddi şekilde genişletilecek bir altyapı sunmaktadır.</w:t>
      </w:r>
    </w:p>
    <w:p w14:paraId="2F0A8B63" w14:textId="77777777" w:rsidR="00292E65" w:rsidRPr="00292E65" w:rsidRDefault="00292E65" w:rsidP="00292E65">
      <w:pPr>
        <w:pStyle w:val="Balk1"/>
        <w:rPr>
          <w:lang w:val="tr-TR"/>
        </w:rPr>
      </w:pPr>
      <w:r w:rsidRPr="00292E65">
        <w:rPr>
          <w:lang w:val="tr-TR"/>
        </w:rPr>
        <w:t xml:space="preserve">16. </w:t>
      </w:r>
      <w:proofErr w:type="spellStart"/>
      <w:r w:rsidRPr="00292E65">
        <w:rPr>
          <w:lang w:val="tr-TR"/>
        </w:rPr>
        <w:t>QueryPlan</w:t>
      </w:r>
      <w:proofErr w:type="spellEnd"/>
    </w:p>
    <w:p w14:paraId="42923254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QueryPlan</w:t>
      </w:r>
      <w:proofErr w:type="spellEnd"/>
      <w:r w:rsidRPr="00292E65">
        <w:rPr>
          <w:lang w:val="tr-TR"/>
        </w:rPr>
        <w:t xml:space="preserve"> sınıfı </w:t>
      </w:r>
      <w:proofErr w:type="spellStart"/>
      <w:r w:rsidRPr="00292E65">
        <w:rPr>
          <w:lang w:val="tr-TR"/>
        </w:rPr>
        <w:t>QueryOptimizer</w:t>
      </w:r>
      <w:proofErr w:type="spellEnd"/>
      <w:r w:rsidRPr="00292E65">
        <w:rPr>
          <w:lang w:val="tr-TR"/>
        </w:rPr>
        <w:t xml:space="preserve"> tarafından üretilen yürütme planını temsil etmektedir.</w:t>
      </w:r>
    </w:p>
    <w:p w14:paraId="7DA1976E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Bu sprintte plan oldukça basit tutulmuştur.</w:t>
      </w:r>
    </w:p>
    <w:p w14:paraId="3B3B4BC6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Plan bilgisi aşağıdaki öğeleri içermektedir.</w:t>
      </w:r>
    </w:p>
    <w:p w14:paraId="6CD6CBA9" w14:textId="77777777" w:rsidR="00292E65" w:rsidRPr="00292E65" w:rsidRDefault="00292E65" w:rsidP="00292E65">
      <w:pPr>
        <w:numPr>
          <w:ilvl w:val="0"/>
          <w:numId w:val="42"/>
        </w:numPr>
        <w:rPr>
          <w:lang w:val="tr-TR"/>
        </w:rPr>
      </w:pPr>
      <w:r w:rsidRPr="00292E65">
        <w:rPr>
          <w:lang w:val="tr-TR"/>
        </w:rPr>
        <w:t xml:space="preserve">Kullanılacak yürütme yöntemi </w:t>
      </w:r>
    </w:p>
    <w:p w14:paraId="074FFF58" w14:textId="77777777" w:rsidR="00292E65" w:rsidRPr="00292E65" w:rsidRDefault="00292E65" w:rsidP="00292E65">
      <w:pPr>
        <w:numPr>
          <w:ilvl w:val="0"/>
          <w:numId w:val="42"/>
        </w:numPr>
        <w:rPr>
          <w:lang w:val="tr-TR"/>
        </w:rPr>
      </w:pPr>
      <w:r w:rsidRPr="00292E65">
        <w:rPr>
          <w:lang w:val="tr-TR"/>
        </w:rPr>
        <w:t xml:space="preserve">Tablo bilgisi </w:t>
      </w:r>
    </w:p>
    <w:p w14:paraId="23038AA4" w14:textId="77777777" w:rsidR="00292E65" w:rsidRPr="00292E65" w:rsidRDefault="00292E65" w:rsidP="00292E65">
      <w:pPr>
        <w:numPr>
          <w:ilvl w:val="0"/>
          <w:numId w:val="42"/>
        </w:numPr>
        <w:rPr>
          <w:lang w:val="tr-TR"/>
        </w:rPr>
      </w:pPr>
      <w:r w:rsidRPr="00292E65">
        <w:rPr>
          <w:lang w:val="tr-TR"/>
        </w:rPr>
        <w:t xml:space="preserve">WHERE ifadesi </w:t>
      </w:r>
    </w:p>
    <w:p w14:paraId="59EA8DD8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Mevcut durumda tek plan tipi bulunmaktadır.</w:t>
      </w:r>
    </w:p>
    <w:p w14:paraId="16507043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FULL_TABLE_SCAN</w:t>
      </w:r>
    </w:p>
    <w:p w14:paraId="26EF772F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Ancak mimari aşağıdaki planları destekleyecek şekilde tasarlanmıştır.</w:t>
      </w:r>
    </w:p>
    <w:p w14:paraId="0835C74F" w14:textId="06BF1C72" w:rsidR="00292E65" w:rsidRPr="00292E65" w:rsidRDefault="00292E65" w:rsidP="00292E65">
      <w:pPr>
        <w:pStyle w:val="ListeParagraf"/>
        <w:numPr>
          <w:ilvl w:val="0"/>
          <w:numId w:val="46"/>
        </w:numPr>
        <w:rPr>
          <w:lang w:val="tr-TR"/>
        </w:rPr>
      </w:pPr>
      <w:r w:rsidRPr="00292E65">
        <w:rPr>
          <w:lang w:val="tr-TR"/>
        </w:rPr>
        <w:lastRenderedPageBreak/>
        <w:t>TABLE_SCAN</w:t>
      </w:r>
    </w:p>
    <w:p w14:paraId="36253674" w14:textId="7D718318" w:rsidR="00292E65" w:rsidRPr="00292E65" w:rsidRDefault="00292E65" w:rsidP="00292E65">
      <w:pPr>
        <w:pStyle w:val="ListeParagraf"/>
        <w:numPr>
          <w:ilvl w:val="0"/>
          <w:numId w:val="46"/>
        </w:numPr>
        <w:rPr>
          <w:lang w:val="tr-TR"/>
        </w:rPr>
      </w:pPr>
      <w:r w:rsidRPr="00292E65">
        <w:rPr>
          <w:lang w:val="tr-TR"/>
        </w:rPr>
        <w:t>INDEX_SCAN</w:t>
      </w:r>
    </w:p>
    <w:p w14:paraId="352564F7" w14:textId="7BB8D933" w:rsidR="00292E65" w:rsidRPr="00292E65" w:rsidRDefault="00292E65" w:rsidP="00292E65">
      <w:pPr>
        <w:pStyle w:val="ListeParagraf"/>
        <w:numPr>
          <w:ilvl w:val="0"/>
          <w:numId w:val="46"/>
        </w:numPr>
        <w:rPr>
          <w:lang w:val="tr-TR"/>
        </w:rPr>
      </w:pPr>
      <w:r w:rsidRPr="00292E65">
        <w:rPr>
          <w:lang w:val="tr-TR"/>
        </w:rPr>
        <w:t>RANGE_SCAN</w:t>
      </w:r>
    </w:p>
    <w:p w14:paraId="514C6198" w14:textId="3C21E772" w:rsidR="00292E65" w:rsidRPr="00292E65" w:rsidRDefault="00292E65" w:rsidP="00292E65">
      <w:pPr>
        <w:pStyle w:val="ListeParagraf"/>
        <w:numPr>
          <w:ilvl w:val="0"/>
          <w:numId w:val="46"/>
        </w:numPr>
        <w:rPr>
          <w:lang w:val="tr-TR"/>
        </w:rPr>
      </w:pPr>
      <w:r w:rsidRPr="00292E65">
        <w:rPr>
          <w:lang w:val="tr-TR"/>
        </w:rPr>
        <w:t>HASH_JOIN</w:t>
      </w:r>
    </w:p>
    <w:p w14:paraId="7A48E326" w14:textId="77777777" w:rsidR="00292E65" w:rsidRPr="00292E65" w:rsidRDefault="00292E65" w:rsidP="00292E65">
      <w:pPr>
        <w:pStyle w:val="ListeParagraf"/>
        <w:numPr>
          <w:ilvl w:val="0"/>
          <w:numId w:val="46"/>
        </w:numPr>
        <w:rPr>
          <w:lang w:val="tr-TR"/>
        </w:rPr>
      </w:pPr>
      <w:r w:rsidRPr="00292E65">
        <w:rPr>
          <w:lang w:val="tr-TR"/>
        </w:rPr>
        <w:t>MERGE_JOIN</w:t>
      </w:r>
    </w:p>
    <w:p w14:paraId="67E11A5D" w14:textId="75864C16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Bu sayede </w:t>
      </w:r>
      <w:proofErr w:type="spellStart"/>
      <w:r w:rsidRPr="00292E65">
        <w:rPr>
          <w:lang w:val="tr-TR"/>
        </w:rPr>
        <w:t>QueryExecutor</w:t>
      </w:r>
      <w:proofErr w:type="spellEnd"/>
      <w:r w:rsidRPr="00292E65">
        <w:rPr>
          <w:lang w:val="tr-TR"/>
        </w:rPr>
        <w:t xml:space="preserve"> ileride yalnızca </w:t>
      </w:r>
      <w:proofErr w:type="spellStart"/>
      <w:r w:rsidRPr="00292E65">
        <w:rPr>
          <w:lang w:val="tr-TR"/>
        </w:rPr>
        <w:t>QueryPlan'a</w:t>
      </w:r>
      <w:proofErr w:type="spellEnd"/>
      <w:r w:rsidRPr="00292E65">
        <w:rPr>
          <w:lang w:val="tr-TR"/>
        </w:rPr>
        <w:t xml:space="preserve"> bakarak uygun </w:t>
      </w:r>
      <w:proofErr w:type="spellStart"/>
      <w:r w:rsidRPr="00292E65">
        <w:rPr>
          <w:lang w:val="tr-TR"/>
        </w:rPr>
        <w:t>Executor'ü</w:t>
      </w:r>
      <w:proofErr w:type="spellEnd"/>
      <w:r w:rsidRPr="00292E65">
        <w:rPr>
          <w:lang w:val="tr-TR"/>
        </w:rPr>
        <w:t xml:space="preserve"> çalıştıracaktır.</w:t>
      </w:r>
    </w:p>
    <w:p w14:paraId="41BD576C" w14:textId="77777777" w:rsidR="00292E65" w:rsidRPr="00292E65" w:rsidRDefault="00292E65" w:rsidP="00292E65">
      <w:pPr>
        <w:pStyle w:val="Balk1"/>
        <w:rPr>
          <w:lang w:val="tr-TR"/>
        </w:rPr>
      </w:pPr>
      <w:r w:rsidRPr="00292E65">
        <w:rPr>
          <w:lang w:val="tr-TR"/>
        </w:rPr>
        <w:t xml:space="preserve">17. </w:t>
      </w:r>
      <w:proofErr w:type="spellStart"/>
      <w:r w:rsidRPr="00292E65">
        <w:rPr>
          <w:lang w:val="tr-TR"/>
        </w:rPr>
        <w:t>TableScanExecutor</w:t>
      </w:r>
      <w:proofErr w:type="spellEnd"/>
    </w:p>
    <w:p w14:paraId="17CFAAD2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TableScanExecutor</w:t>
      </w:r>
      <w:proofErr w:type="spellEnd"/>
      <w:r w:rsidRPr="00292E65">
        <w:rPr>
          <w:lang w:val="tr-TR"/>
        </w:rPr>
        <w:t xml:space="preserve"> sorgunun fiziksel olarak satırlar üzerinde yürütüldüğü ilk bileşendir.</w:t>
      </w:r>
    </w:p>
    <w:p w14:paraId="14D8F2F0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Temel görevleri;</w:t>
      </w:r>
    </w:p>
    <w:p w14:paraId="61ECA0F3" w14:textId="77777777" w:rsidR="00292E65" w:rsidRPr="00292E65" w:rsidRDefault="00292E65" w:rsidP="00292E65">
      <w:pPr>
        <w:numPr>
          <w:ilvl w:val="0"/>
          <w:numId w:val="43"/>
        </w:numPr>
        <w:rPr>
          <w:lang w:val="tr-TR"/>
        </w:rPr>
      </w:pPr>
      <w:r w:rsidRPr="00292E65">
        <w:rPr>
          <w:lang w:val="tr-TR"/>
        </w:rPr>
        <w:t xml:space="preserve">Tüm satırları sırayla okumak </w:t>
      </w:r>
    </w:p>
    <w:p w14:paraId="4DE77A38" w14:textId="77777777" w:rsidR="00292E65" w:rsidRPr="00292E65" w:rsidRDefault="00292E65" w:rsidP="00292E65">
      <w:pPr>
        <w:numPr>
          <w:ilvl w:val="0"/>
          <w:numId w:val="43"/>
        </w:numPr>
        <w:rPr>
          <w:lang w:val="tr-TR"/>
        </w:rPr>
      </w:pPr>
      <w:r w:rsidRPr="00292E65">
        <w:rPr>
          <w:lang w:val="tr-TR"/>
        </w:rPr>
        <w:t xml:space="preserve">WHERE ifadesini değerlendirmek </w:t>
      </w:r>
    </w:p>
    <w:p w14:paraId="44489E6B" w14:textId="77777777" w:rsidR="00292E65" w:rsidRPr="00292E65" w:rsidRDefault="00292E65" w:rsidP="00292E65">
      <w:pPr>
        <w:numPr>
          <w:ilvl w:val="0"/>
          <w:numId w:val="43"/>
        </w:numPr>
        <w:rPr>
          <w:lang w:val="tr-TR"/>
        </w:rPr>
      </w:pPr>
      <w:r w:rsidRPr="00292E65">
        <w:rPr>
          <w:lang w:val="tr-TR"/>
        </w:rPr>
        <w:t xml:space="preserve">Eşleşen kayıtları toplamak </w:t>
      </w:r>
    </w:p>
    <w:p w14:paraId="30F2542D" w14:textId="77777777" w:rsidR="00292E65" w:rsidRPr="00292E65" w:rsidRDefault="00292E65" w:rsidP="00292E65">
      <w:pPr>
        <w:numPr>
          <w:ilvl w:val="0"/>
          <w:numId w:val="43"/>
        </w:numPr>
        <w:rPr>
          <w:lang w:val="tr-TR"/>
        </w:rPr>
      </w:pPr>
      <w:proofErr w:type="spellStart"/>
      <w:r w:rsidRPr="00292E65">
        <w:rPr>
          <w:lang w:val="tr-TR"/>
        </w:rPr>
        <w:t>QueryResult</w:t>
      </w:r>
      <w:proofErr w:type="spellEnd"/>
      <w:r w:rsidRPr="00292E65">
        <w:rPr>
          <w:lang w:val="tr-TR"/>
        </w:rPr>
        <w:t xml:space="preserve"> oluşturmak </w:t>
      </w:r>
    </w:p>
    <w:p w14:paraId="5B940C00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İşlem sırası aşağıdaki gibidir.</w:t>
      </w:r>
    </w:p>
    <w:p w14:paraId="0254C62F" w14:textId="1C9B3256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Row</w:t>
      </w:r>
      <w:proofErr w:type="spellEnd"/>
      <w:r w:rsidRPr="00292E65">
        <w:rPr>
          <w:lang w:val="tr-TR"/>
        </w:rPr>
        <w:t xml:space="preserve"> 1</w:t>
      </w:r>
    </w:p>
    <w:p w14:paraId="01E0EA30" w14:textId="3CBF93F0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0310C3E4" w14:textId="77C0DBDD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WHERE</w:t>
      </w:r>
    </w:p>
    <w:p w14:paraId="33D492CA" w14:textId="4D2AA320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6E46F5AE" w14:textId="7DD0C536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292E65">
        <w:rPr>
          <w:lang w:val="tr-TR"/>
        </w:rPr>
        <w:t>Match</w:t>
      </w:r>
      <w:proofErr w:type="spellEnd"/>
      <w:r w:rsidRPr="00292E65">
        <w:rPr>
          <w:lang w:val="tr-TR"/>
        </w:rPr>
        <w:t xml:space="preserve"> ?</w:t>
      </w:r>
      <w:proofErr w:type="gramEnd"/>
    </w:p>
    <w:p w14:paraId="07E341D4" w14:textId="2F7A31AF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34611A10" w14:textId="77777777" w:rsid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Result</w:t>
      </w:r>
      <w:proofErr w:type="spellEnd"/>
    </w:p>
    <w:p w14:paraId="176245AF" w14:textId="77777777" w:rsidR="00292E65" w:rsidRPr="00292E65" w:rsidRDefault="00292E65" w:rsidP="00292E65">
      <w:pPr>
        <w:rPr>
          <w:lang w:val="tr-TR"/>
        </w:rPr>
      </w:pPr>
    </w:p>
    <w:p w14:paraId="68B5AE22" w14:textId="4AB57C9B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Row</w:t>
      </w:r>
      <w:proofErr w:type="spellEnd"/>
      <w:r w:rsidRPr="00292E65">
        <w:rPr>
          <w:lang w:val="tr-TR"/>
        </w:rPr>
        <w:t xml:space="preserve"> 2</w:t>
      </w:r>
    </w:p>
    <w:p w14:paraId="464FDE13" w14:textId="685CC9C5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112C4AFA" w14:textId="6095A80C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WHERE</w:t>
      </w:r>
    </w:p>
    <w:p w14:paraId="522C65D6" w14:textId="73821612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4B21D90B" w14:textId="4BC8DAE3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292E65">
        <w:rPr>
          <w:lang w:val="tr-TR"/>
        </w:rPr>
        <w:t>Match</w:t>
      </w:r>
      <w:proofErr w:type="spellEnd"/>
      <w:r w:rsidRPr="00292E65">
        <w:rPr>
          <w:lang w:val="tr-TR"/>
        </w:rPr>
        <w:t xml:space="preserve"> ?</w:t>
      </w:r>
      <w:proofErr w:type="gramEnd"/>
    </w:p>
    <w:p w14:paraId="78192727" w14:textId="4CD96A1E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77FFFAAD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lastRenderedPageBreak/>
        <w:t>Result</w:t>
      </w:r>
      <w:proofErr w:type="spellEnd"/>
    </w:p>
    <w:p w14:paraId="3240B443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Bu işlem tablo sonuna kadar devam etmektedir.</w:t>
      </w:r>
    </w:p>
    <w:p w14:paraId="77503A17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Mevcut sürüm </w:t>
      </w:r>
      <w:proofErr w:type="spellStart"/>
      <w:r w:rsidRPr="00292E65">
        <w:rPr>
          <w:lang w:val="tr-TR"/>
        </w:rPr>
        <w:t>Sequential</w:t>
      </w:r>
      <w:proofErr w:type="spell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Scan</w:t>
      </w:r>
      <w:proofErr w:type="spellEnd"/>
      <w:r w:rsidRPr="00292E65">
        <w:rPr>
          <w:lang w:val="tr-TR"/>
        </w:rPr>
        <w:t xml:space="preserve"> kullanmaktadır.</w:t>
      </w:r>
    </w:p>
    <w:p w14:paraId="5BD176B2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Bu nedenle zaman karmaşıklığı;</w:t>
      </w:r>
    </w:p>
    <w:p w14:paraId="0DC36BB3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O(n)</w:t>
      </w:r>
    </w:p>
    <w:p w14:paraId="1D076E1F" w14:textId="77777777" w:rsidR="00292E65" w:rsidRPr="00292E65" w:rsidRDefault="00292E65" w:rsidP="00292E65">
      <w:pPr>
        <w:rPr>
          <w:lang w:val="tr-TR"/>
        </w:rPr>
      </w:pPr>
      <w:proofErr w:type="gramStart"/>
      <w:r w:rsidRPr="00292E65">
        <w:rPr>
          <w:lang w:val="tr-TR"/>
        </w:rPr>
        <w:t>olarak</w:t>
      </w:r>
      <w:proofErr w:type="gramEnd"/>
      <w:r w:rsidRPr="00292E65">
        <w:rPr>
          <w:lang w:val="tr-TR"/>
        </w:rPr>
        <w:t xml:space="preserve"> değerlendirilebilir.</w:t>
      </w:r>
    </w:p>
    <w:p w14:paraId="60740D95" w14:textId="53E9D691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İlerleyen sprintlerde Index </w:t>
      </w:r>
      <w:proofErr w:type="spellStart"/>
      <w:r w:rsidRPr="00292E65">
        <w:rPr>
          <w:lang w:val="tr-TR"/>
        </w:rPr>
        <w:t>Scan</w:t>
      </w:r>
      <w:proofErr w:type="spellEnd"/>
      <w:r w:rsidRPr="00292E65">
        <w:rPr>
          <w:lang w:val="tr-TR"/>
        </w:rPr>
        <w:t xml:space="preserve"> desteği ile bu maliyet önemli ölçüde azaltılacaktır.</w:t>
      </w:r>
    </w:p>
    <w:p w14:paraId="5F3A0670" w14:textId="77777777" w:rsidR="00292E65" w:rsidRPr="00292E65" w:rsidRDefault="00292E65" w:rsidP="00292E65">
      <w:pPr>
        <w:pStyle w:val="Balk1"/>
        <w:rPr>
          <w:lang w:val="tr-TR"/>
        </w:rPr>
      </w:pPr>
      <w:r w:rsidRPr="00292E65">
        <w:rPr>
          <w:lang w:val="tr-TR"/>
        </w:rPr>
        <w:t xml:space="preserve">18. </w:t>
      </w:r>
      <w:proofErr w:type="spellStart"/>
      <w:r w:rsidRPr="00292E65">
        <w:rPr>
          <w:lang w:val="tr-TR"/>
        </w:rPr>
        <w:t>SelectExecutor</w:t>
      </w:r>
      <w:proofErr w:type="spellEnd"/>
    </w:p>
    <w:p w14:paraId="5015D373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SelectExecutor</w:t>
      </w:r>
      <w:proofErr w:type="spellEnd"/>
      <w:r w:rsidRPr="00292E65">
        <w:rPr>
          <w:lang w:val="tr-TR"/>
        </w:rPr>
        <w:t xml:space="preserve"> SELECT sorgularının yürütülmesinden sorumlu ana bileşendir.</w:t>
      </w:r>
    </w:p>
    <w:p w14:paraId="705DB7AB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Görevleri şunlardır.</w:t>
      </w:r>
    </w:p>
    <w:p w14:paraId="565C139B" w14:textId="77777777" w:rsidR="00292E65" w:rsidRPr="00292E65" w:rsidRDefault="00292E65" w:rsidP="00292E65">
      <w:pPr>
        <w:numPr>
          <w:ilvl w:val="0"/>
          <w:numId w:val="44"/>
        </w:numPr>
        <w:rPr>
          <w:lang w:val="tr-TR"/>
        </w:rPr>
      </w:pPr>
      <w:proofErr w:type="spellStart"/>
      <w:r w:rsidRPr="00292E65">
        <w:rPr>
          <w:lang w:val="tr-TR"/>
        </w:rPr>
        <w:t>QueryOptimizer'ı</w:t>
      </w:r>
      <w:proofErr w:type="spellEnd"/>
      <w:r w:rsidRPr="00292E65">
        <w:rPr>
          <w:lang w:val="tr-TR"/>
        </w:rPr>
        <w:t xml:space="preserve"> çağırmak </w:t>
      </w:r>
    </w:p>
    <w:p w14:paraId="2568FE26" w14:textId="77777777" w:rsidR="00292E65" w:rsidRPr="00292E65" w:rsidRDefault="00292E65" w:rsidP="00292E65">
      <w:pPr>
        <w:numPr>
          <w:ilvl w:val="0"/>
          <w:numId w:val="44"/>
        </w:numPr>
        <w:rPr>
          <w:lang w:val="tr-TR"/>
        </w:rPr>
      </w:pPr>
      <w:proofErr w:type="spellStart"/>
      <w:r w:rsidRPr="00292E65">
        <w:rPr>
          <w:lang w:val="tr-TR"/>
        </w:rPr>
        <w:t>QueryPlan</w:t>
      </w:r>
      <w:proofErr w:type="spellEnd"/>
      <w:r w:rsidRPr="00292E65">
        <w:rPr>
          <w:lang w:val="tr-TR"/>
        </w:rPr>
        <w:t xml:space="preserve"> oluşturmak </w:t>
      </w:r>
    </w:p>
    <w:p w14:paraId="47EAAD4E" w14:textId="77777777" w:rsidR="00292E65" w:rsidRPr="00292E65" w:rsidRDefault="00292E65" w:rsidP="00292E65">
      <w:pPr>
        <w:numPr>
          <w:ilvl w:val="0"/>
          <w:numId w:val="44"/>
        </w:numPr>
        <w:rPr>
          <w:lang w:val="tr-TR"/>
        </w:rPr>
      </w:pPr>
      <w:r w:rsidRPr="00292E65">
        <w:rPr>
          <w:lang w:val="tr-TR"/>
        </w:rPr>
        <w:t xml:space="preserve">Doğru </w:t>
      </w:r>
      <w:proofErr w:type="spellStart"/>
      <w:r w:rsidRPr="00292E65">
        <w:rPr>
          <w:lang w:val="tr-TR"/>
        </w:rPr>
        <w:t>Executor'ü</w:t>
      </w:r>
      <w:proofErr w:type="spellEnd"/>
      <w:r w:rsidRPr="00292E65">
        <w:rPr>
          <w:lang w:val="tr-TR"/>
        </w:rPr>
        <w:t xml:space="preserve"> seçmek </w:t>
      </w:r>
    </w:p>
    <w:p w14:paraId="11075757" w14:textId="77777777" w:rsidR="00292E65" w:rsidRPr="00292E65" w:rsidRDefault="00292E65" w:rsidP="00292E65">
      <w:pPr>
        <w:numPr>
          <w:ilvl w:val="0"/>
          <w:numId w:val="44"/>
        </w:numPr>
        <w:rPr>
          <w:lang w:val="tr-TR"/>
        </w:rPr>
      </w:pPr>
      <w:proofErr w:type="spellStart"/>
      <w:r w:rsidRPr="00292E65">
        <w:rPr>
          <w:lang w:val="tr-TR"/>
        </w:rPr>
        <w:t>QueryResult</w:t>
      </w:r>
      <w:proofErr w:type="spellEnd"/>
      <w:r w:rsidRPr="00292E65">
        <w:rPr>
          <w:lang w:val="tr-TR"/>
        </w:rPr>
        <w:t xml:space="preserve"> üretmek </w:t>
      </w:r>
    </w:p>
    <w:p w14:paraId="61AE5B74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Yürütme akışı aşağıdaki gibidir.</w:t>
      </w:r>
    </w:p>
    <w:p w14:paraId="41CAD371" w14:textId="09AD9CCA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SelectCommand</w:t>
      </w:r>
      <w:proofErr w:type="spellEnd"/>
    </w:p>
    <w:p w14:paraId="34864631" w14:textId="63F002F0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059219A8" w14:textId="1C898CEC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QueryOptimizer</w:t>
      </w:r>
      <w:proofErr w:type="spellEnd"/>
    </w:p>
    <w:p w14:paraId="7A6FCC58" w14:textId="41E22A9C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345F59A6" w14:textId="3AC20FBA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QueryPlan</w:t>
      </w:r>
      <w:proofErr w:type="spellEnd"/>
    </w:p>
    <w:p w14:paraId="7A4E431F" w14:textId="6A618898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59AA61AA" w14:textId="64649E90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TableScanExecutor</w:t>
      </w:r>
      <w:proofErr w:type="spellEnd"/>
    </w:p>
    <w:p w14:paraId="3A968ECB" w14:textId="63F9348A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3CF0DCA2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QueryResult</w:t>
      </w:r>
      <w:proofErr w:type="spellEnd"/>
    </w:p>
    <w:p w14:paraId="7F4D195A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SelectExecutor</w:t>
      </w:r>
      <w:proofErr w:type="spellEnd"/>
      <w:r w:rsidRPr="00292E65">
        <w:rPr>
          <w:lang w:val="tr-TR"/>
        </w:rPr>
        <w:t xml:space="preserve"> doğrudan kayıt filtreleme işlemi yapmaz.</w:t>
      </w:r>
    </w:p>
    <w:p w14:paraId="4BD27E1E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Bu sorumluluk tamamen </w:t>
      </w:r>
      <w:proofErr w:type="spellStart"/>
      <w:r w:rsidRPr="00292E65">
        <w:rPr>
          <w:lang w:val="tr-TR"/>
        </w:rPr>
        <w:t>TableScanExecutor</w:t>
      </w:r>
      <w:proofErr w:type="spellEnd"/>
      <w:r w:rsidRPr="00292E65">
        <w:rPr>
          <w:lang w:val="tr-TR"/>
        </w:rPr>
        <w:t xml:space="preserve"> ve </w:t>
      </w:r>
      <w:proofErr w:type="spellStart"/>
      <w:r w:rsidRPr="00292E65">
        <w:rPr>
          <w:lang w:val="tr-TR"/>
        </w:rPr>
        <w:t>WhereEvaluator</w:t>
      </w:r>
      <w:proofErr w:type="spellEnd"/>
      <w:r w:rsidRPr="00292E65">
        <w:rPr>
          <w:lang w:val="tr-TR"/>
        </w:rPr>
        <w:t xml:space="preserve"> sınıflarına bırakılmıştır.</w:t>
      </w:r>
    </w:p>
    <w:p w14:paraId="653D1871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Bu tasarım </w:t>
      </w:r>
      <w:proofErr w:type="spellStart"/>
      <w:r w:rsidRPr="00292E65">
        <w:rPr>
          <w:b/>
          <w:bCs/>
          <w:lang w:val="tr-TR"/>
        </w:rPr>
        <w:t>Single</w:t>
      </w:r>
      <w:proofErr w:type="spellEnd"/>
      <w:r w:rsidRPr="00292E65">
        <w:rPr>
          <w:b/>
          <w:bCs/>
          <w:lang w:val="tr-TR"/>
        </w:rPr>
        <w:t xml:space="preserve"> </w:t>
      </w:r>
      <w:proofErr w:type="spellStart"/>
      <w:r w:rsidRPr="00292E65">
        <w:rPr>
          <w:b/>
          <w:bCs/>
          <w:lang w:val="tr-TR"/>
        </w:rPr>
        <w:t>Responsibility</w:t>
      </w:r>
      <w:proofErr w:type="spellEnd"/>
      <w:r w:rsidRPr="00292E65">
        <w:rPr>
          <w:b/>
          <w:bCs/>
          <w:lang w:val="tr-TR"/>
        </w:rPr>
        <w:t xml:space="preserve"> </w:t>
      </w:r>
      <w:proofErr w:type="spellStart"/>
      <w:r w:rsidRPr="00292E65">
        <w:rPr>
          <w:b/>
          <w:bCs/>
          <w:lang w:val="tr-TR"/>
        </w:rPr>
        <w:t>Principle</w:t>
      </w:r>
      <w:proofErr w:type="spellEnd"/>
      <w:r w:rsidRPr="00292E65">
        <w:rPr>
          <w:b/>
          <w:bCs/>
          <w:lang w:val="tr-TR"/>
        </w:rPr>
        <w:t xml:space="preserve"> (SRP)</w:t>
      </w:r>
      <w:r w:rsidRPr="00292E65">
        <w:rPr>
          <w:lang w:val="tr-TR"/>
        </w:rPr>
        <w:t xml:space="preserve"> ilkesine uygun şekilde geliştirilmiştir.</w:t>
      </w:r>
    </w:p>
    <w:p w14:paraId="636B7973" w14:textId="06436EAA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lastRenderedPageBreak/>
        <w:t xml:space="preserve">Ayrıca gelecekte farklı yürütme stratejileri eklendiğinde </w:t>
      </w:r>
      <w:proofErr w:type="spellStart"/>
      <w:r w:rsidRPr="00292E65">
        <w:rPr>
          <w:lang w:val="tr-TR"/>
        </w:rPr>
        <w:t>SelectExecutor</w:t>
      </w:r>
      <w:proofErr w:type="spellEnd"/>
      <w:r w:rsidRPr="00292E65">
        <w:rPr>
          <w:lang w:val="tr-TR"/>
        </w:rPr>
        <w:t xml:space="preserve"> üzerinde büyük değişiklik yapılmasına gerek kalmayacaktır.</w:t>
      </w:r>
    </w:p>
    <w:p w14:paraId="2D1F2C56" w14:textId="77777777" w:rsidR="00292E65" w:rsidRPr="00292E65" w:rsidRDefault="00292E65" w:rsidP="00292E65">
      <w:pPr>
        <w:pStyle w:val="Balk1"/>
        <w:rPr>
          <w:lang w:val="tr-TR"/>
        </w:rPr>
      </w:pPr>
      <w:r w:rsidRPr="00292E65">
        <w:rPr>
          <w:lang w:val="tr-TR"/>
        </w:rPr>
        <w:t xml:space="preserve">19. </w:t>
      </w:r>
      <w:proofErr w:type="spellStart"/>
      <w:r w:rsidRPr="00292E65">
        <w:rPr>
          <w:lang w:val="tr-TR"/>
        </w:rPr>
        <w:t>QueryExecutor</w:t>
      </w:r>
      <w:proofErr w:type="spellEnd"/>
      <w:r w:rsidRPr="00292E65">
        <w:rPr>
          <w:lang w:val="tr-TR"/>
        </w:rPr>
        <w:t xml:space="preserve"> Entegrasyonu</w:t>
      </w:r>
    </w:p>
    <w:p w14:paraId="1FF4A6E0" w14:textId="77777777" w:rsidR="00292E65" w:rsidRP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QueryExecutor</w:t>
      </w:r>
      <w:proofErr w:type="spellEnd"/>
      <w:r w:rsidRPr="00292E65">
        <w:rPr>
          <w:lang w:val="tr-TR"/>
        </w:rPr>
        <w:t xml:space="preserve">, Query </w:t>
      </w:r>
      <w:proofErr w:type="spellStart"/>
      <w:r w:rsidRPr="00292E65">
        <w:rPr>
          <w:lang w:val="tr-TR"/>
        </w:rPr>
        <w:t>Execution</w:t>
      </w:r>
      <w:proofErr w:type="spell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Engine'in</w:t>
      </w:r>
      <w:proofErr w:type="spellEnd"/>
      <w:r w:rsidRPr="00292E65">
        <w:rPr>
          <w:lang w:val="tr-TR"/>
        </w:rPr>
        <w:t xml:space="preserve"> giriş noktasıdır.</w:t>
      </w:r>
    </w:p>
    <w:p w14:paraId="07B2ABBB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 xml:space="preserve">Sisteme gönderilen her sorgu ilk olarak </w:t>
      </w:r>
      <w:proofErr w:type="spellStart"/>
      <w:r w:rsidRPr="00292E65">
        <w:rPr>
          <w:lang w:val="tr-TR"/>
        </w:rPr>
        <w:t>QueryExecutor</w:t>
      </w:r>
      <w:proofErr w:type="spellEnd"/>
      <w:r w:rsidRPr="00292E65">
        <w:rPr>
          <w:lang w:val="tr-TR"/>
        </w:rPr>
        <w:t xml:space="preserve"> tarafından karşılanmaktadır.</w:t>
      </w:r>
    </w:p>
    <w:p w14:paraId="6C72DBEE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Çalışma mantığı aşağıdaki gibidir.</w:t>
      </w:r>
    </w:p>
    <w:p w14:paraId="080A6D41" w14:textId="512CD623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SQL</w:t>
      </w:r>
    </w:p>
    <w:p w14:paraId="1E972FA8" w14:textId="20A410FF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4CDC9921" w14:textId="5ABD0635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Command</w:t>
      </w:r>
      <w:proofErr w:type="spellEnd"/>
    </w:p>
    <w:p w14:paraId="7081671C" w14:textId="4CA46B81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334BF624" w14:textId="2FB1A219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QueryExecutor</w:t>
      </w:r>
      <w:proofErr w:type="spellEnd"/>
    </w:p>
    <w:p w14:paraId="0949EBF0" w14:textId="4A3A0A80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679B704C" w14:textId="401FCBD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Command</w:t>
      </w:r>
      <w:proofErr w:type="spellEnd"/>
      <w:r w:rsidRPr="00292E65">
        <w:rPr>
          <w:lang w:val="tr-TR"/>
        </w:rPr>
        <w:t xml:space="preserve"> </w:t>
      </w:r>
      <w:proofErr w:type="spellStart"/>
      <w:r w:rsidRPr="00292E65">
        <w:rPr>
          <w:lang w:val="tr-TR"/>
        </w:rPr>
        <w:t>Type</w:t>
      </w:r>
      <w:proofErr w:type="spellEnd"/>
    </w:p>
    <w:p w14:paraId="3BC86BFF" w14:textId="727694DE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4A25527F" w14:textId="672430F2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Executor</w:t>
      </w:r>
      <w:proofErr w:type="spellEnd"/>
    </w:p>
    <w:p w14:paraId="24D35E2F" w14:textId="4DAFAA46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5BD0EE4A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ExecuteResult</w:t>
      </w:r>
      <w:proofErr w:type="spellEnd"/>
    </w:p>
    <w:p w14:paraId="79527614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Komut tipi çalışma zamanında belirlenmektedir.</w:t>
      </w:r>
    </w:p>
    <w:p w14:paraId="6B88DE5D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Örneğin;</w:t>
      </w:r>
    </w:p>
    <w:p w14:paraId="0FA3DEBB" w14:textId="6FC75909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SelectCommand</w:t>
      </w:r>
      <w:proofErr w:type="spellEnd"/>
    </w:p>
    <w:p w14:paraId="684C180E" w14:textId="6C78C26A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92E65">
        <w:rPr>
          <w:lang w:val="tr-TR"/>
        </w:rPr>
        <w:t>↓</w:t>
      </w:r>
    </w:p>
    <w:p w14:paraId="4A43D170" w14:textId="77777777" w:rsidR="00292E65" w:rsidRPr="00292E65" w:rsidRDefault="00292E65" w:rsidP="0029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292E65">
        <w:rPr>
          <w:lang w:val="tr-TR"/>
        </w:rPr>
        <w:t>SelectExecutor</w:t>
      </w:r>
      <w:proofErr w:type="spellEnd"/>
    </w:p>
    <w:p w14:paraId="26C6954C" w14:textId="77777777" w:rsidR="00292E65" w:rsidRPr="00292E65" w:rsidRDefault="00292E65" w:rsidP="00292E65">
      <w:pPr>
        <w:rPr>
          <w:lang w:val="tr-TR"/>
        </w:rPr>
      </w:pPr>
      <w:r w:rsidRPr="00292E65">
        <w:rPr>
          <w:lang w:val="tr-TR"/>
        </w:rPr>
        <w:t>Bu yapı sayesinde ilerleyen sprintlerde;</w:t>
      </w:r>
    </w:p>
    <w:p w14:paraId="2B5A55C2" w14:textId="77777777" w:rsidR="00292E65" w:rsidRPr="00292E65" w:rsidRDefault="00292E65" w:rsidP="00292E65">
      <w:pPr>
        <w:numPr>
          <w:ilvl w:val="0"/>
          <w:numId w:val="45"/>
        </w:numPr>
        <w:rPr>
          <w:lang w:val="tr-TR"/>
        </w:rPr>
      </w:pPr>
      <w:proofErr w:type="spellStart"/>
      <w:r w:rsidRPr="00292E65">
        <w:rPr>
          <w:lang w:val="tr-TR"/>
        </w:rPr>
        <w:t>InsertExecutor</w:t>
      </w:r>
      <w:proofErr w:type="spellEnd"/>
      <w:r w:rsidRPr="00292E65">
        <w:rPr>
          <w:lang w:val="tr-TR"/>
        </w:rPr>
        <w:t xml:space="preserve"> </w:t>
      </w:r>
    </w:p>
    <w:p w14:paraId="4398C273" w14:textId="77777777" w:rsidR="00292E65" w:rsidRPr="00292E65" w:rsidRDefault="00292E65" w:rsidP="00292E65">
      <w:pPr>
        <w:numPr>
          <w:ilvl w:val="0"/>
          <w:numId w:val="45"/>
        </w:numPr>
        <w:rPr>
          <w:lang w:val="tr-TR"/>
        </w:rPr>
      </w:pPr>
      <w:proofErr w:type="spellStart"/>
      <w:r w:rsidRPr="00292E65">
        <w:rPr>
          <w:lang w:val="tr-TR"/>
        </w:rPr>
        <w:t>UpdateExecutor</w:t>
      </w:r>
      <w:proofErr w:type="spellEnd"/>
      <w:r w:rsidRPr="00292E65">
        <w:rPr>
          <w:lang w:val="tr-TR"/>
        </w:rPr>
        <w:t xml:space="preserve"> </w:t>
      </w:r>
    </w:p>
    <w:p w14:paraId="5668A0D9" w14:textId="77777777" w:rsidR="00292E65" w:rsidRPr="00292E65" w:rsidRDefault="00292E65" w:rsidP="00292E65">
      <w:pPr>
        <w:numPr>
          <w:ilvl w:val="0"/>
          <w:numId w:val="45"/>
        </w:numPr>
        <w:rPr>
          <w:lang w:val="tr-TR"/>
        </w:rPr>
      </w:pPr>
      <w:proofErr w:type="spellStart"/>
      <w:r w:rsidRPr="00292E65">
        <w:rPr>
          <w:lang w:val="tr-TR"/>
        </w:rPr>
        <w:t>DeleteExecutor</w:t>
      </w:r>
      <w:proofErr w:type="spellEnd"/>
      <w:r w:rsidRPr="00292E65">
        <w:rPr>
          <w:lang w:val="tr-TR"/>
        </w:rPr>
        <w:t xml:space="preserve"> </w:t>
      </w:r>
    </w:p>
    <w:p w14:paraId="06EF9454" w14:textId="77777777" w:rsidR="00292E65" w:rsidRPr="00292E65" w:rsidRDefault="00292E65" w:rsidP="00292E65">
      <w:pPr>
        <w:numPr>
          <w:ilvl w:val="0"/>
          <w:numId w:val="45"/>
        </w:numPr>
        <w:rPr>
          <w:lang w:val="tr-TR"/>
        </w:rPr>
      </w:pPr>
      <w:proofErr w:type="spellStart"/>
      <w:r w:rsidRPr="00292E65">
        <w:rPr>
          <w:lang w:val="tr-TR"/>
        </w:rPr>
        <w:t>CreateIndexExecutor</w:t>
      </w:r>
      <w:proofErr w:type="spellEnd"/>
      <w:r w:rsidRPr="00292E65">
        <w:rPr>
          <w:lang w:val="tr-TR"/>
        </w:rPr>
        <w:t xml:space="preserve"> </w:t>
      </w:r>
    </w:p>
    <w:p w14:paraId="301A18C8" w14:textId="77777777" w:rsidR="00292E65" w:rsidRPr="00292E65" w:rsidRDefault="00292E65" w:rsidP="00292E65">
      <w:pPr>
        <w:rPr>
          <w:lang w:val="tr-TR"/>
        </w:rPr>
      </w:pPr>
      <w:proofErr w:type="gramStart"/>
      <w:r w:rsidRPr="00292E65">
        <w:rPr>
          <w:lang w:val="tr-TR"/>
        </w:rPr>
        <w:lastRenderedPageBreak/>
        <w:t>gibi</w:t>
      </w:r>
      <w:proofErr w:type="gramEnd"/>
      <w:r w:rsidRPr="00292E65">
        <w:rPr>
          <w:lang w:val="tr-TR"/>
        </w:rPr>
        <w:t xml:space="preserve"> yeni yürütücüler mevcut mimariyi bozmadan sisteme eklenebilecektir.</w:t>
      </w:r>
    </w:p>
    <w:p w14:paraId="74358852" w14:textId="77777777" w:rsidR="00292E65" w:rsidRDefault="00292E65" w:rsidP="00292E65">
      <w:pPr>
        <w:rPr>
          <w:lang w:val="tr-TR"/>
        </w:rPr>
      </w:pPr>
      <w:proofErr w:type="spellStart"/>
      <w:r w:rsidRPr="00292E65">
        <w:rPr>
          <w:lang w:val="tr-TR"/>
        </w:rPr>
        <w:t>QueryExecutor</w:t>
      </w:r>
      <w:proofErr w:type="spellEnd"/>
      <w:r w:rsidRPr="00292E65">
        <w:rPr>
          <w:lang w:val="tr-TR"/>
        </w:rPr>
        <w:t>, YEKDB sorgu yürütme altyapısının merkezi koordinasyon katmanı olarak görev yapmaktadır.</w:t>
      </w:r>
    </w:p>
    <w:p w14:paraId="40A8C9B6" w14:textId="77777777" w:rsidR="00280A47" w:rsidRPr="00280A47" w:rsidRDefault="00280A47" w:rsidP="00280A47">
      <w:pPr>
        <w:pStyle w:val="Balk1"/>
        <w:rPr>
          <w:lang w:val="tr-TR"/>
        </w:rPr>
      </w:pPr>
      <w:r w:rsidRPr="00280A47">
        <w:rPr>
          <w:lang w:val="tr-TR"/>
        </w:rPr>
        <w:t xml:space="preserve">20. </w:t>
      </w:r>
      <w:proofErr w:type="spellStart"/>
      <w:r w:rsidRPr="00280A47">
        <w:rPr>
          <w:lang w:val="tr-TR"/>
        </w:rPr>
        <w:t>QueryResult</w:t>
      </w:r>
      <w:proofErr w:type="spellEnd"/>
    </w:p>
    <w:p w14:paraId="264F2196" w14:textId="77777777" w:rsidR="00280A47" w:rsidRPr="00280A47" w:rsidRDefault="00280A47" w:rsidP="00280A47">
      <w:pPr>
        <w:rPr>
          <w:lang w:val="tr-TR"/>
        </w:rPr>
      </w:pPr>
      <w:proofErr w:type="spellStart"/>
      <w:r w:rsidRPr="00280A47">
        <w:rPr>
          <w:lang w:val="tr-TR"/>
        </w:rPr>
        <w:t>QueryResult</w:t>
      </w:r>
      <w:proofErr w:type="spellEnd"/>
      <w:r w:rsidRPr="00280A47">
        <w:rPr>
          <w:lang w:val="tr-TR"/>
        </w:rPr>
        <w:t xml:space="preserve"> sınıfı, Query </w:t>
      </w:r>
      <w:proofErr w:type="spellStart"/>
      <w:r w:rsidRPr="00280A47">
        <w:rPr>
          <w:lang w:val="tr-TR"/>
        </w:rPr>
        <w:t>Execution</w:t>
      </w:r>
      <w:proofErr w:type="spellEnd"/>
      <w:r w:rsidRPr="00280A47">
        <w:rPr>
          <w:lang w:val="tr-TR"/>
        </w:rPr>
        <w:t xml:space="preserve"> Engine içerisinde oluşturulan dahili sorgu sonucunu temsil etmektedir.</w:t>
      </w:r>
    </w:p>
    <w:p w14:paraId="44C8427F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 xml:space="preserve">Bir sorgu tamamlandığında elde edilen bütün bilgiler </w:t>
      </w:r>
      <w:proofErr w:type="spellStart"/>
      <w:r w:rsidRPr="00280A47">
        <w:rPr>
          <w:lang w:val="tr-TR"/>
        </w:rPr>
        <w:t>QueryResult</w:t>
      </w:r>
      <w:proofErr w:type="spellEnd"/>
      <w:r w:rsidRPr="00280A47">
        <w:rPr>
          <w:lang w:val="tr-TR"/>
        </w:rPr>
        <w:t xml:space="preserve"> nesnesi içerisinde saklanmaktadır.</w:t>
      </w:r>
    </w:p>
    <w:p w14:paraId="51ABD528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İçerdiği temel bilgiler şunlardır.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2838"/>
      </w:tblGrid>
      <w:tr w:rsidR="00280A47" w:rsidRPr="00280A47" w14:paraId="0D515509" w14:textId="77777777" w:rsidTr="00280A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D4343" w14:textId="77777777" w:rsidR="00280A47" w:rsidRPr="00280A47" w:rsidRDefault="00280A47" w:rsidP="00280A47">
            <w:pPr>
              <w:rPr>
                <w:b/>
                <w:bCs/>
                <w:lang w:val="tr-TR"/>
              </w:rPr>
            </w:pPr>
            <w:r w:rsidRPr="00280A47">
              <w:rPr>
                <w:b/>
                <w:bCs/>
                <w:lang w:val="tr-TR"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14:paraId="25AA321D" w14:textId="77777777" w:rsidR="00280A47" w:rsidRPr="00280A47" w:rsidRDefault="00280A47" w:rsidP="00280A47">
            <w:pPr>
              <w:rPr>
                <w:b/>
                <w:bCs/>
                <w:lang w:val="tr-TR"/>
              </w:rPr>
            </w:pPr>
            <w:r w:rsidRPr="00280A47">
              <w:rPr>
                <w:b/>
                <w:bCs/>
                <w:lang w:val="tr-TR"/>
              </w:rPr>
              <w:t>Açıklama</w:t>
            </w:r>
          </w:p>
        </w:tc>
      </w:tr>
      <w:tr w:rsidR="00280A47" w:rsidRPr="00280A47" w14:paraId="08D8559C" w14:textId="77777777" w:rsidTr="00280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ED3A" w14:textId="77777777" w:rsidR="00280A47" w:rsidRPr="00280A47" w:rsidRDefault="00280A47" w:rsidP="00280A47">
            <w:pPr>
              <w:rPr>
                <w:lang w:val="tr-TR"/>
              </w:rPr>
            </w:pPr>
            <w:proofErr w:type="spellStart"/>
            <w:proofErr w:type="gramStart"/>
            <w:r w:rsidRPr="00280A47">
              <w:rPr>
                <w:lang w:val="tr-TR"/>
              </w:rPr>
              <w:t>success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0946AF6" w14:textId="77777777" w:rsidR="00280A47" w:rsidRPr="00280A47" w:rsidRDefault="00280A47" w:rsidP="00280A47">
            <w:pPr>
              <w:rPr>
                <w:lang w:val="tr-TR"/>
              </w:rPr>
            </w:pPr>
            <w:r w:rsidRPr="00280A47">
              <w:rPr>
                <w:lang w:val="tr-TR"/>
              </w:rPr>
              <w:t>Sorgu başarılı mı</w:t>
            </w:r>
          </w:p>
        </w:tc>
      </w:tr>
      <w:tr w:rsidR="00280A47" w:rsidRPr="00280A47" w14:paraId="504E526A" w14:textId="77777777" w:rsidTr="00280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8E70F" w14:textId="77777777" w:rsidR="00280A47" w:rsidRPr="00280A47" w:rsidRDefault="00280A47" w:rsidP="00280A47">
            <w:pPr>
              <w:rPr>
                <w:lang w:val="tr-TR"/>
              </w:rPr>
            </w:pPr>
            <w:proofErr w:type="spellStart"/>
            <w:proofErr w:type="gramStart"/>
            <w:r w:rsidRPr="00280A47">
              <w:rPr>
                <w:lang w:val="tr-TR"/>
              </w:rPr>
              <w:t>message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3A51CCA" w14:textId="77777777" w:rsidR="00280A47" w:rsidRPr="00280A47" w:rsidRDefault="00280A47" w:rsidP="00280A47">
            <w:pPr>
              <w:rPr>
                <w:lang w:val="tr-TR"/>
              </w:rPr>
            </w:pPr>
            <w:r w:rsidRPr="00280A47">
              <w:rPr>
                <w:lang w:val="tr-TR"/>
              </w:rPr>
              <w:t>Bilgilendirme veya hata mesajı</w:t>
            </w:r>
          </w:p>
        </w:tc>
      </w:tr>
      <w:tr w:rsidR="00280A47" w:rsidRPr="00280A47" w14:paraId="7B124F2D" w14:textId="77777777" w:rsidTr="00280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8EF6" w14:textId="77777777" w:rsidR="00280A47" w:rsidRPr="00280A47" w:rsidRDefault="00280A47" w:rsidP="00280A47">
            <w:pPr>
              <w:rPr>
                <w:lang w:val="tr-TR"/>
              </w:rPr>
            </w:pPr>
            <w:proofErr w:type="spellStart"/>
            <w:proofErr w:type="gramStart"/>
            <w:r w:rsidRPr="00280A47">
              <w:rPr>
                <w:lang w:val="tr-TR"/>
              </w:rPr>
              <w:t>columns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7C56722" w14:textId="77777777" w:rsidR="00280A47" w:rsidRPr="00280A47" w:rsidRDefault="00280A47" w:rsidP="00280A47">
            <w:pPr>
              <w:rPr>
                <w:lang w:val="tr-TR"/>
              </w:rPr>
            </w:pPr>
            <w:r w:rsidRPr="00280A47">
              <w:rPr>
                <w:lang w:val="tr-TR"/>
              </w:rPr>
              <w:t>Döndürülen sütunlar</w:t>
            </w:r>
          </w:p>
        </w:tc>
      </w:tr>
      <w:tr w:rsidR="00280A47" w:rsidRPr="00280A47" w14:paraId="48FE9F83" w14:textId="77777777" w:rsidTr="00280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6AA9" w14:textId="77777777" w:rsidR="00280A47" w:rsidRPr="00280A47" w:rsidRDefault="00280A47" w:rsidP="00280A47">
            <w:pPr>
              <w:rPr>
                <w:lang w:val="tr-TR"/>
              </w:rPr>
            </w:pPr>
            <w:proofErr w:type="spellStart"/>
            <w:proofErr w:type="gramStart"/>
            <w:r w:rsidRPr="00280A47">
              <w:rPr>
                <w:lang w:val="tr-TR"/>
              </w:rPr>
              <w:t>rows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52C8BDD" w14:textId="77777777" w:rsidR="00280A47" w:rsidRPr="00280A47" w:rsidRDefault="00280A47" w:rsidP="00280A47">
            <w:pPr>
              <w:rPr>
                <w:lang w:val="tr-TR"/>
              </w:rPr>
            </w:pPr>
            <w:r w:rsidRPr="00280A47">
              <w:rPr>
                <w:lang w:val="tr-TR"/>
              </w:rPr>
              <w:t>Döndürülen kayıtlar</w:t>
            </w:r>
          </w:p>
        </w:tc>
      </w:tr>
      <w:tr w:rsidR="00280A47" w:rsidRPr="00280A47" w14:paraId="0DD04073" w14:textId="77777777" w:rsidTr="00280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A32BD" w14:textId="77777777" w:rsidR="00280A47" w:rsidRPr="00280A47" w:rsidRDefault="00280A47" w:rsidP="00280A47">
            <w:pPr>
              <w:rPr>
                <w:lang w:val="tr-TR"/>
              </w:rPr>
            </w:pPr>
            <w:proofErr w:type="spellStart"/>
            <w:proofErr w:type="gramStart"/>
            <w:r w:rsidRPr="00280A47">
              <w:rPr>
                <w:lang w:val="tr-TR"/>
              </w:rPr>
              <w:t>affectedRowCount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2B967CF" w14:textId="77777777" w:rsidR="00280A47" w:rsidRPr="00280A47" w:rsidRDefault="00280A47" w:rsidP="00280A47">
            <w:pPr>
              <w:rPr>
                <w:lang w:val="tr-TR"/>
              </w:rPr>
            </w:pPr>
            <w:r w:rsidRPr="00280A47">
              <w:rPr>
                <w:lang w:val="tr-TR"/>
              </w:rPr>
              <w:t>Etkilenen kayıt sayısı</w:t>
            </w:r>
          </w:p>
        </w:tc>
      </w:tr>
      <w:tr w:rsidR="00280A47" w:rsidRPr="00280A47" w14:paraId="2D2C63D8" w14:textId="77777777" w:rsidTr="00280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543DD" w14:textId="77777777" w:rsidR="00280A47" w:rsidRPr="00280A47" w:rsidRDefault="00280A47" w:rsidP="00280A47">
            <w:pPr>
              <w:rPr>
                <w:lang w:val="tr-TR"/>
              </w:rPr>
            </w:pPr>
            <w:proofErr w:type="spellStart"/>
            <w:proofErr w:type="gramStart"/>
            <w:r w:rsidRPr="00280A47">
              <w:rPr>
                <w:lang w:val="tr-TR"/>
              </w:rPr>
              <w:t>executionTime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1491EB9" w14:textId="77777777" w:rsidR="00280A47" w:rsidRPr="00280A47" w:rsidRDefault="00280A47" w:rsidP="00280A47">
            <w:pPr>
              <w:rPr>
                <w:lang w:val="tr-TR"/>
              </w:rPr>
            </w:pPr>
            <w:r w:rsidRPr="00280A47">
              <w:rPr>
                <w:lang w:val="tr-TR"/>
              </w:rPr>
              <w:t>Çalışma süresi</w:t>
            </w:r>
          </w:p>
        </w:tc>
      </w:tr>
    </w:tbl>
    <w:p w14:paraId="1AFF17A2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Bu yapı sayesinde sorgu sonucunun tüm ayrıntıları tek bir nesne içerisinde taşınabilmektedir.</w:t>
      </w:r>
    </w:p>
    <w:p w14:paraId="473A643D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Örnek çıktı aşağıdaki gibidir.</w:t>
      </w:r>
    </w:p>
    <w:p w14:paraId="5A08E011" w14:textId="24194919" w:rsidR="00280A47" w:rsidRPr="00280A47" w:rsidRDefault="00280A47" w:rsidP="00280A47">
      <w:pPr>
        <w:rPr>
          <w:lang w:val="tr-TR"/>
        </w:rPr>
      </w:pPr>
      <w:proofErr w:type="spellStart"/>
      <w:r w:rsidRPr="00280A47">
        <w:rPr>
          <w:lang w:val="tr-TR"/>
        </w:rPr>
        <w:t>QueryResult</w:t>
      </w:r>
      <w:proofErr w:type="spellEnd"/>
    </w:p>
    <w:p w14:paraId="1AD02EB5" w14:textId="1B18DE6A" w:rsidR="00280A47" w:rsidRPr="00280A47" w:rsidRDefault="00280A47" w:rsidP="00280A47">
      <w:pPr>
        <w:rPr>
          <w:lang w:val="tr-TR"/>
        </w:rPr>
      </w:pPr>
      <w:proofErr w:type="spellStart"/>
      <w:proofErr w:type="gramStart"/>
      <w:r w:rsidRPr="00280A47">
        <w:rPr>
          <w:lang w:val="tr-TR"/>
        </w:rPr>
        <w:t>Success</w:t>
      </w:r>
      <w:proofErr w:type="spellEnd"/>
      <w:r w:rsidRPr="00280A47">
        <w:rPr>
          <w:lang w:val="tr-TR"/>
        </w:rPr>
        <w:t xml:space="preserve"> :</w:t>
      </w:r>
      <w:proofErr w:type="gram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true</w:t>
      </w:r>
      <w:proofErr w:type="spellEnd"/>
    </w:p>
    <w:p w14:paraId="779EFC2F" w14:textId="484BB2D8" w:rsidR="00280A47" w:rsidRPr="00280A47" w:rsidRDefault="00280A47" w:rsidP="00280A47">
      <w:pPr>
        <w:rPr>
          <w:lang w:val="tr-TR"/>
        </w:rPr>
      </w:pPr>
      <w:proofErr w:type="spellStart"/>
      <w:proofErr w:type="gramStart"/>
      <w:r w:rsidRPr="00280A47">
        <w:rPr>
          <w:lang w:val="tr-TR"/>
        </w:rPr>
        <w:t>Rows</w:t>
      </w:r>
      <w:proofErr w:type="spellEnd"/>
      <w:r w:rsidRPr="00280A47">
        <w:rPr>
          <w:lang w:val="tr-TR"/>
        </w:rPr>
        <w:t xml:space="preserve"> :</w:t>
      </w:r>
      <w:proofErr w:type="gramEnd"/>
      <w:r w:rsidRPr="00280A47">
        <w:rPr>
          <w:lang w:val="tr-TR"/>
        </w:rPr>
        <w:t xml:space="preserve"> 12</w:t>
      </w:r>
    </w:p>
    <w:p w14:paraId="3823F019" w14:textId="6FB3302A" w:rsidR="00280A47" w:rsidRPr="00280A47" w:rsidRDefault="00280A47" w:rsidP="00280A47">
      <w:pPr>
        <w:rPr>
          <w:lang w:val="tr-TR"/>
        </w:rPr>
      </w:pPr>
      <w:proofErr w:type="spellStart"/>
      <w:r w:rsidRPr="00280A47">
        <w:rPr>
          <w:lang w:val="tr-TR"/>
        </w:rPr>
        <w:t>Execution</w:t>
      </w:r>
      <w:proofErr w:type="spellEnd"/>
      <w:r w:rsidRPr="00280A47">
        <w:rPr>
          <w:lang w:val="tr-TR"/>
        </w:rPr>
        <w:t xml:space="preserve"> </w:t>
      </w:r>
      <w:proofErr w:type="gramStart"/>
      <w:r w:rsidRPr="00280A47">
        <w:rPr>
          <w:lang w:val="tr-TR"/>
        </w:rPr>
        <w:t>Time :</w:t>
      </w:r>
      <w:proofErr w:type="gramEnd"/>
      <w:r w:rsidRPr="00280A47">
        <w:rPr>
          <w:lang w:val="tr-TR"/>
        </w:rPr>
        <w:t xml:space="preserve"> 0.41 </w:t>
      </w:r>
      <w:proofErr w:type="spellStart"/>
      <w:r w:rsidRPr="00280A47">
        <w:rPr>
          <w:lang w:val="tr-TR"/>
        </w:rPr>
        <w:t>ms</w:t>
      </w:r>
      <w:proofErr w:type="spellEnd"/>
    </w:p>
    <w:p w14:paraId="55BEB12B" w14:textId="77777777" w:rsidR="00280A47" w:rsidRPr="00280A47" w:rsidRDefault="00280A47" w:rsidP="00280A47">
      <w:pPr>
        <w:rPr>
          <w:lang w:val="tr-TR"/>
        </w:rPr>
      </w:pPr>
      <w:proofErr w:type="gramStart"/>
      <w:r w:rsidRPr="00280A47">
        <w:rPr>
          <w:lang w:val="tr-TR"/>
        </w:rPr>
        <w:t>Message :</w:t>
      </w:r>
      <w:proofErr w:type="gramEnd"/>
      <w:r w:rsidRPr="00280A47">
        <w:rPr>
          <w:lang w:val="tr-TR"/>
        </w:rPr>
        <w:t xml:space="preserve"> Query </w:t>
      </w:r>
      <w:proofErr w:type="spellStart"/>
      <w:r w:rsidRPr="00280A47">
        <w:rPr>
          <w:lang w:val="tr-TR"/>
        </w:rPr>
        <w:t>executed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successfully</w:t>
      </w:r>
      <w:proofErr w:type="spellEnd"/>
      <w:r w:rsidRPr="00280A47">
        <w:rPr>
          <w:lang w:val="tr-TR"/>
        </w:rPr>
        <w:t>.</w:t>
      </w:r>
    </w:p>
    <w:p w14:paraId="0F9FA068" w14:textId="77777777" w:rsidR="00280A47" w:rsidRPr="00280A47" w:rsidRDefault="00280A47" w:rsidP="00280A47">
      <w:pPr>
        <w:rPr>
          <w:lang w:val="tr-TR"/>
        </w:rPr>
      </w:pPr>
      <w:proofErr w:type="spellStart"/>
      <w:r w:rsidRPr="00280A47">
        <w:rPr>
          <w:lang w:val="tr-TR"/>
        </w:rPr>
        <w:t>QueryResult</w:t>
      </w:r>
      <w:proofErr w:type="spellEnd"/>
      <w:r w:rsidRPr="00280A47">
        <w:rPr>
          <w:lang w:val="tr-TR"/>
        </w:rPr>
        <w:t xml:space="preserve"> yalnızca yürütme katmanında kullanılmaktadır.</w:t>
      </w:r>
    </w:p>
    <w:p w14:paraId="24E437EF" w14:textId="71ECEFD2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Dış dünyaya doğrudan verilmemektedir.</w:t>
      </w:r>
    </w:p>
    <w:p w14:paraId="62429B79" w14:textId="77777777" w:rsidR="00280A47" w:rsidRPr="00280A47" w:rsidRDefault="00280A47" w:rsidP="00280A47">
      <w:pPr>
        <w:pStyle w:val="Balk1"/>
        <w:rPr>
          <w:lang w:val="tr-TR"/>
        </w:rPr>
      </w:pPr>
      <w:r w:rsidRPr="00280A47">
        <w:rPr>
          <w:lang w:val="tr-TR"/>
        </w:rPr>
        <w:t xml:space="preserve">21. </w:t>
      </w:r>
      <w:proofErr w:type="spellStart"/>
      <w:r w:rsidRPr="00280A47">
        <w:rPr>
          <w:lang w:val="tr-TR"/>
        </w:rPr>
        <w:t>ExecuteResult</w:t>
      </w:r>
      <w:proofErr w:type="spellEnd"/>
      <w:r w:rsidRPr="00280A47">
        <w:rPr>
          <w:lang w:val="tr-TR"/>
        </w:rPr>
        <w:t xml:space="preserve"> Dönüşümü</w:t>
      </w:r>
    </w:p>
    <w:p w14:paraId="30534E05" w14:textId="77777777" w:rsidR="00280A47" w:rsidRPr="00280A47" w:rsidRDefault="00280A47" w:rsidP="00280A47">
      <w:pPr>
        <w:rPr>
          <w:lang w:val="tr-TR"/>
        </w:rPr>
      </w:pPr>
      <w:proofErr w:type="spellStart"/>
      <w:r w:rsidRPr="00280A47">
        <w:rPr>
          <w:lang w:val="tr-TR"/>
        </w:rPr>
        <w:t>QueryExecutor</w:t>
      </w:r>
      <w:proofErr w:type="spellEnd"/>
      <w:r w:rsidRPr="00280A47">
        <w:rPr>
          <w:lang w:val="tr-TR"/>
        </w:rPr>
        <w:t xml:space="preserve"> tarafından döndürülen sonuç </w:t>
      </w:r>
      <w:proofErr w:type="spellStart"/>
      <w:r w:rsidRPr="00280A47">
        <w:rPr>
          <w:lang w:val="tr-TR"/>
        </w:rPr>
        <w:t>ExecuteResult</w:t>
      </w:r>
      <w:proofErr w:type="spellEnd"/>
      <w:r w:rsidRPr="00280A47">
        <w:rPr>
          <w:lang w:val="tr-TR"/>
        </w:rPr>
        <w:t xml:space="preserve"> nesnesidir.</w:t>
      </w:r>
    </w:p>
    <w:p w14:paraId="06E4E039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 xml:space="preserve">Bu dönüşümün amacı yürütme katmanını dış </w:t>
      </w:r>
      <w:proofErr w:type="spellStart"/>
      <w:r w:rsidRPr="00280A47">
        <w:rPr>
          <w:lang w:val="tr-TR"/>
        </w:rPr>
        <w:t>API'den</w:t>
      </w:r>
      <w:proofErr w:type="spellEnd"/>
      <w:r w:rsidRPr="00280A47">
        <w:rPr>
          <w:lang w:val="tr-TR"/>
        </w:rPr>
        <w:t xml:space="preserve"> ayırmaktır.</w:t>
      </w:r>
    </w:p>
    <w:p w14:paraId="157AAC59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İşlem akışı aşağıdaki gibidir.</w:t>
      </w:r>
    </w:p>
    <w:p w14:paraId="13F0A01D" w14:textId="7769E5BF" w:rsidR="00280A47" w:rsidRPr="00280A47" w:rsidRDefault="00280A47" w:rsidP="00280A47">
      <w:pPr>
        <w:rPr>
          <w:lang w:val="tr-TR"/>
        </w:rPr>
      </w:pPr>
      <w:proofErr w:type="spellStart"/>
      <w:r w:rsidRPr="00280A47">
        <w:rPr>
          <w:lang w:val="tr-TR"/>
        </w:rPr>
        <w:lastRenderedPageBreak/>
        <w:t>QueryResult</w:t>
      </w:r>
      <w:proofErr w:type="spellEnd"/>
    </w:p>
    <w:p w14:paraId="29335CD0" w14:textId="1554F5E4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↓</w:t>
      </w:r>
    </w:p>
    <w:p w14:paraId="660F8807" w14:textId="778DC895" w:rsidR="00280A47" w:rsidRPr="00280A47" w:rsidRDefault="00280A47" w:rsidP="00280A47">
      <w:pPr>
        <w:rPr>
          <w:lang w:val="tr-TR"/>
        </w:rPr>
      </w:pPr>
      <w:proofErr w:type="spellStart"/>
      <w:r w:rsidRPr="00280A47">
        <w:rPr>
          <w:lang w:val="tr-TR"/>
        </w:rPr>
        <w:t>Result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Mapper</w:t>
      </w:r>
      <w:proofErr w:type="spellEnd"/>
    </w:p>
    <w:p w14:paraId="118C8FC7" w14:textId="41230544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↓</w:t>
      </w:r>
    </w:p>
    <w:p w14:paraId="58746F7A" w14:textId="77777777" w:rsidR="00280A47" w:rsidRPr="00280A47" w:rsidRDefault="00280A47" w:rsidP="00280A47">
      <w:pPr>
        <w:rPr>
          <w:lang w:val="tr-TR"/>
        </w:rPr>
      </w:pPr>
      <w:proofErr w:type="spellStart"/>
      <w:r w:rsidRPr="00280A47">
        <w:rPr>
          <w:lang w:val="tr-TR"/>
        </w:rPr>
        <w:t>ExecuteResult</w:t>
      </w:r>
      <w:proofErr w:type="spellEnd"/>
    </w:p>
    <w:p w14:paraId="05E57F47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Bu yapı sayesinde ilerleyen sürümlerde;</w:t>
      </w:r>
    </w:p>
    <w:p w14:paraId="5050861B" w14:textId="77777777" w:rsidR="00280A47" w:rsidRPr="00280A47" w:rsidRDefault="00280A47" w:rsidP="00280A47">
      <w:pPr>
        <w:numPr>
          <w:ilvl w:val="0"/>
          <w:numId w:val="47"/>
        </w:numPr>
        <w:rPr>
          <w:lang w:val="tr-TR"/>
        </w:rPr>
      </w:pPr>
      <w:r w:rsidRPr="00280A47">
        <w:rPr>
          <w:lang w:val="tr-TR"/>
        </w:rPr>
        <w:t xml:space="preserve">JDBC Driver </w:t>
      </w:r>
    </w:p>
    <w:p w14:paraId="3C35A64E" w14:textId="77777777" w:rsidR="00280A47" w:rsidRPr="00280A47" w:rsidRDefault="00280A47" w:rsidP="00280A47">
      <w:pPr>
        <w:numPr>
          <w:ilvl w:val="0"/>
          <w:numId w:val="47"/>
        </w:numPr>
        <w:rPr>
          <w:lang w:val="tr-TR"/>
        </w:rPr>
      </w:pPr>
      <w:r w:rsidRPr="00280A47">
        <w:rPr>
          <w:lang w:val="tr-TR"/>
        </w:rPr>
        <w:t xml:space="preserve">CLI </w:t>
      </w:r>
    </w:p>
    <w:p w14:paraId="7139D8C6" w14:textId="77777777" w:rsidR="00280A47" w:rsidRPr="00280A47" w:rsidRDefault="00280A47" w:rsidP="00280A47">
      <w:pPr>
        <w:numPr>
          <w:ilvl w:val="0"/>
          <w:numId w:val="47"/>
        </w:numPr>
        <w:rPr>
          <w:lang w:val="tr-TR"/>
        </w:rPr>
      </w:pPr>
      <w:r w:rsidRPr="00280A47">
        <w:rPr>
          <w:lang w:val="tr-TR"/>
        </w:rPr>
        <w:t xml:space="preserve">GUI </w:t>
      </w:r>
    </w:p>
    <w:p w14:paraId="533E06FC" w14:textId="77777777" w:rsidR="00280A47" w:rsidRPr="00280A47" w:rsidRDefault="00280A47" w:rsidP="00280A47">
      <w:pPr>
        <w:numPr>
          <w:ilvl w:val="0"/>
          <w:numId w:val="47"/>
        </w:numPr>
        <w:rPr>
          <w:lang w:val="tr-TR"/>
        </w:rPr>
      </w:pPr>
      <w:r w:rsidRPr="00280A47">
        <w:rPr>
          <w:lang w:val="tr-TR"/>
        </w:rPr>
        <w:t xml:space="preserve">REST API </w:t>
      </w:r>
    </w:p>
    <w:p w14:paraId="0D9ED07C" w14:textId="77777777" w:rsidR="00280A47" w:rsidRPr="00280A47" w:rsidRDefault="00280A47" w:rsidP="00280A47">
      <w:pPr>
        <w:rPr>
          <w:lang w:val="tr-TR"/>
        </w:rPr>
      </w:pPr>
      <w:proofErr w:type="gramStart"/>
      <w:r w:rsidRPr="00280A47">
        <w:rPr>
          <w:lang w:val="tr-TR"/>
        </w:rPr>
        <w:t>aynı</w:t>
      </w:r>
      <w:proofErr w:type="gramEnd"/>
      <w:r w:rsidRPr="00280A47">
        <w:rPr>
          <w:lang w:val="tr-TR"/>
        </w:rPr>
        <w:t xml:space="preserve"> yürütme altyapısını kullanabilecektir.</w:t>
      </w:r>
    </w:p>
    <w:p w14:paraId="3C3B752C" w14:textId="61FB256D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Katmanlar birbirinden bağımsız tutulmuştur.</w:t>
      </w:r>
    </w:p>
    <w:p w14:paraId="500ADA52" w14:textId="77777777" w:rsidR="00280A47" w:rsidRPr="00280A47" w:rsidRDefault="00280A47" w:rsidP="00280A47">
      <w:pPr>
        <w:pStyle w:val="Balk1"/>
        <w:rPr>
          <w:lang w:val="tr-TR"/>
        </w:rPr>
      </w:pPr>
      <w:r w:rsidRPr="00280A47">
        <w:rPr>
          <w:lang w:val="tr-TR"/>
        </w:rPr>
        <w:t>22. Hata Yönetimi</w:t>
      </w:r>
    </w:p>
    <w:p w14:paraId="4B66649D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Sprint 00-11 boyunca tüm Query Engine bileşenlerinde tutarlı hata yönetimi uygulanmıştır.</w:t>
      </w:r>
    </w:p>
    <w:p w14:paraId="322EB94C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Kontrol edilen başlıca durumlar şunlardır.</w:t>
      </w:r>
    </w:p>
    <w:p w14:paraId="45875F6B" w14:textId="77777777" w:rsidR="00280A47" w:rsidRPr="00280A47" w:rsidRDefault="00280A47" w:rsidP="00280A47">
      <w:pPr>
        <w:pStyle w:val="Balk2"/>
        <w:rPr>
          <w:lang w:val="tr-TR"/>
        </w:rPr>
      </w:pPr>
      <w:r w:rsidRPr="00280A47">
        <w:rPr>
          <w:lang w:val="tr-TR"/>
        </w:rPr>
        <w:t>Geçersiz tablo</w:t>
      </w:r>
    </w:p>
    <w:p w14:paraId="7564584C" w14:textId="77777777" w:rsidR="00280A47" w:rsidRPr="00280A47" w:rsidRDefault="00280A47" w:rsidP="00280A47">
      <w:pPr>
        <w:rPr>
          <w:lang w:val="tr-TR"/>
        </w:rPr>
      </w:pPr>
      <w:proofErr w:type="spellStart"/>
      <w:r w:rsidRPr="00280A47">
        <w:rPr>
          <w:lang w:val="tr-TR"/>
        </w:rPr>
        <w:t>Unknown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table</w:t>
      </w:r>
      <w:proofErr w:type="spellEnd"/>
    </w:p>
    <w:p w14:paraId="259C3FF1" w14:textId="77777777" w:rsidR="00280A47" w:rsidRPr="00280A47" w:rsidRDefault="00280A47" w:rsidP="00280A47">
      <w:pPr>
        <w:pStyle w:val="Balk2"/>
        <w:rPr>
          <w:lang w:val="tr-TR"/>
        </w:rPr>
      </w:pPr>
      <w:r w:rsidRPr="00280A47">
        <w:rPr>
          <w:lang w:val="tr-TR"/>
        </w:rPr>
        <w:t>Geçersiz sütun</w:t>
      </w:r>
    </w:p>
    <w:p w14:paraId="764DBC6A" w14:textId="77777777" w:rsidR="00280A47" w:rsidRPr="00280A47" w:rsidRDefault="00280A47" w:rsidP="00280A47">
      <w:pPr>
        <w:rPr>
          <w:lang w:val="tr-TR"/>
        </w:rPr>
      </w:pPr>
      <w:proofErr w:type="spellStart"/>
      <w:r w:rsidRPr="00280A47">
        <w:rPr>
          <w:lang w:val="tr-TR"/>
        </w:rPr>
        <w:t>Unknown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column</w:t>
      </w:r>
      <w:proofErr w:type="spellEnd"/>
    </w:p>
    <w:p w14:paraId="1F4233BC" w14:textId="77777777" w:rsidR="00280A47" w:rsidRPr="00280A47" w:rsidRDefault="00280A47" w:rsidP="00280A47">
      <w:pPr>
        <w:pStyle w:val="Balk2"/>
        <w:rPr>
          <w:lang w:val="tr-TR"/>
        </w:rPr>
      </w:pPr>
      <w:proofErr w:type="spellStart"/>
      <w:r w:rsidRPr="00280A47">
        <w:rPr>
          <w:lang w:val="tr-TR"/>
        </w:rPr>
        <w:t>Null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Expression</w:t>
      </w:r>
      <w:proofErr w:type="spellEnd"/>
    </w:p>
    <w:p w14:paraId="49C76546" w14:textId="77777777" w:rsidR="00280A47" w:rsidRPr="00280A47" w:rsidRDefault="00280A47" w:rsidP="00280A47">
      <w:pPr>
        <w:rPr>
          <w:lang w:val="tr-TR"/>
        </w:rPr>
      </w:pPr>
      <w:proofErr w:type="spellStart"/>
      <w:r w:rsidRPr="00280A47">
        <w:rPr>
          <w:lang w:val="tr-TR"/>
        </w:rPr>
        <w:t>Expression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cannot</w:t>
      </w:r>
      <w:proofErr w:type="spellEnd"/>
      <w:r w:rsidRPr="00280A47">
        <w:rPr>
          <w:lang w:val="tr-TR"/>
        </w:rPr>
        <w:t xml:space="preserve"> be </w:t>
      </w:r>
      <w:proofErr w:type="spellStart"/>
      <w:r w:rsidRPr="00280A47">
        <w:rPr>
          <w:lang w:val="tr-TR"/>
        </w:rPr>
        <w:t>null</w:t>
      </w:r>
      <w:proofErr w:type="spellEnd"/>
      <w:r w:rsidRPr="00280A47">
        <w:rPr>
          <w:lang w:val="tr-TR"/>
        </w:rPr>
        <w:t>.</w:t>
      </w:r>
    </w:p>
    <w:p w14:paraId="01850E31" w14:textId="77777777" w:rsidR="00280A47" w:rsidRPr="00280A47" w:rsidRDefault="00280A47" w:rsidP="00280A47">
      <w:pPr>
        <w:pStyle w:val="Balk2"/>
        <w:rPr>
          <w:lang w:val="tr-TR"/>
        </w:rPr>
      </w:pPr>
      <w:proofErr w:type="spellStart"/>
      <w:r w:rsidRPr="00280A47">
        <w:rPr>
          <w:lang w:val="tr-TR"/>
        </w:rPr>
        <w:t>Null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Row</w:t>
      </w:r>
      <w:proofErr w:type="spellEnd"/>
    </w:p>
    <w:p w14:paraId="687E2685" w14:textId="77777777" w:rsidR="00280A47" w:rsidRPr="00280A47" w:rsidRDefault="00280A47" w:rsidP="00280A47">
      <w:pPr>
        <w:rPr>
          <w:lang w:val="tr-TR"/>
        </w:rPr>
      </w:pPr>
      <w:proofErr w:type="spellStart"/>
      <w:r w:rsidRPr="00280A47">
        <w:rPr>
          <w:lang w:val="tr-TR"/>
        </w:rPr>
        <w:t>Row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cannot</w:t>
      </w:r>
      <w:proofErr w:type="spellEnd"/>
      <w:r w:rsidRPr="00280A47">
        <w:rPr>
          <w:lang w:val="tr-TR"/>
        </w:rPr>
        <w:t xml:space="preserve"> be </w:t>
      </w:r>
      <w:proofErr w:type="spellStart"/>
      <w:r w:rsidRPr="00280A47">
        <w:rPr>
          <w:lang w:val="tr-TR"/>
        </w:rPr>
        <w:t>null</w:t>
      </w:r>
      <w:proofErr w:type="spellEnd"/>
      <w:r w:rsidRPr="00280A47">
        <w:rPr>
          <w:lang w:val="tr-TR"/>
        </w:rPr>
        <w:t>.</w:t>
      </w:r>
    </w:p>
    <w:p w14:paraId="4A98A96A" w14:textId="77777777" w:rsidR="00280A47" w:rsidRPr="00280A47" w:rsidRDefault="00280A47" w:rsidP="00280A47">
      <w:pPr>
        <w:pStyle w:val="Balk2"/>
        <w:rPr>
          <w:lang w:val="tr-TR"/>
        </w:rPr>
      </w:pPr>
      <w:proofErr w:type="spellStart"/>
      <w:r w:rsidRPr="00280A47">
        <w:rPr>
          <w:lang w:val="tr-TR"/>
        </w:rPr>
        <w:t>Null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QueryDataSource</w:t>
      </w:r>
      <w:proofErr w:type="spellEnd"/>
    </w:p>
    <w:p w14:paraId="5DA8186E" w14:textId="77777777" w:rsidR="00280A47" w:rsidRPr="00280A47" w:rsidRDefault="00280A47" w:rsidP="00280A47">
      <w:pPr>
        <w:rPr>
          <w:lang w:val="tr-TR"/>
        </w:rPr>
      </w:pPr>
      <w:proofErr w:type="spellStart"/>
      <w:r w:rsidRPr="00280A47">
        <w:rPr>
          <w:lang w:val="tr-TR"/>
        </w:rPr>
        <w:t>QueryDataSource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cannot</w:t>
      </w:r>
      <w:proofErr w:type="spellEnd"/>
      <w:r w:rsidRPr="00280A47">
        <w:rPr>
          <w:lang w:val="tr-TR"/>
        </w:rPr>
        <w:t xml:space="preserve"> be </w:t>
      </w:r>
      <w:proofErr w:type="spellStart"/>
      <w:r w:rsidRPr="00280A47">
        <w:rPr>
          <w:lang w:val="tr-TR"/>
        </w:rPr>
        <w:t>null</w:t>
      </w:r>
      <w:proofErr w:type="spellEnd"/>
      <w:r w:rsidRPr="00280A47">
        <w:rPr>
          <w:lang w:val="tr-TR"/>
        </w:rPr>
        <w:t>.</w:t>
      </w:r>
    </w:p>
    <w:p w14:paraId="14BE1466" w14:textId="77777777" w:rsidR="00280A47" w:rsidRPr="00280A47" w:rsidRDefault="00280A47" w:rsidP="00280A47">
      <w:pPr>
        <w:pStyle w:val="Balk2"/>
        <w:rPr>
          <w:lang w:val="tr-TR"/>
        </w:rPr>
      </w:pPr>
      <w:r w:rsidRPr="00280A47">
        <w:rPr>
          <w:lang w:val="tr-TR"/>
        </w:rPr>
        <w:t>Geçersiz satır yapısı</w:t>
      </w:r>
    </w:p>
    <w:p w14:paraId="5B2137C3" w14:textId="77777777" w:rsidR="00280A47" w:rsidRPr="00280A47" w:rsidRDefault="00280A47" w:rsidP="00280A47">
      <w:pPr>
        <w:rPr>
          <w:lang w:val="tr-TR"/>
        </w:rPr>
      </w:pPr>
      <w:proofErr w:type="spellStart"/>
      <w:r w:rsidRPr="00280A47">
        <w:rPr>
          <w:lang w:val="tr-TR"/>
        </w:rPr>
        <w:t>Row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column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count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mismatch</w:t>
      </w:r>
      <w:proofErr w:type="spellEnd"/>
      <w:r w:rsidRPr="00280A47">
        <w:rPr>
          <w:lang w:val="tr-TR"/>
        </w:rPr>
        <w:t>.</w:t>
      </w:r>
    </w:p>
    <w:p w14:paraId="24652236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Her sınıf kendi sorumluluğu içerisindeki doğrulamaları gerçekleştirmektedir.</w:t>
      </w:r>
    </w:p>
    <w:p w14:paraId="26751689" w14:textId="379CEF6D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Bu yaklaşım sayesinde hata kaynağı mümkün olduğunca erken tespit edilmektedir.</w:t>
      </w:r>
    </w:p>
    <w:p w14:paraId="74EE478E" w14:textId="77777777" w:rsidR="00280A47" w:rsidRPr="00280A47" w:rsidRDefault="00280A47" w:rsidP="00280A47">
      <w:pPr>
        <w:pStyle w:val="Balk1"/>
        <w:rPr>
          <w:lang w:val="tr-TR"/>
        </w:rPr>
      </w:pPr>
      <w:r w:rsidRPr="00280A47">
        <w:rPr>
          <w:lang w:val="tr-TR"/>
        </w:rPr>
        <w:lastRenderedPageBreak/>
        <w:t>23. Performans Analizi</w:t>
      </w:r>
    </w:p>
    <w:p w14:paraId="743BFEDB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 xml:space="preserve">Sprint 00-11'de kullanılan yürütme yöntemi </w:t>
      </w:r>
      <w:proofErr w:type="spellStart"/>
      <w:r w:rsidRPr="00280A47">
        <w:rPr>
          <w:lang w:val="tr-TR"/>
        </w:rPr>
        <w:t>Sequential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Table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Scan'dir</w:t>
      </w:r>
      <w:proofErr w:type="spellEnd"/>
      <w:r w:rsidRPr="00280A47">
        <w:rPr>
          <w:lang w:val="tr-TR"/>
        </w:rPr>
        <w:t>.</w:t>
      </w:r>
    </w:p>
    <w:p w14:paraId="3CAD0388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Dolayısıyla zaman karmaşıklığı aşağıdaki gibidir.</w:t>
      </w:r>
    </w:p>
    <w:p w14:paraId="546D4881" w14:textId="77777777" w:rsidR="00280A47" w:rsidRPr="00280A47" w:rsidRDefault="00280A47" w:rsidP="00280A47">
      <w:pPr>
        <w:rPr>
          <w:b/>
          <w:bCs/>
          <w:lang w:val="tr-TR"/>
        </w:rPr>
      </w:pPr>
      <w:r w:rsidRPr="00280A47">
        <w:rPr>
          <w:b/>
          <w:bCs/>
          <w:lang w:val="tr-TR"/>
        </w:rPr>
        <w:t>WHERE olmayan sorgular</w:t>
      </w:r>
    </w:p>
    <w:p w14:paraId="7F835D5E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O(n)</w:t>
      </w:r>
    </w:p>
    <w:p w14:paraId="6DA1DD8D" w14:textId="77777777" w:rsidR="00280A47" w:rsidRPr="00280A47" w:rsidRDefault="00280A47" w:rsidP="00280A47">
      <w:pPr>
        <w:rPr>
          <w:b/>
          <w:bCs/>
          <w:lang w:val="tr-TR"/>
        </w:rPr>
      </w:pPr>
      <w:r w:rsidRPr="00280A47">
        <w:rPr>
          <w:b/>
          <w:bCs/>
          <w:lang w:val="tr-TR"/>
        </w:rPr>
        <w:t>WHERE içeren sorgular</w:t>
      </w:r>
    </w:p>
    <w:p w14:paraId="75BD548B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O(n)</w:t>
      </w:r>
    </w:p>
    <w:p w14:paraId="7B614F1B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Burada;</w:t>
      </w:r>
    </w:p>
    <w:p w14:paraId="5F24AD54" w14:textId="77777777" w:rsidR="00280A47" w:rsidRPr="00280A47" w:rsidRDefault="00280A47" w:rsidP="00280A47">
      <w:pPr>
        <w:rPr>
          <w:lang w:val="tr-TR"/>
        </w:rPr>
      </w:pPr>
      <w:proofErr w:type="gramStart"/>
      <w:r w:rsidRPr="00280A47">
        <w:rPr>
          <w:lang w:val="tr-TR"/>
        </w:rPr>
        <w:t>n</w:t>
      </w:r>
      <w:proofErr w:type="gramEnd"/>
    </w:p>
    <w:p w14:paraId="1D1A465C" w14:textId="77777777" w:rsidR="00280A47" w:rsidRPr="00280A47" w:rsidRDefault="00280A47" w:rsidP="00280A47">
      <w:pPr>
        <w:rPr>
          <w:lang w:val="tr-TR"/>
        </w:rPr>
      </w:pPr>
      <w:proofErr w:type="gramStart"/>
      <w:r w:rsidRPr="00280A47">
        <w:rPr>
          <w:lang w:val="tr-TR"/>
        </w:rPr>
        <w:t>tablodaki</w:t>
      </w:r>
      <w:proofErr w:type="gramEnd"/>
      <w:r w:rsidRPr="00280A47">
        <w:rPr>
          <w:lang w:val="tr-TR"/>
        </w:rPr>
        <w:t xml:space="preserve"> kayıt sayısını temsil etmektedir.</w:t>
      </w:r>
    </w:p>
    <w:p w14:paraId="1409FEE8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Mevcut sürümde her kayıt tek tek değerlendirilmektedir.</w:t>
      </w:r>
    </w:p>
    <w:p w14:paraId="5E84C8B2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Index desteği bulunmadığı için kayıt atlama yapılamamaktadır.</w:t>
      </w:r>
    </w:p>
    <w:p w14:paraId="27143A45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Bellek karmaşıklığı ise;</w:t>
      </w:r>
    </w:p>
    <w:p w14:paraId="4E0C283B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O(k)</w:t>
      </w:r>
    </w:p>
    <w:p w14:paraId="43703DFE" w14:textId="77777777" w:rsidR="00280A47" w:rsidRPr="00280A47" w:rsidRDefault="00280A47" w:rsidP="00280A47">
      <w:pPr>
        <w:rPr>
          <w:lang w:val="tr-TR"/>
        </w:rPr>
      </w:pPr>
      <w:proofErr w:type="gramStart"/>
      <w:r w:rsidRPr="00280A47">
        <w:rPr>
          <w:lang w:val="tr-TR"/>
        </w:rPr>
        <w:t>olarak</w:t>
      </w:r>
      <w:proofErr w:type="gramEnd"/>
      <w:r w:rsidRPr="00280A47">
        <w:rPr>
          <w:lang w:val="tr-TR"/>
        </w:rPr>
        <w:t xml:space="preserve"> değerlendirilebilir.</w:t>
      </w:r>
    </w:p>
    <w:p w14:paraId="44071BF4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Burada;</w:t>
      </w:r>
    </w:p>
    <w:p w14:paraId="5FC841F2" w14:textId="77777777" w:rsidR="00280A47" w:rsidRPr="00280A47" w:rsidRDefault="00280A47" w:rsidP="00280A47">
      <w:pPr>
        <w:rPr>
          <w:lang w:val="tr-TR"/>
        </w:rPr>
      </w:pPr>
      <w:proofErr w:type="gramStart"/>
      <w:r w:rsidRPr="00280A47">
        <w:rPr>
          <w:lang w:val="tr-TR"/>
        </w:rPr>
        <w:t>k</w:t>
      </w:r>
      <w:proofErr w:type="gramEnd"/>
    </w:p>
    <w:p w14:paraId="2096C6BE" w14:textId="77777777" w:rsidR="00280A47" w:rsidRPr="00280A47" w:rsidRDefault="00280A47" w:rsidP="00280A47">
      <w:pPr>
        <w:rPr>
          <w:lang w:val="tr-TR"/>
        </w:rPr>
      </w:pPr>
      <w:proofErr w:type="gramStart"/>
      <w:r w:rsidRPr="00280A47">
        <w:rPr>
          <w:lang w:val="tr-TR"/>
        </w:rPr>
        <w:t>eşleşen</w:t>
      </w:r>
      <w:proofErr w:type="gramEnd"/>
      <w:r w:rsidRPr="00280A47">
        <w:rPr>
          <w:lang w:val="tr-TR"/>
        </w:rPr>
        <w:t xml:space="preserve"> kayıt sayısını temsil etmektedir.</w:t>
      </w:r>
    </w:p>
    <w:p w14:paraId="53533B18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İlerleyen sprintlerde;</w:t>
      </w:r>
    </w:p>
    <w:p w14:paraId="3B0ED9EA" w14:textId="77777777" w:rsidR="00280A47" w:rsidRPr="00280A47" w:rsidRDefault="00280A47" w:rsidP="00280A47">
      <w:pPr>
        <w:numPr>
          <w:ilvl w:val="0"/>
          <w:numId w:val="48"/>
        </w:numPr>
        <w:rPr>
          <w:lang w:val="tr-TR"/>
        </w:rPr>
      </w:pPr>
      <w:r w:rsidRPr="00280A47">
        <w:rPr>
          <w:lang w:val="tr-TR"/>
        </w:rPr>
        <w:t xml:space="preserve">B+ </w:t>
      </w:r>
      <w:proofErr w:type="spellStart"/>
      <w:r w:rsidRPr="00280A47">
        <w:rPr>
          <w:lang w:val="tr-TR"/>
        </w:rPr>
        <w:t>Tree</w:t>
      </w:r>
      <w:proofErr w:type="spellEnd"/>
      <w:r w:rsidRPr="00280A47">
        <w:rPr>
          <w:lang w:val="tr-TR"/>
        </w:rPr>
        <w:t xml:space="preserve"> Index </w:t>
      </w:r>
    </w:p>
    <w:p w14:paraId="43CAC9D0" w14:textId="77777777" w:rsidR="00280A47" w:rsidRPr="00280A47" w:rsidRDefault="00280A47" w:rsidP="00280A47">
      <w:pPr>
        <w:numPr>
          <w:ilvl w:val="0"/>
          <w:numId w:val="48"/>
        </w:numPr>
        <w:rPr>
          <w:lang w:val="tr-TR"/>
        </w:rPr>
      </w:pPr>
      <w:proofErr w:type="spellStart"/>
      <w:r w:rsidRPr="00280A47">
        <w:rPr>
          <w:lang w:val="tr-TR"/>
        </w:rPr>
        <w:t>Hash</w:t>
      </w:r>
      <w:proofErr w:type="spellEnd"/>
      <w:r w:rsidRPr="00280A47">
        <w:rPr>
          <w:lang w:val="tr-TR"/>
        </w:rPr>
        <w:t xml:space="preserve"> Index </w:t>
      </w:r>
    </w:p>
    <w:p w14:paraId="55AD084D" w14:textId="77777777" w:rsidR="00280A47" w:rsidRPr="00280A47" w:rsidRDefault="00280A47" w:rsidP="00280A47">
      <w:pPr>
        <w:numPr>
          <w:ilvl w:val="0"/>
          <w:numId w:val="48"/>
        </w:numPr>
        <w:rPr>
          <w:lang w:val="tr-TR"/>
        </w:rPr>
      </w:pPr>
      <w:proofErr w:type="spellStart"/>
      <w:r w:rsidRPr="00280A47">
        <w:rPr>
          <w:lang w:val="tr-TR"/>
        </w:rPr>
        <w:t>Range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Scan</w:t>
      </w:r>
      <w:proofErr w:type="spellEnd"/>
      <w:r w:rsidRPr="00280A47">
        <w:rPr>
          <w:lang w:val="tr-TR"/>
        </w:rPr>
        <w:t xml:space="preserve"> </w:t>
      </w:r>
    </w:p>
    <w:p w14:paraId="11852DCF" w14:textId="095483DC" w:rsidR="00280A47" w:rsidRPr="00280A47" w:rsidRDefault="00280A47" w:rsidP="00280A47">
      <w:pPr>
        <w:rPr>
          <w:lang w:val="tr-TR"/>
        </w:rPr>
      </w:pPr>
      <w:proofErr w:type="gramStart"/>
      <w:r w:rsidRPr="00280A47">
        <w:rPr>
          <w:lang w:val="tr-TR"/>
        </w:rPr>
        <w:t>ile</w:t>
      </w:r>
      <w:proofErr w:type="gramEnd"/>
      <w:r w:rsidRPr="00280A47">
        <w:rPr>
          <w:lang w:val="tr-TR"/>
        </w:rPr>
        <w:t xml:space="preserve"> birlikte sorgu performansında önemli iyileştirmeler hedeflenmektedir.</w:t>
      </w:r>
    </w:p>
    <w:p w14:paraId="3D3B21EF" w14:textId="77777777" w:rsidR="00280A47" w:rsidRPr="00280A47" w:rsidRDefault="00280A47" w:rsidP="00280A47">
      <w:pPr>
        <w:pStyle w:val="Balk1"/>
        <w:rPr>
          <w:lang w:val="tr-TR"/>
        </w:rPr>
      </w:pPr>
      <w:r w:rsidRPr="00280A47">
        <w:rPr>
          <w:lang w:val="tr-TR"/>
        </w:rPr>
        <w:t>24. Test Mimarisi</w:t>
      </w:r>
    </w:p>
    <w:p w14:paraId="2091AF75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 xml:space="preserve">Sprint boyunca Query </w:t>
      </w:r>
      <w:proofErr w:type="spellStart"/>
      <w:r w:rsidRPr="00280A47">
        <w:rPr>
          <w:lang w:val="tr-TR"/>
        </w:rPr>
        <w:t>Execution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Engine'in</w:t>
      </w:r>
      <w:proofErr w:type="spellEnd"/>
      <w:r w:rsidRPr="00280A47">
        <w:rPr>
          <w:lang w:val="tr-TR"/>
        </w:rPr>
        <w:t xml:space="preserve"> bütün katmanları bağımsız olarak test edilmiştir.</w:t>
      </w:r>
    </w:p>
    <w:p w14:paraId="1004E8FC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Test edilen başlıca bileşenler aşağıda verilmiştir.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2155"/>
      </w:tblGrid>
      <w:tr w:rsidR="00280A47" w:rsidRPr="00280A47" w14:paraId="3D4B14DD" w14:textId="77777777" w:rsidTr="00280A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AB7FB" w14:textId="77777777" w:rsidR="00280A47" w:rsidRPr="00280A47" w:rsidRDefault="00280A47" w:rsidP="00280A47">
            <w:pPr>
              <w:rPr>
                <w:b/>
                <w:bCs/>
                <w:lang w:val="tr-TR"/>
              </w:rPr>
            </w:pPr>
            <w:r w:rsidRPr="00280A47">
              <w:rPr>
                <w:b/>
                <w:bCs/>
                <w:lang w:val="tr-TR"/>
              </w:rPr>
              <w:t>Test Sınıfı</w:t>
            </w:r>
          </w:p>
        </w:tc>
        <w:tc>
          <w:tcPr>
            <w:tcW w:w="0" w:type="auto"/>
            <w:vAlign w:val="center"/>
            <w:hideMark/>
          </w:tcPr>
          <w:p w14:paraId="4420E702" w14:textId="77777777" w:rsidR="00280A47" w:rsidRPr="00280A47" w:rsidRDefault="00280A47" w:rsidP="00280A47">
            <w:pPr>
              <w:rPr>
                <w:b/>
                <w:bCs/>
                <w:lang w:val="tr-TR"/>
              </w:rPr>
            </w:pPr>
            <w:r w:rsidRPr="00280A47">
              <w:rPr>
                <w:b/>
                <w:bCs/>
                <w:lang w:val="tr-TR"/>
              </w:rPr>
              <w:t>Amaç</w:t>
            </w:r>
          </w:p>
        </w:tc>
      </w:tr>
      <w:tr w:rsidR="00280A47" w:rsidRPr="00280A47" w14:paraId="05FEA45C" w14:textId="77777777" w:rsidTr="00280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C33A9" w14:textId="77777777" w:rsidR="00280A47" w:rsidRPr="00280A47" w:rsidRDefault="00280A47" w:rsidP="00280A47">
            <w:pPr>
              <w:rPr>
                <w:lang w:val="tr-TR"/>
              </w:rPr>
            </w:pPr>
            <w:proofErr w:type="spellStart"/>
            <w:r w:rsidRPr="00280A47">
              <w:rPr>
                <w:lang w:val="tr-TR"/>
              </w:rPr>
              <w:lastRenderedPageBreak/>
              <w:t>PredicateEvaluatorTest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697E9" w14:textId="77777777" w:rsidR="00280A47" w:rsidRPr="00280A47" w:rsidRDefault="00280A47" w:rsidP="00280A47">
            <w:pPr>
              <w:rPr>
                <w:lang w:val="tr-TR"/>
              </w:rPr>
            </w:pPr>
            <w:r w:rsidRPr="00280A47">
              <w:rPr>
                <w:lang w:val="tr-TR"/>
              </w:rPr>
              <w:t>Karşılaştırmalar</w:t>
            </w:r>
          </w:p>
        </w:tc>
      </w:tr>
      <w:tr w:rsidR="00280A47" w:rsidRPr="00280A47" w14:paraId="7A539633" w14:textId="77777777" w:rsidTr="00280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0151" w14:textId="77777777" w:rsidR="00280A47" w:rsidRPr="00280A47" w:rsidRDefault="00280A47" w:rsidP="00280A47">
            <w:pPr>
              <w:rPr>
                <w:lang w:val="tr-TR"/>
              </w:rPr>
            </w:pPr>
            <w:proofErr w:type="spellStart"/>
            <w:r w:rsidRPr="00280A47">
              <w:rPr>
                <w:lang w:val="tr-TR"/>
              </w:rPr>
              <w:t>ExpressionTest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33420" w14:textId="77777777" w:rsidR="00280A47" w:rsidRPr="00280A47" w:rsidRDefault="00280A47" w:rsidP="00280A47">
            <w:pPr>
              <w:rPr>
                <w:lang w:val="tr-TR"/>
              </w:rPr>
            </w:pPr>
            <w:proofErr w:type="spellStart"/>
            <w:r w:rsidRPr="00280A47">
              <w:rPr>
                <w:lang w:val="tr-TR"/>
              </w:rPr>
              <w:t>Expression</w:t>
            </w:r>
            <w:proofErr w:type="spellEnd"/>
            <w:r w:rsidRPr="00280A47">
              <w:rPr>
                <w:lang w:val="tr-TR"/>
              </w:rPr>
              <w:t xml:space="preserve"> modeli</w:t>
            </w:r>
          </w:p>
        </w:tc>
      </w:tr>
      <w:tr w:rsidR="00280A47" w:rsidRPr="00280A47" w14:paraId="7D3F6F3A" w14:textId="77777777" w:rsidTr="00280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15FD" w14:textId="77777777" w:rsidR="00280A47" w:rsidRPr="00280A47" w:rsidRDefault="00280A47" w:rsidP="00280A47">
            <w:pPr>
              <w:rPr>
                <w:lang w:val="tr-TR"/>
              </w:rPr>
            </w:pPr>
            <w:proofErr w:type="spellStart"/>
            <w:r w:rsidRPr="00280A47">
              <w:rPr>
                <w:lang w:val="tr-TR"/>
              </w:rPr>
              <w:t>WhereEvaluatorTest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687AB" w14:textId="77777777" w:rsidR="00280A47" w:rsidRPr="00280A47" w:rsidRDefault="00280A47" w:rsidP="00280A47">
            <w:pPr>
              <w:rPr>
                <w:lang w:val="tr-TR"/>
              </w:rPr>
            </w:pPr>
            <w:r w:rsidRPr="00280A47">
              <w:rPr>
                <w:lang w:val="tr-TR"/>
              </w:rPr>
              <w:t>WHERE değerlendirme</w:t>
            </w:r>
          </w:p>
        </w:tc>
      </w:tr>
      <w:tr w:rsidR="00280A47" w:rsidRPr="00280A47" w14:paraId="4A9A299A" w14:textId="77777777" w:rsidTr="00280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B088C" w14:textId="77777777" w:rsidR="00280A47" w:rsidRPr="00280A47" w:rsidRDefault="00280A47" w:rsidP="00280A47">
            <w:pPr>
              <w:rPr>
                <w:lang w:val="tr-TR"/>
              </w:rPr>
            </w:pPr>
            <w:proofErr w:type="spellStart"/>
            <w:r w:rsidRPr="00280A47">
              <w:rPr>
                <w:lang w:val="tr-TR"/>
              </w:rPr>
              <w:t>RowValueProviderTest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39BBB" w14:textId="77777777" w:rsidR="00280A47" w:rsidRPr="00280A47" w:rsidRDefault="00280A47" w:rsidP="00280A47">
            <w:pPr>
              <w:rPr>
                <w:lang w:val="tr-TR"/>
              </w:rPr>
            </w:pPr>
            <w:r w:rsidRPr="00280A47">
              <w:rPr>
                <w:lang w:val="tr-TR"/>
              </w:rPr>
              <w:t>Satır okuma</w:t>
            </w:r>
          </w:p>
        </w:tc>
      </w:tr>
      <w:tr w:rsidR="00280A47" w:rsidRPr="00280A47" w14:paraId="315B377A" w14:textId="77777777" w:rsidTr="00280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DC87" w14:textId="77777777" w:rsidR="00280A47" w:rsidRPr="00280A47" w:rsidRDefault="00280A47" w:rsidP="00280A47">
            <w:pPr>
              <w:rPr>
                <w:lang w:val="tr-TR"/>
              </w:rPr>
            </w:pPr>
            <w:proofErr w:type="spellStart"/>
            <w:r w:rsidRPr="00280A47">
              <w:rPr>
                <w:lang w:val="tr-TR"/>
              </w:rPr>
              <w:t>QueryExecutorTest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AE9E1" w14:textId="77777777" w:rsidR="00280A47" w:rsidRPr="00280A47" w:rsidRDefault="00280A47" w:rsidP="00280A47">
            <w:pPr>
              <w:rPr>
                <w:lang w:val="tr-TR"/>
              </w:rPr>
            </w:pPr>
            <w:proofErr w:type="spellStart"/>
            <w:r w:rsidRPr="00280A47">
              <w:rPr>
                <w:lang w:val="tr-TR"/>
              </w:rPr>
              <w:t>QueryExecutor</w:t>
            </w:r>
            <w:proofErr w:type="spellEnd"/>
          </w:p>
        </w:tc>
      </w:tr>
      <w:tr w:rsidR="00280A47" w:rsidRPr="00280A47" w14:paraId="2328AEED" w14:textId="77777777" w:rsidTr="00280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1BE3" w14:textId="77777777" w:rsidR="00280A47" w:rsidRPr="00280A47" w:rsidRDefault="00280A47" w:rsidP="00280A47">
            <w:pPr>
              <w:rPr>
                <w:lang w:val="tr-TR"/>
              </w:rPr>
            </w:pPr>
            <w:proofErr w:type="spellStart"/>
            <w:r w:rsidRPr="00280A47">
              <w:rPr>
                <w:lang w:val="tr-TR"/>
              </w:rPr>
              <w:t>QueryExecutorIntegrationTest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6A1C4" w14:textId="77777777" w:rsidR="00280A47" w:rsidRPr="00280A47" w:rsidRDefault="00280A47" w:rsidP="00280A47">
            <w:pPr>
              <w:rPr>
                <w:lang w:val="tr-TR"/>
              </w:rPr>
            </w:pPr>
            <w:r w:rsidRPr="00280A47">
              <w:rPr>
                <w:lang w:val="tr-TR"/>
              </w:rPr>
              <w:t>Entegrasyon</w:t>
            </w:r>
          </w:p>
        </w:tc>
      </w:tr>
      <w:tr w:rsidR="00280A47" w:rsidRPr="00280A47" w14:paraId="29F09EB4" w14:textId="77777777" w:rsidTr="00280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B81F4" w14:textId="77777777" w:rsidR="00280A47" w:rsidRPr="00280A47" w:rsidRDefault="00280A47" w:rsidP="00280A47">
            <w:pPr>
              <w:rPr>
                <w:lang w:val="tr-TR"/>
              </w:rPr>
            </w:pPr>
            <w:proofErr w:type="spellStart"/>
            <w:r w:rsidRPr="00280A47">
              <w:rPr>
                <w:lang w:val="tr-TR"/>
              </w:rPr>
              <w:t>QueryResultTest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54EE6" w14:textId="77777777" w:rsidR="00280A47" w:rsidRPr="00280A47" w:rsidRDefault="00280A47" w:rsidP="00280A47">
            <w:pPr>
              <w:rPr>
                <w:lang w:val="tr-TR"/>
              </w:rPr>
            </w:pPr>
            <w:r w:rsidRPr="00280A47">
              <w:rPr>
                <w:lang w:val="tr-TR"/>
              </w:rPr>
              <w:t>Sonuç modeli</w:t>
            </w:r>
          </w:p>
        </w:tc>
      </w:tr>
      <w:tr w:rsidR="00280A47" w:rsidRPr="00280A47" w14:paraId="6052110D" w14:textId="77777777" w:rsidTr="00280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2E5E" w14:textId="77777777" w:rsidR="00280A47" w:rsidRPr="00280A47" w:rsidRDefault="00280A47" w:rsidP="00280A47">
            <w:pPr>
              <w:rPr>
                <w:lang w:val="tr-TR"/>
              </w:rPr>
            </w:pPr>
            <w:proofErr w:type="spellStart"/>
            <w:r w:rsidRPr="00280A47">
              <w:rPr>
                <w:lang w:val="tr-TR"/>
              </w:rPr>
              <w:t>QueryOptimizerTest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090DB" w14:textId="77777777" w:rsidR="00280A47" w:rsidRPr="00280A47" w:rsidRDefault="00280A47" w:rsidP="00280A47">
            <w:pPr>
              <w:rPr>
                <w:lang w:val="tr-TR"/>
              </w:rPr>
            </w:pPr>
            <w:r w:rsidRPr="00280A47">
              <w:rPr>
                <w:lang w:val="tr-TR"/>
              </w:rPr>
              <w:t>Plan üretimi</w:t>
            </w:r>
          </w:p>
        </w:tc>
      </w:tr>
      <w:tr w:rsidR="00280A47" w:rsidRPr="00280A47" w14:paraId="7A675F30" w14:textId="77777777" w:rsidTr="00280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5045A" w14:textId="77777777" w:rsidR="00280A47" w:rsidRPr="00280A47" w:rsidRDefault="00280A47" w:rsidP="00280A47">
            <w:pPr>
              <w:rPr>
                <w:lang w:val="tr-TR"/>
              </w:rPr>
            </w:pPr>
            <w:proofErr w:type="spellStart"/>
            <w:r w:rsidRPr="00280A47">
              <w:rPr>
                <w:lang w:val="tr-TR"/>
              </w:rPr>
              <w:t>TableScanExecutorTest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4C85D" w14:textId="77777777" w:rsidR="00280A47" w:rsidRPr="00280A47" w:rsidRDefault="00280A47" w:rsidP="00280A47">
            <w:pPr>
              <w:rPr>
                <w:lang w:val="tr-TR"/>
              </w:rPr>
            </w:pPr>
            <w:r w:rsidRPr="00280A47">
              <w:rPr>
                <w:lang w:val="tr-TR"/>
              </w:rPr>
              <w:t>Tablo taraması</w:t>
            </w:r>
          </w:p>
        </w:tc>
      </w:tr>
      <w:tr w:rsidR="00280A47" w:rsidRPr="00280A47" w14:paraId="068261D9" w14:textId="77777777" w:rsidTr="00280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B89C" w14:textId="77777777" w:rsidR="00280A47" w:rsidRPr="00280A47" w:rsidRDefault="00280A47" w:rsidP="00280A47">
            <w:pPr>
              <w:rPr>
                <w:lang w:val="tr-TR"/>
              </w:rPr>
            </w:pPr>
            <w:proofErr w:type="spellStart"/>
            <w:r w:rsidRPr="00280A47">
              <w:rPr>
                <w:lang w:val="tr-TR"/>
              </w:rPr>
              <w:t>SelectExecutorTest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62265" w14:textId="77777777" w:rsidR="00280A47" w:rsidRPr="00280A47" w:rsidRDefault="00280A47" w:rsidP="00280A47">
            <w:pPr>
              <w:rPr>
                <w:lang w:val="tr-TR"/>
              </w:rPr>
            </w:pPr>
            <w:r w:rsidRPr="00280A47">
              <w:rPr>
                <w:lang w:val="tr-TR"/>
              </w:rPr>
              <w:t>SELECT yürütme</w:t>
            </w:r>
          </w:p>
        </w:tc>
      </w:tr>
      <w:tr w:rsidR="00280A47" w:rsidRPr="00280A47" w14:paraId="6E6E7ADF" w14:textId="77777777" w:rsidTr="00280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7D8D" w14:textId="77777777" w:rsidR="00280A47" w:rsidRPr="00280A47" w:rsidRDefault="00280A47" w:rsidP="00280A47">
            <w:pPr>
              <w:rPr>
                <w:lang w:val="tr-TR"/>
              </w:rPr>
            </w:pPr>
            <w:proofErr w:type="spellStart"/>
            <w:r w:rsidRPr="00280A47">
              <w:rPr>
                <w:lang w:val="tr-TR"/>
              </w:rPr>
              <w:t>InMemoryQueryDataSourceTest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D5B25" w14:textId="77777777" w:rsidR="00280A47" w:rsidRPr="00280A47" w:rsidRDefault="00280A47" w:rsidP="00280A47">
            <w:pPr>
              <w:rPr>
                <w:lang w:val="tr-TR"/>
              </w:rPr>
            </w:pPr>
            <w:r w:rsidRPr="00280A47">
              <w:rPr>
                <w:lang w:val="tr-TR"/>
              </w:rPr>
              <w:t>Veri kaynağı</w:t>
            </w:r>
          </w:p>
        </w:tc>
      </w:tr>
      <w:tr w:rsidR="00280A47" w:rsidRPr="00280A47" w14:paraId="110A9C9D" w14:textId="77777777" w:rsidTr="00280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CB486" w14:textId="77777777" w:rsidR="00280A47" w:rsidRPr="00280A47" w:rsidRDefault="00280A47" w:rsidP="00280A47">
            <w:pPr>
              <w:rPr>
                <w:lang w:val="tr-TR"/>
              </w:rPr>
            </w:pPr>
            <w:proofErr w:type="spellStart"/>
            <w:r w:rsidRPr="00280A47">
              <w:rPr>
                <w:lang w:val="tr-TR"/>
              </w:rPr>
              <w:t>SelectCommandTest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647BB" w14:textId="77777777" w:rsidR="00280A47" w:rsidRPr="00280A47" w:rsidRDefault="00280A47" w:rsidP="00280A47">
            <w:pPr>
              <w:rPr>
                <w:lang w:val="tr-TR"/>
              </w:rPr>
            </w:pPr>
            <w:r w:rsidRPr="00280A47">
              <w:rPr>
                <w:lang w:val="tr-TR"/>
              </w:rPr>
              <w:t>SELECT modeli</w:t>
            </w:r>
          </w:p>
        </w:tc>
      </w:tr>
    </w:tbl>
    <w:p w14:paraId="5F26F80B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Sprint sonunda;</w:t>
      </w:r>
    </w:p>
    <w:p w14:paraId="7506A2FF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 xml:space="preserve">506 </w:t>
      </w:r>
      <w:proofErr w:type="spellStart"/>
      <w:r w:rsidRPr="00280A47">
        <w:rPr>
          <w:lang w:val="tr-TR"/>
        </w:rPr>
        <w:t>JUnit</w:t>
      </w:r>
      <w:proofErr w:type="spellEnd"/>
      <w:r w:rsidRPr="00280A47">
        <w:rPr>
          <w:lang w:val="tr-TR"/>
        </w:rPr>
        <w:t xml:space="preserve"> Testi</w:t>
      </w:r>
    </w:p>
    <w:p w14:paraId="1AA80B26" w14:textId="77777777" w:rsidR="00280A47" w:rsidRPr="00280A47" w:rsidRDefault="00280A47" w:rsidP="00280A47">
      <w:pPr>
        <w:rPr>
          <w:lang w:val="tr-TR"/>
        </w:rPr>
      </w:pPr>
      <w:proofErr w:type="gramStart"/>
      <w:r w:rsidRPr="00280A47">
        <w:rPr>
          <w:lang w:val="tr-TR"/>
        </w:rPr>
        <w:t>başarıyla</w:t>
      </w:r>
      <w:proofErr w:type="gramEnd"/>
      <w:r w:rsidRPr="00280A47">
        <w:rPr>
          <w:lang w:val="tr-TR"/>
        </w:rPr>
        <w:t xml:space="preserve"> çalıştırılmıştır.</w:t>
      </w:r>
    </w:p>
    <w:p w14:paraId="3BC063AE" w14:textId="77777777" w:rsidR="00280A47" w:rsidRPr="00280A47" w:rsidRDefault="00280A47" w:rsidP="00280A47">
      <w:pPr>
        <w:rPr>
          <w:lang w:val="tr-TR"/>
        </w:rPr>
      </w:pPr>
      <w:proofErr w:type="spellStart"/>
      <w:r w:rsidRPr="00280A47">
        <w:rPr>
          <w:lang w:val="tr-TR"/>
        </w:rPr>
        <w:t>Maven</w:t>
      </w:r>
      <w:proofErr w:type="spellEnd"/>
      <w:r w:rsidRPr="00280A47">
        <w:rPr>
          <w:lang w:val="tr-TR"/>
        </w:rPr>
        <w:t xml:space="preserve"> doğrulaması gerçekleştirilmiştir.</w:t>
      </w:r>
    </w:p>
    <w:p w14:paraId="5EBCF0DC" w14:textId="77777777" w:rsidR="00280A47" w:rsidRPr="00280A47" w:rsidRDefault="00280A47" w:rsidP="00280A47">
      <w:pPr>
        <w:rPr>
          <w:lang w:val="tr-TR"/>
        </w:rPr>
      </w:pPr>
      <w:proofErr w:type="spellStart"/>
      <w:proofErr w:type="gramStart"/>
      <w:r w:rsidRPr="00280A47">
        <w:rPr>
          <w:lang w:val="tr-TR"/>
        </w:rPr>
        <w:t>mvn</w:t>
      </w:r>
      <w:proofErr w:type="spellEnd"/>
      <w:proofErr w:type="gram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clean</w:t>
      </w:r>
      <w:proofErr w:type="spellEnd"/>
      <w:r w:rsidRPr="00280A47">
        <w:rPr>
          <w:lang w:val="tr-TR"/>
        </w:rPr>
        <w:t xml:space="preserve"> test</w:t>
      </w:r>
    </w:p>
    <w:p w14:paraId="11712248" w14:textId="77777777" w:rsidR="00280A47" w:rsidRPr="00280A47" w:rsidRDefault="00280A47" w:rsidP="00280A47">
      <w:pPr>
        <w:rPr>
          <w:lang w:val="tr-TR"/>
        </w:rPr>
      </w:pPr>
      <w:proofErr w:type="gramStart"/>
      <w:r w:rsidRPr="00280A47">
        <w:rPr>
          <w:lang w:val="tr-TR"/>
        </w:rPr>
        <w:t>komutu</w:t>
      </w:r>
      <w:proofErr w:type="gramEnd"/>
      <w:r w:rsidRPr="00280A47">
        <w:rPr>
          <w:lang w:val="tr-TR"/>
        </w:rPr>
        <w:t xml:space="preserve"> başarıyla tamamlanmıştır.</w:t>
      </w:r>
    </w:p>
    <w:p w14:paraId="08B86A88" w14:textId="592D4D72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Hiçbir başarısız test bulunmamaktadır.</w:t>
      </w:r>
    </w:p>
    <w:p w14:paraId="25DB9469" w14:textId="77777777" w:rsidR="00280A47" w:rsidRPr="00280A47" w:rsidRDefault="00280A47" w:rsidP="00280A47">
      <w:pPr>
        <w:pStyle w:val="Balk1"/>
        <w:rPr>
          <w:lang w:val="tr-TR"/>
        </w:rPr>
      </w:pPr>
      <w:r w:rsidRPr="00280A47">
        <w:rPr>
          <w:lang w:val="tr-TR"/>
        </w:rPr>
        <w:t>25. Mevcut Sınırlamalar</w:t>
      </w:r>
    </w:p>
    <w:p w14:paraId="73D9520A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Sprint 00-11 yalnızca temel sorgu yürütme altyapısını kapsamaktadır.</w:t>
      </w:r>
    </w:p>
    <w:p w14:paraId="732D37ED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Henüz desteklenmeyen özellikler şunlardır.</w:t>
      </w:r>
    </w:p>
    <w:p w14:paraId="28C76753" w14:textId="77777777" w:rsidR="00280A47" w:rsidRPr="00280A47" w:rsidRDefault="00280A47" w:rsidP="00280A47">
      <w:pPr>
        <w:numPr>
          <w:ilvl w:val="0"/>
          <w:numId w:val="49"/>
        </w:numPr>
        <w:rPr>
          <w:lang w:val="tr-TR"/>
        </w:rPr>
      </w:pPr>
      <w:proofErr w:type="spellStart"/>
      <w:r w:rsidRPr="00280A47">
        <w:rPr>
          <w:lang w:val="tr-TR"/>
        </w:rPr>
        <w:t>Projection</w:t>
      </w:r>
      <w:proofErr w:type="spellEnd"/>
      <w:r w:rsidRPr="00280A47">
        <w:rPr>
          <w:lang w:val="tr-TR"/>
        </w:rPr>
        <w:t xml:space="preserve"> </w:t>
      </w:r>
    </w:p>
    <w:p w14:paraId="04D3A81C" w14:textId="77777777" w:rsidR="00280A47" w:rsidRPr="00280A47" w:rsidRDefault="00280A47" w:rsidP="00280A47">
      <w:pPr>
        <w:numPr>
          <w:ilvl w:val="0"/>
          <w:numId w:val="49"/>
        </w:numPr>
        <w:rPr>
          <w:lang w:val="tr-TR"/>
        </w:rPr>
      </w:pPr>
      <w:r w:rsidRPr="00280A47">
        <w:rPr>
          <w:lang w:val="tr-TR"/>
        </w:rPr>
        <w:t xml:space="preserve">ORDER BY </w:t>
      </w:r>
    </w:p>
    <w:p w14:paraId="46E4DC30" w14:textId="77777777" w:rsidR="00280A47" w:rsidRPr="00280A47" w:rsidRDefault="00280A47" w:rsidP="00280A47">
      <w:pPr>
        <w:numPr>
          <w:ilvl w:val="0"/>
          <w:numId w:val="49"/>
        </w:numPr>
        <w:rPr>
          <w:lang w:val="tr-TR"/>
        </w:rPr>
      </w:pPr>
      <w:r w:rsidRPr="00280A47">
        <w:rPr>
          <w:lang w:val="tr-TR"/>
        </w:rPr>
        <w:lastRenderedPageBreak/>
        <w:t xml:space="preserve">LIMIT </w:t>
      </w:r>
    </w:p>
    <w:p w14:paraId="54E0091C" w14:textId="77777777" w:rsidR="00280A47" w:rsidRPr="00280A47" w:rsidRDefault="00280A47" w:rsidP="00280A47">
      <w:pPr>
        <w:numPr>
          <w:ilvl w:val="0"/>
          <w:numId w:val="49"/>
        </w:numPr>
        <w:rPr>
          <w:lang w:val="tr-TR"/>
        </w:rPr>
      </w:pPr>
      <w:r w:rsidRPr="00280A47">
        <w:rPr>
          <w:lang w:val="tr-TR"/>
        </w:rPr>
        <w:t xml:space="preserve">GROUP BY </w:t>
      </w:r>
    </w:p>
    <w:p w14:paraId="31CA51B0" w14:textId="77777777" w:rsidR="00280A47" w:rsidRPr="00280A47" w:rsidRDefault="00280A47" w:rsidP="00280A47">
      <w:pPr>
        <w:numPr>
          <w:ilvl w:val="0"/>
          <w:numId w:val="49"/>
        </w:numPr>
        <w:rPr>
          <w:lang w:val="tr-TR"/>
        </w:rPr>
      </w:pPr>
      <w:r w:rsidRPr="00280A47">
        <w:rPr>
          <w:lang w:val="tr-TR"/>
        </w:rPr>
        <w:t xml:space="preserve">HAVING </w:t>
      </w:r>
    </w:p>
    <w:p w14:paraId="39AC9099" w14:textId="77777777" w:rsidR="00280A47" w:rsidRPr="00280A47" w:rsidRDefault="00280A47" w:rsidP="00280A47">
      <w:pPr>
        <w:numPr>
          <w:ilvl w:val="0"/>
          <w:numId w:val="49"/>
        </w:numPr>
        <w:rPr>
          <w:lang w:val="tr-TR"/>
        </w:rPr>
      </w:pPr>
      <w:r w:rsidRPr="00280A47">
        <w:rPr>
          <w:lang w:val="tr-TR"/>
        </w:rPr>
        <w:t xml:space="preserve">JOIN </w:t>
      </w:r>
    </w:p>
    <w:p w14:paraId="2C34183F" w14:textId="77777777" w:rsidR="00280A47" w:rsidRPr="00280A47" w:rsidRDefault="00280A47" w:rsidP="00280A47">
      <w:pPr>
        <w:numPr>
          <w:ilvl w:val="0"/>
          <w:numId w:val="49"/>
        </w:numPr>
        <w:rPr>
          <w:lang w:val="tr-TR"/>
        </w:rPr>
      </w:pPr>
      <w:proofErr w:type="spellStart"/>
      <w:r w:rsidRPr="00280A47">
        <w:rPr>
          <w:lang w:val="tr-TR"/>
        </w:rPr>
        <w:t>Aggregate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Functions</w:t>
      </w:r>
      <w:proofErr w:type="spellEnd"/>
      <w:r w:rsidRPr="00280A47">
        <w:rPr>
          <w:lang w:val="tr-TR"/>
        </w:rPr>
        <w:t xml:space="preserve"> </w:t>
      </w:r>
    </w:p>
    <w:p w14:paraId="6592FA7B" w14:textId="77777777" w:rsidR="00280A47" w:rsidRPr="00280A47" w:rsidRDefault="00280A47" w:rsidP="00280A47">
      <w:pPr>
        <w:numPr>
          <w:ilvl w:val="0"/>
          <w:numId w:val="49"/>
        </w:numPr>
        <w:rPr>
          <w:lang w:val="tr-TR"/>
        </w:rPr>
      </w:pPr>
      <w:r w:rsidRPr="00280A47">
        <w:rPr>
          <w:lang w:val="tr-TR"/>
        </w:rPr>
        <w:t xml:space="preserve">Index </w:t>
      </w:r>
      <w:proofErr w:type="spellStart"/>
      <w:r w:rsidRPr="00280A47">
        <w:rPr>
          <w:lang w:val="tr-TR"/>
        </w:rPr>
        <w:t>Scan</w:t>
      </w:r>
      <w:proofErr w:type="spellEnd"/>
      <w:r w:rsidRPr="00280A47">
        <w:rPr>
          <w:lang w:val="tr-TR"/>
        </w:rPr>
        <w:t xml:space="preserve"> </w:t>
      </w:r>
    </w:p>
    <w:p w14:paraId="52A03978" w14:textId="77777777" w:rsidR="00280A47" w:rsidRPr="00280A47" w:rsidRDefault="00280A47" w:rsidP="00280A47">
      <w:pPr>
        <w:numPr>
          <w:ilvl w:val="0"/>
          <w:numId w:val="49"/>
        </w:numPr>
        <w:rPr>
          <w:lang w:val="tr-TR"/>
        </w:rPr>
      </w:pPr>
      <w:proofErr w:type="spellStart"/>
      <w:r w:rsidRPr="00280A47">
        <w:rPr>
          <w:lang w:val="tr-TR"/>
        </w:rPr>
        <w:t>Cost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Based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Optimizer</w:t>
      </w:r>
      <w:proofErr w:type="spellEnd"/>
      <w:r w:rsidRPr="00280A47">
        <w:rPr>
          <w:lang w:val="tr-TR"/>
        </w:rPr>
        <w:t xml:space="preserve"> </w:t>
      </w:r>
    </w:p>
    <w:p w14:paraId="67C982F0" w14:textId="77777777" w:rsidR="00280A47" w:rsidRPr="00280A47" w:rsidRDefault="00280A47" w:rsidP="00280A47">
      <w:pPr>
        <w:numPr>
          <w:ilvl w:val="0"/>
          <w:numId w:val="49"/>
        </w:numPr>
        <w:rPr>
          <w:lang w:val="tr-TR"/>
        </w:rPr>
      </w:pPr>
      <w:r w:rsidRPr="00280A47">
        <w:rPr>
          <w:lang w:val="tr-TR"/>
        </w:rPr>
        <w:t xml:space="preserve">SQL </w:t>
      </w:r>
      <w:proofErr w:type="spellStart"/>
      <w:r w:rsidRPr="00280A47">
        <w:rPr>
          <w:lang w:val="tr-TR"/>
        </w:rPr>
        <w:t>Parser</w:t>
      </w:r>
      <w:proofErr w:type="spellEnd"/>
      <w:r w:rsidRPr="00280A47">
        <w:rPr>
          <w:lang w:val="tr-TR"/>
        </w:rPr>
        <w:t xml:space="preserve"> </w:t>
      </w:r>
    </w:p>
    <w:p w14:paraId="38B122EE" w14:textId="77777777" w:rsidR="00280A47" w:rsidRPr="00280A47" w:rsidRDefault="00280A47" w:rsidP="00280A47">
      <w:pPr>
        <w:numPr>
          <w:ilvl w:val="0"/>
          <w:numId w:val="49"/>
        </w:numPr>
        <w:rPr>
          <w:lang w:val="tr-TR"/>
        </w:rPr>
      </w:pPr>
      <w:r w:rsidRPr="00280A47">
        <w:rPr>
          <w:lang w:val="tr-TR"/>
        </w:rPr>
        <w:t xml:space="preserve">Disk üzerinden gerçek tablo taraması </w:t>
      </w:r>
    </w:p>
    <w:p w14:paraId="54F1537E" w14:textId="52927DDD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Bu özellikler mevcut mimari dikkate alınarak sonraki sprintlerde geliştirilecektir.</w:t>
      </w:r>
    </w:p>
    <w:p w14:paraId="491CDB6B" w14:textId="77777777" w:rsidR="00280A47" w:rsidRPr="00280A47" w:rsidRDefault="00280A47" w:rsidP="00280A47">
      <w:pPr>
        <w:pStyle w:val="Balk1"/>
        <w:rPr>
          <w:lang w:val="tr-TR"/>
        </w:rPr>
      </w:pPr>
      <w:r w:rsidRPr="00280A47">
        <w:rPr>
          <w:lang w:val="tr-TR"/>
        </w:rPr>
        <w:t>26. Gelecek Geliştirmeler</w:t>
      </w:r>
    </w:p>
    <w:p w14:paraId="731A7F1F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Sprint 00-12 ve sonraki sprintlerde aşağıdaki geliştirmelerin yapılması planlanmaktadır.</w:t>
      </w:r>
    </w:p>
    <w:p w14:paraId="5A8BADA3" w14:textId="77777777" w:rsidR="00280A47" w:rsidRPr="00280A47" w:rsidRDefault="00280A47" w:rsidP="00280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tr-TR"/>
        </w:rPr>
      </w:pPr>
      <w:r w:rsidRPr="00280A47">
        <w:rPr>
          <w:b/>
          <w:bCs/>
          <w:lang w:val="tr-TR"/>
        </w:rPr>
        <w:t xml:space="preserve">SQL </w:t>
      </w:r>
      <w:proofErr w:type="spellStart"/>
      <w:r w:rsidRPr="00280A47">
        <w:rPr>
          <w:b/>
          <w:bCs/>
          <w:lang w:val="tr-TR"/>
        </w:rPr>
        <w:t>Parser</w:t>
      </w:r>
      <w:proofErr w:type="spellEnd"/>
    </w:p>
    <w:p w14:paraId="3B913D47" w14:textId="77777777" w:rsidR="00280A47" w:rsidRPr="00280A47" w:rsidRDefault="00280A47" w:rsidP="00280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80A47">
        <w:rPr>
          <w:lang w:val="tr-TR"/>
        </w:rPr>
        <w:t xml:space="preserve">SELECT </w:t>
      </w:r>
      <w:proofErr w:type="spellStart"/>
      <w:proofErr w:type="gramStart"/>
      <w:r w:rsidRPr="00280A47">
        <w:rPr>
          <w:lang w:val="tr-TR"/>
        </w:rPr>
        <w:t>id,name</w:t>
      </w:r>
      <w:proofErr w:type="spellEnd"/>
      <w:proofErr w:type="gramEnd"/>
    </w:p>
    <w:p w14:paraId="4DE89852" w14:textId="77777777" w:rsidR="00280A47" w:rsidRPr="00280A47" w:rsidRDefault="00280A47" w:rsidP="00280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80A47">
        <w:rPr>
          <w:lang w:val="tr-TR"/>
        </w:rPr>
        <w:t xml:space="preserve">FROM </w:t>
      </w:r>
      <w:proofErr w:type="spellStart"/>
      <w:r w:rsidRPr="00280A47">
        <w:rPr>
          <w:lang w:val="tr-TR"/>
        </w:rPr>
        <w:t>users</w:t>
      </w:r>
      <w:proofErr w:type="spellEnd"/>
    </w:p>
    <w:p w14:paraId="6F285F39" w14:textId="77777777" w:rsidR="00280A47" w:rsidRPr="00280A47" w:rsidRDefault="00280A47" w:rsidP="00280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80A47">
        <w:rPr>
          <w:lang w:val="tr-TR"/>
        </w:rPr>
        <w:t xml:space="preserve">WHERE </w:t>
      </w:r>
      <w:proofErr w:type="spellStart"/>
      <w:r w:rsidRPr="00280A47">
        <w:rPr>
          <w:lang w:val="tr-TR"/>
        </w:rPr>
        <w:t>age</w:t>
      </w:r>
      <w:proofErr w:type="spellEnd"/>
      <w:r w:rsidRPr="00280A47">
        <w:rPr>
          <w:lang w:val="tr-TR"/>
        </w:rPr>
        <w:t>&gt;18</w:t>
      </w:r>
    </w:p>
    <w:p w14:paraId="7AD9FAF3" w14:textId="77777777" w:rsidR="00280A47" w:rsidRPr="00280A47" w:rsidRDefault="00280A47" w:rsidP="00280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280A47">
        <w:rPr>
          <w:lang w:val="tr-TR"/>
        </w:rPr>
        <w:t>ORDER BY name;</w:t>
      </w:r>
    </w:p>
    <w:p w14:paraId="3994974B" w14:textId="7D59A0B9" w:rsidR="00280A47" w:rsidRPr="00280A47" w:rsidRDefault="00280A47" w:rsidP="00280A47">
      <w:pPr>
        <w:rPr>
          <w:lang w:val="tr-TR"/>
        </w:rPr>
      </w:pPr>
      <w:proofErr w:type="gramStart"/>
      <w:r w:rsidRPr="00280A47">
        <w:rPr>
          <w:lang w:val="tr-TR"/>
        </w:rPr>
        <w:t>ifadelerinin</w:t>
      </w:r>
      <w:proofErr w:type="gramEnd"/>
      <w:r w:rsidRPr="00280A47">
        <w:rPr>
          <w:lang w:val="tr-TR"/>
        </w:rPr>
        <w:t xml:space="preserve"> tamamen ayrıştırılması.</w:t>
      </w:r>
    </w:p>
    <w:p w14:paraId="147CF982" w14:textId="77777777" w:rsidR="00280A47" w:rsidRPr="00280A47" w:rsidRDefault="00280A47" w:rsidP="00280A47">
      <w:pPr>
        <w:pStyle w:val="Balk2"/>
        <w:rPr>
          <w:lang w:val="tr-TR"/>
        </w:rPr>
      </w:pPr>
      <w:proofErr w:type="spellStart"/>
      <w:r w:rsidRPr="00280A47">
        <w:rPr>
          <w:lang w:val="tr-TR"/>
        </w:rPr>
        <w:t>Projection</w:t>
      </w:r>
      <w:proofErr w:type="spellEnd"/>
      <w:r w:rsidRPr="00280A47">
        <w:rPr>
          <w:lang w:val="tr-TR"/>
        </w:rPr>
        <w:t xml:space="preserve"> Engine</w:t>
      </w:r>
    </w:p>
    <w:p w14:paraId="197C9ADD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Belirli sütunların seçilmesi.</w:t>
      </w:r>
    </w:p>
    <w:p w14:paraId="30642A1B" w14:textId="2ACBA0EE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 xml:space="preserve">SELECT </w:t>
      </w:r>
      <w:proofErr w:type="spellStart"/>
      <w:proofErr w:type="gramStart"/>
      <w:r w:rsidRPr="00280A47">
        <w:rPr>
          <w:lang w:val="tr-TR"/>
        </w:rPr>
        <w:t>id,name</w:t>
      </w:r>
      <w:proofErr w:type="spellEnd"/>
      <w:proofErr w:type="gramEnd"/>
    </w:p>
    <w:p w14:paraId="0DB01631" w14:textId="77777777" w:rsidR="00280A47" w:rsidRPr="00280A47" w:rsidRDefault="00280A47" w:rsidP="00280A47">
      <w:pPr>
        <w:pStyle w:val="Balk2"/>
        <w:rPr>
          <w:lang w:val="tr-TR"/>
        </w:rPr>
      </w:pPr>
      <w:r w:rsidRPr="00280A47">
        <w:rPr>
          <w:lang w:val="tr-TR"/>
        </w:rPr>
        <w:t>ORDER BY</w:t>
      </w:r>
    </w:p>
    <w:p w14:paraId="172CDBB0" w14:textId="4886AC8B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Artan ve azalan sıralama desteği.</w:t>
      </w:r>
    </w:p>
    <w:p w14:paraId="2EF4B299" w14:textId="77777777" w:rsidR="00280A47" w:rsidRPr="00280A47" w:rsidRDefault="00280A47" w:rsidP="00280A47">
      <w:pPr>
        <w:pStyle w:val="Balk2"/>
        <w:rPr>
          <w:lang w:val="tr-TR"/>
        </w:rPr>
      </w:pPr>
      <w:r w:rsidRPr="00280A47">
        <w:rPr>
          <w:lang w:val="tr-TR"/>
        </w:rPr>
        <w:t>LIMIT</w:t>
      </w:r>
    </w:p>
    <w:p w14:paraId="1A4FAC7C" w14:textId="19A6B61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Sonuç kümesinin sınırlandırılması.</w:t>
      </w:r>
    </w:p>
    <w:p w14:paraId="7D98E38A" w14:textId="77777777" w:rsidR="00280A47" w:rsidRPr="00280A47" w:rsidRDefault="00280A47" w:rsidP="00280A47">
      <w:pPr>
        <w:pStyle w:val="Balk2"/>
        <w:rPr>
          <w:lang w:val="tr-TR"/>
        </w:rPr>
      </w:pPr>
      <w:r w:rsidRPr="00280A47">
        <w:rPr>
          <w:lang w:val="tr-TR"/>
        </w:rPr>
        <w:t xml:space="preserve">Index </w:t>
      </w:r>
      <w:proofErr w:type="spellStart"/>
      <w:r w:rsidRPr="00280A47">
        <w:rPr>
          <w:lang w:val="tr-TR"/>
        </w:rPr>
        <w:t>Scan</w:t>
      </w:r>
      <w:proofErr w:type="spellEnd"/>
    </w:p>
    <w:p w14:paraId="4FB706D2" w14:textId="134D2E8A" w:rsidR="00280A47" w:rsidRPr="00280A47" w:rsidRDefault="00280A47" w:rsidP="00280A47">
      <w:pPr>
        <w:rPr>
          <w:lang w:val="tr-TR"/>
        </w:rPr>
      </w:pPr>
      <w:proofErr w:type="spellStart"/>
      <w:r w:rsidRPr="00280A47">
        <w:rPr>
          <w:lang w:val="tr-TR"/>
        </w:rPr>
        <w:t>Table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Scan</w:t>
      </w:r>
      <w:proofErr w:type="spellEnd"/>
      <w:r w:rsidRPr="00280A47">
        <w:rPr>
          <w:lang w:val="tr-TR"/>
        </w:rPr>
        <w:t xml:space="preserve"> yerine doğrudan indeks üzerinden erişim.</w:t>
      </w:r>
    </w:p>
    <w:p w14:paraId="3B8D763D" w14:textId="77777777" w:rsidR="00280A47" w:rsidRPr="00280A47" w:rsidRDefault="00280A47" w:rsidP="00280A47">
      <w:pPr>
        <w:pStyle w:val="Balk2"/>
        <w:rPr>
          <w:lang w:val="tr-TR"/>
        </w:rPr>
      </w:pPr>
      <w:proofErr w:type="spellStart"/>
      <w:r w:rsidRPr="00280A47">
        <w:rPr>
          <w:lang w:val="tr-TR"/>
        </w:rPr>
        <w:t>Cost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Based</w:t>
      </w:r>
      <w:proofErr w:type="spellEnd"/>
      <w:r w:rsidRPr="00280A47">
        <w:rPr>
          <w:lang w:val="tr-TR"/>
        </w:rPr>
        <w:t xml:space="preserve"> </w:t>
      </w:r>
      <w:proofErr w:type="spellStart"/>
      <w:r w:rsidRPr="00280A47">
        <w:rPr>
          <w:lang w:val="tr-TR"/>
        </w:rPr>
        <w:t>Optimizer</w:t>
      </w:r>
      <w:proofErr w:type="spellEnd"/>
    </w:p>
    <w:p w14:paraId="70D6EA37" w14:textId="1B39E749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Birden fazla yürütme planı arasından en düşük maliyetli planın seçilmesi.</w:t>
      </w:r>
    </w:p>
    <w:p w14:paraId="7FE4297A" w14:textId="77777777" w:rsidR="00280A47" w:rsidRPr="00280A47" w:rsidRDefault="00280A47" w:rsidP="00280A47">
      <w:pPr>
        <w:pStyle w:val="Balk2"/>
        <w:rPr>
          <w:lang w:val="tr-TR"/>
        </w:rPr>
      </w:pPr>
      <w:proofErr w:type="spellStart"/>
      <w:r w:rsidRPr="00280A47">
        <w:rPr>
          <w:lang w:val="tr-TR"/>
        </w:rPr>
        <w:lastRenderedPageBreak/>
        <w:t>Physical</w:t>
      </w:r>
      <w:proofErr w:type="spellEnd"/>
      <w:r w:rsidRPr="00280A47">
        <w:rPr>
          <w:lang w:val="tr-TR"/>
        </w:rPr>
        <w:t xml:space="preserve"> Storage Integration</w:t>
      </w:r>
    </w:p>
    <w:p w14:paraId="6F1823EE" w14:textId="77777777" w:rsidR="00280A47" w:rsidRPr="00280A47" w:rsidRDefault="00280A47" w:rsidP="00280A47">
      <w:pPr>
        <w:rPr>
          <w:lang w:val="tr-TR"/>
        </w:rPr>
      </w:pPr>
      <w:proofErr w:type="spellStart"/>
      <w:r w:rsidRPr="00280A47">
        <w:rPr>
          <w:lang w:val="tr-TR"/>
        </w:rPr>
        <w:t>QueryDataSource</w:t>
      </w:r>
      <w:proofErr w:type="spellEnd"/>
      <w:r w:rsidRPr="00280A47">
        <w:rPr>
          <w:lang w:val="tr-TR"/>
        </w:rPr>
        <w:t xml:space="preserve"> yerine doğrudan Storage Engine üzerinden sorgu yürütülmesi.</w:t>
      </w:r>
    </w:p>
    <w:p w14:paraId="5B342706" w14:textId="7502B32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Bu geliştirmeler mevcut mimari değiştirilmeden eklenebilecek şekilde planlanmıştır.</w:t>
      </w:r>
    </w:p>
    <w:p w14:paraId="7AC9FF05" w14:textId="77777777" w:rsidR="00280A47" w:rsidRPr="00280A47" w:rsidRDefault="00280A47" w:rsidP="00280A47">
      <w:pPr>
        <w:pStyle w:val="Balk1"/>
        <w:rPr>
          <w:lang w:val="tr-TR"/>
        </w:rPr>
      </w:pPr>
      <w:r w:rsidRPr="00280A47">
        <w:rPr>
          <w:lang w:val="tr-TR"/>
        </w:rPr>
        <w:t>27. Sprint Sonucu</w:t>
      </w:r>
    </w:p>
    <w:p w14:paraId="32496DF6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 xml:space="preserve">Sprint 00-11 </w:t>
      </w:r>
      <w:proofErr w:type="gramStart"/>
      <w:r w:rsidRPr="00280A47">
        <w:rPr>
          <w:lang w:val="tr-TR"/>
        </w:rPr>
        <w:t>ile birlikte</w:t>
      </w:r>
      <w:proofErr w:type="gramEnd"/>
      <w:r w:rsidRPr="00280A47">
        <w:rPr>
          <w:lang w:val="tr-TR"/>
        </w:rPr>
        <w:t xml:space="preserve"> YEKDB, yalnızca SQL komutlarını temsil eden bir yapı olmaktan çıkarak gerçek anlamda sorgu çalıştırabilen bir </w:t>
      </w:r>
      <w:proofErr w:type="spellStart"/>
      <w:r w:rsidRPr="00280A47">
        <w:rPr>
          <w:lang w:val="tr-TR"/>
        </w:rPr>
        <w:t>veritabanı</w:t>
      </w:r>
      <w:proofErr w:type="spellEnd"/>
      <w:r w:rsidRPr="00280A47">
        <w:rPr>
          <w:lang w:val="tr-TR"/>
        </w:rPr>
        <w:t xml:space="preserve"> çekirdeğine dönüşmüştür.</w:t>
      </w:r>
    </w:p>
    <w:p w14:paraId="460C35AE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>Bu sprint sonunda sistem;</w:t>
      </w:r>
    </w:p>
    <w:p w14:paraId="5D7440B5" w14:textId="77777777" w:rsidR="00280A47" w:rsidRPr="00280A47" w:rsidRDefault="00280A47" w:rsidP="00280A47">
      <w:pPr>
        <w:numPr>
          <w:ilvl w:val="0"/>
          <w:numId w:val="50"/>
        </w:numPr>
        <w:rPr>
          <w:lang w:val="tr-TR"/>
        </w:rPr>
      </w:pPr>
      <w:r w:rsidRPr="00280A47">
        <w:rPr>
          <w:lang w:val="tr-TR"/>
        </w:rPr>
        <w:t xml:space="preserve">SELECT sorgularını yürütmektedir. </w:t>
      </w:r>
    </w:p>
    <w:p w14:paraId="4FE33A31" w14:textId="77777777" w:rsidR="00280A47" w:rsidRPr="00280A47" w:rsidRDefault="00280A47" w:rsidP="00280A47">
      <w:pPr>
        <w:numPr>
          <w:ilvl w:val="0"/>
          <w:numId w:val="50"/>
        </w:numPr>
        <w:rPr>
          <w:lang w:val="tr-TR"/>
        </w:rPr>
      </w:pPr>
      <w:r w:rsidRPr="00280A47">
        <w:rPr>
          <w:lang w:val="tr-TR"/>
        </w:rPr>
        <w:t xml:space="preserve">WHERE ifadelerini değerlendirebilmektedir. </w:t>
      </w:r>
    </w:p>
    <w:p w14:paraId="5B3C4CDB" w14:textId="77777777" w:rsidR="00280A47" w:rsidRPr="00280A47" w:rsidRDefault="00280A47" w:rsidP="00280A47">
      <w:pPr>
        <w:numPr>
          <w:ilvl w:val="0"/>
          <w:numId w:val="50"/>
        </w:numPr>
        <w:rPr>
          <w:lang w:val="tr-TR"/>
        </w:rPr>
      </w:pPr>
      <w:r w:rsidRPr="00280A47">
        <w:rPr>
          <w:lang w:val="tr-TR"/>
        </w:rPr>
        <w:t xml:space="preserve">Mantıksal operatörleri desteklemektedir. </w:t>
      </w:r>
    </w:p>
    <w:p w14:paraId="335D4C58" w14:textId="77777777" w:rsidR="00280A47" w:rsidRPr="00280A47" w:rsidRDefault="00280A47" w:rsidP="00280A47">
      <w:pPr>
        <w:numPr>
          <w:ilvl w:val="0"/>
          <w:numId w:val="50"/>
        </w:numPr>
        <w:rPr>
          <w:lang w:val="tr-TR"/>
        </w:rPr>
      </w:pPr>
      <w:r w:rsidRPr="00280A47">
        <w:rPr>
          <w:lang w:val="tr-TR"/>
        </w:rPr>
        <w:t xml:space="preserve">Satır bazlı filtreleme yapabilmektedir. </w:t>
      </w:r>
    </w:p>
    <w:p w14:paraId="1D469D32" w14:textId="77777777" w:rsidR="00280A47" w:rsidRPr="00280A47" w:rsidRDefault="00280A47" w:rsidP="00280A47">
      <w:pPr>
        <w:numPr>
          <w:ilvl w:val="0"/>
          <w:numId w:val="50"/>
        </w:numPr>
        <w:rPr>
          <w:lang w:val="tr-TR"/>
        </w:rPr>
      </w:pPr>
      <w:r w:rsidRPr="00280A47">
        <w:rPr>
          <w:lang w:val="tr-TR"/>
        </w:rPr>
        <w:t xml:space="preserve">Sonuç kümesi oluşturabilmektedir. </w:t>
      </w:r>
    </w:p>
    <w:p w14:paraId="390936BF" w14:textId="77777777" w:rsidR="00280A47" w:rsidRPr="00280A47" w:rsidRDefault="00280A47" w:rsidP="00280A47">
      <w:pPr>
        <w:numPr>
          <w:ilvl w:val="0"/>
          <w:numId w:val="50"/>
        </w:numPr>
        <w:rPr>
          <w:lang w:val="tr-TR"/>
        </w:rPr>
      </w:pPr>
      <w:r w:rsidRPr="00280A47">
        <w:rPr>
          <w:lang w:val="tr-TR"/>
        </w:rPr>
        <w:t xml:space="preserve">Çalışma süresini ölçebilmektedir. </w:t>
      </w:r>
    </w:p>
    <w:p w14:paraId="3185FDFA" w14:textId="77777777" w:rsidR="00280A47" w:rsidRPr="00280A47" w:rsidRDefault="00280A47" w:rsidP="00280A47">
      <w:pPr>
        <w:numPr>
          <w:ilvl w:val="0"/>
          <w:numId w:val="50"/>
        </w:numPr>
        <w:rPr>
          <w:lang w:val="tr-TR"/>
        </w:rPr>
      </w:pPr>
      <w:r w:rsidRPr="00280A47">
        <w:rPr>
          <w:lang w:val="tr-TR"/>
        </w:rPr>
        <w:t xml:space="preserve">Yürütme planı oluşturabilmektedir. </w:t>
      </w:r>
    </w:p>
    <w:p w14:paraId="7C6D2952" w14:textId="77777777" w:rsidR="00280A47" w:rsidRPr="00280A47" w:rsidRDefault="00280A47" w:rsidP="00280A47">
      <w:pPr>
        <w:numPr>
          <w:ilvl w:val="0"/>
          <w:numId w:val="50"/>
        </w:numPr>
        <w:rPr>
          <w:lang w:val="tr-TR"/>
        </w:rPr>
      </w:pPr>
      <w:r w:rsidRPr="00280A47">
        <w:rPr>
          <w:lang w:val="tr-TR"/>
        </w:rPr>
        <w:t xml:space="preserve">Katmanlı mimari prensiplerine uygun şekilde geliştirilmektedir. </w:t>
      </w:r>
    </w:p>
    <w:p w14:paraId="02D73643" w14:textId="77777777" w:rsidR="00280A47" w:rsidRPr="00280A47" w:rsidRDefault="00280A47" w:rsidP="00280A47">
      <w:pPr>
        <w:rPr>
          <w:lang w:val="tr-TR"/>
        </w:rPr>
      </w:pPr>
      <w:r w:rsidRPr="00280A47">
        <w:rPr>
          <w:lang w:val="tr-TR"/>
        </w:rPr>
        <w:t xml:space="preserve">Bu sprint ile oluşturulan Query </w:t>
      </w:r>
      <w:proofErr w:type="spellStart"/>
      <w:r w:rsidRPr="00280A47">
        <w:rPr>
          <w:lang w:val="tr-TR"/>
        </w:rPr>
        <w:t>Execution</w:t>
      </w:r>
      <w:proofErr w:type="spellEnd"/>
      <w:r w:rsidRPr="00280A47">
        <w:rPr>
          <w:lang w:val="tr-TR"/>
        </w:rPr>
        <w:t xml:space="preserve"> Engine, ilerleyen sürümlerde eklenecek </w:t>
      </w:r>
      <w:proofErr w:type="spellStart"/>
      <w:r w:rsidRPr="00280A47">
        <w:rPr>
          <w:lang w:val="tr-TR"/>
        </w:rPr>
        <w:t>Projection</w:t>
      </w:r>
      <w:proofErr w:type="spellEnd"/>
      <w:r w:rsidRPr="00280A47">
        <w:rPr>
          <w:lang w:val="tr-TR"/>
        </w:rPr>
        <w:t xml:space="preserve">, ORDER BY, LIMIT, JOIN ve Index </w:t>
      </w:r>
      <w:proofErr w:type="spellStart"/>
      <w:r w:rsidRPr="00280A47">
        <w:rPr>
          <w:lang w:val="tr-TR"/>
        </w:rPr>
        <w:t>Scan</w:t>
      </w:r>
      <w:proofErr w:type="spellEnd"/>
      <w:r w:rsidRPr="00280A47">
        <w:rPr>
          <w:lang w:val="tr-TR"/>
        </w:rPr>
        <w:t xml:space="preserve"> gibi gelişmiş sorgu özellikleri için sağlam ve genişletilebilir bir temel oluşturmaktadır.</w:t>
      </w:r>
    </w:p>
    <w:p w14:paraId="4667FC41" w14:textId="77777777" w:rsidR="00280A47" w:rsidRPr="00292E65" w:rsidRDefault="00280A47" w:rsidP="00292E65">
      <w:pPr>
        <w:rPr>
          <w:lang w:val="tr-TR"/>
        </w:rPr>
      </w:pPr>
    </w:p>
    <w:p w14:paraId="29BD01EC" w14:textId="77777777" w:rsidR="00292E65" w:rsidRPr="00292E65" w:rsidRDefault="00292E65" w:rsidP="00292E65">
      <w:pPr>
        <w:rPr>
          <w:lang w:val="tr-TR"/>
        </w:rPr>
      </w:pPr>
    </w:p>
    <w:p w14:paraId="598CED4A" w14:textId="77777777" w:rsidR="00292E65" w:rsidRPr="00292E65" w:rsidRDefault="00292E65" w:rsidP="00292E65">
      <w:pPr>
        <w:rPr>
          <w:lang w:val="tr-TR"/>
        </w:rPr>
      </w:pPr>
    </w:p>
    <w:p w14:paraId="636CB41A" w14:textId="77777777" w:rsidR="00292674" w:rsidRDefault="00292674" w:rsidP="00292674">
      <w:pPr>
        <w:jc w:val="center"/>
      </w:pPr>
    </w:p>
    <w:sectPr w:rsidR="00292674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FC967" w14:textId="77777777" w:rsidR="008C60B6" w:rsidRDefault="008C60B6">
      <w:pPr>
        <w:spacing w:after="0" w:line="240" w:lineRule="auto"/>
      </w:pPr>
      <w:r>
        <w:separator/>
      </w:r>
    </w:p>
  </w:endnote>
  <w:endnote w:type="continuationSeparator" w:id="0">
    <w:p w14:paraId="74168AF5" w14:textId="77777777" w:rsidR="008C60B6" w:rsidRDefault="008C6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828F9" w14:textId="12B4F6A4" w:rsidR="00D23126" w:rsidRPr="00E7209C" w:rsidRDefault="00000000" w:rsidP="00D23126">
    <w:pPr>
      <w:pStyle w:val="AltBilgi"/>
      <w:jc w:val="center"/>
      <w:rPr>
        <w:sz w:val="18"/>
      </w:rPr>
    </w:pPr>
    <w:r>
      <w:rPr>
        <w:sz w:val="18"/>
      </w:rPr>
      <w:t>Yunus Emre KUL - YEKDB Design Document - 00-</w:t>
    </w:r>
    <w:r w:rsidR="00C615BA">
      <w:rPr>
        <w:sz w:val="18"/>
      </w:rPr>
      <w:t>1</w:t>
    </w:r>
    <w:r w:rsidR="00292E65">
      <w:rPr>
        <w:sz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FEBFB" w14:textId="77777777" w:rsidR="008C60B6" w:rsidRDefault="008C60B6">
      <w:pPr>
        <w:spacing w:after="0" w:line="240" w:lineRule="auto"/>
      </w:pPr>
      <w:r>
        <w:separator/>
      </w:r>
    </w:p>
  </w:footnote>
  <w:footnote w:type="continuationSeparator" w:id="0">
    <w:p w14:paraId="328E7502" w14:textId="77777777" w:rsidR="008C60B6" w:rsidRDefault="008C60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9C7C77"/>
    <w:multiLevelType w:val="multilevel"/>
    <w:tmpl w:val="46C4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F292D"/>
    <w:multiLevelType w:val="multilevel"/>
    <w:tmpl w:val="DC74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D71DB8"/>
    <w:multiLevelType w:val="multilevel"/>
    <w:tmpl w:val="B5FC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E640A0"/>
    <w:multiLevelType w:val="multilevel"/>
    <w:tmpl w:val="0698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836AE"/>
    <w:multiLevelType w:val="multilevel"/>
    <w:tmpl w:val="C762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CE0A36"/>
    <w:multiLevelType w:val="multilevel"/>
    <w:tmpl w:val="B418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540349"/>
    <w:multiLevelType w:val="multilevel"/>
    <w:tmpl w:val="4F88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EE55CD"/>
    <w:multiLevelType w:val="multilevel"/>
    <w:tmpl w:val="DD84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EA7902"/>
    <w:multiLevelType w:val="hybridMultilevel"/>
    <w:tmpl w:val="058ABD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2B3317"/>
    <w:multiLevelType w:val="multilevel"/>
    <w:tmpl w:val="65A0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DA7E4A"/>
    <w:multiLevelType w:val="multilevel"/>
    <w:tmpl w:val="6040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A7373B"/>
    <w:multiLevelType w:val="multilevel"/>
    <w:tmpl w:val="369A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ED0482"/>
    <w:multiLevelType w:val="multilevel"/>
    <w:tmpl w:val="35C0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2C7C9A"/>
    <w:multiLevelType w:val="hybridMultilevel"/>
    <w:tmpl w:val="CE12FD2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5259D0"/>
    <w:multiLevelType w:val="hybridMultilevel"/>
    <w:tmpl w:val="B81829E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BC4070"/>
    <w:multiLevelType w:val="multilevel"/>
    <w:tmpl w:val="A94A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DC18E1"/>
    <w:multiLevelType w:val="multilevel"/>
    <w:tmpl w:val="600A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906E8"/>
    <w:multiLevelType w:val="multilevel"/>
    <w:tmpl w:val="5E16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CD3E26"/>
    <w:multiLevelType w:val="multilevel"/>
    <w:tmpl w:val="D2E0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480652"/>
    <w:multiLevelType w:val="multilevel"/>
    <w:tmpl w:val="2F96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056A46"/>
    <w:multiLevelType w:val="multilevel"/>
    <w:tmpl w:val="8038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9B0914"/>
    <w:multiLevelType w:val="multilevel"/>
    <w:tmpl w:val="C468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EB691D"/>
    <w:multiLevelType w:val="multilevel"/>
    <w:tmpl w:val="B6A8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FD5BFA"/>
    <w:multiLevelType w:val="multilevel"/>
    <w:tmpl w:val="8694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E01AF5"/>
    <w:multiLevelType w:val="multilevel"/>
    <w:tmpl w:val="C61C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CE2707"/>
    <w:multiLevelType w:val="multilevel"/>
    <w:tmpl w:val="ED26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455499"/>
    <w:multiLevelType w:val="multilevel"/>
    <w:tmpl w:val="6A20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F5696"/>
    <w:multiLevelType w:val="multilevel"/>
    <w:tmpl w:val="117E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862A62"/>
    <w:multiLevelType w:val="multilevel"/>
    <w:tmpl w:val="6FCC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987B53"/>
    <w:multiLevelType w:val="multilevel"/>
    <w:tmpl w:val="D9B4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ED4586"/>
    <w:multiLevelType w:val="multilevel"/>
    <w:tmpl w:val="EAAA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5044E9"/>
    <w:multiLevelType w:val="multilevel"/>
    <w:tmpl w:val="A79E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3874F1"/>
    <w:multiLevelType w:val="multilevel"/>
    <w:tmpl w:val="3F1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59229B"/>
    <w:multiLevelType w:val="hybridMultilevel"/>
    <w:tmpl w:val="75ACCA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C96792"/>
    <w:multiLevelType w:val="multilevel"/>
    <w:tmpl w:val="2F16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097C08"/>
    <w:multiLevelType w:val="multilevel"/>
    <w:tmpl w:val="2176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4C30D6"/>
    <w:multiLevelType w:val="multilevel"/>
    <w:tmpl w:val="880A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012B4A"/>
    <w:multiLevelType w:val="multilevel"/>
    <w:tmpl w:val="E8BA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0A7BDA"/>
    <w:multiLevelType w:val="hybridMultilevel"/>
    <w:tmpl w:val="36E2DB2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6A003C"/>
    <w:multiLevelType w:val="multilevel"/>
    <w:tmpl w:val="6476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5D4FFC"/>
    <w:multiLevelType w:val="multilevel"/>
    <w:tmpl w:val="98C4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5A6140"/>
    <w:multiLevelType w:val="multilevel"/>
    <w:tmpl w:val="5490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3146E3"/>
    <w:multiLevelType w:val="multilevel"/>
    <w:tmpl w:val="5C62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150C7"/>
    <w:multiLevelType w:val="multilevel"/>
    <w:tmpl w:val="6204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103011">
    <w:abstractNumId w:val="5"/>
  </w:num>
  <w:num w:numId="2" w16cid:durableId="353960690">
    <w:abstractNumId w:val="3"/>
  </w:num>
  <w:num w:numId="3" w16cid:durableId="1668240989">
    <w:abstractNumId w:val="2"/>
  </w:num>
  <w:num w:numId="4" w16cid:durableId="167721730">
    <w:abstractNumId w:val="4"/>
  </w:num>
  <w:num w:numId="5" w16cid:durableId="1763991819">
    <w:abstractNumId w:val="1"/>
  </w:num>
  <w:num w:numId="6" w16cid:durableId="578752314">
    <w:abstractNumId w:val="0"/>
  </w:num>
  <w:num w:numId="7" w16cid:durableId="368646434">
    <w:abstractNumId w:val="35"/>
  </w:num>
  <w:num w:numId="8" w16cid:durableId="1885287911">
    <w:abstractNumId w:val="47"/>
  </w:num>
  <w:num w:numId="9" w16cid:durableId="923756305">
    <w:abstractNumId w:val="22"/>
  </w:num>
  <w:num w:numId="10" w16cid:durableId="712845854">
    <w:abstractNumId w:val="30"/>
  </w:num>
  <w:num w:numId="11" w16cid:durableId="920989878">
    <w:abstractNumId w:val="48"/>
  </w:num>
  <w:num w:numId="12" w16cid:durableId="465971837">
    <w:abstractNumId w:val="33"/>
  </w:num>
  <w:num w:numId="13" w16cid:durableId="93479024">
    <w:abstractNumId w:val="25"/>
  </w:num>
  <w:num w:numId="14" w16cid:durableId="1760640328">
    <w:abstractNumId w:val="6"/>
  </w:num>
  <w:num w:numId="15" w16cid:durableId="1031416427">
    <w:abstractNumId w:val="7"/>
  </w:num>
  <w:num w:numId="16" w16cid:durableId="620262746">
    <w:abstractNumId w:val="46"/>
  </w:num>
  <w:num w:numId="17" w16cid:durableId="1629973833">
    <w:abstractNumId w:val="36"/>
  </w:num>
  <w:num w:numId="18" w16cid:durableId="1169323630">
    <w:abstractNumId w:val="23"/>
  </w:num>
  <w:num w:numId="19" w16cid:durableId="1159156675">
    <w:abstractNumId w:val="26"/>
  </w:num>
  <w:num w:numId="20" w16cid:durableId="449278038">
    <w:abstractNumId w:val="24"/>
  </w:num>
  <w:num w:numId="21" w16cid:durableId="1823040152">
    <w:abstractNumId w:val="18"/>
  </w:num>
  <w:num w:numId="22" w16cid:durableId="803813251">
    <w:abstractNumId w:val="29"/>
  </w:num>
  <w:num w:numId="23" w16cid:durableId="951329590">
    <w:abstractNumId w:val="37"/>
  </w:num>
  <w:num w:numId="24" w16cid:durableId="204416582">
    <w:abstractNumId w:val="43"/>
  </w:num>
  <w:num w:numId="25" w16cid:durableId="143662982">
    <w:abstractNumId w:val="17"/>
  </w:num>
  <w:num w:numId="26" w16cid:durableId="1449743638">
    <w:abstractNumId w:val="41"/>
  </w:num>
  <w:num w:numId="27" w16cid:durableId="404689064">
    <w:abstractNumId w:val="12"/>
  </w:num>
  <w:num w:numId="28" w16cid:durableId="1972246233">
    <w:abstractNumId w:val="11"/>
  </w:num>
  <w:num w:numId="29" w16cid:durableId="1856991470">
    <w:abstractNumId w:val="19"/>
  </w:num>
  <w:num w:numId="30" w16cid:durableId="781723759">
    <w:abstractNumId w:val="44"/>
  </w:num>
  <w:num w:numId="31" w16cid:durableId="441337266">
    <w:abstractNumId w:val="14"/>
  </w:num>
  <w:num w:numId="32" w16cid:durableId="221720974">
    <w:abstractNumId w:val="39"/>
  </w:num>
  <w:num w:numId="33" w16cid:durableId="1834493101">
    <w:abstractNumId w:val="34"/>
  </w:num>
  <w:num w:numId="34" w16cid:durableId="1893225112">
    <w:abstractNumId w:val="10"/>
  </w:num>
  <w:num w:numId="35" w16cid:durableId="1362584340">
    <w:abstractNumId w:val="40"/>
  </w:num>
  <w:num w:numId="36" w16cid:durableId="515922679">
    <w:abstractNumId w:val="27"/>
  </w:num>
  <w:num w:numId="37" w16cid:durableId="1658341034">
    <w:abstractNumId w:val="9"/>
  </w:num>
  <w:num w:numId="38" w16cid:durableId="1343585428">
    <w:abstractNumId w:val="13"/>
  </w:num>
  <w:num w:numId="39" w16cid:durableId="1411852413">
    <w:abstractNumId w:val="8"/>
  </w:num>
  <w:num w:numId="40" w16cid:durableId="1356733289">
    <w:abstractNumId w:val="49"/>
  </w:num>
  <w:num w:numId="41" w16cid:durableId="242959958">
    <w:abstractNumId w:val="32"/>
  </w:num>
  <w:num w:numId="42" w16cid:durableId="910844439">
    <w:abstractNumId w:val="15"/>
  </w:num>
  <w:num w:numId="43" w16cid:durableId="705256040">
    <w:abstractNumId w:val="38"/>
  </w:num>
  <w:num w:numId="44" w16cid:durableId="1266964974">
    <w:abstractNumId w:val="16"/>
  </w:num>
  <w:num w:numId="45" w16cid:durableId="1041830211">
    <w:abstractNumId w:val="28"/>
  </w:num>
  <w:num w:numId="46" w16cid:durableId="617951676">
    <w:abstractNumId w:val="20"/>
  </w:num>
  <w:num w:numId="47" w16cid:durableId="985400460">
    <w:abstractNumId w:val="42"/>
  </w:num>
  <w:num w:numId="48" w16cid:durableId="87627122">
    <w:abstractNumId w:val="21"/>
  </w:num>
  <w:num w:numId="49" w16cid:durableId="1957447422">
    <w:abstractNumId w:val="45"/>
  </w:num>
  <w:num w:numId="50" w16cid:durableId="1495998392">
    <w:abstractNumId w:val="3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CF7"/>
    <w:rsid w:val="00034616"/>
    <w:rsid w:val="0006063C"/>
    <w:rsid w:val="0012751A"/>
    <w:rsid w:val="0015074B"/>
    <w:rsid w:val="00215577"/>
    <w:rsid w:val="00280A47"/>
    <w:rsid w:val="00292674"/>
    <w:rsid w:val="00292E65"/>
    <w:rsid w:val="0029639D"/>
    <w:rsid w:val="00326F90"/>
    <w:rsid w:val="00374C01"/>
    <w:rsid w:val="003D5D37"/>
    <w:rsid w:val="0042399D"/>
    <w:rsid w:val="00427D66"/>
    <w:rsid w:val="00482365"/>
    <w:rsid w:val="004E15CE"/>
    <w:rsid w:val="0051124D"/>
    <w:rsid w:val="005D143D"/>
    <w:rsid w:val="00665085"/>
    <w:rsid w:val="006C59B9"/>
    <w:rsid w:val="00726A6C"/>
    <w:rsid w:val="007F7734"/>
    <w:rsid w:val="00814152"/>
    <w:rsid w:val="00815F24"/>
    <w:rsid w:val="00833BB1"/>
    <w:rsid w:val="00873EA7"/>
    <w:rsid w:val="008B1F1A"/>
    <w:rsid w:val="008C60B6"/>
    <w:rsid w:val="008F7460"/>
    <w:rsid w:val="009E7E2F"/>
    <w:rsid w:val="00A17895"/>
    <w:rsid w:val="00AA1D8D"/>
    <w:rsid w:val="00AC1462"/>
    <w:rsid w:val="00AF7174"/>
    <w:rsid w:val="00B42239"/>
    <w:rsid w:val="00B47730"/>
    <w:rsid w:val="00B52A9B"/>
    <w:rsid w:val="00BB0D1C"/>
    <w:rsid w:val="00BB0EFF"/>
    <w:rsid w:val="00BE14FA"/>
    <w:rsid w:val="00BE589D"/>
    <w:rsid w:val="00C060BC"/>
    <w:rsid w:val="00C522D5"/>
    <w:rsid w:val="00C615BA"/>
    <w:rsid w:val="00CB0664"/>
    <w:rsid w:val="00D23126"/>
    <w:rsid w:val="00D834DC"/>
    <w:rsid w:val="00D9192D"/>
    <w:rsid w:val="00E13EE0"/>
    <w:rsid w:val="00E7209C"/>
    <w:rsid w:val="00EB262B"/>
    <w:rsid w:val="00F05111"/>
    <w:rsid w:val="00F14944"/>
    <w:rsid w:val="00FB1F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FA337"/>
  <w14:defaultImageDpi w14:val="300"/>
  <w15:docId w15:val="{7E2C5026-DD88-45B8-A77E-93C39F57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25</Pages>
  <Words>2893</Words>
  <Characters>17707</Characters>
  <Application>Microsoft Office Word</Application>
  <DocSecurity>0</DocSecurity>
  <Lines>1264</Lines>
  <Paragraphs>1211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Abdulkadir Sami VAROL</cp:lastModifiedBy>
  <cp:revision>15</cp:revision>
  <dcterms:created xsi:type="dcterms:W3CDTF">2013-12-23T23:15:00Z</dcterms:created>
  <dcterms:modified xsi:type="dcterms:W3CDTF">2026-08-06T08:16:00Z</dcterms:modified>
  <cp:category/>
</cp:coreProperties>
</file>
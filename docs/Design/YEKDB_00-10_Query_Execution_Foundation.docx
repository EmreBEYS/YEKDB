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A0B9" w14:textId="104169B4" w:rsidR="00B42239" w:rsidRDefault="00000000">
      <w:pPr>
        <w:pStyle w:val="KonuBal"/>
        <w:jc w:val="center"/>
      </w:pPr>
      <w:r>
        <w:t>YEKDB 00-</w:t>
      </w:r>
      <w:r w:rsidR="00C615BA">
        <w:t>10</w:t>
      </w:r>
      <w:r>
        <w:br/>
      </w:r>
      <w:r w:rsidR="00C615BA" w:rsidRPr="00C615BA">
        <w:rPr>
          <w:bCs/>
        </w:rPr>
        <w:t>Query</w:t>
      </w:r>
      <w:r w:rsidR="00C615BA">
        <w:rPr>
          <w:bCs/>
        </w:rPr>
        <w:t xml:space="preserve"> </w:t>
      </w:r>
      <w:r w:rsidR="00C615BA" w:rsidRPr="00C615BA">
        <w:rPr>
          <w:bCs/>
        </w:rPr>
        <w:t>Execution</w:t>
      </w:r>
      <w:r w:rsidR="00C615BA">
        <w:rPr>
          <w:bCs/>
        </w:rPr>
        <w:t xml:space="preserve"> </w:t>
      </w:r>
      <w:r w:rsidR="00C615BA" w:rsidRPr="00C615BA">
        <w:rPr>
          <w:bCs/>
        </w:rPr>
        <w:t>Foundation</w:t>
      </w:r>
    </w:p>
    <w:p w14:paraId="325D96F3" w14:textId="77777777" w:rsidR="00B42239" w:rsidRDefault="00000000">
      <w:pPr>
        <w:jc w:val="center"/>
      </w:pPr>
      <w:proofErr w:type="spellStart"/>
      <w:r>
        <w:rPr>
          <w:i/>
        </w:rPr>
        <w:t>Tasarım</w:t>
      </w:r>
      <w:proofErr w:type="spellEnd"/>
      <w:r>
        <w:rPr>
          <w:i/>
        </w:rPr>
        <w:t xml:space="preserve"> ve </w:t>
      </w:r>
      <w:proofErr w:type="spellStart"/>
      <w:r>
        <w:rPr>
          <w:i/>
        </w:rPr>
        <w:t>Mimari</w:t>
      </w:r>
      <w:proofErr w:type="spellEnd"/>
      <w:r>
        <w:rPr>
          <w:i/>
        </w:rPr>
        <w:t xml:space="preserve"> </w:t>
      </w:r>
      <w:proofErr w:type="spellStart"/>
      <w:r>
        <w:rPr>
          <w:i/>
        </w:rPr>
        <w:t>Açıklama</w:t>
      </w:r>
      <w:proofErr w:type="spellEnd"/>
      <w:r>
        <w:rPr>
          <w:i/>
        </w:rPr>
        <w:t xml:space="preserve"> </w:t>
      </w:r>
      <w:proofErr w:type="spellStart"/>
      <w:r>
        <w:rPr>
          <w:i/>
        </w:rPr>
        <w:t>Dokümanı</w:t>
      </w:r>
      <w:proofErr w:type="spellEnd"/>
    </w:p>
    <w:tbl>
      <w:tblPr>
        <w:tblStyle w:val="TabloKlavuzu"/>
        <w:tblW w:w="0" w:type="auto"/>
        <w:jc w:val="center"/>
        <w:tblLook w:val="04A0" w:firstRow="1" w:lastRow="0" w:firstColumn="1" w:lastColumn="0" w:noHBand="0" w:noVBand="1"/>
      </w:tblPr>
      <w:tblGrid>
        <w:gridCol w:w="4896"/>
        <w:gridCol w:w="4896"/>
      </w:tblGrid>
      <w:tr w:rsidR="00B42239" w14:paraId="53FD9ECC" w14:textId="77777777">
        <w:trPr>
          <w:jc w:val="center"/>
        </w:trPr>
        <w:tc>
          <w:tcPr>
            <w:tcW w:w="4896" w:type="dxa"/>
            <w:vAlign w:val="center"/>
          </w:tcPr>
          <w:p w14:paraId="4B74B587" w14:textId="77777777" w:rsidR="00B42239" w:rsidRDefault="00000000">
            <w:r>
              <w:rPr>
                <w:b/>
              </w:rPr>
              <w:t xml:space="preserve">Ad ve </w:t>
            </w:r>
            <w:proofErr w:type="spellStart"/>
            <w:r>
              <w:rPr>
                <w:b/>
              </w:rPr>
              <w:t>Soyadı</w:t>
            </w:r>
            <w:proofErr w:type="spellEnd"/>
          </w:p>
        </w:tc>
        <w:tc>
          <w:tcPr>
            <w:tcW w:w="4896" w:type="dxa"/>
            <w:vAlign w:val="center"/>
          </w:tcPr>
          <w:p w14:paraId="5764E04C" w14:textId="77777777" w:rsidR="00B42239" w:rsidRDefault="00000000">
            <w:r>
              <w:t>Yunus Emre KUL</w:t>
            </w:r>
          </w:p>
        </w:tc>
      </w:tr>
      <w:tr w:rsidR="00B42239" w14:paraId="0249CA80" w14:textId="77777777">
        <w:trPr>
          <w:jc w:val="center"/>
        </w:trPr>
        <w:tc>
          <w:tcPr>
            <w:tcW w:w="4896" w:type="dxa"/>
            <w:vAlign w:val="center"/>
          </w:tcPr>
          <w:p w14:paraId="43C1D41F" w14:textId="77777777" w:rsidR="00B42239" w:rsidRDefault="00000000">
            <w:proofErr w:type="spellStart"/>
            <w:r>
              <w:rPr>
                <w:b/>
              </w:rPr>
              <w:t>Bölüm</w:t>
            </w:r>
            <w:proofErr w:type="spellEnd"/>
          </w:p>
        </w:tc>
        <w:tc>
          <w:tcPr>
            <w:tcW w:w="4896" w:type="dxa"/>
            <w:vAlign w:val="center"/>
          </w:tcPr>
          <w:p w14:paraId="7DF38532" w14:textId="77777777" w:rsidR="00B42239" w:rsidRDefault="00000000">
            <w:proofErr w:type="spellStart"/>
            <w:r>
              <w:t>Bilgisayar</w:t>
            </w:r>
            <w:proofErr w:type="spellEnd"/>
            <w:r>
              <w:t xml:space="preserve"> </w:t>
            </w:r>
            <w:proofErr w:type="spellStart"/>
            <w:r>
              <w:t>Mühendisliği</w:t>
            </w:r>
            <w:proofErr w:type="spellEnd"/>
          </w:p>
        </w:tc>
      </w:tr>
      <w:tr w:rsidR="00B42239" w14:paraId="6446460A" w14:textId="77777777">
        <w:trPr>
          <w:jc w:val="center"/>
        </w:trPr>
        <w:tc>
          <w:tcPr>
            <w:tcW w:w="4896" w:type="dxa"/>
            <w:vAlign w:val="center"/>
          </w:tcPr>
          <w:p w14:paraId="63EA4360" w14:textId="77777777" w:rsidR="00B42239" w:rsidRDefault="00000000">
            <w:proofErr w:type="spellStart"/>
            <w:r>
              <w:rPr>
                <w:b/>
              </w:rPr>
              <w:t>Proje</w:t>
            </w:r>
            <w:proofErr w:type="spellEnd"/>
          </w:p>
        </w:tc>
        <w:tc>
          <w:tcPr>
            <w:tcW w:w="4896" w:type="dxa"/>
            <w:vAlign w:val="center"/>
          </w:tcPr>
          <w:p w14:paraId="2D27A088" w14:textId="77777777" w:rsidR="00B42239" w:rsidRDefault="00000000">
            <w:r>
              <w:t xml:space="preserve">YEKDB - </w:t>
            </w:r>
            <w:proofErr w:type="spellStart"/>
            <w:r>
              <w:t>Sıfırdan</w:t>
            </w:r>
            <w:proofErr w:type="spellEnd"/>
            <w:r>
              <w:t xml:space="preserve"> </w:t>
            </w:r>
            <w:proofErr w:type="spellStart"/>
            <w:r>
              <w:t>Veritabanı</w:t>
            </w:r>
            <w:proofErr w:type="spellEnd"/>
            <w:r>
              <w:t xml:space="preserve"> Yönetim Sistemi</w:t>
            </w:r>
          </w:p>
        </w:tc>
      </w:tr>
      <w:tr w:rsidR="00B42239" w14:paraId="46669299" w14:textId="77777777">
        <w:trPr>
          <w:jc w:val="center"/>
        </w:trPr>
        <w:tc>
          <w:tcPr>
            <w:tcW w:w="4896" w:type="dxa"/>
            <w:vAlign w:val="center"/>
          </w:tcPr>
          <w:p w14:paraId="76F9D628" w14:textId="77777777" w:rsidR="00B42239" w:rsidRDefault="00000000">
            <w:proofErr w:type="spellStart"/>
            <w:r>
              <w:rPr>
                <w:b/>
              </w:rPr>
              <w:t>Doküman</w:t>
            </w:r>
            <w:proofErr w:type="spellEnd"/>
            <w:r>
              <w:rPr>
                <w:b/>
              </w:rPr>
              <w:t xml:space="preserve"> Kodu</w:t>
            </w:r>
          </w:p>
        </w:tc>
        <w:tc>
          <w:tcPr>
            <w:tcW w:w="4896" w:type="dxa"/>
            <w:vAlign w:val="center"/>
          </w:tcPr>
          <w:p w14:paraId="6999A547" w14:textId="251008EE" w:rsidR="00B42239" w:rsidRDefault="00000000">
            <w:r>
              <w:t>00-</w:t>
            </w:r>
            <w:r w:rsidR="00C615BA">
              <w:t>10</w:t>
            </w:r>
          </w:p>
        </w:tc>
      </w:tr>
      <w:tr w:rsidR="00B42239" w14:paraId="33385618" w14:textId="77777777">
        <w:trPr>
          <w:jc w:val="center"/>
        </w:trPr>
        <w:tc>
          <w:tcPr>
            <w:tcW w:w="4896" w:type="dxa"/>
            <w:vAlign w:val="center"/>
          </w:tcPr>
          <w:p w14:paraId="6812D072" w14:textId="77777777" w:rsidR="00B42239" w:rsidRDefault="00000000">
            <w:proofErr w:type="spellStart"/>
            <w:r>
              <w:rPr>
                <w:b/>
              </w:rPr>
              <w:t>Aşama</w:t>
            </w:r>
            <w:proofErr w:type="spellEnd"/>
          </w:p>
        </w:tc>
        <w:tc>
          <w:tcPr>
            <w:tcW w:w="4896" w:type="dxa"/>
            <w:vAlign w:val="center"/>
          </w:tcPr>
          <w:p w14:paraId="34D38F97" w14:textId="15965804" w:rsidR="00B42239" w:rsidRPr="00E7209C" w:rsidRDefault="00C615BA">
            <w:pPr>
              <w:rPr>
                <w:b/>
                <w:bCs/>
                <w:lang w:val="tr-TR"/>
              </w:rPr>
            </w:pPr>
            <w:r w:rsidRPr="00C615BA">
              <w:rPr>
                <w:bCs/>
              </w:rPr>
              <w:t>Query</w:t>
            </w:r>
            <w:r>
              <w:rPr>
                <w:bCs/>
              </w:rPr>
              <w:t xml:space="preserve"> </w:t>
            </w:r>
            <w:r w:rsidRPr="00C615BA">
              <w:rPr>
                <w:bCs/>
              </w:rPr>
              <w:t>Execution</w:t>
            </w:r>
            <w:r>
              <w:rPr>
                <w:bCs/>
              </w:rPr>
              <w:t xml:space="preserve"> </w:t>
            </w:r>
            <w:r w:rsidRPr="00C615BA">
              <w:rPr>
                <w:bCs/>
              </w:rPr>
              <w:t>Foundation</w:t>
            </w:r>
          </w:p>
        </w:tc>
      </w:tr>
    </w:tbl>
    <w:p w14:paraId="6B85C6E0" w14:textId="77777777" w:rsidR="00815F24" w:rsidRDefault="00815F24" w:rsidP="00F05111"/>
    <w:p w14:paraId="7ECEFC95" w14:textId="77777777" w:rsidR="00C615BA" w:rsidRPr="00C615BA" w:rsidRDefault="00C615BA" w:rsidP="00C615BA">
      <w:pPr>
        <w:pStyle w:val="Balk1"/>
        <w:rPr>
          <w:lang w:val="tr-TR"/>
        </w:rPr>
      </w:pPr>
      <w:r w:rsidRPr="00C615BA">
        <w:rPr>
          <w:lang w:val="tr-TR"/>
        </w:rPr>
        <w:t>1. Giriş</w:t>
      </w:r>
    </w:p>
    <w:p w14:paraId="65BCEE91" w14:textId="77777777" w:rsidR="00C615BA" w:rsidRPr="00C615BA" w:rsidRDefault="00C615BA" w:rsidP="00C615BA">
      <w:pPr>
        <w:rPr>
          <w:lang w:val="tr-TR"/>
        </w:rPr>
      </w:pPr>
      <w:r w:rsidRPr="00C615BA">
        <w:rPr>
          <w:lang w:val="tr-TR"/>
        </w:rPr>
        <w:t xml:space="preserve">İlişkisel </w:t>
      </w:r>
      <w:proofErr w:type="spellStart"/>
      <w:r w:rsidRPr="00C615BA">
        <w:rPr>
          <w:lang w:val="tr-TR"/>
        </w:rPr>
        <w:t>veritabanı</w:t>
      </w:r>
      <w:proofErr w:type="spellEnd"/>
      <w:r w:rsidRPr="00C615BA">
        <w:rPr>
          <w:lang w:val="tr-TR"/>
        </w:rPr>
        <w:t xml:space="preserve"> yönetim sistemlerinin en önemli bileşenlerinden biri sorgu çalıştırma (Query </w:t>
      </w:r>
      <w:proofErr w:type="spellStart"/>
      <w:r w:rsidRPr="00C615BA">
        <w:rPr>
          <w:lang w:val="tr-TR"/>
        </w:rPr>
        <w:t>Execution</w:t>
      </w:r>
      <w:proofErr w:type="spellEnd"/>
      <w:r w:rsidRPr="00C615BA">
        <w:rPr>
          <w:lang w:val="tr-TR"/>
        </w:rPr>
        <w:t xml:space="preserve">) katmanıdır. Kullanıcı tarafından yazılan SQL ifadelerinin anlamlandırılması, doğrulanması ve fiziksel depolama sistemi üzerinde uygulanabilmesi bu katman sayesinde mümkün olmaktadır. Modern </w:t>
      </w:r>
      <w:proofErr w:type="spellStart"/>
      <w:r w:rsidRPr="00C615BA">
        <w:rPr>
          <w:lang w:val="tr-TR"/>
        </w:rPr>
        <w:t>veritabanlarında</w:t>
      </w:r>
      <w:proofErr w:type="spellEnd"/>
      <w:r w:rsidRPr="00C615BA">
        <w:rPr>
          <w:lang w:val="tr-TR"/>
        </w:rPr>
        <w:t xml:space="preserve"> sorgu çalıştırma altyapısı yalnızca SQL komutlarını yürütmekle kalmamakta; aynı zamanda sorguların optimize edilmesi, hata yönetimi, işlem (</w:t>
      </w:r>
      <w:proofErr w:type="spellStart"/>
      <w:r w:rsidRPr="00C615BA">
        <w:rPr>
          <w:lang w:val="tr-TR"/>
        </w:rPr>
        <w:t>transaction</w:t>
      </w:r>
      <w:proofErr w:type="spellEnd"/>
      <w:r w:rsidRPr="00C615BA">
        <w:rPr>
          <w:lang w:val="tr-TR"/>
        </w:rPr>
        <w:t>) kontrolü ve veri bütünlüğünün korunması gibi kritik görevleri de üstlenmektedir.</w:t>
      </w:r>
    </w:p>
    <w:p w14:paraId="1C19160E" w14:textId="77777777" w:rsidR="00C615BA" w:rsidRPr="00C615BA" w:rsidRDefault="00C615BA" w:rsidP="00C615BA">
      <w:pPr>
        <w:rPr>
          <w:lang w:val="tr-TR"/>
        </w:rPr>
      </w:pPr>
      <w:r w:rsidRPr="00C615BA">
        <w:rPr>
          <w:lang w:val="tr-TR"/>
        </w:rPr>
        <w:t>YEKDB projesinin önceki sprintlerinde fiziksel depolama altyapısı, sayfa yönetimi (</w:t>
      </w:r>
      <w:proofErr w:type="spellStart"/>
      <w:r w:rsidRPr="00C615BA">
        <w:rPr>
          <w:lang w:val="tr-TR"/>
        </w:rPr>
        <w:t>Page</w:t>
      </w:r>
      <w:proofErr w:type="spellEnd"/>
      <w:r w:rsidRPr="00C615BA">
        <w:rPr>
          <w:lang w:val="tr-TR"/>
        </w:rPr>
        <w:t xml:space="preserve"> Management), kayıt yönetimi (</w:t>
      </w:r>
      <w:proofErr w:type="spellStart"/>
      <w:r w:rsidRPr="00C615BA">
        <w:rPr>
          <w:lang w:val="tr-TR"/>
        </w:rPr>
        <w:t>Record</w:t>
      </w:r>
      <w:proofErr w:type="spellEnd"/>
      <w:r w:rsidRPr="00C615BA">
        <w:rPr>
          <w:lang w:val="tr-TR"/>
        </w:rPr>
        <w:t xml:space="preserve"> Management), </w:t>
      </w:r>
      <w:proofErr w:type="spellStart"/>
      <w:r w:rsidRPr="00C615BA">
        <w:rPr>
          <w:lang w:val="tr-TR"/>
        </w:rPr>
        <w:t>veritabanı</w:t>
      </w:r>
      <w:proofErr w:type="spellEnd"/>
      <w:r w:rsidRPr="00C615BA">
        <w:rPr>
          <w:lang w:val="tr-TR"/>
        </w:rPr>
        <w:t xml:space="preserve"> yönetimi (Database Management), tablo yönetimi (</w:t>
      </w:r>
      <w:proofErr w:type="spellStart"/>
      <w:r w:rsidRPr="00C615BA">
        <w:rPr>
          <w:lang w:val="tr-TR"/>
        </w:rPr>
        <w:t>Table</w:t>
      </w:r>
      <w:proofErr w:type="spellEnd"/>
      <w:r w:rsidRPr="00C615BA">
        <w:rPr>
          <w:lang w:val="tr-TR"/>
        </w:rPr>
        <w:t xml:space="preserve"> Management) ve indeks yönetimi (Index Management) başarıyla geliştirilmiştir. Ancak bu bileşenlerin kullanıcı tarafından doğrudan kullanılabilmesi için SQL ifadelerini işleyebilecek bir yürütme katmanına ihtiyaç duyulmaktaydı.</w:t>
      </w:r>
    </w:p>
    <w:p w14:paraId="096FE7B6" w14:textId="77777777" w:rsidR="00C615BA" w:rsidRPr="00C615BA" w:rsidRDefault="00C615BA" w:rsidP="00C615BA">
      <w:pPr>
        <w:rPr>
          <w:lang w:val="tr-TR"/>
        </w:rPr>
      </w:pPr>
      <w:r w:rsidRPr="00C615BA">
        <w:rPr>
          <w:lang w:val="tr-TR"/>
        </w:rPr>
        <w:t xml:space="preserve">Bu ihtiyaç doğrultusunda Sprint 00-10 kapsamında </w:t>
      </w:r>
      <w:r w:rsidRPr="00C615BA">
        <w:rPr>
          <w:b/>
          <w:bCs/>
          <w:lang w:val="tr-TR"/>
        </w:rPr>
        <w:t xml:space="preserve">Query </w:t>
      </w:r>
      <w:proofErr w:type="spellStart"/>
      <w:r w:rsidRPr="00C615BA">
        <w:rPr>
          <w:b/>
          <w:bCs/>
          <w:lang w:val="tr-TR"/>
        </w:rPr>
        <w:t>Execution</w:t>
      </w:r>
      <w:proofErr w:type="spellEnd"/>
      <w:r w:rsidRPr="00C615BA">
        <w:rPr>
          <w:b/>
          <w:bCs/>
          <w:lang w:val="tr-TR"/>
        </w:rPr>
        <w:t xml:space="preserve"> Foundation</w:t>
      </w:r>
      <w:r w:rsidRPr="00C615BA">
        <w:rPr>
          <w:lang w:val="tr-TR"/>
        </w:rPr>
        <w:t xml:space="preserve"> geliştirilmiştir. Bu sprint </w:t>
      </w:r>
      <w:proofErr w:type="gramStart"/>
      <w:r w:rsidRPr="00C615BA">
        <w:rPr>
          <w:lang w:val="tr-TR"/>
        </w:rPr>
        <w:t>ile birlikte</w:t>
      </w:r>
      <w:proofErr w:type="gramEnd"/>
      <w:r w:rsidRPr="00C615BA">
        <w:rPr>
          <w:lang w:val="tr-TR"/>
        </w:rPr>
        <w:t xml:space="preserve"> SQL ifadelerinin belirli bir bölümünü ayrıştırabilen (</w:t>
      </w:r>
      <w:proofErr w:type="spellStart"/>
      <w:r w:rsidRPr="00C615BA">
        <w:rPr>
          <w:lang w:val="tr-TR"/>
        </w:rPr>
        <w:t>Parser</w:t>
      </w:r>
      <w:proofErr w:type="spellEnd"/>
      <w:r w:rsidRPr="00C615BA">
        <w:rPr>
          <w:lang w:val="tr-TR"/>
        </w:rPr>
        <w:t>), bunları nesne modeline dönüştürebilen (Statement), çalıştırılabilir komutlara çevirebilen (</w:t>
      </w:r>
      <w:proofErr w:type="spellStart"/>
      <w:r w:rsidRPr="00C615BA">
        <w:rPr>
          <w:lang w:val="tr-TR"/>
        </w:rPr>
        <w:t>StatementCommandMapper</w:t>
      </w:r>
      <w:proofErr w:type="spellEnd"/>
      <w:r w:rsidRPr="00C615BA">
        <w:rPr>
          <w:lang w:val="tr-TR"/>
        </w:rPr>
        <w:t>) ve ilgili yönetici sınıflar aracılığıyla fiziksel depolama sistemine iletebilen bir sorgu yürütme altyapısı oluşturulmuştur.</w:t>
      </w:r>
    </w:p>
    <w:p w14:paraId="2518F5AE" w14:textId="77777777" w:rsidR="00C615BA" w:rsidRPr="00C615BA" w:rsidRDefault="00C615BA" w:rsidP="00C615BA">
      <w:pPr>
        <w:rPr>
          <w:lang w:val="tr-TR"/>
        </w:rPr>
      </w:pPr>
      <w:r w:rsidRPr="00C615BA">
        <w:rPr>
          <w:lang w:val="tr-TR"/>
        </w:rPr>
        <w:t xml:space="preserve">Geliştirilen mimari sayesinde SQL ifadeleri yalnızca metin olarak değerlendirilmemekte; belirli aşamalardan geçirilerek doğrulanmakta, uygun komut nesnelerine dönüştürülmekte ve </w:t>
      </w:r>
      <w:proofErr w:type="spellStart"/>
      <w:r w:rsidRPr="00C615BA">
        <w:rPr>
          <w:lang w:val="tr-TR"/>
        </w:rPr>
        <w:t>QueryExecutor</w:t>
      </w:r>
      <w:proofErr w:type="spellEnd"/>
      <w:r w:rsidRPr="00C615BA">
        <w:rPr>
          <w:lang w:val="tr-TR"/>
        </w:rPr>
        <w:t xml:space="preserve"> tarafından yürütülmektedir. Böylece kullanıcı tarafından verilen SQL komutları ile </w:t>
      </w:r>
      <w:proofErr w:type="spellStart"/>
      <w:r w:rsidRPr="00C615BA">
        <w:rPr>
          <w:lang w:val="tr-TR"/>
        </w:rPr>
        <w:t>RecordManager</w:t>
      </w:r>
      <w:proofErr w:type="spellEnd"/>
      <w:r w:rsidRPr="00C615BA">
        <w:rPr>
          <w:lang w:val="tr-TR"/>
        </w:rPr>
        <w:t xml:space="preserve">, </w:t>
      </w:r>
      <w:proofErr w:type="spellStart"/>
      <w:r w:rsidRPr="00C615BA">
        <w:rPr>
          <w:lang w:val="tr-TR"/>
        </w:rPr>
        <w:t>TableManager</w:t>
      </w:r>
      <w:proofErr w:type="spellEnd"/>
      <w:r w:rsidRPr="00C615BA">
        <w:rPr>
          <w:lang w:val="tr-TR"/>
        </w:rPr>
        <w:t xml:space="preserve"> ve </w:t>
      </w:r>
      <w:proofErr w:type="spellStart"/>
      <w:r w:rsidRPr="00C615BA">
        <w:rPr>
          <w:lang w:val="tr-TR"/>
        </w:rPr>
        <w:t>DatabaseManager</w:t>
      </w:r>
      <w:proofErr w:type="spellEnd"/>
      <w:r w:rsidRPr="00C615BA">
        <w:rPr>
          <w:lang w:val="tr-TR"/>
        </w:rPr>
        <w:t xml:space="preserve"> gibi çekirdek bileşenler arasında kontrollü ve katmanlı bir iletişim sağlanmıştır.</w:t>
      </w:r>
    </w:p>
    <w:p w14:paraId="4995CF67" w14:textId="77777777" w:rsidR="00C615BA" w:rsidRPr="00C615BA" w:rsidRDefault="00C615BA" w:rsidP="00C615BA">
      <w:pPr>
        <w:rPr>
          <w:lang w:val="tr-TR"/>
        </w:rPr>
      </w:pPr>
      <w:r w:rsidRPr="00C615BA">
        <w:rPr>
          <w:lang w:val="tr-TR"/>
        </w:rPr>
        <w:t>Sprint 00-10 sonunda geliştirilen yapı aşağıdaki temel özellikleri sağlamaktadır:</w:t>
      </w:r>
    </w:p>
    <w:p w14:paraId="13428F4B" w14:textId="77777777" w:rsidR="00C615BA" w:rsidRPr="00C615BA" w:rsidRDefault="00C615BA">
      <w:pPr>
        <w:numPr>
          <w:ilvl w:val="0"/>
          <w:numId w:val="7"/>
        </w:numPr>
        <w:rPr>
          <w:lang w:val="tr-TR"/>
        </w:rPr>
      </w:pPr>
      <w:r w:rsidRPr="00C615BA">
        <w:rPr>
          <w:lang w:val="tr-TR"/>
        </w:rPr>
        <w:t xml:space="preserve">SQL ifadelerinin </w:t>
      </w:r>
      <w:proofErr w:type="spellStart"/>
      <w:r w:rsidRPr="00C615BA">
        <w:rPr>
          <w:lang w:val="tr-TR"/>
        </w:rPr>
        <w:t>Tokenizer</w:t>
      </w:r>
      <w:proofErr w:type="spellEnd"/>
      <w:r w:rsidRPr="00C615BA">
        <w:rPr>
          <w:lang w:val="tr-TR"/>
        </w:rPr>
        <w:t xml:space="preserve"> tarafından parçalanması, </w:t>
      </w:r>
    </w:p>
    <w:p w14:paraId="7B7FE0CC" w14:textId="77777777" w:rsidR="00C615BA" w:rsidRPr="00C615BA" w:rsidRDefault="00C615BA">
      <w:pPr>
        <w:numPr>
          <w:ilvl w:val="0"/>
          <w:numId w:val="7"/>
        </w:numPr>
        <w:rPr>
          <w:lang w:val="tr-TR"/>
        </w:rPr>
      </w:pPr>
      <w:r w:rsidRPr="00C615BA">
        <w:rPr>
          <w:lang w:val="tr-TR"/>
        </w:rPr>
        <w:t xml:space="preserve">SQL </w:t>
      </w:r>
      <w:proofErr w:type="spellStart"/>
      <w:r w:rsidRPr="00C615BA">
        <w:rPr>
          <w:lang w:val="tr-TR"/>
        </w:rPr>
        <w:t>Parser</w:t>
      </w:r>
      <w:proofErr w:type="spellEnd"/>
      <w:r w:rsidRPr="00C615BA">
        <w:rPr>
          <w:lang w:val="tr-TR"/>
        </w:rPr>
        <w:t xml:space="preserve"> ile sözdizimi analizinin gerçekleştirilmesi, </w:t>
      </w:r>
    </w:p>
    <w:p w14:paraId="73DFE6EB" w14:textId="77777777" w:rsidR="00C615BA" w:rsidRPr="00C615BA" w:rsidRDefault="00C615BA">
      <w:pPr>
        <w:numPr>
          <w:ilvl w:val="0"/>
          <w:numId w:val="7"/>
        </w:numPr>
        <w:rPr>
          <w:lang w:val="tr-TR"/>
        </w:rPr>
      </w:pPr>
      <w:r w:rsidRPr="00C615BA">
        <w:rPr>
          <w:lang w:val="tr-TR"/>
        </w:rPr>
        <w:t xml:space="preserve">Statement nesnelerinin oluşturulması, </w:t>
      </w:r>
    </w:p>
    <w:p w14:paraId="6FAACC77" w14:textId="77777777" w:rsidR="00C615BA" w:rsidRPr="00C615BA" w:rsidRDefault="00C615BA">
      <w:pPr>
        <w:numPr>
          <w:ilvl w:val="0"/>
          <w:numId w:val="7"/>
        </w:numPr>
        <w:rPr>
          <w:lang w:val="tr-TR"/>
        </w:rPr>
      </w:pPr>
      <w:r w:rsidRPr="00C615BA">
        <w:rPr>
          <w:lang w:val="tr-TR"/>
        </w:rPr>
        <w:t xml:space="preserve">Statement nesnelerinin </w:t>
      </w:r>
      <w:proofErr w:type="spellStart"/>
      <w:r w:rsidRPr="00C615BA">
        <w:rPr>
          <w:lang w:val="tr-TR"/>
        </w:rPr>
        <w:t>Command</w:t>
      </w:r>
      <w:proofErr w:type="spellEnd"/>
      <w:r w:rsidRPr="00C615BA">
        <w:rPr>
          <w:lang w:val="tr-TR"/>
        </w:rPr>
        <w:t xml:space="preserve"> nesnelerine dönüştürülmesi, </w:t>
      </w:r>
    </w:p>
    <w:p w14:paraId="0672DE41" w14:textId="77777777" w:rsidR="00C615BA" w:rsidRPr="00C615BA" w:rsidRDefault="00C615BA">
      <w:pPr>
        <w:numPr>
          <w:ilvl w:val="0"/>
          <w:numId w:val="7"/>
        </w:numPr>
        <w:rPr>
          <w:lang w:val="tr-TR"/>
        </w:rPr>
      </w:pPr>
      <w:proofErr w:type="spellStart"/>
      <w:r w:rsidRPr="00C615BA">
        <w:rPr>
          <w:lang w:val="tr-TR"/>
        </w:rPr>
        <w:t>QueryExecutor</w:t>
      </w:r>
      <w:proofErr w:type="spellEnd"/>
      <w:r w:rsidRPr="00C615BA">
        <w:rPr>
          <w:lang w:val="tr-TR"/>
        </w:rPr>
        <w:t xml:space="preserve"> aracılığıyla ilgili yönetici sınıfların çalıştırılması, </w:t>
      </w:r>
    </w:p>
    <w:p w14:paraId="7FC5222D" w14:textId="77777777" w:rsidR="00C615BA" w:rsidRPr="00C615BA" w:rsidRDefault="00C615BA">
      <w:pPr>
        <w:numPr>
          <w:ilvl w:val="0"/>
          <w:numId w:val="7"/>
        </w:numPr>
        <w:rPr>
          <w:lang w:val="tr-TR"/>
        </w:rPr>
      </w:pPr>
      <w:r w:rsidRPr="00C615BA">
        <w:rPr>
          <w:lang w:val="tr-TR"/>
        </w:rPr>
        <w:lastRenderedPageBreak/>
        <w:t xml:space="preserve">İşlem sonucunun </w:t>
      </w:r>
      <w:proofErr w:type="spellStart"/>
      <w:r w:rsidRPr="00C615BA">
        <w:rPr>
          <w:lang w:val="tr-TR"/>
        </w:rPr>
        <w:t>ExecuteResult</w:t>
      </w:r>
      <w:proofErr w:type="spellEnd"/>
      <w:r w:rsidRPr="00C615BA">
        <w:rPr>
          <w:lang w:val="tr-TR"/>
        </w:rPr>
        <w:t xml:space="preserve"> nesnesi ile standart bir biçimde döndürülmesi. </w:t>
      </w:r>
    </w:p>
    <w:p w14:paraId="48BD0BE3" w14:textId="77777777" w:rsidR="00C615BA" w:rsidRPr="00C615BA" w:rsidRDefault="00C615BA" w:rsidP="00C615BA">
      <w:pPr>
        <w:rPr>
          <w:lang w:val="tr-TR"/>
        </w:rPr>
      </w:pPr>
      <w:r w:rsidRPr="00C615BA">
        <w:rPr>
          <w:lang w:val="tr-TR"/>
        </w:rPr>
        <w:t xml:space="preserve">Bu sprint kapsamında ayrıca </w:t>
      </w:r>
      <w:proofErr w:type="spellStart"/>
      <w:r w:rsidRPr="00C615BA">
        <w:rPr>
          <w:lang w:val="tr-TR"/>
        </w:rPr>
        <w:t>QueryExecutor</w:t>
      </w:r>
      <w:proofErr w:type="spellEnd"/>
      <w:r w:rsidRPr="00C615BA">
        <w:rPr>
          <w:lang w:val="tr-TR"/>
        </w:rPr>
        <w:t xml:space="preserve">, </w:t>
      </w:r>
      <w:proofErr w:type="spellStart"/>
      <w:r w:rsidRPr="00C615BA">
        <w:rPr>
          <w:lang w:val="tr-TR"/>
        </w:rPr>
        <w:t>ExecuteResult</w:t>
      </w:r>
      <w:proofErr w:type="spellEnd"/>
      <w:r w:rsidRPr="00C615BA">
        <w:rPr>
          <w:lang w:val="tr-TR"/>
        </w:rPr>
        <w:t xml:space="preserve"> ve tüm sorgu yürütme zinciri için kapsamlı birim testleri (</w:t>
      </w:r>
      <w:proofErr w:type="spellStart"/>
      <w:r w:rsidRPr="00C615BA">
        <w:rPr>
          <w:lang w:val="tr-TR"/>
        </w:rPr>
        <w:t>Unit</w:t>
      </w:r>
      <w:proofErr w:type="spellEnd"/>
      <w:r w:rsidRPr="00C615BA">
        <w:rPr>
          <w:lang w:val="tr-TR"/>
        </w:rPr>
        <w:t xml:space="preserve"> Test) ile entegrasyon testleri (Integration Test) hazırlanmıştır. Böylece geliştirilen mimarinin hem doğruluğu hem de fiziksel depolama katmanı ile uyumlu şekilde çalıştığı doğrulanmıştır.</w:t>
      </w:r>
    </w:p>
    <w:p w14:paraId="177DE0E7" w14:textId="409453E3" w:rsidR="00C615BA" w:rsidRDefault="00C615BA" w:rsidP="00C615BA">
      <w:pPr>
        <w:rPr>
          <w:lang w:val="tr-TR"/>
        </w:rPr>
      </w:pPr>
      <w:r w:rsidRPr="00C615BA">
        <w:rPr>
          <w:lang w:val="tr-TR"/>
        </w:rPr>
        <w:t xml:space="preserve">Sprint 00-10, YEKDB projesinin yalnızca veri depolayan bir sistem olmaktan çıkarak SQL ifadelerini işleyebilen gerçek bir </w:t>
      </w:r>
      <w:proofErr w:type="spellStart"/>
      <w:r w:rsidRPr="00C615BA">
        <w:rPr>
          <w:lang w:val="tr-TR"/>
        </w:rPr>
        <w:t>veritabanı</w:t>
      </w:r>
      <w:proofErr w:type="spellEnd"/>
      <w:r w:rsidRPr="00C615BA">
        <w:rPr>
          <w:lang w:val="tr-TR"/>
        </w:rPr>
        <w:t xml:space="preserve"> motoruna dönüşmesindeki en önemli kilometre taşlarından birini oluşturmaktadır. Geliştirilen bu temel yapı, ilerleyen sprintlerde gerçekleştirilecek UPDATE sorguları, WHERE ifade motoru, </w:t>
      </w:r>
      <w:proofErr w:type="spellStart"/>
      <w:r w:rsidRPr="00C615BA">
        <w:rPr>
          <w:lang w:val="tr-TR"/>
        </w:rPr>
        <w:t>Predicate</w:t>
      </w:r>
      <w:proofErr w:type="spellEnd"/>
      <w:r w:rsidRPr="00C615BA">
        <w:rPr>
          <w:lang w:val="tr-TR"/>
        </w:rPr>
        <w:t xml:space="preserve"> değerlendirme sistemi, sorgu optimizasyonu (Query </w:t>
      </w:r>
      <w:proofErr w:type="spellStart"/>
      <w:r w:rsidRPr="00C615BA">
        <w:rPr>
          <w:lang w:val="tr-TR"/>
        </w:rPr>
        <w:t>Optimization</w:t>
      </w:r>
      <w:proofErr w:type="spellEnd"/>
      <w:r w:rsidRPr="00C615BA">
        <w:rPr>
          <w:lang w:val="tr-TR"/>
        </w:rPr>
        <w:t>) ve işlem yönetimi (</w:t>
      </w:r>
      <w:proofErr w:type="spellStart"/>
      <w:r w:rsidRPr="00C615BA">
        <w:rPr>
          <w:lang w:val="tr-TR"/>
        </w:rPr>
        <w:t>Transaction</w:t>
      </w:r>
      <w:proofErr w:type="spellEnd"/>
      <w:r w:rsidRPr="00C615BA">
        <w:rPr>
          <w:lang w:val="tr-TR"/>
        </w:rPr>
        <w:t xml:space="preserve"> Management) gibi gelişmiş bileşenler için sağlam ve genişletilebilir bir altyapı sunmaktadı</w:t>
      </w:r>
      <w:r>
        <w:rPr>
          <w:lang w:val="tr-TR"/>
        </w:rPr>
        <w:t>r.</w:t>
      </w:r>
      <w:r>
        <w:rPr>
          <w:noProof/>
          <w:lang w:val="tr-TR"/>
        </w:rPr>
        <w:drawing>
          <wp:inline distT="0" distB="0" distL="0" distR="0" wp14:anchorId="7FAE00F7" wp14:editId="1DE3A096">
            <wp:extent cx="6219825" cy="4143375"/>
            <wp:effectExtent l="0" t="0" r="9525" b="9525"/>
            <wp:docPr id="1893454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4143375"/>
                    </a:xfrm>
                    <a:prstGeom prst="rect">
                      <a:avLst/>
                    </a:prstGeom>
                    <a:noFill/>
                    <a:ln>
                      <a:noFill/>
                    </a:ln>
                  </pic:spPr>
                </pic:pic>
              </a:graphicData>
            </a:graphic>
          </wp:inline>
        </w:drawing>
      </w:r>
    </w:p>
    <w:p w14:paraId="1BBBCA21" w14:textId="64AB7701" w:rsidR="00C615BA" w:rsidRDefault="00C615BA" w:rsidP="00C615BA">
      <w:pPr>
        <w:jc w:val="center"/>
      </w:pPr>
      <w:r w:rsidRPr="00C615BA">
        <w:t>Query</w:t>
      </w:r>
      <w:r>
        <w:t xml:space="preserve"> </w:t>
      </w:r>
      <w:r w:rsidRPr="00C615BA">
        <w:t>Execution</w:t>
      </w:r>
      <w:r>
        <w:t xml:space="preserve"> </w:t>
      </w:r>
      <w:r w:rsidRPr="00C615BA">
        <w:t>Architecture</w:t>
      </w:r>
    </w:p>
    <w:p w14:paraId="276F6A09" w14:textId="77777777" w:rsidR="00C615BA" w:rsidRPr="00C615BA" w:rsidRDefault="00C615BA" w:rsidP="00C615BA">
      <w:pPr>
        <w:pStyle w:val="Balk1"/>
        <w:rPr>
          <w:lang w:val="tr-TR"/>
        </w:rPr>
      </w:pPr>
      <w:r w:rsidRPr="00C615BA">
        <w:rPr>
          <w:lang w:val="tr-TR"/>
        </w:rPr>
        <w:t xml:space="preserve">2. Query </w:t>
      </w:r>
      <w:proofErr w:type="spellStart"/>
      <w:r w:rsidRPr="00C615BA">
        <w:rPr>
          <w:lang w:val="tr-TR"/>
        </w:rPr>
        <w:t>Execution</w:t>
      </w:r>
      <w:proofErr w:type="spellEnd"/>
      <w:r w:rsidRPr="00C615BA">
        <w:rPr>
          <w:lang w:val="tr-TR"/>
        </w:rPr>
        <w:t xml:space="preserve"> Kavramı</w:t>
      </w:r>
    </w:p>
    <w:p w14:paraId="78439663" w14:textId="77777777" w:rsidR="00C615BA" w:rsidRPr="00C615BA" w:rsidRDefault="00C615BA" w:rsidP="00C615BA">
      <w:pPr>
        <w:rPr>
          <w:lang w:val="tr-TR"/>
        </w:rPr>
      </w:pPr>
      <w:r w:rsidRPr="00C615BA">
        <w:rPr>
          <w:lang w:val="tr-TR"/>
        </w:rPr>
        <w:t xml:space="preserve">Sorgu çalıştırma (Query </w:t>
      </w:r>
      <w:proofErr w:type="spellStart"/>
      <w:r w:rsidRPr="00C615BA">
        <w:rPr>
          <w:lang w:val="tr-TR"/>
        </w:rPr>
        <w:t>Execution</w:t>
      </w:r>
      <w:proofErr w:type="spellEnd"/>
      <w:r w:rsidRPr="00C615BA">
        <w:rPr>
          <w:lang w:val="tr-TR"/>
        </w:rPr>
        <w:t xml:space="preserve">), bir </w:t>
      </w:r>
      <w:proofErr w:type="spellStart"/>
      <w:r w:rsidRPr="00C615BA">
        <w:rPr>
          <w:lang w:val="tr-TR"/>
        </w:rPr>
        <w:t>veritabanı</w:t>
      </w:r>
      <w:proofErr w:type="spellEnd"/>
      <w:r w:rsidRPr="00C615BA">
        <w:rPr>
          <w:lang w:val="tr-TR"/>
        </w:rPr>
        <w:t xml:space="preserve"> yönetim sisteminde kullanıcı tarafından gönderilen SQL ifadelerinin işlenerek fiziksel depolama katmanında uygulanmasını sağlayan temel mekanizmadır. Bu süreç yalnızca SQL komutunun çalıştırılmasını değil, aynı zamanda komutun sözdizimsel olarak doğrulanmasını, anlamlandırılmasını, uygun işlem adımlarına ayrıştırılmasını ve ilgili sistem bileşenlerine yönlendirilmesini de kapsamaktadır.</w:t>
      </w:r>
    </w:p>
    <w:p w14:paraId="53ED39DE" w14:textId="77777777" w:rsidR="00C615BA" w:rsidRPr="00C615BA" w:rsidRDefault="00C615BA" w:rsidP="00C615BA">
      <w:pPr>
        <w:rPr>
          <w:lang w:val="tr-TR"/>
        </w:rPr>
      </w:pPr>
      <w:r w:rsidRPr="00C615BA">
        <w:rPr>
          <w:lang w:val="tr-TR"/>
        </w:rPr>
        <w:t xml:space="preserve">Modern </w:t>
      </w:r>
      <w:proofErr w:type="spellStart"/>
      <w:r w:rsidRPr="00C615BA">
        <w:rPr>
          <w:lang w:val="tr-TR"/>
        </w:rPr>
        <w:t>veritabanı</w:t>
      </w:r>
      <w:proofErr w:type="spellEnd"/>
      <w:r w:rsidRPr="00C615BA">
        <w:rPr>
          <w:lang w:val="tr-TR"/>
        </w:rPr>
        <w:t xml:space="preserve"> yönetim sistemlerinde sorgu çalıştırma işlemi çok katmanlı bir mimari üzerine kurulmaktadır. SQL ifadesi sisteme ulaştığında doğrudan fiziksel depolama üzerinde işlem yapılmaz. Bunun yerine sorgu belirli aşamalardan geçirilerek doğrulanır ve her aşama yalnızca kendi sorumluluğundaki </w:t>
      </w:r>
      <w:r w:rsidRPr="00C615BA">
        <w:rPr>
          <w:lang w:val="tr-TR"/>
        </w:rPr>
        <w:lastRenderedPageBreak/>
        <w:t>işlemleri gerçekleştirir. Bu yaklaşım, sistemin daha modüler, sürdürülebilir ve genişletilebilir olmasını sağlamaktadır.</w:t>
      </w:r>
    </w:p>
    <w:p w14:paraId="4ED1D4B0" w14:textId="77777777" w:rsidR="00C615BA" w:rsidRPr="00C615BA" w:rsidRDefault="00C615BA" w:rsidP="00C615BA">
      <w:pPr>
        <w:rPr>
          <w:lang w:val="tr-TR"/>
        </w:rPr>
      </w:pPr>
      <w:r w:rsidRPr="00C615BA">
        <w:rPr>
          <w:lang w:val="tr-TR"/>
        </w:rPr>
        <w:t xml:space="preserve">YEKDB içerisinde geliştirilen Query </w:t>
      </w:r>
      <w:proofErr w:type="spellStart"/>
      <w:r w:rsidRPr="00C615BA">
        <w:rPr>
          <w:lang w:val="tr-TR"/>
        </w:rPr>
        <w:t>Execution</w:t>
      </w:r>
      <w:proofErr w:type="spellEnd"/>
      <w:r w:rsidRPr="00C615BA">
        <w:rPr>
          <w:lang w:val="tr-TR"/>
        </w:rPr>
        <w:t xml:space="preserve"> Foundation mimarisi de bu prensip doğrultusunda tasarlanmıştır. SQL ifadeleri ilk olarak </w:t>
      </w:r>
      <w:proofErr w:type="spellStart"/>
      <w:r w:rsidRPr="00C615BA">
        <w:rPr>
          <w:lang w:val="tr-TR"/>
        </w:rPr>
        <w:t>Tokenizer</w:t>
      </w:r>
      <w:proofErr w:type="spellEnd"/>
      <w:r w:rsidRPr="00C615BA">
        <w:rPr>
          <w:lang w:val="tr-TR"/>
        </w:rPr>
        <w:t xml:space="preserve"> tarafından okunmakta ve anlamlı parçalara (</w:t>
      </w:r>
      <w:proofErr w:type="spellStart"/>
      <w:r w:rsidRPr="00C615BA">
        <w:rPr>
          <w:lang w:val="tr-TR"/>
        </w:rPr>
        <w:t>Token</w:t>
      </w:r>
      <w:proofErr w:type="spellEnd"/>
      <w:r w:rsidRPr="00C615BA">
        <w:rPr>
          <w:lang w:val="tr-TR"/>
        </w:rPr>
        <w:t xml:space="preserve">) ayrılmaktadır. Ardından </w:t>
      </w:r>
      <w:proofErr w:type="spellStart"/>
      <w:r w:rsidRPr="00C615BA">
        <w:rPr>
          <w:lang w:val="tr-TR"/>
        </w:rPr>
        <w:t>Parser</w:t>
      </w:r>
      <w:proofErr w:type="spellEnd"/>
      <w:r w:rsidRPr="00C615BA">
        <w:rPr>
          <w:lang w:val="tr-TR"/>
        </w:rPr>
        <w:t xml:space="preserve"> katmanı bu parçaları inceleyerek sözdizimsel doğruluğunu kontrol etmekte ve uygun Statement nesnelerini oluşturmaktadır.</w:t>
      </w:r>
    </w:p>
    <w:p w14:paraId="62D93203" w14:textId="77777777" w:rsidR="00C615BA" w:rsidRPr="00C615BA" w:rsidRDefault="00C615BA" w:rsidP="00C615BA">
      <w:pPr>
        <w:rPr>
          <w:lang w:val="tr-TR"/>
        </w:rPr>
      </w:pPr>
      <w:r w:rsidRPr="00C615BA">
        <w:rPr>
          <w:lang w:val="tr-TR"/>
        </w:rPr>
        <w:t xml:space="preserve">Oluşturulan Statement nesneleri doğrudan fiziksel depolama sistemi ile iletişim kurmamaktadır. Bunun yerine </w:t>
      </w:r>
      <w:proofErr w:type="spellStart"/>
      <w:r w:rsidRPr="00C615BA">
        <w:rPr>
          <w:lang w:val="tr-TR"/>
        </w:rPr>
        <w:t>StatementCommandMapper</w:t>
      </w:r>
      <w:proofErr w:type="spellEnd"/>
      <w:r w:rsidRPr="00C615BA">
        <w:rPr>
          <w:lang w:val="tr-TR"/>
        </w:rPr>
        <w:t xml:space="preserve"> bileşeni tarafından ilgili </w:t>
      </w:r>
      <w:proofErr w:type="spellStart"/>
      <w:r w:rsidRPr="00C615BA">
        <w:rPr>
          <w:lang w:val="tr-TR"/>
        </w:rPr>
        <w:t>Command</w:t>
      </w:r>
      <w:proofErr w:type="spellEnd"/>
      <w:r w:rsidRPr="00C615BA">
        <w:rPr>
          <w:lang w:val="tr-TR"/>
        </w:rPr>
        <w:t xml:space="preserve"> nesnelerine dönüştürülmektedir. Böylece SQL ifadelerinin yorumlanması ile fiziksel işlemlerin gerçekleştirilmesi birbirinden tamamen ayrılmış olmaktadır.</w:t>
      </w:r>
    </w:p>
    <w:p w14:paraId="41608145" w14:textId="77777777" w:rsidR="00C615BA" w:rsidRPr="00C615BA" w:rsidRDefault="00C615BA" w:rsidP="00C615BA">
      <w:pPr>
        <w:rPr>
          <w:lang w:val="tr-TR"/>
        </w:rPr>
      </w:pPr>
      <w:proofErr w:type="spellStart"/>
      <w:r w:rsidRPr="00C615BA">
        <w:rPr>
          <w:lang w:val="tr-TR"/>
        </w:rPr>
        <w:t>Command</w:t>
      </w:r>
      <w:proofErr w:type="spellEnd"/>
      <w:r w:rsidRPr="00C615BA">
        <w:rPr>
          <w:lang w:val="tr-TR"/>
        </w:rPr>
        <w:t xml:space="preserve"> nesneleri daha sonra </w:t>
      </w:r>
      <w:proofErr w:type="spellStart"/>
      <w:r w:rsidRPr="00C615BA">
        <w:rPr>
          <w:lang w:val="tr-TR"/>
        </w:rPr>
        <w:t>QueryExecutor</w:t>
      </w:r>
      <w:proofErr w:type="spellEnd"/>
      <w:r w:rsidRPr="00C615BA">
        <w:rPr>
          <w:lang w:val="tr-TR"/>
        </w:rPr>
        <w:t xml:space="preserve"> bileşenine iletilmektedir. </w:t>
      </w:r>
      <w:proofErr w:type="spellStart"/>
      <w:r w:rsidRPr="00C615BA">
        <w:rPr>
          <w:lang w:val="tr-TR"/>
        </w:rPr>
        <w:t>QueryExecutor</w:t>
      </w:r>
      <w:proofErr w:type="spellEnd"/>
      <w:r w:rsidRPr="00C615BA">
        <w:rPr>
          <w:lang w:val="tr-TR"/>
        </w:rPr>
        <w:t xml:space="preserve">, çalıştırılacak komutun türüne göre uygun yönetici sınıfını belirlemekte ve gerekli işlemleri ilgili bileşenlere yönlendirmektedir. Örneğin </w:t>
      </w:r>
      <w:proofErr w:type="spellStart"/>
      <w:r w:rsidRPr="00C615BA">
        <w:rPr>
          <w:lang w:val="tr-TR"/>
        </w:rPr>
        <w:t>veritabanı</w:t>
      </w:r>
      <w:proofErr w:type="spellEnd"/>
      <w:r w:rsidRPr="00C615BA">
        <w:rPr>
          <w:lang w:val="tr-TR"/>
        </w:rPr>
        <w:t xml:space="preserve"> oluşturma işlemleri </w:t>
      </w:r>
      <w:proofErr w:type="spellStart"/>
      <w:r w:rsidRPr="00C615BA">
        <w:rPr>
          <w:lang w:val="tr-TR"/>
        </w:rPr>
        <w:t>DatabaseManager</w:t>
      </w:r>
      <w:proofErr w:type="spellEnd"/>
      <w:r w:rsidRPr="00C615BA">
        <w:rPr>
          <w:lang w:val="tr-TR"/>
        </w:rPr>
        <w:t xml:space="preserve"> tarafından gerçekleştirilirken, tablo işlemleri </w:t>
      </w:r>
      <w:proofErr w:type="spellStart"/>
      <w:r w:rsidRPr="00C615BA">
        <w:rPr>
          <w:lang w:val="tr-TR"/>
        </w:rPr>
        <w:t>TableManager</w:t>
      </w:r>
      <w:proofErr w:type="spellEnd"/>
      <w:r w:rsidRPr="00C615BA">
        <w:rPr>
          <w:lang w:val="tr-TR"/>
        </w:rPr>
        <w:t xml:space="preserve">, kayıt ekleme, okuma ve silme işlemleri ise </w:t>
      </w:r>
      <w:proofErr w:type="spellStart"/>
      <w:r w:rsidRPr="00C615BA">
        <w:rPr>
          <w:lang w:val="tr-TR"/>
        </w:rPr>
        <w:t>RecordManager</w:t>
      </w:r>
      <w:proofErr w:type="spellEnd"/>
      <w:r w:rsidRPr="00C615BA">
        <w:rPr>
          <w:lang w:val="tr-TR"/>
        </w:rPr>
        <w:t xml:space="preserve"> tarafından yürütülmektedir.</w:t>
      </w:r>
    </w:p>
    <w:p w14:paraId="2E4C084A" w14:textId="77777777" w:rsidR="00C615BA" w:rsidRPr="00C615BA" w:rsidRDefault="00C615BA" w:rsidP="00C615BA">
      <w:pPr>
        <w:rPr>
          <w:lang w:val="tr-TR"/>
        </w:rPr>
      </w:pPr>
      <w:proofErr w:type="spellStart"/>
      <w:r w:rsidRPr="00C615BA">
        <w:rPr>
          <w:lang w:val="tr-TR"/>
        </w:rPr>
        <w:t>RecordManager</w:t>
      </w:r>
      <w:proofErr w:type="spellEnd"/>
      <w:r w:rsidRPr="00C615BA">
        <w:rPr>
          <w:lang w:val="tr-TR"/>
        </w:rPr>
        <w:t xml:space="preserve"> tarafından gerçekleştirilen işlemler doğrudan fiziksel depolama katmanına iletilmektedir. Bu aşamada </w:t>
      </w:r>
      <w:proofErr w:type="spellStart"/>
      <w:r w:rsidRPr="00C615BA">
        <w:rPr>
          <w:lang w:val="tr-TR"/>
        </w:rPr>
        <w:t>PageManager</w:t>
      </w:r>
      <w:proofErr w:type="spellEnd"/>
      <w:r w:rsidRPr="00C615BA">
        <w:rPr>
          <w:lang w:val="tr-TR"/>
        </w:rPr>
        <w:t xml:space="preserve"> sayfa yönetimini üstlenmekte, </w:t>
      </w:r>
      <w:proofErr w:type="spellStart"/>
      <w:r w:rsidRPr="00C615BA">
        <w:rPr>
          <w:lang w:val="tr-TR"/>
        </w:rPr>
        <w:t>DataFile</w:t>
      </w:r>
      <w:proofErr w:type="spellEnd"/>
      <w:r w:rsidRPr="00C615BA">
        <w:rPr>
          <w:lang w:val="tr-TR"/>
        </w:rPr>
        <w:t xml:space="preserve"> sınıfı ise sayfaların dosya sistemi üzerinde okunmasını ve yazılmasını sağlamaktadır. Böylece SQL sorgusu en üst katmandan başlayarak fiziksel disk üzerinde tamamlanmış olmaktadır.</w:t>
      </w:r>
    </w:p>
    <w:p w14:paraId="35E6B8A7" w14:textId="77777777" w:rsidR="00C615BA" w:rsidRPr="00C615BA" w:rsidRDefault="00C615BA" w:rsidP="00C615BA">
      <w:pPr>
        <w:rPr>
          <w:lang w:val="tr-TR"/>
        </w:rPr>
      </w:pPr>
      <w:r w:rsidRPr="00C615BA">
        <w:rPr>
          <w:lang w:val="tr-TR"/>
        </w:rPr>
        <w:t xml:space="preserve">Bu katmanlı yapı sayesinde her bileşen yalnızca kendi sorumluluk alanındaki işlemleri gerçekleştirmektedir. </w:t>
      </w:r>
      <w:proofErr w:type="spellStart"/>
      <w:r w:rsidRPr="00C615BA">
        <w:rPr>
          <w:lang w:val="tr-TR"/>
        </w:rPr>
        <w:t>Parser</w:t>
      </w:r>
      <w:proofErr w:type="spellEnd"/>
      <w:r w:rsidRPr="00C615BA">
        <w:rPr>
          <w:lang w:val="tr-TR"/>
        </w:rPr>
        <w:t xml:space="preserve"> yalnızca SQL ifadelerini ayrıştırmakta, </w:t>
      </w:r>
      <w:proofErr w:type="spellStart"/>
      <w:r w:rsidRPr="00C615BA">
        <w:rPr>
          <w:lang w:val="tr-TR"/>
        </w:rPr>
        <w:t>QueryExecutor</w:t>
      </w:r>
      <w:proofErr w:type="spellEnd"/>
      <w:r w:rsidRPr="00C615BA">
        <w:rPr>
          <w:lang w:val="tr-TR"/>
        </w:rPr>
        <w:t xml:space="preserve"> yalnızca yürütme sürecini yönetmekte, Manager sınıfları kendi iş kurallarını uygulamakta ve fiziksel depolama sistemi yalnızca veri saklama işlemlerini yerine getirmektedir. Böylece sistem içerisinde yüksek bağlılık (High </w:t>
      </w:r>
      <w:proofErr w:type="spellStart"/>
      <w:r w:rsidRPr="00C615BA">
        <w:rPr>
          <w:lang w:val="tr-TR"/>
        </w:rPr>
        <w:t>Cohesion</w:t>
      </w:r>
      <w:proofErr w:type="spellEnd"/>
      <w:r w:rsidRPr="00C615BA">
        <w:rPr>
          <w:lang w:val="tr-TR"/>
        </w:rPr>
        <w:t>) ve düşük bağımlılık (</w:t>
      </w:r>
      <w:proofErr w:type="spellStart"/>
      <w:r w:rsidRPr="00C615BA">
        <w:rPr>
          <w:lang w:val="tr-TR"/>
        </w:rPr>
        <w:t>Low</w:t>
      </w:r>
      <w:proofErr w:type="spellEnd"/>
      <w:r w:rsidRPr="00C615BA">
        <w:rPr>
          <w:lang w:val="tr-TR"/>
        </w:rPr>
        <w:t xml:space="preserve"> </w:t>
      </w:r>
      <w:proofErr w:type="spellStart"/>
      <w:r w:rsidRPr="00C615BA">
        <w:rPr>
          <w:lang w:val="tr-TR"/>
        </w:rPr>
        <w:t>Coupling</w:t>
      </w:r>
      <w:proofErr w:type="spellEnd"/>
      <w:r w:rsidRPr="00C615BA">
        <w:rPr>
          <w:lang w:val="tr-TR"/>
        </w:rPr>
        <w:t>) ilkeleri korunmuştur.</w:t>
      </w:r>
    </w:p>
    <w:p w14:paraId="6F46BA3A" w14:textId="77777777" w:rsidR="00C615BA" w:rsidRPr="00C615BA" w:rsidRDefault="00C615BA" w:rsidP="00C615BA">
      <w:pPr>
        <w:rPr>
          <w:lang w:val="tr-TR"/>
        </w:rPr>
      </w:pPr>
      <w:r w:rsidRPr="00C615BA">
        <w:rPr>
          <w:lang w:val="tr-TR"/>
        </w:rPr>
        <w:t xml:space="preserve">Sprint 00-10 kapsamında geliştirilen Query </w:t>
      </w:r>
      <w:proofErr w:type="spellStart"/>
      <w:r w:rsidRPr="00C615BA">
        <w:rPr>
          <w:lang w:val="tr-TR"/>
        </w:rPr>
        <w:t>Execution</w:t>
      </w:r>
      <w:proofErr w:type="spellEnd"/>
      <w:r w:rsidRPr="00C615BA">
        <w:rPr>
          <w:lang w:val="tr-TR"/>
        </w:rPr>
        <w:t xml:space="preserve"> Foundation mimarisi, ilerleyen sprintlerde geliştirilecek WHERE ifade motoru, UPDATE sorguları, </w:t>
      </w:r>
      <w:proofErr w:type="spellStart"/>
      <w:r w:rsidRPr="00C615BA">
        <w:rPr>
          <w:lang w:val="tr-TR"/>
        </w:rPr>
        <w:t>Predicate</w:t>
      </w:r>
      <w:proofErr w:type="spellEnd"/>
      <w:r w:rsidRPr="00C615BA">
        <w:rPr>
          <w:lang w:val="tr-TR"/>
        </w:rPr>
        <w:t xml:space="preserve"> değerlendirme sistemi, sorgu optimizasyonu ve işlem yönetimi gibi gelişmiş bileşenlerin aynı mimari yapı üzerine eklenebilmesini sağlayacak şekilde tasarlanmıştır. Bu nedenle Query </w:t>
      </w:r>
      <w:proofErr w:type="spellStart"/>
      <w:r w:rsidRPr="00C615BA">
        <w:rPr>
          <w:lang w:val="tr-TR"/>
        </w:rPr>
        <w:t>Execution</w:t>
      </w:r>
      <w:proofErr w:type="spellEnd"/>
      <w:r w:rsidRPr="00C615BA">
        <w:rPr>
          <w:lang w:val="tr-TR"/>
        </w:rPr>
        <w:t xml:space="preserve"> Foundation yalnızca mevcut SQL komutlarını çalıştıran bir yapı değil, aynı zamanda </w:t>
      </w:r>
      <w:proofErr w:type="spellStart"/>
      <w:r w:rsidRPr="00C615BA">
        <w:rPr>
          <w:lang w:val="tr-TR"/>
        </w:rPr>
        <w:t>YEKDB'nin</w:t>
      </w:r>
      <w:proofErr w:type="spellEnd"/>
      <w:r w:rsidRPr="00C615BA">
        <w:rPr>
          <w:lang w:val="tr-TR"/>
        </w:rPr>
        <w:t xml:space="preserve"> gelecekteki sorgu işleme altyapısının temelini oluşturmaktadır.</w:t>
      </w:r>
    </w:p>
    <w:p w14:paraId="0A38AE43" w14:textId="77777777" w:rsidR="00EB262B" w:rsidRPr="00EB262B" w:rsidRDefault="00EB262B" w:rsidP="00EB262B">
      <w:pPr>
        <w:pStyle w:val="Balk1"/>
        <w:rPr>
          <w:lang w:val="tr-TR"/>
        </w:rPr>
      </w:pPr>
      <w:r w:rsidRPr="00EB262B">
        <w:rPr>
          <w:lang w:val="tr-TR"/>
        </w:rPr>
        <w:t xml:space="preserve">3. Query </w:t>
      </w:r>
      <w:proofErr w:type="spellStart"/>
      <w:r w:rsidRPr="00EB262B">
        <w:rPr>
          <w:lang w:val="tr-TR"/>
        </w:rPr>
        <w:t>Execution</w:t>
      </w:r>
      <w:proofErr w:type="spellEnd"/>
      <w:r w:rsidRPr="00EB262B">
        <w:rPr>
          <w:lang w:val="tr-TR"/>
        </w:rPr>
        <w:t xml:space="preserve"> </w:t>
      </w:r>
      <w:proofErr w:type="spellStart"/>
      <w:r w:rsidRPr="00EB262B">
        <w:rPr>
          <w:lang w:val="tr-TR"/>
        </w:rPr>
        <w:t>Pipeline</w:t>
      </w:r>
      <w:proofErr w:type="spellEnd"/>
    </w:p>
    <w:p w14:paraId="3B8200B4" w14:textId="77777777" w:rsidR="00EB262B" w:rsidRPr="00EB262B" w:rsidRDefault="00EB262B" w:rsidP="00EB262B">
      <w:pPr>
        <w:rPr>
          <w:lang w:val="tr-TR"/>
        </w:rPr>
      </w:pPr>
      <w:r w:rsidRPr="00EB262B">
        <w:rPr>
          <w:lang w:val="tr-TR"/>
        </w:rPr>
        <w:t xml:space="preserve">Query </w:t>
      </w:r>
      <w:proofErr w:type="spellStart"/>
      <w:r w:rsidRPr="00EB262B">
        <w:rPr>
          <w:lang w:val="tr-TR"/>
        </w:rPr>
        <w:t>Execution</w:t>
      </w:r>
      <w:proofErr w:type="spellEnd"/>
      <w:r w:rsidRPr="00EB262B">
        <w:rPr>
          <w:lang w:val="tr-TR"/>
        </w:rPr>
        <w:t xml:space="preserve"> </w:t>
      </w:r>
      <w:proofErr w:type="spellStart"/>
      <w:r w:rsidRPr="00EB262B">
        <w:rPr>
          <w:lang w:val="tr-TR"/>
        </w:rPr>
        <w:t>Pipeline</w:t>
      </w:r>
      <w:proofErr w:type="spellEnd"/>
      <w:r w:rsidRPr="00EB262B">
        <w:rPr>
          <w:lang w:val="tr-TR"/>
        </w:rPr>
        <w:t>, kullanıcı tarafından sisteme gönderilen SQL ifadelerinin fiziksel depolama katmanına ulaşıncaya kadar geçtiği işlem adımlarının tamamını ifade etmektedir. Bu yapı sayesinde her katman yalnızca kendi sorumluluğundaki işlemleri gerçekleştirmekte ve sistem içerisinde katmanlı bir mimari oluşturulmaktadır.</w:t>
      </w:r>
    </w:p>
    <w:p w14:paraId="151C6E2B" w14:textId="61691FC5" w:rsidR="00EB262B" w:rsidRPr="00EB262B" w:rsidRDefault="00EB262B" w:rsidP="00EB262B">
      <w:pPr>
        <w:rPr>
          <w:lang w:val="tr-TR"/>
        </w:rPr>
      </w:pPr>
      <w:r w:rsidRPr="00EB262B">
        <w:rPr>
          <w:lang w:val="tr-TR"/>
        </w:rPr>
        <w:t xml:space="preserve">YEKDB içerisinde geliştirilen Query </w:t>
      </w:r>
      <w:proofErr w:type="spellStart"/>
      <w:r w:rsidRPr="00EB262B">
        <w:rPr>
          <w:lang w:val="tr-TR"/>
        </w:rPr>
        <w:t>Execution</w:t>
      </w:r>
      <w:proofErr w:type="spellEnd"/>
      <w:r w:rsidRPr="00EB262B">
        <w:rPr>
          <w:lang w:val="tr-TR"/>
        </w:rPr>
        <w:t xml:space="preserve"> </w:t>
      </w:r>
      <w:proofErr w:type="spellStart"/>
      <w:r w:rsidRPr="00EB262B">
        <w:rPr>
          <w:lang w:val="tr-TR"/>
        </w:rPr>
        <w:t>Pipeline</w:t>
      </w:r>
      <w:proofErr w:type="spellEnd"/>
      <w:r w:rsidRPr="00EB262B">
        <w:rPr>
          <w:lang w:val="tr-TR"/>
        </w:rPr>
        <w:t xml:space="preserve"> toplam dokuz temel aşamadan oluşmaktadır. Her aşama, bir önceki katmandan aldığı çıktıyı işleyerek bir sonraki katmana aktarmaktadır. Böylece SQL sorgusu sistem içerisinde güvenli, doğrulanmış ve kontrol edilebilir bir şekilde yürütülmektedir.</w:t>
      </w:r>
    </w:p>
    <w:p w14:paraId="7EBB298E" w14:textId="77777777" w:rsidR="00EB262B" w:rsidRPr="00EB262B" w:rsidRDefault="00EB262B" w:rsidP="00EB262B">
      <w:pPr>
        <w:pStyle w:val="Balk2"/>
        <w:rPr>
          <w:lang w:val="tr-TR"/>
        </w:rPr>
      </w:pPr>
      <w:r w:rsidRPr="00EB262B">
        <w:rPr>
          <w:lang w:val="tr-TR"/>
        </w:rPr>
        <w:lastRenderedPageBreak/>
        <w:t>3.1 SQL Sorgusunun Sisteme Girişi</w:t>
      </w:r>
    </w:p>
    <w:p w14:paraId="6D3626CB" w14:textId="77777777" w:rsidR="00EB262B" w:rsidRPr="00EB262B" w:rsidRDefault="00EB262B" w:rsidP="00EB262B">
      <w:pPr>
        <w:rPr>
          <w:lang w:val="tr-TR"/>
        </w:rPr>
      </w:pPr>
      <w:r w:rsidRPr="00EB262B">
        <w:rPr>
          <w:lang w:val="tr-TR"/>
        </w:rPr>
        <w:t xml:space="preserve">Sorgu çalıştırma süreci, kullanıcı tarafından yazılan SQL ifadesinin </w:t>
      </w:r>
      <w:proofErr w:type="spellStart"/>
      <w:r w:rsidRPr="00EB262B">
        <w:rPr>
          <w:lang w:val="tr-TR"/>
        </w:rPr>
        <w:t>QueryExecutor</w:t>
      </w:r>
      <w:proofErr w:type="spellEnd"/>
      <w:r w:rsidRPr="00EB262B">
        <w:rPr>
          <w:lang w:val="tr-TR"/>
        </w:rPr>
        <w:t xml:space="preserve"> bileşenine gönderilmesiyle başlamaktadır. Bu ifade doğrudan çalıştırılmamakta, öncelikle analiz edilmek üzere ayrıştırma katmanına yönlendirilmektedir.</w:t>
      </w:r>
    </w:p>
    <w:p w14:paraId="517B1D7A" w14:textId="77777777" w:rsidR="00EB262B" w:rsidRPr="00EB262B" w:rsidRDefault="00EB262B" w:rsidP="00EB262B">
      <w:pPr>
        <w:rPr>
          <w:lang w:val="tr-TR"/>
        </w:rPr>
      </w:pPr>
      <w:r w:rsidRPr="00EB262B">
        <w:rPr>
          <w:lang w:val="tr-TR"/>
        </w:rPr>
        <w:t>Örnek bir SQL sorgusu aşağıdaki gibidir.</w:t>
      </w:r>
    </w:p>
    <w:p w14:paraId="7B26A22A" w14:textId="77777777" w:rsidR="00EB262B" w:rsidRPr="00EB262B" w:rsidRDefault="00EB262B" w:rsidP="00EB262B">
      <w:pPr>
        <w:rPr>
          <w:lang w:val="tr-TR"/>
        </w:rPr>
      </w:pPr>
      <w:r w:rsidRPr="00EB262B">
        <w:rPr>
          <w:lang w:val="tr-TR"/>
        </w:rPr>
        <w:t xml:space="preserve">INSERT INTO </w:t>
      </w:r>
      <w:proofErr w:type="spellStart"/>
      <w:r w:rsidRPr="00EB262B">
        <w:rPr>
          <w:lang w:val="tr-TR"/>
        </w:rPr>
        <w:t>employees</w:t>
      </w:r>
      <w:proofErr w:type="spellEnd"/>
    </w:p>
    <w:p w14:paraId="14282517" w14:textId="77777777" w:rsidR="00EB262B" w:rsidRPr="00EB262B" w:rsidRDefault="00EB262B" w:rsidP="00EB262B">
      <w:pPr>
        <w:rPr>
          <w:lang w:val="tr-TR"/>
        </w:rPr>
      </w:pPr>
      <w:r w:rsidRPr="00EB262B">
        <w:rPr>
          <w:lang w:val="tr-TR"/>
        </w:rPr>
        <w:t>VALUES (1,'Emre',21);</w:t>
      </w:r>
    </w:p>
    <w:p w14:paraId="66B1C2CF" w14:textId="65F4671F" w:rsidR="00EB262B" w:rsidRPr="00EB262B" w:rsidRDefault="00EB262B" w:rsidP="00EB262B">
      <w:pPr>
        <w:rPr>
          <w:lang w:val="tr-TR"/>
        </w:rPr>
      </w:pPr>
      <w:r w:rsidRPr="00EB262B">
        <w:rPr>
          <w:lang w:val="tr-TR"/>
        </w:rPr>
        <w:t>Bu aşamada sistem yalnızca metin (</w:t>
      </w:r>
      <w:proofErr w:type="spellStart"/>
      <w:r w:rsidRPr="00EB262B">
        <w:rPr>
          <w:lang w:val="tr-TR"/>
        </w:rPr>
        <w:t>String</w:t>
      </w:r>
      <w:proofErr w:type="spellEnd"/>
      <w:r w:rsidRPr="00EB262B">
        <w:rPr>
          <w:lang w:val="tr-TR"/>
        </w:rPr>
        <w:t>) formatındaki SQL ifadesini almaktadır.</w:t>
      </w:r>
    </w:p>
    <w:p w14:paraId="4C8B69AC" w14:textId="77777777" w:rsidR="00EB262B" w:rsidRPr="00EB262B" w:rsidRDefault="00EB262B" w:rsidP="00C060BC">
      <w:pPr>
        <w:pStyle w:val="Balk2"/>
        <w:rPr>
          <w:lang w:val="tr-TR"/>
        </w:rPr>
      </w:pPr>
      <w:r w:rsidRPr="00EB262B">
        <w:rPr>
          <w:lang w:val="tr-TR"/>
        </w:rPr>
        <w:t xml:space="preserve">3.2 SQL </w:t>
      </w:r>
      <w:proofErr w:type="spellStart"/>
      <w:r w:rsidRPr="00EB262B">
        <w:rPr>
          <w:lang w:val="tr-TR"/>
        </w:rPr>
        <w:t>Tokenizer</w:t>
      </w:r>
      <w:proofErr w:type="spellEnd"/>
    </w:p>
    <w:p w14:paraId="1B61C999" w14:textId="77777777" w:rsidR="00EB262B" w:rsidRPr="00EB262B" w:rsidRDefault="00EB262B" w:rsidP="00EB262B">
      <w:pPr>
        <w:rPr>
          <w:lang w:val="tr-TR"/>
        </w:rPr>
      </w:pPr>
      <w:r w:rsidRPr="00EB262B">
        <w:rPr>
          <w:lang w:val="tr-TR"/>
        </w:rPr>
        <w:t xml:space="preserve">İlk işlem adımı SQL </w:t>
      </w:r>
      <w:proofErr w:type="spellStart"/>
      <w:r w:rsidRPr="00EB262B">
        <w:rPr>
          <w:lang w:val="tr-TR"/>
        </w:rPr>
        <w:t>Tokenizer</w:t>
      </w:r>
      <w:proofErr w:type="spellEnd"/>
      <w:r w:rsidRPr="00EB262B">
        <w:rPr>
          <w:lang w:val="tr-TR"/>
        </w:rPr>
        <w:t xml:space="preserve"> tarafından gerçekleştirilmektedir.</w:t>
      </w:r>
    </w:p>
    <w:p w14:paraId="117FAB75" w14:textId="77777777" w:rsidR="00EB262B" w:rsidRPr="00EB262B" w:rsidRDefault="00EB262B" w:rsidP="00EB262B">
      <w:pPr>
        <w:rPr>
          <w:lang w:val="tr-TR"/>
        </w:rPr>
      </w:pPr>
      <w:proofErr w:type="spellStart"/>
      <w:r w:rsidRPr="00EB262B">
        <w:rPr>
          <w:lang w:val="tr-TR"/>
        </w:rPr>
        <w:t>Tokenizer'ın</w:t>
      </w:r>
      <w:proofErr w:type="spellEnd"/>
      <w:r w:rsidRPr="00EB262B">
        <w:rPr>
          <w:lang w:val="tr-TR"/>
        </w:rPr>
        <w:t xml:space="preserve"> temel görevi SQL ifadesini karakter </w:t>
      </w:r>
      <w:proofErr w:type="spellStart"/>
      <w:r w:rsidRPr="00EB262B">
        <w:rPr>
          <w:lang w:val="tr-TR"/>
        </w:rPr>
        <w:t>karakter</w:t>
      </w:r>
      <w:proofErr w:type="spellEnd"/>
      <w:r w:rsidRPr="00EB262B">
        <w:rPr>
          <w:lang w:val="tr-TR"/>
        </w:rPr>
        <w:t xml:space="preserve"> okuyarak anlamlı parçalara ayırmaktır. Bu parçalar </w:t>
      </w:r>
      <w:proofErr w:type="spellStart"/>
      <w:r w:rsidRPr="00EB262B">
        <w:rPr>
          <w:lang w:val="tr-TR"/>
        </w:rPr>
        <w:t>Token</w:t>
      </w:r>
      <w:proofErr w:type="spellEnd"/>
      <w:r w:rsidRPr="00EB262B">
        <w:rPr>
          <w:lang w:val="tr-TR"/>
        </w:rPr>
        <w:t xml:space="preserve"> olarak adlandırılmaktadır.</w:t>
      </w:r>
    </w:p>
    <w:p w14:paraId="69E155CF" w14:textId="77777777" w:rsidR="00EB262B" w:rsidRPr="00EB262B" w:rsidRDefault="00EB262B" w:rsidP="00EB262B">
      <w:pPr>
        <w:rPr>
          <w:lang w:val="tr-TR"/>
        </w:rPr>
      </w:pPr>
      <w:r w:rsidRPr="00EB262B">
        <w:rPr>
          <w:lang w:val="tr-TR"/>
        </w:rPr>
        <w:t>Örneğin aşağıdaki SQL ifadesi</w:t>
      </w:r>
    </w:p>
    <w:p w14:paraId="04A5C9C8" w14:textId="77777777" w:rsidR="00EB262B" w:rsidRPr="00EB262B" w:rsidRDefault="00EB262B" w:rsidP="00EB262B">
      <w:pPr>
        <w:rPr>
          <w:lang w:val="tr-TR"/>
        </w:rPr>
      </w:pPr>
      <w:r w:rsidRPr="00EB262B">
        <w:rPr>
          <w:lang w:val="tr-TR"/>
        </w:rPr>
        <w:t xml:space="preserve">SELECT * FROM </w:t>
      </w:r>
      <w:proofErr w:type="spellStart"/>
      <w:r w:rsidRPr="00EB262B">
        <w:rPr>
          <w:lang w:val="tr-TR"/>
        </w:rPr>
        <w:t>employees</w:t>
      </w:r>
      <w:proofErr w:type="spellEnd"/>
      <w:r w:rsidRPr="00EB262B">
        <w:rPr>
          <w:lang w:val="tr-TR"/>
        </w:rPr>
        <w:t>;</w:t>
      </w:r>
    </w:p>
    <w:p w14:paraId="673AC07D" w14:textId="77777777" w:rsidR="00EB262B" w:rsidRPr="00EB262B" w:rsidRDefault="00EB262B" w:rsidP="00EB262B">
      <w:pPr>
        <w:rPr>
          <w:lang w:val="tr-TR"/>
        </w:rPr>
      </w:pPr>
      <w:proofErr w:type="spellStart"/>
      <w:r w:rsidRPr="00EB262B">
        <w:rPr>
          <w:lang w:val="tr-TR"/>
        </w:rPr>
        <w:t>Tokenizer</w:t>
      </w:r>
      <w:proofErr w:type="spellEnd"/>
      <w:r w:rsidRPr="00EB262B">
        <w:rPr>
          <w:lang w:val="tr-TR"/>
        </w:rPr>
        <w:t xml:space="preserve"> tarafından aşağıdaki </w:t>
      </w:r>
      <w:proofErr w:type="spellStart"/>
      <w:r w:rsidRPr="00EB262B">
        <w:rPr>
          <w:lang w:val="tr-TR"/>
        </w:rPr>
        <w:t>token</w:t>
      </w:r>
      <w:proofErr w:type="spellEnd"/>
      <w:r w:rsidRPr="00EB262B">
        <w:rPr>
          <w:lang w:val="tr-TR"/>
        </w:rPr>
        <w:t xml:space="preserve"> dizisine dönüştürülmektedir.</w:t>
      </w:r>
    </w:p>
    <w:p w14:paraId="53F77C83" w14:textId="77777777" w:rsidR="00EB262B" w:rsidRPr="00EB262B" w:rsidRDefault="00EB262B" w:rsidP="00EB262B">
      <w:pPr>
        <w:rPr>
          <w:lang w:val="tr-TR"/>
        </w:rPr>
      </w:pPr>
      <w:r w:rsidRPr="00EB262B">
        <w:rPr>
          <w:lang w:val="tr-TR"/>
        </w:rPr>
        <w:t>SELECT</w:t>
      </w:r>
    </w:p>
    <w:p w14:paraId="58708627" w14:textId="77777777" w:rsidR="00EB262B" w:rsidRPr="00EB262B" w:rsidRDefault="00EB262B" w:rsidP="00EB262B">
      <w:pPr>
        <w:rPr>
          <w:lang w:val="tr-TR"/>
        </w:rPr>
      </w:pPr>
      <w:r w:rsidRPr="00EB262B">
        <w:rPr>
          <w:lang w:val="tr-TR"/>
        </w:rPr>
        <w:t>*</w:t>
      </w:r>
    </w:p>
    <w:p w14:paraId="6FD77AD4" w14:textId="77777777" w:rsidR="00EB262B" w:rsidRPr="00EB262B" w:rsidRDefault="00EB262B" w:rsidP="00EB262B">
      <w:pPr>
        <w:rPr>
          <w:lang w:val="tr-TR"/>
        </w:rPr>
      </w:pPr>
      <w:r w:rsidRPr="00EB262B">
        <w:rPr>
          <w:lang w:val="tr-TR"/>
        </w:rPr>
        <w:t>FROM</w:t>
      </w:r>
    </w:p>
    <w:p w14:paraId="3890101A" w14:textId="77777777" w:rsidR="00EB262B" w:rsidRPr="00EB262B" w:rsidRDefault="00EB262B" w:rsidP="00EB262B">
      <w:pPr>
        <w:rPr>
          <w:lang w:val="tr-TR"/>
        </w:rPr>
      </w:pPr>
      <w:proofErr w:type="spellStart"/>
      <w:proofErr w:type="gramStart"/>
      <w:r w:rsidRPr="00EB262B">
        <w:rPr>
          <w:lang w:val="tr-TR"/>
        </w:rPr>
        <w:t>employees</w:t>
      </w:r>
      <w:proofErr w:type="spellEnd"/>
      <w:proofErr w:type="gramEnd"/>
    </w:p>
    <w:p w14:paraId="09C67D4E" w14:textId="77777777" w:rsidR="00EB262B" w:rsidRPr="00EB262B" w:rsidRDefault="00EB262B" w:rsidP="00EB262B">
      <w:pPr>
        <w:rPr>
          <w:lang w:val="tr-TR"/>
        </w:rPr>
      </w:pPr>
      <w:r w:rsidRPr="00EB262B">
        <w:rPr>
          <w:lang w:val="tr-TR"/>
        </w:rPr>
        <w:t>;</w:t>
      </w:r>
    </w:p>
    <w:p w14:paraId="1EC1D43B" w14:textId="77777777" w:rsidR="00EB262B" w:rsidRPr="00EB262B" w:rsidRDefault="00EB262B" w:rsidP="00EB262B">
      <w:pPr>
        <w:rPr>
          <w:lang w:val="tr-TR"/>
        </w:rPr>
      </w:pPr>
      <w:r w:rsidRPr="00EB262B">
        <w:rPr>
          <w:lang w:val="tr-TR"/>
        </w:rPr>
        <w:t xml:space="preserve">Bu işlem </w:t>
      </w:r>
      <w:proofErr w:type="spellStart"/>
      <w:r w:rsidRPr="00EB262B">
        <w:rPr>
          <w:lang w:val="tr-TR"/>
        </w:rPr>
        <w:t>Parser</w:t>
      </w:r>
      <w:proofErr w:type="spellEnd"/>
      <w:r w:rsidRPr="00EB262B">
        <w:rPr>
          <w:lang w:val="tr-TR"/>
        </w:rPr>
        <w:t xml:space="preserve"> katmanının SQL ifadesini daha kolay analiz edebilmesini sağlamaktadır.</w:t>
      </w:r>
    </w:p>
    <w:p w14:paraId="149EDF5D" w14:textId="102530E5" w:rsidR="00EB262B" w:rsidRPr="00EB262B" w:rsidRDefault="00EB262B" w:rsidP="00EB262B">
      <w:pPr>
        <w:rPr>
          <w:lang w:val="tr-TR"/>
        </w:rPr>
      </w:pPr>
      <w:proofErr w:type="spellStart"/>
      <w:r w:rsidRPr="00EB262B">
        <w:rPr>
          <w:lang w:val="tr-TR"/>
        </w:rPr>
        <w:t>Tokenizer</w:t>
      </w:r>
      <w:proofErr w:type="spellEnd"/>
      <w:r w:rsidRPr="00EB262B">
        <w:rPr>
          <w:lang w:val="tr-TR"/>
        </w:rPr>
        <w:t xml:space="preserve"> katmanı herhangi bir iş kuralı uygulamamakta, yalnızca sözcükleri ve sembolleri ayırmaktadır.</w:t>
      </w:r>
    </w:p>
    <w:p w14:paraId="2DEBBFBD" w14:textId="77777777" w:rsidR="00EB262B" w:rsidRPr="00EB262B" w:rsidRDefault="00EB262B" w:rsidP="00C060BC">
      <w:pPr>
        <w:pStyle w:val="Balk2"/>
        <w:rPr>
          <w:lang w:val="tr-TR"/>
        </w:rPr>
      </w:pPr>
      <w:r w:rsidRPr="00EB262B">
        <w:rPr>
          <w:lang w:val="tr-TR"/>
        </w:rPr>
        <w:t xml:space="preserve">3.3 SQL </w:t>
      </w:r>
      <w:proofErr w:type="spellStart"/>
      <w:r w:rsidRPr="00EB262B">
        <w:rPr>
          <w:lang w:val="tr-TR"/>
        </w:rPr>
        <w:t>Parser</w:t>
      </w:r>
      <w:proofErr w:type="spellEnd"/>
    </w:p>
    <w:p w14:paraId="48277E0A" w14:textId="77777777" w:rsidR="00EB262B" w:rsidRPr="00EB262B" w:rsidRDefault="00EB262B" w:rsidP="00EB262B">
      <w:pPr>
        <w:rPr>
          <w:lang w:val="tr-TR"/>
        </w:rPr>
      </w:pPr>
      <w:proofErr w:type="spellStart"/>
      <w:r w:rsidRPr="00EB262B">
        <w:rPr>
          <w:lang w:val="tr-TR"/>
        </w:rPr>
        <w:t>Tokenizer</w:t>
      </w:r>
      <w:proofErr w:type="spellEnd"/>
      <w:r w:rsidRPr="00EB262B">
        <w:rPr>
          <w:lang w:val="tr-TR"/>
        </w:rPr>
        <w:t xml:space="preserve"> tarafından üretilen </w:t>
      </w:r>
      <w:proofErr w:type="spellStart"/>
      <w:r w:rsidRPr="00EB262B">
        <w:rPr>
          <w:lang w:val="tr-TR"/>
        </w:rPr>
        <w:t>Token</w:t>
      </w:r>
      <w:proofErr w:type="spellEnd"/>
      <w:r w:rsidRPr="00EB262B">
        <w:rPr>
          <w:lang w:val="tr-TR"/>
        </w:rPr>
        <w:t xml:space="preserve"> listesi </w:t>
      </w:r>
      <w:proofErr w:type="spellStart"/>
      <w:r w:rsidRPr="00EB262B">
        <w:rPr>
          <w:lang w:val="tr-TR"/>
        </w:rPr>
        <w:t>Parser</w:t>
      </w:r>
      <w:proofErr w:type="spellEnd"/>
      <w:r w:rsidRPr="00EB262B">
        <w:rPr>
          <w:lang w:val="tr-TR"/>
        </w:rPr>
        <w:t xml:space="preserve"> bileşenine aktarılmaktadır.</w:t>
      </w:r>
    </w:p>
    <w:p w14:paraId="2E1B314E" w14:textId="77777777" w:rsidR="00EB262B" w:rsidRPr="00EB262B" w:rsidRDefault="00EB262B" w:rsidP="00EB262B">
      <w:pPr>
        <w:rPr>
          <w:lang w:val="tr-TR"/>
        </w:rPr>
      </w:pPr>
      <w:proofErr w:type="spellStart"/>
      <w:r w:rsidRPr="00EB262B">
        <w:rPr>
          <w:lang w:val="tr-TR"/>
        </w:rPr>
        <w:t>Parser'ın</w:t>
      </w:r>
      <w:proofErr w:type="spellEnd"/>
      <w:r w:rsidRPr="00EB262B">
        <w:rPr>
          <w:lang w:val="tr-TR"/>
        </w:rPr>
        <w:t xml:space="preserve"> temel görevi SQL ifadesinin sözdizimsel olarak doğru olup olmadığını kontrol etmektir.</w:t>
      </w:r>
    </w:p>
    <w:p w14:paraId="643F57D9" w14:textId="77777777" w:rsidR="00EB262B" w:rsidRPr="00EB262B" w:rsidRDefault="00EB262B" w:rsidP="00EB262B">
      <w:pPr>
        <w:rPr>
          <w:lang w:val="tr-TR"/>
        </w:rPr>
      </w:pPr>
      <w:r w:rsidRPr="00EB262B">
        <w:rPr>
          <w:lang w:val="tr-TR"/>
        </w:rPr>
        <w:t>Örneğin</w:t>
      </w:r>
    </w:p>
    <w:p w14:paraId="6D1A09DA" w14:textId="77777777" w:rsidR="00EB262B" w:rsidRPr="00EB262B" w:rsidRDefault="00EB262B" w:rsidP="00EB262B">
      <w:pPr>
        <w:rPr>
          <w:lang w:val="tr-TR"/>
        </w:rPr>
      </w:pPr>
      <w:r w:rsidRPr="00EB262B">
        <w:rPr>
          <w:lang w:val="tr-TR"/>
        </w:rPr>
        <w:t xml:space="preserve">SELECT * FROM </w:t>
      </w:r>
      <w:proofErr w:type="spellStart"/>
      <w:r w:rsidRPr="00EB262B">
        <w:rPr>
          <w:lang w:val="tr-TR"/>
        </w:rPr>
        <w:t>employees</w:t>
      </w:r>
      <w:proofErr w:type="spellEnd"/>
      <w:r w:rsidRPr="00EB262B">
        <w:rPr>
          <w:lang w:val="tr-TR"/>
        </w:rPr>
        <w:t>;</w:t>
      </w:r>
    </w:p>
    <w:p w14:paraId="1AF8F139" w14:textId="77777777" w:rsidR="00EB262B" w:rsidRPr="00EB262B" w:rsidRDefault="00EB262B" w:rsidP="00EB262B">
      <w:pPr>
        <w:rPr>
          <w:lang w:val="tr-TR"/>
        </w:rPr>
      </w:pPr>
      <w:proofErr w:type="gramStart"/>
      <w:r w:rsidRPr="00EB262B">
        <w:rPr>
          <w:lang w:val="tr-TR"/>
        </w:rPr>
        <w:t>ifadesi</w:t>
      </w:r>
      <w:proofErr w:type="gramEnd"/>
      <w:r w:rsidRPr="00EB262B">
        <w:rPr>
          <w:lang w:val="tr-TR"/>
        </w:rPr>
        <w:t xml:space="preserve"> geçerli kabul edilirken,</w:t>
      </w:r>
    </w:p>
    <w:p w14:paraId="5B4AE974" w14:textId="77777777" w:rsidR="00EB262B" w:rsidRPr="00EB262B" w:rsidRDefault="00EB262B" w:rsidP="00EB262B">
      <w:pPr>
        <w:rPr>
          <w:lang w:val="tr-TR"/>
        </w:rPr>
      </w:pPr>
      <w:r w:rsidRPr="00EB262B">
        <w:rPr>
          <w:lang w:val="tr-TR"/>
        </w:rPr>
        <w:t xml:space="preserve">SELECT FROM </w:t>
      </w:r>
      <w:proofErr w:type="spellStart"/>
      <w:r w:rsidRPr="00EB262B">
        <w:rPr>
          <w:lang w:val="tr-TR"/>
        </w:rPr>
        <w:t>employees</w:t>
      </w:r>
      <w:proofErr w:type="spellEnd"/>
      <w:r w:rsidRPr="00EB262B">
        <w:rPr>
          <w:lang w:val="tr-TR"/>
        </w:rPr>
        <w:t>;</w:t>
      </w:r>
    </w:p>
    <w:p w14:paraId="63EAE77F" w14:textId="77777777" w:rsidR="00EB262B" w:rsidRPr="00EB262B" w:rsidRDefault="00EB262B" w:rsidP="00EB262B">
      <w:pPr>
        <w:rPr>
          <w:lang w:val="tr-TR"/>
        </w:rPr>
      </w:pPr>
      <w:proofErr w:type="gramStart"/>
      <w:r w:rsidRPr="00EB262B">
        <w:rPr>
          <w:lang w:val="tr-TR"/>
        </w:rPr>
        <w:t>ifadesi</w:t>
      </w:r>
      <w:proofErr w:type="gramEnd"/>
      <w:r w:rsidRPr="00EB262B">
        <w:rPr>
          <w:lang w:val="tr-TR"/>
        </w:rPr>
        <w:t xml:space="preserve"> eksik sözdizimi nedeniyle </w:t>
      </w:r>
      <w:proofErr w:type="spellStart"/>
      <w:r w:rsidRPr="00EB262B">
        <w:rPr>
          <w:lang w:val="tr-TR"/>
        </w:rPr>
        <w:t>ParserException</w:t>
      </w:r>
      <w:proofErr w:type="spellEnd"/>
      <w:r w:rsidRPr="00EB262B">
        <w:rPr>
          <w:lang w:val="tr-TR"/>
        </w:rPr>
        <w:t xml:space="preserve"> oluşturacaktır.</w:t>
      </w:r>
    </w:p>
    <w:p w14:paraId="45BFE39B" w14:textId="77777777" w:rsidR="00EB262B" w:rsidRPr="00EB262B" w:rsidRDefault="00EB262B" w:rsidP="00EB262B">
      <w:pPr>
        <w:rPr>
          <w:lang w:val="tr-TR"/>
        </w:rPr>
      </w:pPr>
      <w:proofErr w:type="spellStart"/>
      <w:r w:rsidRPr="00EB262B">
        <w:rPr>
          <w:lang w:val="tr-TR"/>
        </w:rPr>
        <w:lastRenderedPageBreak/>
        <w:t>Parser</w:t>
      </w:r>
      <w:proofErr w:type="spellEnd"/>
      <w:r w:rsidRPr="00EB262B">
        <w:rPr>
          <w:lang w:val="tr-TR"/>
        </w:rPr>
        <w:t xml:space="preserve"> doğrulama işlemi tamamlandıktan sonra SQL ifadesini uygun Statement nesnesine dönüştürmektedir.</w:t>
      </w:r>
    </w:p>
    <w:p w14:paraId="6D8B7D6F" w14:textId="77777777" w:rsidR="00EB262B" w:rsidRPr="00EB262B" w:rsidRDefault="00EB262B" w:rsidP="00EB262B">
      <w:pPr>
        <w:rPr>
          <w:lang w:val="tr-TR"/>
        </w:rPr>
      </w:pPr>
      <w:r w:rsidRPr="00EB262B">
        <w:rPr>
          <w:lang w:val="tr-TR"/>
        </w:rPr>
        <w:t>Bu sprint kapsamında desteklenen Statement türleri şunlardır.</w:t>
      </w:r>
    </w:p>
    <w:p w14:paraId="1B57FA25" w14:textId="77777777" w:rsidR="00EB262B" w:rsidRPr="00EB262B" w:rsidRDefault="00EB262B">
      <w:pPr>
        <w:numPr>
          <w:ilvl w:val="0"/>
          <w:numId w:val="8"/>
        </w:numPr>
        <w:rPr>
          <w:lang w:val="tr-TR"/>
        </w:rPr>
      </w:pPr>
      <w:proofErr w:type="spellStart"/>
      <w:r w:rsidRPr="00EB262B">
        <w:rPr>
          <w:lang w:val="tr-TR"/>
        </w:rPr>
        <w:t>InsertStatement</w:t>
      </w:r>
      <w:proofErr w:type="spellEnd"/>
      <w:r w:rsidRPr="00EB262B">
        <w:rPr>
          <w:lang w:val="tr-TR"/>
        </w:rPr>
        <w:t xml:space="preserve"> </w:t>
      </w:r>
    </w:p>
    <w:p w14:paraId="192429CC" w14:textId="77777777" w:rsidR="00EB262B" w:rsidRPr="00EB262B" w:rsidRDefault="00EB262B">
      <w:pPr>
        <w:numPr>
          <w:ilvl w:val="0"/>
          <w:numId w:val="8"/>
        </w:numPr>
        <w:rPr>
          <w:lang w:val="tr-TR"/>
        </w:rPr>
      </w:pPr>
      <w:proofErr w:type="spellStart"/>
      <w:r w:rsidRPr="00EB262B">
        <w:rPr>
          <w:lang w:val="tr-TR"/>
        </w:rPr>
        <w:t>SelectStatement</w:t>
      </w:r>
      <w:proofErr w:type="spellEnd"/>
      <w:r w:rsidRPr="00EB262B">
        <w:rPr>
          <w:lang w:val="tr-TR"/>
        </w:rPr>
        <w:t xml:space="preserve"> </w:t>
      </w:r>
    </w:p>
    <w:p w14:paraId="1B642E1C" w14:textId="77777777" w:rsidR="00EB262B" w:rsidRPr="00EB262B" w:rsidRDefault="00EB262B">
      <w:pPr>
        <w:numPr>
          <w:ilvl w:val="0"/>
          <w:numId w:val="8"/>
        </w:numPr>
        <w:rPr>
          <w:lang w:val="tr-TR"/>
        </w:rPr>
      </w:pPr>
      <w:proofErr w:type="spellStart"/>
      <w:r w:rsidRPr="00EB262B">
        <w:rPr>
          <w:lang w:val="tr-TR"/>
        </w:rPr>
        <w:t>UpdateStatement</w:t>
      </w:r>
      <w:proofErr w:type="spellEnd"/>
      <w:r w:rsidRPr="00EB262B">
        <w:rPr>
          <w:lang w:val="tr-TR"/>
        </w:rPr>
        <w:t xml:space="preserve"> </w:t>
      </w:r>
    </w:p>
    <w:p w14:paraId="6D49A815" w14:textId="77777777" w:rsidR="00EB262B" w:rsidRPr="00EB262B" w:rsidRDefault="00EB262B">
      <w:pPr>
        <w:numPr>
          <w:ilvl w:val="0"/>
          <w:numId w:val="8"/>
        </w:numPr>
        <w:rPr>
          <w:lang w:val="tr-TR"/>
        </w:rPr>
      </w:pPr>
      <w:proofErr w:type="spellStart"/>
      <w:r w:rsidRPr="00EB262B">
        <w:rPr>
          <w:lang w:val="tr-TR"/>
        </w:rPr>
        <w:t>DeleteStatement</w:t>
      </w:r>
      <w:proofErr w:type="spellEnd"/>
      <w:r w:rsidRPr="00EB262B">
        <w:rPr>
          <w:lang w:val="tr-TR"/>
        </w:rPr>
        <w:t xml:space="preserve"> </w:t>
      </w:r>
    </w:p>
    <w:p w14:paraId="5D0BFA0F" w14:textId="31E6C639" w:rsidR="00EB262B" w:rsidRPr="00EB262B" w:rsidRDefault="00EB262B" w:rsidP="00EB262B">
      <w:pPr>
        <w:rPr>
          <w:lang w:val="tr-TR"/>
        </w:rPr>
      </w:pPr>
      <w:proofErr w:type="spellStart"/>
      <w:r w:rsidRPr="00EB262B">
        <w:rPr>
          <w:lang w:val="tr-TR"/>
        </w:rPr>
        <w:t>Parser</w:t>
      </w:r>
      <w:proofErr w:type="spellEnd"/>
      <w:r w:rsidRPr="00EB262B">
        <w:rPr>
          <w:lang w:val="tr-TR"/>
        </w:rPr>
        <w:t xml:space="preserve"> katmanı yalnızca SQL sözdizimini değerlendirmekte olup fiziksel depolama sistemi hakkında herhangi bir bilgiye sahip değildir.</w:t>
      </w:r>
    </w:p>
    <w:p w14:paraId="2F84F781" w14:textId="77777777" w:rsidR="00EB262B" w:rsidRPr="00EB262B" w:rsidRDefault="00EB262B" w:rsidP="00C060BC">
      <w:pPr>
        <w:pStyle w:val="Balk2"/>
        <w:rPr>
          <w:lang w:val="tr-TR"/>
        </w:rPr>
      </w:pPr>
      <w:r w:rsidRPr="00EB262B">
        <w:rPr>
          <w:lang w:val="tr-TR"/>
        </w:rPr>
        <w:t>3.4 Statement Modeli</w:t>
      </w:r>
    </w:p>
    <w:p w14:paraId="1B17D27A" w14:textId="77777777" w:rsidR="00EB262B" w:rsidRPr="00EB262B" w:rsidRDefault="00EB262B" w:rsidP="00EB262B">
      <w:pPr>
        <w:rPr>
          <w:lang w:val="tr-TR"/>
        </w:rPr>
      </w:pPr>
      <w:r w:rsidRPr="00EB262B">
        <w:rPr>
          <w:lang w:val="tr-TR"/>
        </w:rPr>
        <w:t xml:space="preserve">Statement modeli, </w:t>
      </w:r>
      <w:proofErr w:type="spellStart"/>
      <w:r w:rsidRPr="00EB262B">
        <w:rPr>
          <w:lang w:val="tr-TR"/>
        </w:rPr>
        <w:t>Parser</w:t>
      </w:r>
      <w:proofErr w:type="spellEnd"/>
      <w:r w:rsidRPr="00EB262B">
        <w:rPr>
          <w:lang w:val="tr-TR"/>
        </w:rPr>
        <w:t xml:space="preserve"> ile </w:t>
      </w:r>
      <w:proofErr w:type="spellStart"/>
      <w:r w:rsidRPr="00EB262B">
        <w:rPr>
          <w:lang w:val="tr-TR"/>
        </w:rPr>
        <w:t>QueryExecutor</w:t>
      </w:r>
      <w:proofErr w:type="spellEnd"/>
      <w:r w:rsidRPr="00EB262B">
        <w:rPr>
          <w:lang w:val="tr-TR"/>
        </w:rPr>
        <w:t xml:space="preserve"> arasında bulunan ara temsil katmanıdır.</w:t>
      </w:r>
    </w:p>
    <w:p w14:paraId="7BF25826" w14:textId="77777777" w:rsidR="00EB262B" w:rsidRPr="00EB262B" w:rsidRDefault="00EB262B" w:rsidP="00EB262B">
      <w:pPr>
        <w:rPr>
          <w:lang w:val="tr-TR"/>
        </w:rPr>
      </w:pPr>
      <w:r w:rsidRPr="00EB262B">
        <w:rPr>
          <w:lang w:val="tr-TR"/>
        </w:rPr>
        <w:t xml:space="preserve">Bu katman sayesinde SQL ifadeleri artık </w:t>
      </w:r>
      <w:proofErr w:type="spellStart"/>
      <w:r w:rsidRPr="00EB262B">
        <w:rPr>
          <w:lang w:val="tr-TR"/>
        </w:rPr>
        <w:t>String</w:t>
      </w:r>
      <w:proofErr w:type="spellEnd"/>
      <w:r w:rsidRPr="00EB262B">
        <w:rPr>
          <w:lang w:val="tr-TR"/>
        </w:rPr>
        <w:t xml:space="preserve"> formatında değil, nesne tabanlı bir yapı içerisinde temsil edilmektedir.</w:t>
      </w:r>
    </w:p>
    <w:p w14:paraId="1B2CB519" w14:textId="77777777" w:rsidR="00EB262B" w:rsidRPr="00EB262B" w:rsidRDefault="00EB262B" w:rsidP="00EB262B">
      <w:pPr>
        <w:rPr>
          <w:lang w:val="tr-TR"/>
        </w:rPr>
      </w:pPr>
      <w:r w:rsidRPr="00EB262B">
        <w:rPr>
          <w:lang w:val="tr-TR"/>
        </w:rPr>
        <w:t>Örneğin</w:t>
      </w:r>
    </w:p>
    <w:p w14:paraId="1D2C4D56" w14:textId="77777777" w:rsidR="00EB262B" w:rsidRPr="00EB262B" w:rsidRDefault="00EB262B" w:rsidP="00EB262B">
      <w:pPr>
        <w:rPr>
          <w:lang w:val="tr-TR"/>
        </w:rPr>
      </w:pPr>
      <w:r w:rsidRPr="00EB262B">
        <w:rPr>
          <w:lang w:val="tr-TR"/>
        </w:rPr>
        <w:t xml:space="preserve">INSERT INTO </w:t>
      </w:r>
      <w:proofErr w:type="spellStart"/>
      <w:r w:rsidRPr="00EB262B">
        <w:rPr>
          <w:lang w:val="tr-TR"/>
        </w:rPr>
        <w:t>employees</w:t>
      </w:r>
      <w:proofErr w:type="spellEnd"/>
    </w:p>
    <w:p w14:paraId="479F9A22" w14:textId="77777777" w:rsidR="00EB262B" w:rsidRPr="00EB262B" w:rsidRDefault="00EB262B" w:rsidP="00EB262B">
      <w:pPr>
        <w:rPr>
          <w:lang w:val="tr-TR"/>
        </w:rPr>
      </w:pPr>
      <w:r w:rsidRPr="00EB262B">
        <w:rPr>
          <w:lang w:val="tr-TR"/>
        </w:rPr>
        <w:t>VALUES (1,'Emre',21);</w:t>
      </w:r>
    </w:p>
    <w:p w14:paraId="50E8E58A" w14:textId="77777777" w:rsidR="00EB262B" w:rsidRPr="00EB262B" w:rsidRDefault="00EB262B" w:rsidP="00EB262B">
      <w:pPr>
        <w:rPr>
          <w:lang w:val="tr-TR"/>
        </w:rPr>
      </w:pPr>
      <w:proofErr w:type="gramStart"/>
      <w:r w:rsidRPr="00EB262B">
        <w:rPr>
          <w:lang w:val="tr-TR"/>
        </w:rPr>
        <w:t>ifadesi</w:t>
      </w:r>
      <w:proofErr w:type="gramEnd"/>
      <w:r w:rsidRPr="00EB262B">
        <w:rPr>
          <w:lang w:val="tr-TR"/>
        </w:rPr>
        <w:t xml:space="preserve"> aşağıdaki yapıya dönüştürülmektedir.</w:t>
      </w:r>
    </w:p>
    <w:p w14:paraId="43AA5661" w14:textId="7D4F3A6A"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proofErr w:type="spellStart"/>
      <w:r w:rsidRPr="00EB262B">
        <w:rPr>
          <w:lang w:val="tr-TR"/>
        </w:rPr>
        <w:t>InsertStatement</w:t>
      </w:r>
      <w:proofErr w:type="spellEnd"/>
    </w:p>
    <w:p w14:paraId="10357659" w14:textId="6381002C"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w:t>
      </w:r>
    </w:p>
    <w:p w14:paraId="0CE683AF" w14:textId="66F08800"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Tablo Adı</w:t>
      </w:r>
    </w:p>
    <w:p w14:paraId="4EE917CE" w14:textId="349E570B"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w:t>
      </w:r>
    </w:p>
    <w:p w14:paraId="2ADE01F5" w14:textId="397E222E"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Kolonlar</w:t>
      </w:r>
    </w:p>
    <w:p w14:paraId="215E99E6" w14:textId="36F208BE"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w:t>
      </w:r>
    </w:p>
    <w:p w14:paraId="4542D2B0" w14:textId="77777777" w:rsidR="00EB262B" w:rsidRPr="00EB262B" w:rsidRDefault="00EB262B" w:rsidP="00EB262B">
      <w:pPr>
        <w:pBdr>
          <w:top w:val="single" w:sz="4" w:space="1" w:color="auto"/>
          <w:left w:val="single" w:sz="4" w:space="4" w:color="auto"/>
          <w:bottom w:val="single" w:sz="4" w:space="1" w:color="auto"/>
          <w:right w:val="single" w:sz="4" w:space="4" w:color="auto"/>
          <w:bar w:val="single" w:sz="4" w:color="auto"/>
        </w:pBdr>
        <w:rPr>
          <w:lang w:val="tr-TR"/>
        </w:rPr>
      </w:pPr>
      <w:r w:rsidRPr="00EB262B">
        <w:rPr>
          <w:lang w:val="tr-TR"/>
        </w:rPr>
        <w:t>Değerler</w:t>
      </w:r>
    </w:p>
    <w:p w14:paraId="2F7839EE" w14:textId="2BE3D097" w:rsidR="00EB262B" w:rsidRPr="00EB262B" w:rsidRDefault="00EB262B" w:rsidP="00EB262B">
      <w:pPr>
        <w:rPr>
          <w:lang w:val="tr-TR"/>
        </w:rPr>
      </w:pPr>
      <w:r w:rsidRPr="00EB262B">
        <w:rPr>
          <w:lang w:val="tr-TR"/>
        </w:rPr>
        <w:t>Bu yaklaşım sayesinde SQL ifadeleri yürütme katmanından tamamen ayrılmış olmaktadır.</w:t>
      </w:r>
    </w:p>
    <w:p w14:paraId="32533E3F" w14:textId="77777777" w:rsidR="00EB262B" w:rsidRPr="00EB262B" w:rsidRDefault="00EB262B" w:rsidP="00EB262B">
      <w:pPr>
        <w:rPr>
          <w:b/>
          <w:bCs/>
          <w:lang w:val="tr-TR"/>
        </w:rPr>
      </w:pPr>
      <w:r w:rsidRPr="00EB262B">
        <w:rPr>
          <w:b/>
          <w:bCs/>
          <w:lang w:val="tr-TR"/>
        </w:rPr>
        <w:t xml:space="preserve">3.5 Statement → </w:t>
      </w:r>
      <w:proofErr w:type="spellStart"/>
      <w:r w:rsidRPr="00EB262B">
        <w:rPr>
          <w:b/>
          <w:bCs/>
          <w:lang w:val="tr-TR"/>
        </w:rPr>
        <w:t>Command</w:t>
      </w:r>
      <w:proofErr w:type="spellEnd"/>
      <w:r w:rsidRPr="00EB262B">
        <w:rPr>
          <w:b/>
          <w:bCs/>
          <w:lang w:val="tr-TR"/>
        </w:rPr>
        <w:t xml:space="preserve"> Dönüşümü</w:t>
      </w:r>
    </w:p>
    <w:p w14:paraId="3E87C81C" w14:textId="77777777" w:rsidR="00EB262B" w:rsidRPr="00EB262B" w:rsidRDefault="00EB262B" w:rsidP="00EB262B">
      <w:pPr>
        <w:rPr>
          <w:lang w:val="tr-TR"/>
        </w:rPr>
      </w:pPr>
      <w:r w:rsidRPr="00EB262B">
        <w:rPr>
          <w:lang w:val="tr-TR"/>
        </w:rPr>
        <w:t>Statement nesneleri doğrudan çalıştırılmamaktadır.</w:t>
      </w:r>
    </w:p>
    <w:p w14:paraId="7A14B01D" w14:textId="77777777" w:rsidR="00EB262B" w:rsidRPr="00EB262B" w:rsidRDefault="00EB262B" w:rsidP="00EB262B">
      <w:pPr>
        <w:rPr>
          <w:lang w:val="tr-TR"/>
        </w:rPr>
      </w:pPr>
      <w:proofErr w:type="spellStart"/>
      <w:r w:rsidRPr="00EB262B">
        <w:rPr>
          <w:lang w:val="tr-TR"/>
        </w:rPr>
        <w:t>StatementCommandMapper</w:t>
      </w:r>
      <w:proofErr w:type="spellEnd"/>
      <w:r w:rsidRPr="00EB262B">
        <w:rPr>
          <w:lang w:val="tr-TR"/>
        </w:rPr>
        <w:t xml:space="preserve"> bileşeni tarafından ilgili </w:t>
      </w:r>
      <w:proofErr w:type="spellStart"/>
      <w:r w:rsidRPr="00EB262B">
        <w:rPr>
          <w:lang w:val="tr-TR"/>
        </w:rPr>
        <w:t>Command</w:t>
      </w:r>
      <w:proofErr w:type="spellEnd"/>
      <w:r w:rsidRPr="00EB262B">
        <w:rPr>
          <w:lang w:val="tr-TR"/>
        </w:rPr>
        <w:t xml:space="preserve"> nesnesine dönüştürülmektedir.</w:t>
      </w:r>
    </w:p>
    <w:p w14:paraId="06B52F7E" w14:textId="77777777" w:rsidR="00EB262B" w:rsidRPr="00EB262B" w:rsidRDefault="00EB262B" w:rsidP="00EB262B">
      <w:pPr>
        <w:rPr>
          <w:lang w:val="tr-TR"/>
        </w:rPr>
      </w:pPr>
      <w:r w:rsidRPr="00EB262B">
        <w:rPr>
          <w:lang w:val="tr-TR"/>
        </w:rPr>
        <w:t>Örneğin</w:t>
      </w:r>
    </w:p>
    <w:p w14:paraId="3C358CDB" w14:textId="6A93DEEF" w:rsidR="00EB262B" w:rsidRPr="00EB262B" w:rsidRDefault="00EB262B" w:rsidP="00EB262B">
      <w:pPr>
        <w:rPr>
          <w:lang w:val="tr-TR"/>
        </w:rPr>
      </w:pPr>
      <w:proofErr w:type="spellStart"/>
      <w:r w:rsidRPr="00EB262B">
        <w:rPr>
          <w:lang w:val="tr-TR"/>
        </w:rPr>
        <w:lastRenderedPageBreak/>
        <w:t>InsertStatement</w:t>
      </w:r>
      <w:proofErr w:type="spellEnd"/>
    </w:p>
    <w:p w14:paraId="059B98CC" w14:textId="6D6F86D1" w:rsidR="00EB262B" w:rsidRPr="00EB262B" w:rsidRDefault="00EB262B" w:rsidP="00EB262B">
      <w:pPr>
        <w:rPr>
          <w:lang w:val="tr-TR"/>
        </w:rPr>
      </w:pPr>
      <w:r w:rsidRPr="00EB262B">
        <w:rPr>
          <w:lang w:val="tr-TR"/>
        </w:rPr>
        <w:t>↓</w:t>
      </w:r>
    </w:p>
    <w:p w14:paraId="3D41872D" w14:textId="77777777" w:rsidR="00EB262B" w:rsidRPr="00EB262B" w:rsidRDefault="00EB262B" w:rsidP="00EB262B">
      <w:pPr>
        <w:rPr>
          <w:lang w:val="tr-TR"/>
        </w:rPr>
      </w:pPr>
      <w:proofErr w:type="spellStart"/>
      <w:r w:rsidRPr="00EB262B">
        <w:rPr>
          <w:lang w:val="tr-TR"/>
        </w:rPr>
        <w:t>InsertCommand</w:t>
      </w:r>
      <w:proofErr w:type="spellEnd"/>
    </w:p>
    <w:p w14:paraId="15EBA49D" w14:textId="77777777" w:rsidR="00EB262B" w:rsidRPr="00EB262B" w:rsidRDefault="00EB262B" w:rsidP="00EB262B">
      <w:pPr>
        <w:rPr>
          <w:lang w:val="tr-TR"/>
        </w:rPr>
      </w:pPr>
      <w:proofErr w:type="gramStart"/>
      <w:r w:rsidRPr="00EB262B">
        <w:rPr>
          <w:lang w:val="tr-TR"/>
        </w:rPr>
        <w:t>veya</w:t>
      </w:r>
      <w:proofErr w:type="gramEnd"/>
    </w:p>
    <w:p w14:paraId="635BF97B" w14:textId="10A6E36D" w:rsidR="00EB262B" w:rsidRPr="00EB262B" w:rsidRDefault="00EB262B" w:rsidP="00EB262B">
      <w:pPr>
        <w:rPr>
          <w:lang w:val="tr-TR"/>
        </w:rPr>
      </w:pPr>
      <w:proofErr w:type="spellStart"/>
      <w:r w:rsidRPr="00EB262B">
        <w:rPr>
          <w:lang w:val="tr-TR"/>
        </w:rPr>
        <w:t>SelectStatement</w:t>
      </w:r>
      <w:proofErr w:type="spellEnd"/>
    </w:p>
    <w:p w14:paraId="504CD4E5" w14:textId="1740165E" w:rsidR="00EB262B" w:rsidRPr="00EB262B" w:rsidRDefault="00EB262B" w:rsidP="00EB262B">
      <w:pPr>
        <w:rPr>
          <w:lang w:val="tr-TR"/>
        </w:rPr>
      </w:pPr>
      <w:r w:rsidRPr="00EB262B">
        <w:rPr>
          <w:lang w:val="tr-TR"/>
        </w:rPr>
        <w:t>↓</w:t>
      </w:r>
    </w:p>
    <w:p w14:paraId="2E903FAA" w14:textId="77777777" w:rsidR="00EB262B" w:rsidRPr="00EB262B" w:rsidRDefault="00EB262B" w:rsidP="00EB262B">
      <w:pPr>
        <w:rPr>
          <w:lang w:val="tr-TR"/>
        </w:rPr>
      </w:pPr>
      <w:proofErr w:type="spellStart"/>
      <w:r w:rsidRPr="00EB262B">
        <w:rPr>
          <w:lang w:val="tr-TR"/>
        </w:rPr>
        <w:t>SelectCommand</w:t>
      </w:r>
      <w:proofErr w:type="spellEnd"/>
    </w:p>
    <w:p w14:paraId="6EE73ADD" w14:textId="77777777" w:rsidR="00EB262B" w:rsidRPr="00EB262B" w:rsidRDefault="00EB262B" w:rsidP="00EB262B">
      <w:pPr>
        <w:rPr>
          <w:lang w:val="tr-TR"/>
        </w:rPr>
      </w:pPr>
      <w:proofErr w:type="gramStart"/>
      <w:r w:rsidRPr="00EB262B">
        <w:rPr>
          <w:lang w:val="tr-TR"/>
        </w:rPr>
        <w:t>şeklinde</w:t>
      </w:r>
      <w:proofErr w:type="gramEnd"/>
      <w:r w:rsidRPr="00EB262B">
        <w:rPr>
          <w:lang w:val="tr-TR"/>
        </w:rPr>
        <w:t xml:space="preserve"> dönüşüm gerçekleştirilmektedir.</w:t>
      </w:r>
    </w:p>
    <w:p w14:paraId="6381F3D8" w14:textId="2AB25A54" w:rsidR="00EB262B" w:rsidRPr="00EB262B" w:rsidRDefault="00EB262B" w:rsidP="00EB262B">
      <w:pPr>
        <w:rPr>
          <w:lang w:val="tr-TR"/>
        </w:rPr>
      </w:pPr>
      <w:r w:rsidRPr="00EB262B">
        <w:rPr>
          <w:lang w:val="tr-TR"/>
        </w:rPr>
        <w:t xml:space="preserve">Bu katman </w:t>
      </w:r>
      <w:proofErr w:type="spellStart"/>
      <w:r w:rsidRPr="00EB262B">
        <w:rPr>
          <w:lang w:val="tr-TR"/>
        </w:rPr>
        <w:t>Parser</w:t>
      </w:r>
      <w:proofErr w:type="spellEnd"/>
      <w:r w:rsidRPr="00EB262B">
        <w:rPr>
          <w:lang w:val="tr-TR"/>
        </w:rPr>
        <w:t xml:space="preserve"> ile </w:t>
      </w:r>
      <w:proofErr w:type="spellStart"/>
      <w:r w:rsidRPr="00EB262B">
        <w:rPr>
          <w:lang w:val="tr-TR"/>
        </w:rPr>
        <w:t>QueryExecutor</w:t>
      </w:r>
      <w:proofErr w:type="spellEnd"/>
      <w:r w:rsidRPr="00EB262B">
        <w:rPr>
          <w:lang w:val="tr-TR"/>
        </w:rPr>
        <w:t xml:space="preserve"> arasında gevşek bağlılık (</w:t>
      </w:r>
      <w:proofErr w:type="spellStart"/>
      <w:r w:rsidRPr="00EB262B">
        <w:rPr>
          <w:lang w:val="tr-TR"/>
        </w:rPr>
        <w:t>Loose</w:t>
      </w:r>
      <w:proofErr w:type="spellEnd"/>
      <w:r w:rsidRPr="00EB262B">
        <w:rPr>
          <w:lang w:val="tr-TR"/>
        </w:rPr>
        <w:t xml:space="preserve"> </w:t>
      </w:r>
      <w:proofErr w:type="spellStart"/>
      <w:r w:rsidRPr="00EB262B">
        <w:rPr>
          <w:lang w:val="tr-TR"/>
        </w:rPr>
        <w:t>Coupling</w:t>
      </w:r>
      <w:proofErr w:type="spellEnd"/>
      <w:r w:rsidRPr="00EB262B">
        <w:rPr>
          <w:lang w:val="tr-TR"/>
        </w:rPr>
        <w:t>) oluşturmak amacıyla tasarlanmıştır.</w:t>
      </w:r>
    </w:p>
    <w:p w14:paraId="0B749005" w14:textId="77777777" w:rsidR="00EB262B" w:rsidRPr="00EB262B" w:rsidRDefault="00EB262B" w:rsidP="00EB262B">
      <w:pPr>
        <w:pStyle w:val="Balk2"/>
        <w:rPr>
          <w:lang w:val="tr-TR"/>
        </w:rPr>
      </w:pPr>
      <w:r w:rsidRPr="00EB262B">
        <w:rPr>
          <w:lang w:val="tr-TR"/>
        </w:rPr>
        <w:t xml:space="preserve">3.6 </w:t>
      </w:r>
      <w:proofErr w:type="spellStart"/>
      <w:r w:rsidRPr="00EB262B">
        <w:rPr>
          <w:lang w:val="tr-TR"/>
        </w:rPr>
        <w:t>QueryExecutor</w:t>
      </w:r>
      <w:proofErr w:type="spellEnd"/>
    </w:p>
    <w:p w14:paraId="11C5CE89" w14:textId="77777777" w:rsidR="00EB262B" w:rsidRPr="00EB262B" w:rsidRDefault="00EB262B" w:rsidP="00EB262B">
      <w:pPr>
        <w:rPr>
          <w:lang w:val="tr-TR"/>
        </w:rPr>
      </w:pPr>
      <w:proofErr w:type="spellStart"/>
      <w:r w:rsidRPr="00EB262B">
        <w:rPr>
          <w:lang w:val="tr-TR"/>
        </w:rPr>
        <w:t>Command</w:t>
      </w:r>
      <w:proofErr w:type="spellEnd"/>
      <w:r w:rsidRPr="00EB262B">
        <w:rPr>
          <w:lang w:val="tr-TR"/>
        </w:rPr>
        <w:t xml:space="preserve"> nesnesi oluşturulduktan sonra yürütme işlemi </w:t>
      </w:r>
      <w:proofErr w:type="spellStart"/>
      <w:r w:rsidRPr="00EB262B">
        <w:rPr>
          <w:lang w:val="tr-TR"/>
        </w:rPr>
        <w:t>QueryExecutor</w:t>
      </w:r>
      <w:proofErr w:type="spellEnd"/>
      <w:r w:rsidRPr="00EB262B">
        <w:rPr>
          <w:lang w:val="tr-TR"/>
        </w:rPr>
        <w:t xml:space="preserve"> tarafından gerçekleştirilmektedir.</w:t>
      </w:r>
    </w:p>
    <w:p w14:paraId="6C911284" w14:textId="77777777" w:rsidR="00EB262B" w:rsidRPr="00EB262B" w:rsidRDefault="00EB262B" w:rsidP="00EB262B">
      <w:pPr>
        <w:rPr>
          <w:lang w:val="tr-TR"/>
        </w:rPr>
      </w:pPr>
      <w:proofErr w:type="spellStart"/>
      <w:r w:rsidRPr="00EB262B">
        <w:rPr>
          <w:lang w:val="tr-TR"/>
        </w:rPr>
        <w:t>QueryExecutor</w:t>
      </w:r>
      <w:proofErr w:type="spellEnd"/>
      <w:r w:rsidRPr="00EB262B">
        <w:rPr>
          <w:lang w:val="tr-TR"/>
        </w:rPr>
        <w:t>;</w:t>
      </w:r>
    </w:p>
    <w:p w14:paraId="14804D5D" w14:textId="77777777" w:rsidR="00EB262B" w:rsidRPr="00EB262B" w:rsidRDefault="00EB262B">
      <w:pPr>
        <w:numPr>
          <w:ilvl w:val="0"/>
          <w:numId w:val="9"/>
        </w:numPr>
        <w:rPr>
          <w:lang w:val="tr-TR"/>
        </w:rPr>
      </w:pPr>
      <w:proofErr w:type="gramStart"/>
      <w:r w:rsidRPr="00EB262B">
        <w:rPr>
          <w:lang w:val="tr-TR"/>
        </w:rPr>
        <w:t>komut</w:t>
      </w:r>
      <w:proofErr w:type="gramEnd"/>
      <w:r w:rsidRPr="00EB262B">
        <w:rPr>
          <w:lang w:val="tr-TR"/>
        </w:rPr>
        <w:t xml:space="preserve"> türünü belirler, </w:t>
      </w:r>
    </w:p>
    <w:p w14:paraId="1924A28F" w14:textId="77777777" w:rsidR="00EB262B" w:rsidRPr="00EB262B" w:rsidRDefault="00EB262B">
      <w:pPr>
        <w:numPr>
          <w:ilvl w:val="0"/>
          <w:numId w:val="9"/>
        </w:numPr>
        <w:rPr>
          <w:lang w:val="tr-TR"/>
        </w:rPr>
      </w:pPr>
      <w:proofErr w:type="gramStart"/>
      <w:r w:rsidRPr="00EB262B">
        <w:rPr>
          <w:lang w:val="tr-TR"/>
        </w:rPr>
        <w:t>gerekli</w:t>
      </w:r>
      <w:proofErr w:type="gramEnd"/>
      <w:r w:rsidRPr="00EB262B">
        <w:rPr>
          <w:lang w:val="tr-TR"/>
        </w:rPr>
        <w:t xml:space="preserve"> doğrulamaları yapar, </w:t>
      </w:r>
    </w:p>
    <w:p w14:paraId="2D7CFD26" w14:textId="77777777" w:rsidR="00EB262B" w:rsidRPr="00EB262B" w:rsidRDefault="00EB262B">
      <w:pPr>
        <w:numPr>
          <w:ilvl w:val="0"/>
          <w:numId w:val="9"/>
        </w:numPr>
        <w:rPr>
          <w:lang w:val="tr-TR"/>
        </w:rPr>
      </w:pPr>
      <w:proofErr w:type="gramStart"/>
      <w:r w:rsidRPr="00EB262B">
        <w:rPr>
          <w:lang w:val="tr-TR"/>
        </w:rPr>
        <w:t>uygun</w:t>
      </w:r>
      <w:proofErr w:type="gramEnd"/>
      <w:r w:rsidRPr="00EB262B">
        <w:rPr>
          <w:lang w:val="tr-TR"/>
        </w:rPr>
        <w:t xml:space="preserve"> yönetici sınıfını seçer, </w:t>
      </w:r>
    </w:p>
    <w:p w14:paraId="2F08734C" w14:textId="77777777" w:rsidR="00EB262B" w:rsidRPr="00EB262B" w:rsidRDefault="00EB262B">
      <w:pPr>
        <w:numPr>
          <w:ilvl w:val="0"/>
          <w:numId w:val="9"/>
        </w:numPr>
        <w:rPr>
          <w:lang w:val="tr-TR"/>
        </w:rPr>
      </w:pPr>
      <w:proofErr w:type="gramStart"/>
      <w:r w:rsidRPr="00EB262B">
        <w:rPr>
          <w:lang w:val="tr-TR"/>
        </w:rPr>
        <w:t>işlemi</w:t>
      </w:r>
      <w:proofErr w:type="gramEnd"/>
      <w:r w:rsidRPr="00EB262B">
        <w:rPr>
          <w:lang w:val="tr-TR"/>
        </w:rPr>
        <w:t xml:space="preserve"> başlatır, </w:t>
      </w:r>
    </w:p>
    <w:p w14:paraId="723BF1F0" w14:textId="77777777" w:rsidR="00EB262B" w:rsidRPr="00EB262B" w:rsidRDefault="00EB262B">
      <w:pPr>
        <w:numPr>
          <w:ilvl w:val="0"/>
          <w:numId w:val="9"/>
        </w:numPr>
        <w:rPr>
          <w:lang w:val="tr-TR"/>
        </w:rPr>
      </w:pPr>
      <w:proofErr w:type="gramStart"/>
      <w:r w:rsidRPr="00EB262B">
        <w:rPr>
          <w:lang w:val="tr-TR"/>
        </w:rPr>
        <w:t>sonucu</w:t>
      </w:r>
      <w:proofErr w:type="gramEnd"/>
      <w:r w:rsidRPr="00EB262B">
        <w:rPr>
          <w:lang w:val="tr-TR"/>
        </w:rPr>
        <w:t xml:space="preserve"> </w:t>
      </w:r>
      <w:proofErr w:type="spellStart"/>
      <w:r w:rsidRPr="00EB262B">
        <w:rPr>
          <w:lang w:val="tr-TR"/>
        </w:rPr>
        <w:t>ExecuteResult</w:t>
      </w:r>
      <w:proofErr w:type="spellEnd"/>
      <w:r w:rsidRPr="00EB262B">
        <w:rPr>
          <w:lang w:val="tr-TR"/>
        </w:rPr>
        <w:t xml:space="preserve"> nesnesi olarak döndürür. </w:t>
      </w:r>
    </w:p>
    <w:p w14:paraId="0119C741" w14:textId="26134885" w:rsidR="00EB262B" w:rsidRPr="00EB262B" w:rsidRDefault="00EB262B" w:rsidP="00EB262B">
      <w:pPr>
        <w:rPr>
          <w:lang w:val="tr-TR"/>
        </w:rPr>
      </w:pPr>
      <w:proofErr w:type="spellStart"/>
      <w:r w:rsidRPr="00EB262B">
        <w:rPr>
          <w:lang w:val="tr-TR"/>
        </w:rPr>
        <w:t>QueryExecutor</w:t>
      </w:r>
      <w:proofErr w:type="spellEnd"/>
      <w:r w:rsidRPr="00EB262B">
        <w:rPr>
          <w:lang w:val="tr-TR"/>
        </w:rPr>
        <w:t xml:space="preserve"> sistem içerisinde fiziksel depolama ile iletişim kuran tek yürütme katmanıdır.</w:t>
      </w:r>
    </w:p>
    <w:p w14:paraId="54FDA7A2" w14:textId="77777777" w:rsidR="00EB262B" w:rsidRPr="00EB262B" w:rsidRDefault="00EB262B" w:rsidP="00C060BC">
      <w:pPr>
        <w:pStyle w:val="Balk2"/>
        <w:rPr>
          <w:lang w:val="tr-TR"/>
        </w:rPr>
      </w:pPr>
      <w:r w:rsidRPr="00EB262B">
        <w:rPr>
          <w:lang w:val="tr-TR"/>
        </w:rPr>
        <w:t>3.7 Yönetici (Manager) Katmanı</w:t>
      </w:r>
    </w:p>
    <w:p w14:paraId="2214DED6" w14:textId="77777777" w:rsidR="00EB262B" w:rsidRPr="00EB262B" w:rsidRDefault="00EB262B" w:rsidP="00EB262B">
      <w:pPr>
        <w:rPr>
          <w:lang w:val="tr-TR"/>
        </w:rPr>
      </w:pPr>
      <w:r w:rsidRPr="00EB262B">
        <w:rPr>
          <w:lang w:val="tr-TR"/>
        </w:rPr>
        <w:t xml:space="preserve">Komutun türüne göre </w:t>
      </w:r>
      <w:proofErr w:type="spellStart"/>
      <w:r w:rsidRPr="00EB262B">
        <w:rPr>
          <w:lang w:val="tr-TR"/>
        </w:rPr>
        <w:t>QueryExecutor</w:t>
      </w:r>
      <w:proofErr w:type="spellEnd"/>
      <w:r w:rsidRPr="00EB262B">
        <w:rPr>
          <w:lang w:val="tr-TR"/>
        </w:rPr>
        <w:t xml:space="preserve"> uygun yönetici sınıfına yönlendirme yapmaktadır.</w:t>
      </w:r>
    </w:p>
    <w:p w14:paraId="15B56EF8" w14:textId="77777777" w:rsidR="00EB262B" w:rsidRPr="00EB262B" w:rsidRDefault="00EB262B" w:rsidP="00EB262B">
      <w:pPr>
        <w:rPr>
          <w:lang w:val="tr-TR"/>
        </w:rPr>
      </w:pPr>
      <w:r w:rsidRPr="00EB262B">
        <w:rPr>
          <w:lang w:val="tr-TR"/>
        </w:rPr>
        <w:t>Bu sprint kapsamında kullanılan yönetici sınıflar aşağıdaki gibidir.</w:t>
      </w:r>
    </w:p>
    <w:p w14:paraId="6C6ECE8C" w14:textId="77777777" w:rsidR="00EB262B" w:rsidRPr="00EB262B" w:rsidRDefault="00EB262B" w:rsidP="00EB262B">
      <w:pPr>
        <w:rPr>
          <w:b/>
          <w:bCs/>
          <w:lang w:val="tr-TR"/>
        </w:rPr>
      </w:pPr>
      <w:proofErr w:type="spellStart"/>
      <w:r w:rsidRPr="00EB262B">
        <w:rPr>
          <w:b/>
          <w:bCs/>
          <w:lang w:val="tr-TR"/>
        </w:rPr>
        <w:t>DatabaseManager</w:t>
      </w:r>
      <w:proofErr w:type="spellEnd"/>
    </w:p>
    <w:p w14:paraId="71F6C25F" w14:textId="77777777" w:rsidR="00EB262B" w:rsidRPr="00EB262B" w:rsidRDefault="00EB262B" w:rsidP="00EB262B">
      <w:pPr>
        <w:rPr>
          <w:lang w:val="tr-TR"/>
        </w:rPr>
      </w:pPr>
      <w:proofErr w:type="spellStart"/>
      <w:r w:rsidRPr="00EB262B">
        <w:rPr>
          <w:lang w:val="tr-TR"/>
        </w:rPr>
        <w:t>Veritabanı</w:t>
      </w:r>
      <w:proofErr w:type="spellEnd"/>
      <w:r w:rsidRPr="00EB262B">
        <w:rPr>
          <w:lang w:val="tr-TR"/>
        </w:rPr>
        <w:t xml:space="preserve"> oluşturma, seçme ve silme işlemlerini gerçekleştirir.</w:t>
      </w:r>
    </w:p>
    <w:p w14:paraId="228BBDE9" w14:textId="77777777" w:rsidR="00EB262B" w:rsidRPr="00EB262B" w:rsidRDefault="00EB262B" w:rsidP="00EB262B">
      <w:pPr>
        <w:rPr>
          <w:b/>
          <w:bCs/>
          <w:lang w:val="tr-TR"/>
        </w:rPr>
      </w:pPr>
      <w:proofErr w:type="spellStart"/>
      <w:r w:rsidRPr="00EB262B">
        <w:rPr>
          <w:b/>
          <w:bCs/>
          <w:lang w:val="tr-TR"/>
        </w:rPr>
        <w:t>TableManager</w:t>
      </w:r>
      <w:proofErr w:type="spellEnd"/>
    </w:p>
    <w:p w14:paraId="66014FCF" w14:textId="77777777" w:rsidR="00EB262B" w:rsidRPr="00EB262B" w:rsidRDefault="00EB262B" w:rsidP="00EB262B">
      <w:pPr>
        <w:rPr>
          <w:lang w:val="tr-TR"/>
        </w:rPr>
      </w:pPr>
      <w:r w:rsidRPr="00EB262B">
        <w:rPr>
          <w:lang w:val="tr-TR"/>
        </w:rPr>
        <w:t>Tablo oluşturma, silme ve tablo doğrulama işlemlerini gerçekleştirir.</w:t>
      </w:r>
    </w:p>
    <w:p w14:paraId="5B5FB2EE" w14:textId="77777777" w:rsidR="00EB262B" w:rsidRPr="00EB262B" w:rsidRDefault="00EB262B" w:rsidP="00EB262B">
      <w:pPr>
        <w:rPr>
          <w:b/>
          <w:bCs/>
          <w:lang w:val="tr-TR"/>
        </w:rPr>
      </w:pPr>
      <w:proofErr w:type="spellStart"/>
      <w:r w:rsidRPr="00EB262B">
        <w:rPr>
          <w:b/>
          <w:bCs/>
          <w:lang w:val="tr-TR"/>
        </w:rPr>
        <w:t>RecordManager</w:t>
      </w:r>
      <w:proofErr w:type="spellEnd"/>
    </w:p>
    <w:p w14:paraId="01604289" w14:textId="77777777" w:rsidR="00EB262B" w:rsidRPr="00EB262B" w:rsidRDefault="00EB262B" w:rsidP="00EB262B">
      <w:pPr>
        <w:rPr>
          <w:lang w:val="tr-TR"/>
        </w:rPr>
      </w:pPr>
      <w:r w:rsidRPr="00EB262B">
        <w:rPr>
          <w:lang w:val="tr-TR"/>
        </w:rPr>
        <w:t>Kayıt ekleme, kayıt okuma ve kayıt silme işlemlerini gerçekleştirir.</w:t>
      </w:r>
    </w:p>
    <w:p w14:paraId="473E6ED0" w14:textId="0116BAF2" w:rsidR="00EB262B" w:rsidRPr="00EB262B" w:rsidRDefault="00EB262B" w:rsidP="00EB262B">
      <w:pPr>
        <w:rPr>
          <w:lang w:val="tr-TR"/>
        </w:rPr>
      </w:pPr>
      <w:r w:rsidRPr="00EB262B">
        <w:rPr>
          <w:lang w:val="tr-TR"/>
        </w:rPr>
        <w:t>Her yönetici sınıf yalnızca kendi sorumluluk alanındaki işlemleri yürütmektedir.</w:t>
      </w:r>
    </w:p>
    <w:p w14:paraId="412DED51" w14:textId="77777777" w:rsidR="00EB262B" w:rsidRPr="00EB262B" w:rsidRDefault="00EB262B" w:rsidP="00C060BC">
      <w:pPr>
        <w:pStyle w:val="Balk2"/>
        <w:rPr>
          <w:lang w:val="tr-TR"/>
        </w:rPr>
      </w:pPr>
      <w:r w:rsidRPr="00EB262B">
        <w:rPr>
          <w:lang w:val="tr-TR"/>
        </w:rPr>
        <w:lastRenderedPageBreak/>
        <w:t>3.8 Fiziksel Depolama Katmanı</w:t>
      </w:r>
    </w:p>
    <w:p w14:paraId="19F60868" w14:textId="77777777" w:rsidR="00EB262B" w:rsidRPr="00EB262B" w:rsidRDefault="00EB262B" w:rsidP="00EB262B">
      <w:pPr>
        <w:rPr>
          <w:lang w:val="tr-TR"/>
        </w:rPr>
      </w:pPr>
      <w:r w:rsidRPr="00EB262B">
        <w:rPr>
          <w:lang w:val="tr-TR"/>
        </w:rPr>
        <w:t>Manager sınıfları tarafından gerçekleştirilen işlemler fiziksel depolama katmanına aktarılmaktadır.</w:t>
      </w:r>
    </w:p>
    <w:p w14:paraId="0EAD384E" w14:textId="77777777" w:rsidR="00EB262B" w:rsidRPr="00EB262B" w:rsidRDefault="00EB262B" w:rsidP="00EB262B">
      <w:pPr>
        <w:rPr>
          <w:lang w:val="tr-TR"/>
        </w:rPr>
      </w:pPr>
      <w:r w:rsidRPr="00EB262B">
        <w:rPr>
          <w:lang w:val="tr-TR"/>
        </w:rPr>
        <w:t>Bu aşamada aşağıdaki bileşenler görev almaktadır.</w:t>
      </w:r>
    </w:p>
    <w:p w14:paraId="2655B67E" w14:textId="77777777" w:rsidR="00EB262B" w:rsidRPr="00EB262B" w:rsidRDefault="00EB262B">
      <w:pPr>
        <w:numPr>
          <w:ilvl w:val="0"/>
          <w:numId w:val="10"/>
        </w:numPr>
        <w:rPr>
          <w:lang w:val="tr-TR"/>
        </w:rPr>
      </w:pPr>
      <w:proofErr w:type="spellStart"/>
      <w:r w:rsidRPr="00EB262B">
        <w:rPr>
          <w:lang w:val="tr-TR"/>
        </w:rPr>
        <w:t>PageManager</w:t>
      </w:r>
      <w:proofErr w:type="spellEnd"/>
      <w:r w:rsidRPr="00EB262B">
        <w:rPr>
          <w:lang w:val="tr-TR"/>
        </w:rPr>
        <w:t xml:space="preserve"> </w:t>
      </w:r>
    </w:p>
    <w:p w14:paraId="4146D56B" w14:textId="77777777" w:rsidR="00EB262B" w:rsidRPr="00EB262B" w:rsidRDefault="00EB262B">
      <w:pPr>
        <w:numPr>
          <w:ilvl w:val="0"/>
          <w:numId w:val="10"/>
        </w:numPr>
        <w:rPr>
          <w:lang w:val="tr-TR"/>
        </w:rPr>
      </w:pPr>
      <w:proofErr w:type="spellStart"/>
      <w:r w:rsidRPr="00EB262B">
        <w:rPr>
          <w:lang w:val="tr-TR"/>
        </w:rPr>
        <w:t>DataFile</w:t>
      </w:r>
      <w:proofErr w:type="spellEnd"/>
      <w:r w:rsidRPr="00EB262B">
        <w:rPr>
          <w:lang w:val="tr-TR"/>
        </w:rPr>
        <w:t xml:space="preserve"> </w:t>
      </w:r>
    </w:p>
    <w:p w14:paraId="557634F3" w14:textId="77777777" w:rsidR="00EB262B" w:rsidRPr="00EB262B" w:rsidRDefault="00EB262B" w:rsidP="00EB262B">
      <w:pPr>
        <w:rPr>
          <w:lang w:val="tr-TR"/>
        </w:rPr>
      </w:pPr>
      <w:proofErr w:type="spellStart"/>
      <w:r w:rsidRPr="00EB262B">
        <w:rPr>
          <w:lang w:val="tr-TR"/>
        </w:rPr>
        <w:t>PageManager</w:t>
      </w:r>
      <w:proofErr w:type="spellEnd"/>
      <w:r w:rsidRPr="00EB262B">
        <w:rPr>
          <w:lang w:val="tr-TR"/>
        </w:rPr>
        <w:t xml:space="preserve"> sayfa yönetimini gerçekleştirirken </w:t>
      </w:r>
      <w:proofErr w:type="spellStart"/>
      <w:r w:rsidRPr="00EB262B">
        <w:rPr>
          <w:lang w:val="tr-TR"/>
        </w:rPr>
        <w:t>DataFile</w:t>
      </w:r>
      <w:proofErr w:type="spellEnd"/>
      <w:r w:rsidRPr="00EB262B">
        <w:rPr>
          <w:lang w:val="tr-TR"/>
        </w:rPr>
        <w:t xml:space="preserve"> verilerin işletim sistemi üzerindeki dosyalara yazılmasını ve okunmasını sağlamaktadır.</w:t>
      </w:r>
    </w:p>
    <w:p w14:paraId="7647984F" w14:textId="21F9AFA0" w:rsidR="00EB262B" w:rsidRPr="00EB262B" w:rsidRDefault="00EB262B" w:rsidP="00EB262B">
      <w:pPr>
        <w:rPr>
          <w:lang w:val="tr-TR"/>
        </w:rPr>
      </w:pPr>
      <w:r w:rsidRPr="00EB262B">
        <w:rPr>
          <w:lang w:val="tr-TR"/>
        </w:rPr>
        <w:t>Böylece SQL sorgusu fiziksel depolama katmanına kadar başarıyla ulaştırılmaktadır.</w:t>
      </w:r>
    </w:p>
    <w:p w14:paraId="33AB0636" w14:textId="77777777" w:rsidR="00EB262B" w:rsidRPr="00EB262B" w:rsidRDefault="00EB262B" w:rsidP="00EB262B">
      <w:pPr>
        <w:rPr>
          <w:b/>
          <w:bCs/>
          <w:lang w:val="tr-TR"/>
        </w:rPr>
      </w:pPr>
      <w:r w:rsidRPr="00EB262B">
        <w:rPr>
          <w:b/>
          <w:bCs/>
          <w:lang w:val="tr-TR"/>
        </w:rPr>
        <w:t xml:space="preserve">3.9 </w:t>
      </w:r>
      <w:proofErr w:type="spellStart"/>
      <w:r w:rsidRPr="00EB262B">
        <w:rPr>
          <w:b/>
          <w:bCs/>
          <w:lang w:val="tr-TR"/>
        </w:rPr>
        <w:t>ExecuteResult</w:t>
      </w:r>
      <w:proofErr w:type="spellEnd"/>
      <w:r w:rsidRPr="00EB262B">
        <w:rPr>
          <w:b/>
          <w:bCs/>
          <w:lang w:val="tr-TR"/>
        </w:rPr>
        <w:t xml:space="preserve"> Oluşturulması</w:t>
      </w:r>
    </w:p>
    <w:p w14:paraId="431A14AB" w14:textId="77777777" w:rsidR="00EB262B" w:rsidRPr="00EB262B" w:rsidRDefault="00EB262B" w:rsidP="00EB262B">
      <w:pPr>
        <w:rPr>
          <w:lang w:val="tr-TR"/>
        </w:rPr>
      </w:pPr>
      <w:r w:rsidRPr="00EB262B">
        <w:rPr>
          <w:lang w:val="tr-TR"/>
        </w:rPr>
        <w:t xml:space="preserve">Yürütme işlemi tamamlandıktan sonra elde edilen sonuç </w:t>
      </w:r>
      <w:proofErr w:type="spellStart"/>
      <w:r w:rsidRPr="00EB262B">
        <w:rPr>
          <w:lang w:val="tr-TR"/>
        </w:rPr>
        <w:t>ExecuteResult</w:t>
      </w:r>
      <w:proofErr w:type="spellEnd"/>
      <w:r w:rsidRPr="00EB262B">
        <w:rPr>
          <w:lang w:val="tr-TR"/>
        </w:rPr>
        <w:t xml:space="preserve"> nesnesi içerisinde toplanmaktadır.</w:t>
      </w:r>
    </w:p>
    <w:p w14:paraId="5A97AFCC" w14:textId="77777777" w:rsidR="00EB262B" w:rsidRPr="00EB262B" w:rsidRDefault="00EB262B" w:rsidP="00EB262B">
      <w:pPr>
        <w:rPr>
          <w:lang w:val="tr-TR"/>
        </w:rPr>
      </w:pPr>
      <w:proofErr w:type="spellStart"/>
      <w:r w:rsidRPr="00EB262B">
        <w:rPr>
          <w:lang w:val="tr-TR"/>
        </w:rPr>
        <w:t>ExecuteResult</w:t>
      </w:r>
      <w:proofErr w:type="spellEnd"/>
      <w:r w:rsidRPr="00EB262B">
        <w:rPr>
          <w:lang w:val="tr-TR"/>
        </w:rPr>
        <w:t xml:space="preserve"> aşağıdaki bilgileri içermektedir.</w:t>
      </w:r>
    </w:p>
    <w:p w14:paraId="0840107C" w14:textId="77777777" w:rsidR="00EB262B" w:rsidRPr="00EB262B" w:rsidRDefault="00EB262B">
      <w:pPr>
        <w:numPr>
          <w:ilvl w:val="0"/>
          <w:numId w:val="11"/>
        </w:numPr>
        <w:rPr>
          <w:lang w:val="tr-TR"/>
        </w:rPr>
      </w:pPr>
      <w:r w:rsidRPr="00EB262B">
        <w:rPr>
          <w:lang w:val="tr-TR"/>
        </w:rPr>
        <w:t xml:space="preserve">İşlemin başarılı olup olmadığı </w:t>
      </w:r>
    </w:p>
    <w:p w14:paraId="1CC523B0" w14:textId="77777777" w:rsidR="00EB262B" w:rsidRPr="00EB262B" w:rsidRDefault="00EB262B">
      <w:pPr>
        <w:numPr>
          <w:ilvl w:val="0"/>
          <w:numId w:val="11"/>
        </w:numPr>
        <w:rPr>
          <w:lang w:val="tr-TR"/>
        </w:rPr>
      </w:pPr>
      <w:r w:rsidRPr="00EB262B">
        <w:rPr>
          <w:lang w:val="tr-TR"/>
        </w:rPr>
        <w:t xml:space="preserve">İşlem mesajı </w:t>
      </w:r>
    </w:p>
    <w:p w14:paraId="51F6EB15" w14:textId="77777777" w:rsidR="00EB262B" w:rsidRPr="00EB262B" w:rsidRDefault="00EB262B">
      <w:pPr>
        <w:numPr>
          <w:ilvl w:val="0"/>
          <w:numId w:val="11"/>
        </w:numPr>
        <w:rPr>
          <w:lang w:val="tr-TR"/>
        </w:rPr>
      </w:pPr>
      <w:r w:rsidRPr="00EB262B">
        <w:rPr>
          <w:lang w:val="tr-TR"/>
        </w:rPr>
        <w:t xml:space="preserve">Etkilenen kayıt sayısı </w:t>
      </w:r>
    </w:p>
    <w:p w14:paraId="08A55DCC" w14:textId="77777777" w:rsidR="00EB262B" w:rsidRPr="00EB262B" w:rsidRDefault="00EB262B">
      <w:pPr>
        <w:numPr>
          <w:ilvl w:val="0"/>
          <w:numId w:val="11"/>
        </w:numPr>
        <w:rPr>
          <w:lang w:val="tr-TR"/>
        </w:rPr>
      </w:pPr>
      <w:r w:rsidRPr="00EB262B">
        <w:rPr>
          <w:lang w:val="tr-TR"/>
        </w:rPr>
        <w:t xml:space="preserve">Dönen satırlar </w:t>
      </w:r>
    </w:p>
    <w:p w14:paraId="4B0C146E" w14:textId="77777777" w:rsidR="00EB262B" w:rsidRPr="00EB262B" w:rsidRDefault="00EB262B">
      <w:pPr>
        <w:numPr>
          <w:ilvl w:val="0"/>
          <w:numId w:val="11"/>
        </w:numPr>
        <w:rPr>
          <w:lang w:val="tr-TR"/>
        </w:rPr>
      </w:pPr>
      <w:r w:rsidRPr="00EB262B">
        <w:rPr>
          <w:lang w:val="tr-TR"/>
        </w:rPr>
        <w:t xml:space="preserve">Satır sayısı </w:t>
      </w:r>
    </w:p>
    <w:p w14:paraId="126F021F" w14:textId="546DA5DB" w:rsidR="00EB262B" w:rsidRPr="00EB262B" w:rsidRDefault="00EB262B" w:rsidP="00EB262B">
      <w:pPr>
        <w:rPr>
          <w:lang w:val="tr-TR"/>
        </w:rPr>
      </w:pPr>
      <w:r w:rsidRPr="00EB262B">
        <w:rPr>
          <w:lang w:val="tr-TR"/>
        </w:rPr>
        <w:t>Bu yapı sayesinde tüm SQL komutları ortak bir sonuç modeli üzerinden çağıran uygulamaya geri döndürülmektedir.</w:t>
      </w:r>
    </w:p>
    <w:p w14:paraId="41580093" w14:textId="5632F3D1" w:rsidR="00EB262B" w:rsidRPr="00EB262B" w:rsidRDefault="00EB262B" w:rsidP="00EB262B">
      <w:pPr>
        <w:rPr>
          <w:lang w:val="tr-TR"/>
        </w:rPr>
      </w:pPr>
      <w:r>
        <w:rPr>
          <w:rFonts w:ascii="Segoe UI Emoji" w:hAnsi="Segoe UI Emoji" w:cs="Segoe UI Emoji"/>
          <w:b/>
          <w:bCs/>
          <w:noProof/>
          <w:lang w:val="tr-TR"/>
        </w:rPr>
        <w:lastRenderedPageBreak/>
        <w:drawing>
          <wp:inline distT="0" distB="0" distL="0" distR="0" wp14:anchorId="1D6CB0B4" wp14:editId="0D1A8DAF">
            <wp:extent cx="6219825" cy="4143375"/>
            <wp:effectExtent l="0" t="0" r="9525" b="9525"/>
            <wp:docPr id="61862888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9825" cy="4143375"/>
                    </a:xfrm>
                    <a:prstGeom prst="rect">
                      <a:avLst/>
                    </a:prstGeom>
                    <a:noFill/>
                    <a:ln>
                      <a:noFill/>
                    </a:ln>
                  </pic:spPr>
                </pic:pic>
              </a:graphicData>
            </a:graphic>
          </wp:inline>
        </w:drawing>
      </w:r>
    </w:p>
    <w:p w14:paraId="00EDC29D" w14:textId="77777777" w:rsidR="00C060BC" w:rsidRPr="00C060BC" w:rsidRDefault="00C060BC" w:rsidP="00C060BC">
      <w:pPr>
        <w:pStyle w:val="Balk1"/>
        <w:rPr>
          <w:lang w:val="tr-TR"/>
        </w:rPr>
      </w:pPr>
      <w:r w:rsidRPr="00C060BC">
        <w:rPr>
          <w:lang w:val="tr-TR"/>
        </w:rPr>
        <w:t xml:space="preserve">4. </w:t>
      </w:r>
      <w:proofErr w:type="spellStart"/>
      <w:r w:rsidRPr="00C060BC">
        <w:rPr>
          <w:lang w:val="tr-TR"/>
        </w:rPr>
        <w:t>QueryExecutor</w:t>
      </w:r>
      <w:proofErr w:type="spellEnd"/>
      <w:r w:rsidRPr="00C060BC">
        <w:rPr>
          <w:lang w:val="tr-TR"/>
        </w:rPr>
        <w:t xml:space="preserve"> Mimarisi</w:t>
      </w:r>
    </w:p>
    <w:p w14:paraId="3C4FBDCD" w14:textId="77777777" w:rsidR="00C060BC" w:rsidRPr="00C060BC" w:rsidRDefault="00C060BC" w:rsidP="00C060BC">
      <w:pPr>
        <w:rPr>
          <w:lang w:val="tr-TR"/>
        </w:rPr>
      </w:pPr>
      <w:proofErr w:type="spellStart"/>
      <w:r w:rsidRPr="00C060BC">
        <w:rPr>
          <w:lang w:val="tr-TR"/>
        </w:rPr>
        <w:t>QueryExecutor</w:t>
      </w:r>
      <w:proofErr w:type="spellEnd"/>
      <w:r w:rsidRPr="00C060BC">
        <w:rPr>
          <w:lang w:val="tr-TR"/>
        </w:rPr>
        <w:t xml:space="preserve">, Sprint 00-10 kapsamında geliştirilen sorgu çalıştırma altyapısının merkezinde yer alan bileşendir. SQL ifadelerinin ayrıştırılması sonrasında oluşturulan </w:t>
      </w:r>
      <w:proofErr w:type="spellStart"/>
      <w:r w:rsidRPr="00C060BC">
        <w:rPr>
          <w:lang w:val="tr-TR"/>
        </w:rPr>
        <w:t>Command</w:t>
      </w:r>
      <w:proofErr w:type="spellEnd"/>
      <w:r w:rsidRPr="00C060BC">
        <w:rPr>
          <w:lang w:val="tr-TR"/>
        </w:rPr>
        <w:t xml:space="preserve"> nesnelerinin yürütülmesi tamamen </w:t>
      </w:r>
      <w:proofErr w:type="spellStart"/>
      <w:r w:rsidRPr="00C060BC">
        <w:rPr>
          <w:lang w:val="tr-TR"/>
        </w:rPr>
        <w:t>QueryExecutor</w:t>
      </w:r>
      <w:proofErr w:type="spellEnd"/>
      <w:r w:rsidRPr="00C060BC">
        <w:rPr>
          <w:lang w:val="tr-TR"/>
        </w:rPr>
        <w:t xml:space="preserve"> tarafından gerçekleştirilmektedir. Bu nedenle </w:t>
      </w:r>
      <w:proofErr w:type="spellStart"/>
      <w:r w:rsidRPr="00C060BC">
        <w:rPr>
          <w:lang w:val="tr-TR"/>
        </w:rPr>
        <w:t>QueryExecutor</w:t>
      </w:r>
      <w:proofErr w:type="spellEnd"/>
      <w:r w:rsidRPr="00C060BC">
        <w:rPr>
          <w:lang w:val="tr-TR"/>
        </w:rPr>
        <w:t xml:space="preserve">, sorgu işleme katmanı ile </w:t>
      </w:r>
      <w:proofErr w:type="spellStart"/>
      <w:r w:rsidRPr="00C060BC">
        <w:rPr>
          <w:lang w:val="tr-TR"/>
        </w:rPr>
        <w:t>veritabanı</w:t>
      </w:r>
      <w:proofErr w:type="spellEnd"/>
      <w:r w:rsidRPr="00C060BC">
        <w:rPr>
          <w:lang w:val="tr-TR"/>
        </w:rPr>
        <w:t xml:space="preserve"> yönetim katmanı arasında köprü görevi üstlenmektedir.</w:t>
      </w:r>
    </w:p>
    <w:p w14:paraId="5A31473A" w14:textId="77777777" w:rsidR="00C060BC" w:rsidRPr="00C060BC" w:rsidRDefault="00C060BC" w:rsidP="00C060BC">
      <w:pPr>
        <w:rPr>
          <w:lang w:val="tr-TR"/>
        </w:rPr>
      </w:pPr>
      <w:proofErr w:type="spellStart"/>
      <w:r w:rsidRPr="00C060BC">
        <w:rPr>
          <w:lang w:val="tr-TR"/>
        </w:rPr>
        <w:t>QueryExecutor'un</w:t>
      </w:r>
      <w:proofErr w:type="spellEnd"/>
      <w:r w:rsidRPr="00C060BC">
        <w:rPr>
          <w:lang w:val="tr-TR"/>
        </w:rPr>
        <w:t xml:space="preserve"> temel amacı, SQL ifadelerinin doğrudan fiziksel depolama sistemiyle iletişim kurmasını engellemektir. Bunun yerine her SQL komutu önce uygun </w:t>
      </w:r>
      <w:proofErr w:type="spellStart"/>
      <w:r w:rsidRPr="00C060BC">
        <w:rPr>
          <w:lang w:val="tr-TR"/>
        </w:rPr>
        <w:t>Command</w:t>
      </w:r>
      <w:proofErr w:type="spellEnd"/>
      <w:r w:rsidRPr="00C060BC">
        <w:rPr>
          <w:lang w:val="tr-TR"/>
        </w:rPr>
        <w:t xml:space="preserve"> nesnesine dönüştürülmekte, ardından </w:t>
      </w:r>
      <w:proofErr w:type="spellStart"/>
      <w:r w:rsidRPr="00C060BC">
        <w:rPr>
          <w:lang w:val="tr-TR"/>
        </w:rPr>
        <w:t>QueryExecutor</w:t>
      </w:r>
      <w:proofErr w:type="spellEnd"/>
      <w:r w:rsidRPr="00C060BC">
        <w:rPr>
          <w:lang w:val="tr-TR"/>
        </w:rPr>
        <w:t xml:space="preserve"> tarafından analiz edilerek ilgili yönetici sınıfa yönlendirilmektedir. Böylece sistem içerisinde görev dağılımı netleştirilmiş ve katmanlar arasındaki bağımlılık azaltılmıştır.</w:t>
      </w:r>
    </w:p>
    <w:p w14:paraId="4F69BF84" w14:textId="79A24CFA" w:rsidR="00C060BC" w:rsidRPr="00C060BC" w:rsidRDefault="00C060BC" w:rsidP="00C060BC">
      <w:pPr>
        <w:rPr>
          <w:lang w:val="tr-TR"/>
        </w:rPr>
      </w:pPr>
      <w:r w:rsidRPr="00C060BC">
        <w:rPr>
          <w:lang w:val="tr-TR"/>
        </w:rPr>
        <w:t xml:space="preserve">Bu mimari yaklaşım sayesinde SQL </w:t>
      </w:r>
      <w:proofErr w:type="spellStart"/>
      <w:r w:rsidRPr="00C060BC">
        <w:rPr>
          <w:lang w:val="tr-TR"/>
        </w:rPr>
        <w:t>Parser</w:t>
      </w:r>
      <w:proofErr w:type="spellEnd"/>
      <w:r w:rsidRPr="00C060BC">
        <w:rPr>
          <w:lang w:val="tr-TR"/>
        </w:rPr>
        <w:t xml:space="preserve"> yalnızca sözdizimi analizi yapmakta, </w:t>
      </w:r>
      <w:proofErr w:type="spellStart"/>
      <w:r w:rsidRPr="00C060BC">
        <w:rPr>
          <w:lang w:val="tr-TR"/>
        </w:rPr>
        <w:t>QueryExecutor</w:t>
      </w:r>
      <w:proofErr w:type="spellEnd"/>
      <w:r w:rsidRPr="00C060BC">
        <w:rPr>
          <w:lang w:val="tr-TR"/>
        </w:rPr>
        <w:t xml:space="preserve"> ise yalnızca yürütme sürecini yönetmektedir. Fiziksel veri işlemleri ise </w:t>
      </w:r>
      <w:proofErr w:type="spellStart"/>
      <w:r w:rsidRPr="00C060BC">
        <w:rPr>
          <w:lang w:val="tr-TR"/>
        </w:rPr>
        <w:t>DatabaseManager</w:t>
      </w:r>
      <w:proofErr w:type="spellEnd"/>
      <w:r w:rsidRPr="00C060BC">
        <w:rPr>
          <w:lang w:val="tr-TR"/>
        </w:rPr>
        <w:t xml:space="preserve">, </w:t>
      </w:r>
      <w:proofErr w:type="spellStart"/>
      <w:r w:rsidRPr="00C060BC">
        <w:rPr>
          <w:lang w:val="tr-TR"/>
        </w:rPr>
        <w:t>TableManager</w:t>
      </w:r>
      <w:proofErr w:type="spellEnd"/>
      <w:r w:rsidRPr="00C060BC">
        <w:rPr>
          <w:lang w:val="tr-TR"/>
        </w:rPr>
        <w:t xml:space="preserve"> ve </w:t>
      </w:r>
      <w:proofErr w:type="spellStart"/>
      <w:r w:rsidRPr="00C060BC">
        <w:rPr>
          <w:lang w:val="tr-TR"/>
        </w:rPr>
        <w:t>RecordManager</w:t>
      </w:r>
      <w:proofErr w:type="spellEnd"/>
      <w:r w:rsidRPr="00C060BC">
        <w:rPr>
          <w:lang w:val="tr-TR"/>
        </w:rPr>
        <w:t xml:space="preserve"> gibi uzman bileşenlere bırakılmaktadır.</w:t>
      </w:r>
    </w:p>
    <w:p w14:paraId="26E4FDAD" w14:textId="77777777" w:rsidR="00C060BC" w:rsidRPr="00C060BC" w:rsidRDefault="00C060BC" w:rsidP="00C060BC">
      <w:pPr>
        <w:pStyle w:val="Balk2"/>
        <w:rPr>
          <w:lang w:val="tr-TR"/>
        </w:rPr>
      </w:pPr>
      <w:r w:rsidRPr="00C060BC">
        <w:rPr>
          <w:lang w:val="tr-TR"/>
        </w:rPr>
        <w:t>4.1 Temel Sorumluluklar</w:t>
      </w:r>
    </w:p>
    <w:p w14:paraId="39E49DB4" w14:textId="77777777" w:rsidR="00C060BC" w:rsidRPr="00C060BC" w:rsidRDefault="00C060BC" w:rsidP="00C060BC">
      <w:pPr>
        <w:rPr>
          <w:lang w:val="tr-TR"/>
        </w:rPr>
      </w:pPr>
      <w:proofErr w:type="spellStart"/>
      <w:r w:rsidRPr="00C060BC">
        <w:rPr>
          <w:lang w:val="tr-TR"/>
        </w:rPr>
        <w:t>QueryExecutor'un</w:t>
      </w:r>
      <w:proofErr w:type="spellEnd"/>
      <w:r w:rsidRPr="00C060BC">
        <w:rPr>
          <w:lang w:val="tr-TR"/>
        </w:rPr>
        <w:t xml:space="preserve"> sistem içerisindeki temel sorumlulukları aşağıdaki gibidir.</w:t>
      </w:r>
    </w:p>
    <w:p w14:paraId="1282E3A7" w14:textId="77777777" w:rsidR="00C060BC" w:rsidRPr="00C060BC" w:rsidRDefault="00C060BC">
      <w:pPr>
        <w:numPr>
          <w:ilvl w:val="0"/>
          <w:numId w:val="12"/>
        </w:numPr>
        <w:rPr>
          <w:lang w:val="tr-TR"/>
        </w:rPr>
      </w:pPr>
      <w:proofErr w:type="spellStart"/>
      <w:r w:rsidRPr="00C060BC">
        <w:rPr>
          <w:lang w:val="tr-TR"/>
        </w:rPr>
        <w:t>Command</w:t>
      </w:r>
      <w:proofErr w:type="spellEnd"/>
      <w:r w:rsidRPr="00C060BC">
        <w:rPr>
          <w:lang w:val="tr-TR"/>
        </w:rPr>
        <w:t xml:space="preserve"> nesnesini kabul etmek. </w:t>
      </w:r>
    </w:p>
    <w:p w14:paraId="4264284D" w14:textId="77777777" w:rsidR="00C060BC" w:rsidRPr="00C060BC" w:rsidRDefault="00C060BC">
      <w:pPr>
        <w:numPr>
          <w:ilvl w:val="0"/>
          <w:numId w:val="12"/>
        </w:numPr>
        <w:rPr>
          <w:lang w:val="tr-TR"/>
        </w:rPr>
      </w:pPr>
      <w:r w:rsidRPr="00C060BC">
        <w:rPr>
          <w:lang w:val="tr-TR"/>
        </w:rPr>
        <w:t xml:space="preserve">Komut türünü belirlemek. </w:t>
      </w:r>
    </w:p>
    <w:p w14:paraId="176AF960" w14:textId="77777777" w:rsidR="00C060BC" w:rsidRPr="00C060BC" w:rsidRDefault="00C060BC">
      <w:pPr>
        <w:numPr>
          <w:ilvl w:val="0"/>
          <w:numId w:val="12"/>
        </w:numPr>
        <w:rPr>
          <w:lang w:val="tr-TR"/>
        </w:rPr>
      </w:pPr>
      <w:r w:rsidRPr="00C060BC">
        <w:rPr>
          <w:lang w:val="tr-TR"/>
        </w:rPr>
        <w:t xml:space="preserve">İşlem öncesi gerekli doğrulamaları gerçekleştirmek. </w:t>
      </w:r>
    </w:p>
    <w:p w14:paraId="7DEDA4D3" w14:textId="77777777" w:rsidR="00C060BC" w:rsidRPr="00C060BC" w:rsidRDefault="00C060BC">
      <w:pPr>
        <w:numPr>
          <w:ilvl w:val="0"/>
          <w:numId w:val="12"/>
        </w:numPr>
        <w:rPr>
          <w:lang w:val="tr-TR"/>
        </w:rPr>
      </w:pPr>
      <w:r w:rsidRPr="00C060BC">
        <w:rPr>
          <w:lang w:val="tr-TR"/>
        </w:rPr>
        <w:lastRenderedPageBreak/>
        <w:t xml:space="preserve">Uygun yönetici sınıfını seçmek. </w:t>
      </w:r>
    </w:p>
    <w:p w14:paraId="20D92166" w14:textId="77777777" w:rsidR="00C060BC" w:rsidRPr="00C060BC" w:rsidRDefault="00C060BC">
      <w:pPr>
        <w:numPr>
          <w:ilvl w:val="0"/>
          <w:numId w:val="12"/>
        </w:numPr>
        <w:rPr>
          <w:lang w:val="tr-TR"/>
        </w:rPr>
      </w:pPr>
      <w:r w:rsidRPr="00C060BC">
        <w:rPr>
          <w:lang w:val="tr-TR"/>
        </w:rPr>
        <w:t xml:space="preserve">İlgili yönetici üzerinden işlemi yürütmek. </w:t>
      </w:r>
    </w:p>
    <w:p w14:paraId="44E30B83" w14:textId="77777777" w:rsidR="00C060BC" w:rsidRPr="00C060BC" w:rsidRDefault="00C060BC">
      <w:pPr>
        <w:numPr>
          <w:ilvl w:val="0"/>
          <w:numId w:val="12"/>
        </w:numPr>
        <w:rPr>
          <w:lang w:val="tr-TR"/>
        </w:rPr>
      </w:pPr>
      <w:r w:rsidRPr="00C060BC">
        <w:rPr>
          <w:lang w:val="tr-TR"/>
        </w:rPr>
        <w:t xml:space="preserve">İşlem sonucunu </w:t>
      </w:r>
      <w:proofErr w:type="spellStart"/>
      <w:r w:rsidRPr="00C060BC">
        <w:rPr>
          <w:lang w:val="tr-TR"/>
        </w:rPr>
        <w:t>ExecuteResult</w:t>
      </w:r>
      <w:proofErr w:type="spellEnd"/>
      <w:r w:rsidRPr="00C060BC">
        <w:rPr>
          <w:lang w:val="tr-TR"/>
        </w:rPr>
        <w:t xml:space="preserve"> nesnesi olarak döndürmek. </w:t>
      </w:r>
    </w:p>
    <w:p w14:paraId="553D890A" w14:textId="77777777" w:rsidR="00C060BC" w:rsidRPr="00C060BC" w:rsidRDefault="00C060BC">
      <w:pPr>
        <w:numPr>
          <w:ilvl w:val="0"/>
          <w:numId w:val="12"/>
        </w:numPr>
        <w:rPr>
          <w:lang w:val="tr-TR"/>
        </w:rPr>
      </w:pPr>
      <w:r w:rsidRPr="00C060BC">
        <w:rPr>
          <w:lang w:val="tr-TR"/>
        </w:rPr>
        <w:t xml:space="preserve">Hata durumlarını yakalayarak standart hata mesajları üretmek. </w:t>
      </w:r>
    </w:p>
    <w:p w14:paraId="24318BEC" w14:textId="1B2EED65" w:rsidR="00C060BC" w:rsidRPr="00C060BC" w:rsidRDefault="00C060BC" w:rsidP="00C060BC">
      <w:pPr>
        <w:rPr>
          <w:lang w:val="tr-TR"/>
        </w:rPr>
      </w:pPr>
      <w:r w:rsidRPr="00C060BC">
        <w:rPr>
          <w:lang w:val="tr-TR"/>
        </w:rPr>
        <w:t>Bu yapı sayesinde sorguların yürütülmesi merkezi bir noktadan kontrol edilmekte ve sistem davranışı tutarlı hale getirilmektedir.</w:t>
      </w:r>
    </w:p>
    <w:p w14:paraId="1BD1A74A" w14:textId="77777777" w:rsidR="00C060BC" w:rsidRPr="00C060BC" w:rsidRDefault="00C060BC" w:rsidP="00C060BC">
      <w:pPr>
        <w:pStyle w:val="Balk2"/>
        <w:rPr>
          <w:lang w:val="tr-TR"/>
        </w:rPr>
      </w:pPr>
      <w:r w:rsidRPr="00C060BC">
        <w:rPr>
          <w:lang w:val="tr-TR"/>
        </w:rPr>
        <w:t>4.2 Komut Yönlendirme Mekanizması</w:t>
      </w:r>
    </w:p>
    <w:p w14:paraId="550B9175" w14:textId="77777777" w:rsidR="00C060BC" w:rsidRPr="00C060BC" w:rsidRDefault="00C060BC" w:rsidP="00C060BC">
      <w:pPr>
        <w:rPr>
          <w:lang w:val="tr-TR"/>
        </w:rPr>
      </w:pPr>
      <w:proofErr w:type="spellStart"/>
      <w:r w:rsidRPr="00C060BC">
        <w:rPr>
          <w:lang w:val="tr-TR"/>
        </w:rPr>
        <w:t>QueryExecutor</w:t>
      </w:r>
      <w:proofErr w:type="spellEnd"/>
      <w:r w:rsidRPr="00C060BC">
        <w:rPr>
          <w:lang w:val="tr-TR"/>
        </w:rPr>
        <w:t xml:space="preserve">, aldığı </w:t>
      </w:r>
      <w:proofErr w:type="spellStart"/>
      <w:r w:rsidRPr="00C060BC">
        <w:rPr>
          <w:lang w:val="tr-TR"/>
        </w:rPr>
        <w:t>Command</w:t>
      </w:r>
      <w:proofErr w:type="spellEnd"/>
      <w:r w:rsidRPr="00C060BC">
        <w:rPr>
          <w:lang w:val="tr-TR"/>
        </w:rPr>
        <w:t xml:space="preserve"> nesnesinin türünü inceleyerek işlemi ilgili yönetici sınıfa yönlendirmektedir.</w:t>
      </w:r>
    </w:p>
    <w:p w14:paraId="37D80B99" w14:textId="77777777" w:rsidR="00C060BC" w:rsidRPr="00C060BC" w:rsidRDefault="00C060BC" w:rsidP="00C060BC">
      <w:pPr>
        <w:rPr>
          <w:lang w:val="tr-TR"/>
        </w:rPr>
      </w:pPr>
      <w:r w:rsidRPr="00C060BC">
        <w:rPr>
          <w:lang w:val="tr-TR"/>
        </w:rPr>
        <w:t>Örneğin;</w:t>
      </w:r>
    </w:p>
    <w:p w14:paraId="7641BB1B" w14:textId="77777777" w:rsidR="00C060BC" w:rsidRPr="00C060BC" w:rsidRDefault="00C060BC">
      <w:pPr>
        <w:numPr>
          <w:ilvl w:val="0"/>
          <w:numId w:val="13"/>
        </w:numPr>
        <w:rPr>
          <w:lang w:val="tr-TR"/>
        </w:rPr>
      </w:pPr>
      <w:proofErr w:type="spellStart"/>
      <w:r w:rsidRPr="00C060BC">
        <w:rPr>
          <w:b/>
          <w:bCs/>
          <w:lang w:val="tr-TR"/>
        </w:rPr>
        <w:t>CreateDatabaseCommand</w:t>
      </w:r>
      <w:proofErr w:type="spellEnd"/>
      <w:r w:rsidRPr="00C060BC">
        <w:rPr>
          <w:lang w:val="tr-TR"/>
        </w:rPr>
        <w:t xml:space="preserve"> → </w:t>
      </w:r>
      <w:proofErr w:type="spellStart"/>
      <w:r w:rsidRPr="00C060BC">
        <w:rPr>
          <w:lang w:val="tr-TR"/>
        </w:rPr>
        <w:t>DatabaseManager</w:t>
      </w:r>
      <w:proofErr w:type="spellEnd"/>
      <w:r w:rsidRPr="00C060BC">
        <w:rPr>
          <w:lang w:val="tr-TR"/>
        </w:rPr>
        <w:t xml:space="preserve"> </w:t>
      </w:r>
    </w:p>
    <w:p w14:paraId="52B3E26F" w14:textId="77777777" w:rsidR="00C060BC" w:rsidRPr="00C060BC" w:rsidRDefault="00C060BC">
      <w:pPr>
        <w:numPr>
          <w:ilvl w:val="0"/>
          <w:numId w:val="13"/>
        </w:numPr>
        <w:rPr>
          <w:lang w:val="tr-TR"/>
        </w:rPr>
      </w:pPr>
      <w:proofErr w:type="spellStart"/>
      <w:r w:rsidRPr="00C060BC">
        <w:rPr>
          <w:b/>
          <w:bCs/>
          <w:lang w:val="tr-TR"/>
        </w:rPr>
        <w:t>UseDatabaseCommand</w:t>
      </w:r>
      <w:proofErr w:type="spellEnd"/>
      <w:r w:rsidRPr="00C060BC">
        <w:rPr>
          <w:lang w:val="tr-TR"/>
        </w:rPr>
        <w:t xml:space="preserve"> → </w:t>
      </w:r>
      <w:proofErr w:type="spellStart"/>
      <w:r w:rsidRPr="00C060BC">
        <w:rPr>
          <w:lang w:val="tr-TR"/>
        </w:rPr>
        <w:t>DatabaseManager</w:t>
      </w:r>
      <w:proofErr w:type="spellEnd"/>
      <w:r w:rsidRPr="00C060BC">
        <w:rPr>
          <w:lang w:val="tr-TR"/>
        </w:rPr>
        <w:t xml:space="preserve"> </w:t>
      </w:r>
    </w:p>
    <w:p w14:paraId="5A029E41" w14:textId="77777777" w:rsidR="00C060BC" w:rsidRPr="00C060BC" w:rsidRDefault="00C060BC">
      <w:pPr>
        <w:numPr>
          <w:ilvl w:val="0"/>
          <w:numId w:val="13"/>
        </w:numPr>
        <w:rPr>
          <w:lang w:val="tr-TR"/>
        </w:rPr>
      </w:pPr>
      <w:proofErr w:type="spellStart"/>
      <w:r w:rsidRPr="00C060BC">
        <w:rPr>
          <w:b/>
          <w:bCs/>
          <w:lang w:val="tr-TR"/>
        </w:rPr>
        <w:t>CreateTableCommand</w:t>
      </w:r>
      <w:proofErr w:type="spellEnd"/>
      <w:r w:rsidRPr="00C060BC">
        <w:rPr>
          <w:lang w:val="tr-TR"/>
        </w:rPr>
        <w:t xml:space="preserve"> → </w:t>
      </w:r>
      <w:proofErr w:type="spellStart"/>
      <w:r w:rsidRPr="00C060BC">
        <w:rPr>
          <w:lang w:val="tr-TR"/>
        </w:rPr>
        <w:t>TableManager</w:t>
      </w:r>
      <w:proofErr w:type="spellEnd"/>
      <w:r w:rsidRPr="00C060BC">
        <w:rPr>
          <w:lang w:val="tr-TR"/>
        </w:rPr>
        <w:t xml:space="preserve"> </w:t>
      </w:r>
    </w:p>
    <w:p w14:paraId="317E0CF7" w14:textId="77777777" w:rsidR="00C060BC" w:rsidRPr="00C060BC" w:rsidRDefault="00C060BC">
      <w:pPr>
        <w:numPr>
          <w:ilvl w:val="0"/>
          <w:numId w:val="13"/>
        </w:numPr>
        <w:rPr>
          <w:lang w:val="tr-TR"/>
        </w:rPr>
      </w:pPr>
      <w:proofErr w:type="spellStart"/>
      <w:r w:rsidRPr="00C060BC">
        <w:rPr>
          <w:b/>
          <w:bCs/>
          <w:lang w:val="tr-TR"/>
        </w:rPr>
        <w:t>DropTableCommand</w:t>
      </w:r>
      <w:proofErr w:type="spellEnd"/>
      <w:r w:rsidRPr="00C060BC">
        <w:rPr>
          <w:lang w:val="tr-TR"/>
        </w:rPr>
        <w:t xml:space="preserve"> → </w:t>
      </w:r>
      <w:proofErr w:type="spellStart"/>
      <w:r w:rsidRPr="00C060BC">
        <w:rPr>
          <w:lang w:val="tr-TR"/>
        </w:rPr>
        <w:t>TableManager</w:t>
      </w:r>
      <w:proofErr w:type="spellEnd"/>
      <w:r w:rsidRPr="00C060BC">
        <w:rPr>
          <w:lang w:val="tr-TR"/>
        </w:rPr>
        <w:t xml:space="preserve"> </w:t>
      </w:r>
    </w:p>
    <w:p w14:paraId="4BC4220B" w14:textId="77777777" w:rsidR="00C060BC" w:rsidRPr="00C060BC" w:rsidRDefault="00C060BC">
      <w:pPr>
        <w:numPr>
          <w:ilvl w:val="0"/>
          <w:numId w:val="13"/>
        </w:numPr>
        <w:rPr>
          <w:lang w:val="tr-TR"/>
        </w:rPr>
      </w:pPr>
      <w:proofErr w:type="spellStart"/>
      <w:r w:rsidRPr="00C060BC">
        <w:rPr>
          <w:b/>
          <w:bCs/>
          <w:lang w:val="tr-TR"/>
        </w:rPr>
        <w:t>InsertCommand</w:t>
      </w:r>
      <w:proofErr w:type="spellEnd"/>
      <w:r w:rsidRPr="00C060BC">
        <w:rPr>
          <w:lang w:val="tr-TR"/>
        </w:rPr>
        <w:t xml:space="preserve"> → </w:t>
      </w:r>
      <w:proofErr w:type="spellStart"/>
      <w:r w:rsidRPr="00C060BC">
        <w:rPr>
          <w:lang w:val="tr-TR"/>
        </w:rPr>
        <w:t>RecordManager</w:t>
      </w:r>
      <w:proofErr w:type="spellEnd"/>
      <w:r w:rsidRPr="00C060BC">
        <w:rPr>
          <w:lang w:val="tr-TR"/>
        </w:rPr>
        <w:t xml:space="preserve"> </w:t>
      </w:r>
    </w:p>
    <w:p w14:paraId="3E5AD052" w14:textId="77777777" w:rsidR="00C060BC" w:rsidRPr="00C060BC" w:rsidRDefault="00C060BC">
      <w:pPr>
        <w:numPr>
          <w:ilvl w:val="0"/>
          <w:numId w:val="13"/>
        </w:numPr>
        <w:rPr>
          <w:lang w:val="tr-TR"/>
        </w:rPr>
      </w:pPr>
      <w:proofErr w:type="spellStart"/>
      <w:r w:rsidRPr="00C060BC">
        <w:rPr>
          <w:b/>
          <w:bCs/>
          <w:lang w:val="tr-TR"/>
        </w:rPr>
        <w:t>SelectCommand</w:t>
      </w:r>
      <w:proofErr w:type="spellEnd"/>
      <w:r w:rsidRPr="00C060BC">
        <w:rPr>
          <w:lang w:val="tr-TR"/>
        </w:rPr>
        <w:t xml:space="preserve"> → </w:t>
      </w:r>
      <w:proofErr w:type="spellStart"/>
      <w:r w:rsidRPr="00C060BC">
        <w:rPr>
          <w:lang w:val="tr-TR"/>
        </w:rPr>
        <w:t>RecordManager</w:t>
      </w:r>
      <w:proofErr w:type="spellEnd"/>
      <w:r w:rsidRPr="00C060BC">
        <w:rPr>
          <w:lang w:val="tr-TR"/>
        </w:rPr>
        <w:t xml:space="preserve"> </w:t>
      </w:r>
    </w:p>
    <w:p w14:paraId="3CF6A8D7" w14:textId="77777777" w:rsidR="00C060BC" w:rsidRPr="00C060BC" w:rsidRDefault="00C060BC">
      <w:pPr>
        <w:numPr>
          <w:ilvl w:val="0"/>
          <w:numId w:val="13"/>
        </w:numPr>
        <w:rPr>
          <w:lang w:val="tr-TR"/>
        </w:rPr>
      </w:pPr>
      <w:proofErr w:type="spellStart"/>
      <w:r w:rsidRPr="00C060BC">
        <w:rPr>
          <w:b/>
          <w:bCs/>
          <w:lang w:val="tr-TR"/>
        </w:rPr>
        <w:t>DeleteCommand</w:t>
      </w:r>
      <w:proofErr w:type="spellEnd"/>
      <w:r w:rsidRPr="00C060BC">
        <w:rPr>
          <w:lang w:val="tr-TR"/>
        </w:rPr>
        <w:t xml:space="preserve"> → </w:t>
      </w:r>
      <w:proofErr w:type="spellStart"/>
      <w:r w:rsidRPr="00C060BC">
        <w:rPr>
          <w:lang w:val="tr-TR"/>
        </w:rPr>
        <w:t>RecordManager</w:t>
      </w:r>
      <w:proofErr w:type="spellEnd"/>
      <w:r w:rsidRPr="00C060BC">
        <w:rPr>
          <w:lang w:val="tr-TR"/>
        </w:rPr>
        <w:t xml:space="preserve"> </w:t>
      </w:r>
    </w:p>
    <w:p w14:paraId="78A8E306" w14:textId="6824FB23" w:rsidR="00C060BC" w:rsidRPr="00C060BC" w:rsidRDefault="00C060BC" w:rsidP="00C060BC">
      <w:pPr>
        <w:rPr>
          <w:lang w:val="tr-TR"/>
        </w:rPr>
      </w:pPr>
      <w:r w:rsidRPr="00C060BC">
        <w:rPr>
          <w:lang w:val="tr-TR"/>
        </w:rPr>
        <w:t>Bu yaklaşım sayesinde her yönetici yalnızca kendi uzmanlık alanındaki işlemleri gerçekleştirmektedir.</w:t>
      </w:r>
    </w:p>
    <w:p w14:paraId="021A688D" w14:textId="77777777" w:rsidR="00C060BC" w:rsidRPr="00C060BC" w:rsidRDefault="00C060BC" w:rsidP="00C060BC">
      <w:pPr>
        <w:pStyle w:val="Balk2"/>
        <w:rPr>
          <w:lang w:val="tr-TR"/>
        </w:rPr>
      </w:pPr>
      <w:r w:rsidRPr="00C060BC">
        <w:rPr>
          <w:lang w:val="tr-TR"/>
        </w:rPr>
        <w:t>4.3 Manager Katmanı ile İletişim</w:t>
      </w:r>
    </w:p>
    <w:p w14:paraId="4A299701" w14:textId="77777777" w:rsidR="00C060BC" w:rsidRPr="00C060BC" w:rsidRDefault="00C060BC" w:rsidP="00C060BC">
      <w:pPr>
        <w:rPr>
          <w:lang w:val="tr-TR"/>
        </w:rPr>
      </w:pPr>
      <w:proofErr w:type="spellStart"/>
      <w:r w:rsidRPr="00C060BC">
        <w:rPr>
          <w:lang w:val="tr-TR"/>
        </w:rPr>
        <w:t>QueryExecutor</w:t>
      </w:r>
      <w:proofErr w:type="spellEnd"/>
      <w:r w:rsidRPr="00C060BC">
        <w:rPr>
          <w:lang w:val="tr-TR"/>
        </w:rPr>
        <w:t xml:space="preserve"> hiçbir zaman fiziksel veri dosyalarını doğrudan okumaz veya yazmaz. Bunun yerine gerekli işlemleri ilgili yönetici sınıflara devreder.</w:t>
      </w:r>
    </w:p>
    <w:p w14:paraId="3892DA88" w14:textId="77777777" w:rsidR="00C060BC" w:rsidRPr="00C060BC" w:rsidRDefault="00C060BC" w:rsidP="00C060BC">
      <w:pPr>
        <w:rPr>
          <w:lang w:val="tr-TR"/>
        </w:rPr>
      </w:pPr>
      <w:r w:rsidRPr="00C060BC">
        <w:rPr>
          <w:lang w:val="tr-TR"/>
        </w:rPr>
        <w:t>Örneğin bir INSERT işlemi sırasında aşağıdaki akış gerçekleşmektedir.</w:t>
      </w:r>
    </w:p>
    <w:p w14:paraId="74D663BA"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InsertCommand</w:t>
      </w:r>
      <w:proofErr w:type="spellEnd"/>
    </w:p>
    <w:p w14:paraId="5FBCCBFB"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p>
    <w:p w14:paraId="68EA4E4C"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r w:rsidRPr="00C060BC">
        <w:rPr>
          <w:rFonts w:ascii="Arial" w:hAnsi="Arial" w:cs="Arial"/>
          <w:lang w:val="tr-TR"/>
        </w:rPr>
        <w:t>▼</w:t>
      </w:r>
    </w:p>
    <w:p w14:paraId="7FCAABF2"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QueryExecutor</w:t>
      </w:r>
      <w:proofErr w:type="spellEnd"/>
    </w:p>
    <w:p w14:paraId="1D336A29"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p>
    <w:p w14:paraId="587C7B7D"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r w:rsidRPr="00C060BC">
        <w:rPr>
          <w:rFonts w:ascii="Arial" w:hAnsi="Arial" w:cs="Arial"/>
          <w:lang w:val="tr-TR"/>
        </w:rPr>
        <w:t>▼</w:t>
      </w:r>
    </w:p>
    <w:p w14:paraId="3A9A4706"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TableManager</w:t>
      </w:r>
      <w:proofErr w:type="spellEnd"/>
    </w:p>
    <w:p w14:paraId="4BA37823"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(Tablo doğrulaması)</w:t>
      </w:r>
    </w:p>
    <w:p w14:paraId="5944B114"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lastRenderedPageBreak/>
        <w:t xml:space="preserve">        │</w:t>
      </w:r>
    </w:p>
    <w:p w14:paraId="3B4A285A"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r w:rsidRPr="00C060BC">
        <w:rPr>
          <w:rFonts w:ascii="Arial" w:hAnsi="Arial" w:cs="Arial"/>
          <w:lang w:val="tr-TR"/>
        </w:rPr>
        <w:t>▼</w:t>
      </w:r>
    </w:p>
    <w:p w14:paraId="26FAE79A"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RecordManager</w:t>
      </w:r>
      <w:proofErr w:type="spellEnd"/>
    </w:p>
    <w:p w14:paraId="0293CFCC"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(Kayıt ekleme)</w:t>
      </w:r>
    </w:p>
    <w:p w14:paraId="7B977835"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p>
    <w:p w14:paraId="7CEB84CF"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r w:rsidRPr="00C060BC">
        <w:rPr>
          <w:rFonts w:ascii="Arial" w:hAnsi="Arial" w:cs="Arial"/>
          <w:lang w:val="tr-TR"/>
        </w:rPr>
        <w:t>▼</w:t>
      </w:r>
    </w:p>
    <w:p w14:paraId="7252FE32"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PageManager</w:t>
      </w:r>
      <w:proofErr w:type="spellEnd"/>
    </w:p>
    <w:p w14:paraId="74EEADE3"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p>
    <w:p w14:paraId="0391C2B2"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        </w:t>
      </w:r>
      <w:r w:rsidRPr="00C060BC">
        <w:rPr>
          <w:rFonts w:ascii="Arial" w:hAnsi="Arial" w:cs="Arial"/>
          <w:lang w:val="tr-TR"/>
        </w:rPr>
        <w:t>▼</w:t>
      </w:r>
    </w:p>
    <w:p w14:paraId="09E6E96E"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DataFile</w:t>
      </w:r>
      <w:proofErr w:type="spellEnd"/>
    </w:p>
    <w:p w14:paraId="601AC8D5" w14:textId="33B57AAB" w:rsidR="00C060BC" w:rsidRPr="00C060BC" w:rsidRDefault="00C060BC" w:rsidP="00C060BC">
      <w:pPr>
        <w:rPr>
          <w:lang w:val="tr-TR"/>
        </w:rPr>
      </w:pPr>
      <w:r w:rsidRPr="00C060BC">
        <w:rPr>
          <w:lang w:val="tr-TR"/>
        </w:rPr>
        <w:t>Bu mimari, sistem içerisinde tek sorumluluk ilkesinin (</w:t>
      </w:r>
      <w:proofErr w:type="spellStart"/>
      <w:r w:rsidRPr="00C060BC">
        <w:rPr>
          <w:lang w:val="tr-TR"/>
        </w:rPr>
        <w:t>Single</w:t>
      </w:r>
      <w:proofErr w:type="spellEnd"/>
      <w:r w:rsidRPr="00C060BC">
        <w:rPr>
          <w:lang w:val="tr-TR"/>
        </w:rPr>
        <w:t xml:space="preserve"> </w:t>
      </w:r>
      <w:proofErr w:type="spellStart"/>
      <w:r w:rsidRPr="00C060BC">
        <w:rPr>
          <w:lang w:val="tr-TR"/>
        </w:rPr>
        <w:t>Responsibility</w:t>
      </w:r>
      <w:proofErr w:type="spellEnd"/>
      <w:r w:rsidRPr="00C060BC">
        <w:rPr>
          <w:lang w:val="tr-TR"/>
        </w:rPr>
        <w:t xml:space="preserve"> </w:t>
      </w:r>
      <w:proofErr w:type="spellStart"/>
      <w:r w:rsidRPr="00C060BC">
        <w:rPr>
          <w:lang w:val="tr-TR"/>
        </w:rPr>
        <w:t>Principle</w:t>
      </w:r>
      <w:proofErr w:type="spellEnd"/>
      <w:r w:rsidRPr="00C060BC">
        <w:rPr>
          <w:lang w:val="tr-TR"/>
        </w:rPr>
        <w:t>) korunmasına katkı sağlamaktadır.</w:t>
      </w:r>
    </w:p>
    <w:p w14:paraId="7E9787BD" w14:textId="77777777" w:rsidR="00C060BC" w:rsidRPr="00C060BC" w:rsidRDefault="00C060BC" w:rsidP="00C060BC">
      <w:pPr>
        <w:pStyle w:val="Balk2"/>
        <w:rPr>
          <w:lang w:val="tr-TR"/>
        </w:rPr>
      </w:pPr>
      <w:r w:rsidRPr="00C060BC">
        <w:rPr>
          <w:lang w:val="tr-TR"/>
        </w:rPr>
        <w:t xml:space="preserve">4.4 </w:t>
      </w:r>
      <w:proofErr w:type="spellStart"/>
      <w:r w:rsidRPr="00C060BC">
        <w:rPr>
          <w:lang w:val="tr-TR"/>
        </w:rPr>
        <w:t>ExecuteResult</w:t>
      </w:r>
      <w:proofErr w:type="spellEnd"/>
      <w:r w:rsidRPr="00C060BC">
        <w:rPr>
          <w:lang w:val="tr-TR"/>
        </w:rPr>
        <w:t xml:space="preserve"> Kullanımı</w:t>
      </w:r>
    </w:p>
    <w:p w14:paraId="163F613D" w14:textId="77777777" w:rsidR="00C060BC" w:rsidRPr="00C060BC" w:rsidRDefault="00C060BC" w:rsidP="00C060BC">
      <w:pPr>
        <w:rPr>
          <w:lang w:val="tr-TR"/>
        </w:rPr>
      </w:pPr>
      <w:r w:rsidRPr="00C060BC">
        <w:rPr>
          <w:lang w:val="tr-TR"/>
        </w:rPr>
        <w:t xml:space="preserve">Her SQL işlemi tamamlandıktan sonra </w:t>
      </w:r>
      <w:proofErr w:type="spellStart"/>
      <w:r w:rsidRPr="00C060BC">
        <w:rPr>
          <w:lang w:val="tr-TR"/>
        </w:rPr>
        <w:t>QueryExecutor</w:t>
      </w:r>
      <w:proofErr w:type="spellEnd"/>
      <w:r w:rsidRPr="00C060BC">
        <w:rPr>
          <w:lang w:val="tr-TR"/>
        </w:rPr>
        <w:t xml:space="preserve"> tarafından bir </w:t>
      </w:r>
      <w:proofErr w:type="spellStart"/>
      <w:r w:rsidRPr="00C060BC">
        <w:rPr>
          <w:lang w:val="tr-TR"/>
        </w:rPr>
        <w:t>ExecuteResult</w:t>
      </w:r>
      <w:proofErr w:type="spellEnd"/>
      <w:r w:rsidRPr="00C060BC">
        <w:rPr>
          <w:lang w:val="tr-TR"/>
        </w:rPr>
        <w:t xml:space="preserve"> nesnesi oluşturulmaktadır.</w:t>
      </w:r>
    </w:p>
    <w:p w14:paraId="18821324" w14:textId="77777777" w:rsidR="00C060BC" w:rsidRPr="00C060BC" w:rsidRDefault="00C060BC" w:rsidP="00C060BC">
      <w:pPr>
        <w:rPr>
          <w:lang w:val="tr-TR"/>
        </w:rPr>
      </w:pPr>
      <w:r w:rsidRPr="00C060BC">
        <w:rPr>
          <w:lang w:val="tr-TR"/>
        </w:rPr>
        <w:t>Bu nesne aşağıdaki bilgileri standart bir yapı içerisinde döndürmektedir.</w:t>
      </w:r>
    </w:p>
    <w:p w14:paraId="51250579" w14:textId="77777777" w:rsidR="00C060BC" w:rsidRPr="00C060BC" w:rsidRDefault="00C060BC">
      <w:pPr>
        <w:numPr>
          <w:ilvl w:val="0"/>
          <w:numId w:val="14"/>
        </w:numPr>
        <w:rPr>
          <w:lang w:val="tr-TR"/>
        </w:rPr>
      </w:pPr>
      <w:r w:rsidRPr="00C060BC">
        <w:rPr>
          <w:lang w:val="tr-TR"/>
        </w:rPr>
        <w:t>İşlemin başarılı olup olmadığı (</w:t>
      </w:r>
      <w:proofErr w:type="spellStart"/>
      <w:r w:rsidRPr="00C060BC">
        <w:rPr>
          <w:lang w:val="tr-TR"/>
        </w:rPr>
        <w:t>success</w:t>
      </w:r>
      <w:proofErr w:type="spellEnd"/>
      <w:r w:rsidRPr="00C060BC">
        <w:rPr>
          <w:lang w:val="tr-TR"/>
        </w:rPr>
        <w:t xml:space="preserve">) </w:t>
      </w:r>
    </w:p>
    <w:p w14:paraId="144FD20B" w14:textId="77777777" w:rsidR="00C060BC" w:rsidRPr="00C060BC" w:rsidRDefault="00C060BC">
      <w:pPr>
        <w:numPr>
          <w:ilvl w:val="0"/>
          <w:numId w:val="14"/>
        </w:numPr>
        <w:rPr>
          <w:lang w:val="tr-TR"/>
        </w:rPr>
      </w:pPr>
      <w:r w:rsidRPr="00C060BC">
        <w:rPr>
          <w:lang w:val="tr-TR"/>
        </w:rPr>
        <w:t>İşlem sonucu mesajı (</w:t>
      </w:r>
      <w:proofErr w:type="spellStart"/>
      <w:r w:rsidRPr="00C060BC">
        <w:rPr>
          <w:lang w:val="tr-TR"/>
        </w:rPr>
        <w:t>message</w:t>
      </w:r>
      <w:proofErr w:type="spellEnd"/>
      <w:r w:rsidRPr="00C060BC">
        <w:rPr>
          <w:lang w:val="tr-TR"/>
        </w:rPr>
        <w:t xml:space="preserve">) </w:t>
      </w:r>
    </w:p>
    <w:p w14:paraId="5539B6BA" w14:textId="77777777" w:rsidR="00C060BC" w:rsidRPr="00C060BC" w:rsidRDefault="00C060BC">
      <w:pPr>
        <w:numPr>
          <w:ilvl w:val="0"/>
          <w:numId w:val="14"/>
        </w:numPr>
        <w:rPr>
          <w:lang w:val="tr-TR"/>
        </w:rPr>
      </w:pPr>
      <w:r w:rsidRPr="00C060BC">
        <w:rPr>
          <w:lang w:val="tr-TR"/>
        </w:rPr>
        <w:t>Etkilenen kayıt sayısı (</w:t>
      </w:r>
      <w:proofErr w:type="spellStart"/>
      <w:r w:rsidRPr="00C060BC">
        <w:rPr>
          <w:lang w:val="tr-TR"/>
        </w:rPr>
        <w:t>affectedRows</w:t>
      </w:r>
      <w:proofErr w:type="spellEnd"/>
      <w:r w:rsidRPr="00C060BC">
        <w:rPr>
          <w:lang w:val="tr-TR"/>
        </w:rPr>
        <w:t xml:space="preserve">) </w:t>
      </w:r>
    </w:p>
    <w:p w14:paraId="2223E965" w14:textId="77777777" w:rsidR="00C060BC" w:rsidRPr="00C060BC" w:rsidRDefault="00C060BC">
      <w:pPr>
        <w:numPr>
          <w:ilvl w:val="0"/>
          <w:numId w:val="14"/>
        </w:numPr>
        <w:rPr>
          <w:lang w:val="tr-TR"/>
        </w:rPr>
      </w:pPr>
      <w:r w:rsidRPr="00C060BC">
        <w:rPr>
          <w:lang w:val="tr-TR"/>
        </w:rPr>
        <w:t>Dönen kayıtlar (</w:t>
      </w:r>
      <w:proofErr w:type="spellStart"/>
      <w:r w:rsidRPr="00C060BC">
        <w:rPr>
          <w:lang w:val="tr-TR"/>
        </w:rPr>
        <w:t>rows</w:t>
      </w:r>
      <w:proofErr w:type="spellEnd"/>
      <w:r w:rsidRPr="00C060BC">
        <w:rPr>
          <w:lang w:val="tr-TR"/>
        </w:rPr>
        <w:t xml:space="preserve">) </w:t>
      </w:r>
    </w:p>
    <w:p w14:paraId="56BD89C7" w14:textId="77777777" w:rsidR="00C060BC" w:rsidRPr="00C060BC" w:rsidRDefault="00C060BC">
      <w:pPr>
        <w:numPr>
          <w:ilvl w:val="0"/>
          <w:numId w:val="14"/>
        </w:numPr>
        <w:rPr>
          <w:lang w:val="tr-TR"/>
        </w:rPr>
      </w:pPr>
      <w:r w:rsidRPr="00C060BC">
        <w:rPr>
          <w:lang w:val="tr-TR"/>
        </w:rPr>
        <w:t>Dönen satır sayısı (</w:t>
      </w:r>
      <w:proofErr w:type="spellStart"/>
      <w:r w:rsidRPr="00C060BC">
        <w:rPr>
          <w:lang w:val="tr-TR"/>
        </w:rPr>
        <w:t>rowCount</w:t>
      </w:r>
      <w:proofErr w:type="spellEnd"/>
      <w:r w:rsidRPr="00C060BC">
        <w:rPr>
          <w:lang w:val="tr-TR"/>
        </w:rPr>
        <w:t xml:space="preserve">) </w:t>
      </w:r>
    </w:p>
    <w:p w14:paraId="1040A951" w14:textId="37FE9486" w:rsidR="00C060BC" w:rsidRPr="00C060BC" w:rsidRDefault="00C060BC" w:rsidP="00C060BC">
      <w:pPr>
        <w:rPr>
          <w:lang w:val="tr-TR"/>
        </w:rPr>
      </w:pPr>
      <w:r w:rsidRPr="00C060BC">
        <w:rPr>
          <w:lang w:val="tr-TR"/>
        </w:rPr>
        <w:t xml:space="preserve">Böylece tüm sorgular aynı sonuç modeli üzerinden uygulamaya geri döndürülmektedir. Bu </w:t>
      </w:r>
      <w:proofErr w:type="gramStart"/>
      <w:r w:rsidRPr="00C060BC">
        <w:rPr>
          <w:lang w:val="tr-TR"/>
        </w:rPr>
        <w:t>yaklaşım,</w:t>
      </w:r>
      <w:proofErr w:type="gramEnd"/>
      <w:r w:rsidRPr="00C060BC">
        <w:rPr>
          <w:lang w:val="tr-TR"/>
        </w:rPr>
        <w:t xml:space="preserve"> hem kullanıcı arayüzü geliştirmelerini hem de test süreçlerini önemli ölçüde kolaylaştırmaktadır.</w:t>
      </w:r>
    </w:p>
    <w:p w14:paraId="1BAC52FB" w14:textId="77777777" w:rsidR="00C060BC" w:rsidRPr="00C060BC" w:rsidRDefault="00C060BC" w:rsidP="00C060BC">
      <w:pPr>
        <w:pStyle w:val="Balk2"/>
        <w:rPr>
          <w:lang w:val="tr-TR"/>
        </w:rPr>
      </w:pPr>
      <w:r w:rsidRPr="00C060BC">
        <w:rPr>
          <w:lang w:val="tr-TR"/>
        </w:rPr>
        <w:t>4.5 Tasarım Tercihleri</w:t>
      </w:r>
    </w:p>
    <w:p w14:paraId="3CF836C2" w14:textId="77777777" w:rsidR="00C060BC" w:rsidRPr="00C060BC" w:rsidRDefault="00C060BC" w:rsidP="00C060BC">
      <w:pPr>
        <w:rPr>
          <w:lang w:val="tr-TR"/>
        </w:rPr>
      </w:pPr>
      <w:r w:rsidRPr="00C060BC">
        <w:rPr>
          <w:lang w:val="tr-TR"/>
        </w:rPr>
        <w:t xml:space="preserve">Sprint 00-10 geliştirilirken </w:t>
      </w:r>
      <w:proofErr w:type="spellStart"/>
      <w:r w:rsidRPr="00C060BC">
        <w:rPr>
          <w:lang w:val="tr-TR"/>
        </w:rPr>
        <w:t>QueryExecutor</w:t>
      </w:r>
      <w:proofErr w:type="spellEnd"/>
      <w:r w:rsidRPr="00C060BC">
        <w:rPr>
          <w:lang w:val="tr-TR"/>
        </w:rPr>
        <w:t xml:space="preserve"> tasarlanırken aşağıdaki temel ilkeler benimsenmiştir.</w:t>
      </w:r>
    </w:p>
    <w:p w14:paraId="19598692" w14:textId="77777777" w:rsidR="00C060BC" w:rsidRPr="00C060BC" w:rsidRDefault="00C060BC" w:rsidP="00C060BC">
      <w:pPr>
        <w:pStyle w:val="Balk3"/>
        <w:rPr>
          <w:lang w:val="tr-TR"/>
        </w:rPr>
      </w:pPr>
      <w:r w:rsidRPr="00C060BC">
        <w:rPr>
          <w:lang w:val="tr-TR"/>
        </w:rPr>
        <w:t>Merkezi Yürütme Katmanı</w:t>
      </w:r>
    </w:p>
    <w:p w14:paraId="1A8C5D91" w14:textId="77777777" w:rsidR="00C060BC" w:rsidRPr="00C060BC" w:rsidRDefault="00C060BC" w:rsidP="00C060BC">
      <w:pPr>
        <w:rPr>
          <w:lang w:val="tr-TR"/>
        </w:rPr>
      </w:pPr>
      <w:r w:rsidRPr="00C060BC">
        <w:rPr>
          <w:lang w:val="tr-TR"/>
        </w:rPr>
        <w:t>Sorguların tek bir bileşen tarafından yönetilmesi sağlanmıştır. Böylece yürütme mantığı sistemin farklı bölümlerine dağılmamıştır.</w:t>
      </w:r>
    </w:p>
    <w:p w14:paraId="15EE44F1" w14:textId="77777777" w:rsidR="00C060BC" w:rsidRPr="00C060BC" w:rsidRDefault="00C060BC" w:rsidP="00C060BC">
      <w:pPr>
        <w:pStyle w:val="Balk3"/>
        <w:rPr>
          <w:lang w:val="tr-TR"/>
        </w:rPr>
      </w:pPr>
      <w:r w:rsidRPr="00C060BC">
        <w:rPr>
          <w:lang w:val="tr-TR"/>
        </w:rPr>
        <w:t>Gevşek Bağlılık (</w:t>
      </w:r>
      <w:proofErr w:type="spellStart"/>
      <w:r w:rsidRPr="00C060BC">
        <w:rPr>
          <w:lang w:val="tr-TR"/>
        </w:rPr>
        <w:t>Loose</w:t>
      </w:r>
      <w:proofErr w:type="spellEnd"/>
      <w:r w:rsidRPr="00C060BC">
        <w:rPr>
          <w:lang w:val="tr-TR"/>
        </w:rPr>
        <w:t xml:space="preserve"> </w:t>
      </w:r>
      <w:proofErr w:type="spellStart"/>
      <w:r w:rsidRPr="00C060BC">
        <w:rPr>
          <w:lang w:val="tr-TR"/>
        </w:rPr>
        <w:t>Coupling</w:t>
      </w:r>
      <w:proofErr w:type="spellEnd"/>
      <w:r w:rsidRPr="00C060BC">
        <w:rPr>
          <w:lang w:val="tr-TR"/>
        </w:rPr>
        <w:t>)</w:t>
      </w:r>
    </w:p>
    <w:p w14:paraId="70D78D0B" w14:textId="77777777" w:rsidR="00C060BC" w:rsidRPr="00C060BC" w:rsidRDefault="00C060BC" w:rsidP="00C060BC">
      <w:pPr>
        <w:rPr>
          <w:lang w:val="tr-TR"/>
        </w:rPr>
      </w:pPr>
      <w:proofErr w:type="spellStart"/>
      <w:r w:rsidRPr="00C060BC">
        <w:rPr>
          <w:lang w:val="tr-TR"/>
        </w:rPr>
        <w:t>Parser</w:t>
      </w:r>
      <w:proofErr w:type="spellEnd"/>
      <w:r w:rsidRPr="00C060BC">
        <w:rPr>
          <w:lang w:val="tr-TR"/>
        </w:rPr>
        <w:t xml:space="preserve">, </w:t>
      </w:r>
      <w:proofErr w:type="spellStart"/>
      <w:r w:rsidRPr="00C060BC">
        <w:rPr>
          <w:lang w:val="tr-TR"/>
        </w:rPr>
        <w:t>QueryExecutor</w:t>
      </w:r>
      <w:proofErr w:type="spellEnd"/>
      <w:r w:rsidRPr="00C060BC">
        <w:rPr>
          <w:lang w:val="tr-TR"/>
        </w:rPr>
        <w:t xml:space="preserve"> ve Manager sınıfları birbirinden bağımsız çalışacak şekilde tasarlanmıştır. Bir katmanda yapılacak değişiklik diğer katmanları minimum seviyede etkilemektedir.</w:t>
      </w:r>
    </w:p>
    <w:p w14:paraId="184AC161" w14:textId="77777777" w:rsidR="00C060BC" w:rsidRPr="00C060BC" w:rsidRDefault="00C060BC" w:rsidP="00C060BC">
      <w:pPr>
        <w:pStyle w:val="Balk3"/>
        <w:rPr>
          <w:lang w:val="tr-TR"/>
        </w:rPr>
      </w:pPr>
      <w:r w:rsidRPr="00C060BC">
        <w:rPr>
          <w:lang w:val="tr-TR"/>
        </w:rPr>
        <w:lastRenderedPageBreak/>
        <w:t>Genişletilebilirlik</w:t>
      </w:r>
    </w:p>
    <w:p w14:paraId="06E96CC0" w14:textId="77777777" w:rsidR="00C060BC" w:rsidRPr="00C060BC" w:rsidRDefault="00C060BC" w:rsidP="00C060BC">
      <w:pPr>
        <w:rPr>
          <w:lang w:val="tr-TR"/>
        </w:rPr>
      </w:pPr>
      <w:r w:rsidRPr="00C060BC">
        <w:rPr>
          <w:lang w:val="tr-TR"/>
        </w:rPr>
        <w:t xml:space="preserve">Yeni SQL komutlarının eklenebilmesi için </w:t>
      </w:r>
      <w:proofErr w:type="spellStart"/>
      <w:r w:rsidRPr="00C060BC">
        <w:rPr>
          <w:lang w:val="tr-TR"/>
        </w:rPr>
        <w:t>QueryExecutor</w:t>
      </w:r>
      <w:proofErr w:type="spellEnd"/>
      <w:r w:rsidRPr="00C060BC">
        <w:rPr>
          <w:lang w:val="tr-TR"/>
        </w:rPr>
        <w:t xml:space="preserve"> modüler şekilde geliştirilmiştir. Gelecek sprintlerde UPDATE, WHERE, </w:t>
      </w:r>
      <w:proofErr w:type="spellStart"/>
      <w:r w:rsidRPr="00C060BC">
        <w:rPr>
          <w:lang w:val="tr-TR"/>
        </w:rPr>
        <w:t>Transaction</w:t>
      </w:r>
      <w:proofErr w:type="spellEnd"/>
      <w:r w:rsidRPr="00C060BC">
        <w:rPr>
          <w:lang w:val="tr-TR"/>
        </w:rPr>
        <w:t xml:space="preserve"> ve </w:t>
      </w:r>
      <w:proofErr w:type="spellStart"/>
      <w:r w:rsidRPr="00C060BC">
        <w:rPr>
          <w:lang w:val="tr-TR"/>
        </w:rPr>
        <w:t>Optimizer</w:t>
      </w:r>
      <w:proofErr w:type="spellEnd"/>
      <w:r w:rsidRPr="00C060BC">
        <w:rPr>
          <w:lang w:val="tr-TR"/>
        </w:rPr>
        <w:t xml:space="preserve"> bileşenlerinin mevcut yapıya kolayca entegre edilmesi hedeflenmektedir.</w:t>
      </w:r>
    </w:p>
    <w:p w14:paraId="43FDB24E" w14:textId="77777777" w:rsidR="00C060BC" w:rsidRPr="00C060BC" w:rsidRDefault="00C060BC" w:rsidP="00C060BC">
      <w:pPr>
        <w:pStyle w:val="Balk3"/>
        <w:rPr>
          <w:lang w:val="tr-TR"/>
        </w:rPr>
      </w:pPr>
      <w:r w:rsidRPr="00C060BC">
        <w:rPr>
          <w:lang w:val="tr-TR"/>
        </w:rPr>
        <w:t>Test Edilebilirlik</w:t>
      </w:r>
    </w:p>
    <w:p w14:paraId="76AE28C8" w14:textId="77777777" w:rsidR="00C060BC" w:rsidRPr="00C060BC" w:rsidRDefault="00C060BC" w:rsidP="00C060BC">
      <w:pPr>
        <w:rPr>
          <w:lang w:val="tr-TR"/>
        </w:rPr>
      </w:pPr>
      <w:r w:rsidRPr="00C060BC">
        <w:rPr>
          <w:lang w:val="tr-TR"/>
        </w:rPr>
        <w:t xml:space="preserve">Merkezi yürütme yapısı sayesinde </w:t>
      </w:r>
      <w:proofErr w:type="spellStart"/>
      <w:r w:rsidRPr="00C060BC">
        <w:rPr>
          <w:lang w:val="tr-TR"/>
        </w:rPr>
        <w:t>QueryExecutor</w:t>
      </w:r>
      <w:proofErr w:type="spellEnd"/>
      <w:r w:rsidRPr="00C060BC">
        <w:rPr>
          <w:lang w:val="tr-TR"/>
        </w:rPr>
        <w:t xml:space="preserve"> bağımsız olarak birim testleri ve entegrasyon testleri ile doğrulanabilmiştir.</w:t>
      </w:r>
    </w:p>
    <w:p w14:paraId="79F900B6" w14:textId="77777777" w:rsidR="00C060BC" w:rsidRPr="00C060BC" w:rsidRDefault="00C060BC" w:rsidP="00C060BC">
      <w:pPr>
        <w:pStyle w:val="Balk1"/>
        <w:rPr>
          <w:lang w:val="tr-TR"/>
        </w:rPr>
      </w:pPr>
      <w:r w:rsidRPr="00C060BC">
        <w:rPr>
          <w:lang w:val="tr-TR"/>
        </w:rPr>
        <w:t xml:space="preserve">5. </w:t>
      </w:r>
      <w:proofErr w:type="spellStart"/>
      <w:r w:rsidRPr="00C060BC">
        <w:rPr>
          <w:lang w:val="tr-TR"/>
        </w:rPr>
        <w:t>ExecuteResult</w:t>
      </w:r>
      <w:proofErr w:type="spellEnd"/>
      <w:r w:rsidRPr="00C060BC">
        <w:rPr>
          <w:lang w:val="tr-TR"/>
        </w:rPr>
        <w:t xml:space="preserve"> Yapısı</w:t>
      </w:r>
    </w:p>
    <w:p w14:paraId="609D40C6" w14:textId="77777777" w:rsidR="00C060BC" w:rsidRPr="00C060BC" w:rsidRDefault="00C060BC" w:rsidP="00C060BC">
      <w:pPr>
        <w:rPr>
          <w:lang w:val="tr-TR"/>
        </w:rPr>
      </w:pPr>
      <w:proofErr w:type="spellStart"/>
      <w:r w:rsidRPr="00C060BC">
        <w:rPr>
          <w:lang w:val="tr-TR"/>
        </w:rPr>
        <w:t>QueryExecutor</w:t>
      </w:r>
      <w:proofErr w:type="spellEnd"/>
      <w:r w:rsidRPr="00C060BC">
        <w:rPr>
          <w:lang w:val="tr-TR"/>
        </w:rPr>
        <w:t xml:space="preserve"> tarafından yürütülen her SQL işlemi tamamlandıktan sonra elde edilen sonuçların standart bir biçimde çağıran uygulamaya aktarılması gerekmektedir. Bu amaç doğrultusunda Sprint 00-10 kapsamında </w:t>
      </w:r>
      <w:proofErr w:type="spellStart"/>
      <w:r w:rsidRPr="00C060BC">
        <w:rPr>
          <w:b/>
          <w:bCs/>
          <w:lang w:val="tr-TR"/>
        </w:rPr>
        <w:t>ExecuteResult</w:t>
      </w:r>
      <w:proofErr w:type="spellEnd"/>
      <w:r w:rsidRPr="00C060BC">
        <w:rPr>
          <w:lang w:val="tr-TR"/>
        </w:rPr>
        <w:t xml:space="preserve"> sınıfı geliştirilmiştir.</w:t>
      </w:r>
    </w:p>
    <w:p w14:paraId="0BCAD31C" w14:textId="77777777" w:rsidR="00C060BC" w:rsidRPr="00C060BC" w:rsidRDefault="00C060BC" w:rsidP="00C060BC">
      <w:pPr>
        <w:rPr>
          <w:lang w:val="tr-TR"/>
        </w:rPr>
      </w:pPr>
      <w:proofErr w:type="spellStart"/>
      <w:r w:rsidRPr="00C060BC">
        <w:rPr>
          <w:lang w:val="tr-TR"/>
        </w:rPr>
        <w:t>ExecuteResult</w:t>
      </w:r>
      <w:proofErr w:type="spellEnd"/>
      <w:r w:rsidRPr="00C060BC">
        <w:rPr>
          <w:lang w:val="tr-TR"/>
        </w:rPr>
        <w:t>, sorgu çalıştırma sürecinin çıktısını temsil eden ortak sonuç nesnesidir. INSERT, SELECT, DELETE ve gelecekte eklenecek diğer SQL komutlarının tamamı işlem sonucunu aynı yapı üzerinden döndürmektedir. Böylece farklı SQL işlemleri için farklı dönüş tipleri kullanılmasına gerek kalmamış ve sorgu yürütme altyapısı tek tip bir sonuç modeli üzerine kurulmuştur.</w:t>
      </w:r>
    </w:p>
    <w:p w14:paraId="5FFCE616" w14:textId="6DE09556" w:rsidR="00C060BC" w:rsidRPr="00C060BC" w:rsidRDefault="00C060BC" w:rsidP="00C060BC">
      <w:pPr>
        <w:rPr>
          <w:lang w:val="tr-TR"/>
        </w:rPr>
      </w:pPr>
      <w:r w:rsidRPr="00C060BC">
        <w:rPr>
          <w:lang w:val="tr-TR"/>
        </w:rPr>
        <w:t xml:space="preserve">Bu yaklaşım sayesinde </w:t>
      </w:r>
      <w:proofErr w:type="spellStart"/>
      <w:r w:rsidRPr="00C060BC">
        <w:rPr>
          <w:lang w:val="tr-TR"/>
        </w:rPr>
        <w:t>QueryExecutor</w:t>
      </w:r>
      <w:proofErr w:type="spellEnd"/>
      <w:r w:rsidRPr="00C060BC">
        <w:rPr>
          <w:lang w:val="tr-TR"/>
        </w:rPr>
        <w:t xml:space="preserve"> ile kullanıcı uygulamaları arasında standart bir iletişim mekanizması oluşturulmuştur. Ayrıca test süreçlerinde ve gelecekte geliştirilecek kullanıcı arayüzlerinde ortak bir veri yapısının kullanılması sağlanmıştır.</w:t>
      </w:r>
    </w:p>
    <w:p w14:paraId="0413C49E" w14:textId="77777777" w:rsidR="00C060BC" w:rsidRPr="00C060BC" w:rsidRDefault="00C060BC" w:rsidP="00C060BC">
      <w:pPr>
        <w:pStyle w:val="Balk2"/>
        <w:rPr>
          <w:lang w:val="tr-TR"/>
        </w:rPr>
      </w:pPr>
      <w:r w:rsidRPr="00C060BC">
        <w:rPr>
          <w:lang w:val="tr-TR"/>
        </w:rPr>
        <w:t xml:space="preserve">5.1 </w:t>
      </w:r>
      <w:proofErr w:type="spellStart"/>
      <w:r w:rsidRPr="00C060BC">
        <w:rPr>
          <w:lang w:val="tr-TR"/>
        </w:rPr>
        <w:t>ExecuteResult</w:t>
      </w:r>
      <w:proofErr w:type="spellEnd"/>
      <w:r w:rsidRPr="00C060BC">
        <w:rPr>
          <w:lang w:val="tr-TR"/>
        </w:rPr>
        <w:t xml:space="preserve"> Sınıfının Amacı</w:t>
      </w:r>
    </w:p>
    <w:p w14:paraId="056AA716" w14:textId="77777777" w:rsidR="00C060BC" w:rsidRPr="00C060BC" w:rsidRDefault="00C060BC" w:rsidP="00C060BC">
      <w:pPr>
        <w:rPr>
          <w:lang w:val="tr-TR"/>
        </w:rPr>
      </w:pPr>
      <w:proofErr w:type="spellStart"/>
      <w:r w:rsidRPr="00C060BC">
        <w:rPr>
          <w:lang w:val="tr-TR"/>
        </w:rPr>
        <w:t>ExecuteResult</w:t>
      </w:r>
      <w:proofErr w:type="spellEnd"/>
      <w:r w:rsidRPr="00C060BC">
        <w:rPr>
          <w:lang w:val="tr-TR"/>
        </w:rPr>
        <w:t xml:space="preserve"> sınıfının temel amacı, sorgu çalıştırma sonucunda oluşan bilgileri tek bir nesne içerisinde toplamak ve çağıran katmana iletmektir.</w:t>
      </w:r>
    </w:p>
    <w:p w14:paraId="6798A79E" w14:textId="77777777" w:rsidR="00C060BC" w:rsidRPr="00C060BC" w:rsidRDefault="00C060BC" w:rsidP="00C060BC">
      <w:pPr>
        <w:rPr>
          <w:lang w:val="tr-TR"/>
        </w:rPr>
      </w:pPr>
      <w:r w:rsidRPr="00C060BC">
        <w:rPr>
          <w:lang w:val="tr-TR"/>
        </w:rPr>
        <w:t>Bu yapı sayesinde;</w:t>
      </w:r>
    </w:p>
    <w:p w14:paraId="6663542E" w14:textId="77777777" w:rsidR="00C060BC" w:rsidRPr="00C060BC" w:rsidRDefault="00C060BC">
      <w:pPr>
        <w:numPr>
          <w:ilvl w:val="0"/>
          <w:numId w:val="15"/>
        </w:numPr>
        <w:rPr>
          <w:lang w:val="tr-TR"/>
        </w:rPr>
      </w:pPr>
      <w:proofErr w:type="gramStart"/>
      <w:r w:rsidRPr="00C060BC">
        <w:rPr>
          <w:lang w:val="tr-TR"/>
        </w:rPr>
        <w:t>her</w:t>
      </w:r>
      <w:proofErr w:type="gramEnd"/>
      <w:r w:rsidRPr="00C060BC">
        <w:rPr>
          <w:lang w:val="tr-TR"/>
        </w:rPr>
        <w:t xml:space="preserve"> SQL işlemi ortak bir sonuç modeli kullanmaktadır, </w:t>
      </w:r>
    </w:p>
    <w:p w14:paraId="0BA14540" w14:textId="77777777" w:rsidR="00C060BC" w:rsidRPr="00C060BC" w:rsidRDefault="00C060BC">
      <w:pPr>
        <w:numPr>
          <w:ilvl w:val="0"/>
          <w:numId w:val="15"/>
        </w:numPr>
        <w:rPr>
          <w:lang w:val="tr-TR"/>
        </w:rPr>
      </w:pPr>
      <w:proofErr w:type="gramStart"/>
      <w:r w:rsidRPr="00C060BC">
        <w:rPr>
          <w:lang w:val="tr-TR"/>
        </w:rPr>
        <w:t>başarılı</w:t>
      </w:r>
      <w:proofErr w:type="gramEnd"/>
      <w:r w:rsidRPr="00C060BC">
        <w:rPr>
          <w:lang w:val="tr-TR"/>
        </w:rPr>
        <w:t xml:space="preserve"> ve başarısız işlemler aynı yapı üzerinden yönetilmektedir, </w:t>
      </w:r>
    </w:p>
    <w:p w14:paraId="44EA683D" w14:textId="77777777" w:rsidR="00C060BC" w:rsidRPr="00C060BC" w:rsidRDefault="00C060BC">
      <w:pPr>
        <w:numPr>
          <w:ilvl w:val="0"/>
          <w:numId w:val="15"/>
        </w:numPr>
        <w:rPr>
          <w:lang w:val="tr-TR"/>
        </w:rPr>
      </w:pPr>
      <w:r w:rsidRPr="00C060BC">
        <w:rPr>
          <w:lang w:val="tr-TR"/>
        </w:rPr>
        <w:t xml:space="preserve">SELECT sorgularında dönen kayıtlar standart biçimde taşınmaktadır, </w:t>
      </w:r>
    </w:p>
    <w:p w14:paraId="6FADCAA4" w14:textId="77777777" w:rsidR="00C060BC" w:rsidRPr="00C060BC" w:rsidRDefault="00C060BC">
      <w:pPr>
        <w:numPr>
          <w:ilvl w:val="0"/>
          <w:numId w:val="15"/>
        </w:numPr>
        <w:rPr>
          <w:lang w:val="tr-TR"/>
        </w:rPr>
      </w:pPr>
      <w:r w:rsidRPr="00C060BC">
        <w:rPr>
          <w:lang w:val="tr-TR"/>
        </w:rPr>
        <w:t xml:space="preserve">INSERT ve DELETE gibi işlemlerde etkilenen kayıt sayısı raporlanmaktadır. </w:t>
      </w:r>
    </w:p>
    <w:p w14:paraId="3F80A818" w14:textId="14E87756" w:rsidR="00C060BC" w:rsidRPr="00C060BC" w:rsidRDefault="00C060BC" w:rsidP="00C060BC">
      <w:pPr>
        <w:rPr>
          <w:lang w:val="tr-TR"/>
        </w:rPr>
      </w:pPr>
      <w:r w:rsidRPr="00C060BC">
        <w:rPr>
          <w:lang w:val="tr-TR"/>
        </w:rPr>
        <w:t xml:space="preserve">Bu yaklaşım ilerleyen sprintlerde geliştirilecek </w:t>
      </w:r>
      <w:proofErr w:type="spellStart"/>
      <w:r w:rsidRPr="00C060BC">
        <w:rPr>
          <w:lang w:val="tr-TR"/>
        </w:rPr>
        <w:t>Transaction</w:t>
      </w:r>
      <w:proofErr w:type="spellEnd"/>
      <w:r w:rsidRPr="00C060BC">
        <w:rPr>
          <w:lang w:val="tr-TR"/>
        </w:rPr>
        <w:t xml:space="preserve"> Manager, Query </w:t>
      </w:r>
      <w:proofErr w:type="spellStart"/>
      <w:r w:rsidRPr="00C060BC">
        <w:rPr>
          <w:lang w:val="tr-TR"/>
        </w:rPr>
        <w:t>Optimizer</w:t>
      </w:r>
      <w:proofErr w:type="spellEnd"/>
      <w:r w:rsidRPr="00C060BC">
        <w:rPr>
          <w:lang w:val="tr-TR"/>
        </w:rPr>
        <w:t xml:space="preserve"> ve Client/Server mimarisi ile de uyumlu olacak şekilde tasarlanmıştır.</w:t>
      </w:r>
    </w:p>
    <w:p w14:paraId="45BD863F" w14:textId="77777777" w:rsidR="00C060BC" w:rsidRPr="00C060BC" w:rsidRDefault="00C060BC" w:rsidP="00C060BC">
      <w:pPr>
        <w:pStyle w:val="Balk2"/>
        <w:rPr>
          <w:lang w:val="tr-TR"/>
        </w:rPr>
      </w:pPr>
      <w:r w:rsidRPr="00C060BC">
        <w:rPr>
          <w:lang w:val="tr-TR"/>
        </w:rPr>
        <w:t xml:space="preserve">5.2 </w:t>
      </w:r>
      <w:proofErr w:type="spellStart"/>
      <w:r w:rsidRPr="00C060BC">
        <w:rPr>
          <w:lang w:val="tr-TR"/>
        </w:rPr>
        <w:t>ExecuteResult</w:t>
      </w:r>
      <w:proofErr w:type="spellEnd"/>
      <w:r w:rsidRPr="00C060BC">
        <w:rPr>
          <w:lang w:val="tr-TR"/>
        </w:rPr>
        <w:t xml:space="preserve"> İçerisindeki Alanlar</w:t>
      </w:r>
    </w:p>
    <w:p w14:paraId="12D3FD73" w14:textId="77777777" w:rsidR="00C060BC" w:rsidRPr="00C060BC" w:rsidRDefault="00C060BC" w:rsidP="00C060BC">
      <w:pPr>
        <w:rPr>
          <w:lang w:val="tr-TR"/>
        </w:rPr>
      </w:pPr>
      <w:proofErr w:type="spellStart"/>
      <w:r w:rsidRPr="00C060BC">
        <w:rPr>
          <w:lang w:val="tr-TR"/>
        </w:rPr>
        <w:t>ExecuteResult</w:t>
      </w:r>
      <w:proofErr w:type="spellEnd"/>
      <w:r w:rsidRPr="00C060BC">
        <w:rPr>
          <w:lang w:val="tr-TR"/>
        </w:rPr>
        <w:t xml:space="preserve"> sınıfı sorgu sonucuna ait temel bilgileri aşağıdaki alanlar içerisinde saklamaktadır.</w:t>
      </w:r>
    </w:p>
    <w:p w14:paraId="69AEE118" w14:textId="77777777" w:rsidR="00C060BC" w:rsidRPr="00C060BC" w:rsidRDefault="00C060BC" w:rsidP="00C060BC">
      <w:pPr>
        <w:pStyle w:val="Balk3"/>
        <w:rPr>
          <w:lang w:val="tr-TR"/>
        </w:rPr>
      </w:pPr>
      <w:proofErr w:type="spellStart"/>
      <w:proofErr w:type="gramStart"/>
      <w:r w:rsidRPr="00C060BC">
        <w:rPr>
          <w:lang w:val="tr-TR"/>
        </w:rPr>
        <w:t>success</w:t>
      </w:r>
      <w:proofErr w:type="spellEnd"/>
      <w:proofErr w:type="gramEnd"/>
    </w:p>
    <w:p w14:paraId="74FE3806" w14:textId="77777777" w:rsidR="00C060BC" w:rsidRPr="00C060BC" w:rsidRDefault="00C060BC" w:rsidP="00C060BC">
      <w:pPr>
        <w:rPr>
          <w:lang w:val="tr-TR"/>
        </w:rPr>
      </w:pPr>
      <w:r w:rsidRPr="00C060BC">
        <w:rPr>
          <w:lang w:val="tr-TR"/>
        </w:rPr>
        <w:t>İşlemin başarıyla tamamlanıp tamamlanmadığını göstermektedir.</w:t>
      </w:r>
    </w:p>
    <w:p w14:paraId="723CD905" w14:textId="7E35D1DD" w:rsidR="00C060BC" w:rsidRPr="00C060BC" w:rsidRDefault="00C060BC" w:rsidP="00C060BC">
      <w:pPr>
        <w:rPr>
          <w:lang w:val="tr-TR"/>
        </w:rPr>
      </w:pPr>
      <w:r w:rsidRPr="00C060BC">
        <w:rPr>
          <w:lang w:val="tr-TR"/>
        </w:rPr>
        <w:t>T</w:t>
      </w:r>
      <w:r w:rsidRPr="00C060BC">
        <w:rPr>
          <w:lang w:val="tr-TR"/>
        </w:rPr>
        <w:t>rue</w:t>
      </w:r>
      <w:r>
        <w:rPr>
          <w:lang w:val="tr-TR"/>
        </w:rPr>
        <w:t xml:space="preserve"> </w:t>
      </w:r>
      <w:r w:rsidRPr="00C060BC">
        <w:rPr>
          <w:lang w:val="tr-TR"/>
        </w:rPr>
        <w:t>veya</w:t>
      </w:r>
      <w:r>
        <w:rPr>
          <w:lang w:val="tr-TR"/>
        </w:rPr>
        <w:t xml:space="preserve"> </w:t>
      </w:r>
      <w:proofErr w:type="spellStart"/>
      <w:r w:rsidRPr="00C060BC">
        <w:rPr>
          <w:lang w:val="tr-TR"/>
        </w:rPr>
        <w:t>false</w:t>
      </w:r>
      <w:proofErr w:type="spellEnd"/>
    </w:p>
    <w:p w14:paraId="7C48CC6D" w14:textId="6DA95F42" w:rsidR="00C060BC" w:rsidRPr="00C060BC" w:rsidRDefault="00C060BC" w:rsidP="00C060BC">
      <w:pPr>
        <w:rPr>
          <w:lang w:val="tr-TR"/>
        </w:rPr>
      </w:pPr>
      <w:r w:rsidRPr="00C060BC">
        <w:rPr>
          <w:lang w:val="tr-TR"/>
        </w:rPr>
        <w:t>Bu alan kullanıcı uygulamalarının işlemin sonucunu hızlı şekilde değerlendirebilmesini sağlamaktadır.</w:t>
      </w:r>
    </w:p>
    <w:p w14:paraId="0FD7648A" w14:textId="77777777" w:rsidR="00C060BC" w:rsidRPr="00C060BC" w:rsidRDefault="00C060BC" w:rsidP="00C060BC">
      <w:pPr>
        <w:pStyle w:val="Balk3"/>
        <w:rPr>
          <w:lang w:val="tr-TR"/>
        </w:rPr>
      </w:pPr>
      <w:proofErr w:type="spellStart"/>
      <w:proofErr w:type="gramStart"/>
      <w:r w:rsidRPr="00C060BC">
        <w:rPr>
          <w:lang w:val="tr-TR"/>
        </w:rPr>
        <w:lastRenderedPageBreak/>
        <w:t>message</w:t>
      </w:r>
      <w:proofErr w:type="spellEnd"/>
      <w:proofErr w:type="gramEnd"/>
    </w:p>
    <w:p w14:paraId="5538CE2F" w14:textId="77777777" w:rsidR="00C060BC" w:rsidRPr="00C060BC" w:rsidRDefault="00C060BC" w:rsidP="00C060BC">
      <w:pPr>
        <w:rPr>
          <w:lang w:val="tr-TR"/>
        </w:rPr>
      </w:pPr>
      <w:r w:rsidRPr="00C060BC">
        <w:rPr>
          <w:lang w:val="tr-TR"/>
        </w:rPr>
        <w:t>Gerçekleştirilen işleme ait açıklayıcı mesajı içermektedir.</w:t>
      </w:r>
    </w:p>
    <w:p w14:paraId="7F4AC8EC" w14:textId="77777777" w:rsidR="00C060BC" w:rsidRPr="00C060BC" w:rsidRDefault="00C060BC" w:rsidP="00C060BC">
      <w:pPr>
        <w:rPr>
          <w:lang w:val="tr-TR"/>
        </w:rPr>
      </w:pPr>
      <w:r w:rsidRPr="00C060BC">
        <w:rPr>
          <w:lang w:val="tr-TR"/>
        </w:rPr>
        <w:t>Örnek olarak;</w:t>
      </w:r>
    </w:p>
    <w:p w14:paraId="07856A3C" w14:textId="31D7070D"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 xml:space="preserve">Database </w:t>
      </w:r>
      <w:proofErr w:type="spellStart"/>
      <w:r w:rsidRPr="00C060BC">
        <w:rPr>
          <w:lang w:val="tr-TR"/>
        </w:rPr>
        <w:t>created</w:t>
      </w:r>
      <w:proofErr w:type="spellEnd"/>
      <w:r w:rsidRPr="00C060BC">
        <w:rPr>
          <w:lang w:val="tr-TR"/>
        </w:rPr>
        <w:t xml:space="preserve"> </w:t>
      </w:r>
      <w:proofErr w:type="spellStart"/>
      <w:r w:rsidRPr="00C060BC">
        <w:rPr>
          <w:lang w:val="tr-TR"/>
        </w:rPr>
        <w:t>successfully</w:t>
      </w:r>
      <w:proofErr w:type="spellEnd"/>
      <w:r w:rsidRPr="00C060BC">
        <w:rPr>
          <w:lang w:val="tr-TR"/>
        </w:rPr>
        <w:t>.</w:t>
      </w:r>
    </w:p>
    <w:p w14:paraId="2591A981" w14:textId="3BAE8953"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Record</w:t>
      </w:r>
      <w:proofErr w:type="spellEnd"/>
      <w:r w:rsidRPr="00C060BC">
        <w:rPr>
          <w:lang w:val="tr-TR"/>
        </w:rPr>
        <w:t xml:space="preserve"> </w:t>
      </w:r>
      <w:proofErr w:type="spellStart"/>
      <w:r w:rsidRPr="00C060BC">
        <w:rPr>
          <w:lang w:val="tr-TR"/>
        </w:rPr>
        <w:t>inserted</w:t>
      </w:r>
      <w:proofErr w:type="spellEnd"/>
      <w:r w:rsidRPr="00C060BC">
        <w:rPr>
          <w:lang w:val="tr-TR"/>
        </w:rPr>
        <w:t xml:space="preserve"> </w:t>
      </w:r>
      <w:proofErr w:type="spellStart"/>
      <w:r w:rsidRPr="00C060BC">
        <w:rPr>
          <w:lang w:val="tr-TR"/>
        </w:rPr>
        <w:t>successfully</w:t>
      </w:r>
      <w:proofErr w:type="spellEnd"/>
      <w:r w:rsidRPr="00C060BC">
        <w:rPr>
          <w:lang w:val="tr-TR"/>
        </w:rPr>
        <w:t>.</w:t>
      </w:r>
    </w:p>
    <w:p w14:paraId="6020713C"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roofErr w:type="spellStart"/>
      <w:r w:rsidRPr="00C060BC">
        <w:rPr>
          <w:lang w:val="tr-TR"/>
        </w:rPr>
        <w:t>Table</w:t>
      </w:r>
      <w:proofErr w:type="spellEnd"/>
      <w:r w:rsidRPr="00C060BC">
        <w:rPr>
          <w:lang w:val="tr-TR"/>
        </w:rPr>
        <w:t xml:space="preserve"> </w:t>
      </w:r>
      <w:proofErr w:type="spellStart"/>
      <w:r w:rsidRPr="00C060BC">
        <w:rPr>
          <w:lang w:val="tr-TR"/>
        </w:rPr>
        <w:t>dropped</w:t>
      </w:r>
      <w:proofErr w:type="spellEnd"/>
      <w:r w:rsidRPr="00C060BC">
        <w:rPr>
          <w:lang w:val="tr-TR"/>
        </w:rPr>
        <w:t xml:space="preserve"> </w:t>
      </w:r>
      <w:proofErr w:type="spellStart"/>
      <w:r w:rsidRPr="00C060BC">
        <w:rPr>
          <w:lang w:val="tr-TR"/>
        </w:rPr>
        <w:t>successfully</w:t>
      </w:r>
      <w:proofErr w:type="spellEnd"/>
      <w:r w:rsidRPr="00C060BC">
        <w:rPr>
          <w:lang w:val="tr-TR"/>
        </w:rPr>
        <w:t>.</w:t>
      </w:r>
    </w:p>
    <w:p w14:paraId="6D3A237F" w14:textId="28B4D079" w:rsidR="00C060BC" w:rsidRPr="00C060BC" w:rsidRDefault="00C060BC" w:rsidP="00C060BC">
      <w:pPr>
        <w:rPr>
          <w:lang w:val="tr-TR"/>
        </w:rPr>
      </w:pPr>
      <w:proofErr w:type="gramStart"/>
      <w:r w:rsidRPr="00C060BC">
        <w:rPr>
          <w:lang w:val="tr-TR"/>
        </w:rPr>
        <w:t>gibi</w:t>
      </w:r>
      <w:proofErr w:type="gramEnd"/>
      <w:r w:rsidRPr="00C060BC">
        <w:rPr>
          <w:lang w:val="tr-TR"/>
        </w:rPr>
        <w:t xml:space="preserve"> bilgiler bu alan üzerinden döndürülmektedir.</w:t>
      </w:r>
    </w:p>
    <w:p w14:paraId="6A70A0D7" w14:textId="77777777" w:rsidR="00C060BC" w:rsidRPr="00C060BC" w:rsidRDefault="00C060BC" w:rsidP="00C060BC">
      <w:pPr>
        <w:pStyle w:val="Balk3"/>
        <w:rPr>
          <w:lang w:val="tr-TR"/>
        </w:rPr>
      </w:pPr>
      <w:proofErr w:type="spellStart"/>
      <w:proofErr w:type="gramStart"/>
      <w:r w:rsidRPr="00C060BC">
        <w:rPr>
          <w:lang w:val="tr-TR"/>
        </w:rPr>
        <w:t>affectedRows</w:t>
      </w:r>
      <w:proofErr w:type="spellEnd"/>
      <w:proofErr w:type="gramEnd"/>
    </w:p>
    <w:p w14:paraId="7DD752E9" w14:textId="77777777" w:rsidR="00C060BC" w:rsidRPr="00C060BC" w:rsidRDefault="00C060BC" w:rsidP="00C060BC">
      <w:pPr>
        <w:rPr>
          <w:lang w:val="tr-TR"/>
        </w:rPr>
      </w:pPr>
      <w:r w:rsidRPr="00C060BC">
        <w:rPr>
          <w:lang w:val="tr-TR"/>
        </w:rPr>
        <w:t>İşlem sonucunda etkilenen kayıt sayısını göstermektedir.</w:t>
      </w:r>
    </w:p>
    <w:p w14:paraId="4894A9AF" w14:textId="77777777" w:rsidR="00C060BC" w:rsidRPr="00C060BC" w:rsidRDefault="00C060BC" w:rsidP="00C060BC">
      <w:pPr>
        <w:rPr>
          <w:lang w:val="tr-TR"/>
        </w:rPr>
      </w:pPr>
      <w:r w:rsidRPr="00C060BC">
        <w:rPr>
          <w:lang w:val="tr-TR"/>
        </w:rPr>
        <w:t>Örneğin;</w:t>
      </w:r>
    </w:p>
    <w:p w14:paraId="0A3E6DED" w14:textId="77777777" w:rsidR="00C060BC" w:rsidRPr="00C060BC" w:rsidRDefault="00C060BC" w:rsidP="00C060BC">
      <w:pPr>
        <w:rPr>
          <w:lang w:val="tr-TR"/>
        </w:rPr>
      </w:pPr>
      <w:r w:rsidRPr="00C060BC">
        <w:rPr>
          <w:lang w:val="tr-TR"/>
        </w:rPr>
        <w:t>INSERT işlemi sonrasında</w:t>
      </w:r>
    </w:p>
    <w:p w14:paraId="180BDE4A" w14:textId="77777777" w:rsidR="00C060BC" w:rsidRPr="00C060BC" w:rsidRDefault="00C060BC" w:rsidP="00C060BC">
      <w:pPr>
        <w:rPr>
          <w:lang w:val="tr-TR"/>
        </w:rPr>
      </w:pPr>
      <w:proofErr w:type="spellStart"/>
      <w:r w:rsidRPr="00C060BC">
        <w:rPr>
          <w:lang w:val="tr-TR"/>
        </w:rPr>
        <w:t>Affected</w:t>
      </w:r>
      <w:proofErr w:type="spellEnd"/>
      <w:r w:rsidRPr="00C060BC">
        <w:rPr>
          <w:lang w:val="tr-TR"/>
        </w:rPr>
        <w:t xml:space="preserve"> </w:t>
      </w:r>
      <w:proofErr w:type="spellStart"/>
      <w:r w:rsidRPr="00C060BC">
        <w:rPr>
          <w:lang w:val="tr-TR"/>
        </w:rPr>
        <w:t>Rows</w:t>
      </w:r>
      <w:proofErr w:type="spellEnd"/>
      <w:r w:rsidRPr="00C060BC">
        <w:rPr>
          <w:lang w:val="tr-TR"/>
        </w:rPr>
        <w:t xml:space="preserve"> = 1</w:t>
      </w:r>
    </w:p>
    <w:p w14:paraId="1A5B7169" w14:textId="77777777" w:rsidR="00C060BC" w:rsidRPr="00C060BC" w:rsidRDefault="00C060BC" w:rsidP="00C060BC">
      <w:pPr>
        <w:rPr>
          <w:lang w:val="tr-TR"/>
        </w:rPr>
      </w:pPr>
      <w:r w:rsidRPr="00C060BC">
        <w:rPr>
          <w:lang w:val="tr-TR"/>
        </w:rPr>
        <w:t>DELETE işlemi sonrasında</w:t>
      </w:r>
    </w:p>
    <w:p w14:paraId="411A8949" w14:textId="77777777" w:rsidR="00C060BC" w:rsidRPr="00C060BC" w:rsidRDefault="00C060BC" w:rsidP="00C060BC">
      <w:pPr>
        <w:rPr>
          <w:lang w:val="tr-TR"/>
        </w:rPr>
      </w:pPr>
      <w:proofErr w:type="spellStart"/>
      <w:r w:rsidRPr="00C060BC">
        <w:rPr>
          <w:lang w:val="tr-TR"/>
        </w:rPr>
        <w:t>Affected</w:t>
      </w:r>
      <w:proofErr w:type="spellEnd"/>
      <w:r w:rsidRPr="00C060BC">
        <w:rPr>
          <w:lang w:val="tr-TR"/>
        </w:rPr>
        <w:t xml:space="preserve"> </w:t>
      </w:r>
      <w:proofErr w:type="spellStart"/>
      <w:r w:rsidRPr="00C060BC">
        <w:rPr>
          <w:lang w:val="tr-TR"/>
        </w:rPr>
        <w:t>Rows</w:t>
      </w:r>
      <w:proofErr w:type="spellEnd"/>
      <w:r w:rsidRPr="00C060BC">
        <w:rPr>
          <w:lang w:val="tr-TR"/>
        </w:rPr>
        <w:t xml:space="preserve"> = 1</w:t>
      </w:r>
    </w:p>
    <w:p w14:paraId="63BEB03C" w14:textId="76EF0E19" w:rsidR="00C060BC" w:rsidRPr="00C060BC" w:rsidRDefault="00C060BC" w:rsidP="00C060BC">
      <w:pPr>
        <w:rPr>
          <w:lang w:val="tr-TR"/>
        </w:rPr>
      </w:pPr>
      <w:r w:rsidRPr="00C060BC">
        <w:rPr>
          <w:lang w:val="tr-TR"/>
        </w:rPr>
        <w:t>SELECT sorgularında ise bu değer dönen kayıt sayısı ile ilişkilendirilmektedir.</w:t>
      </w:r>
    </w:p>
    <w:p w14:paraId="257BD4FA" w14:textId="77777777" w:rsidR="00C060BC" w:rsidRPr="00C060BC" w:rsidRDefault="00C060BC" w:rsidP="00C060BC">
      <w:pPr>
        <w:pStyle w:val="Balk3"/>
        <w:rPr>
          <w:lang w:val="tr-TR"/>
        </w:rPr>
      </w:pPr>
      <w:proofErr w:type="spellStart"/>
      <w:proofErr w:type="gramStart"/>
      <w:r w:rsidRPr="00C060BC">
        <w:rPr>
          <w:lang w:val="tr-TR"/>
        </w:rPr>
        <w:t>rows</w:t>
      </w:r>
      <w:proofErr w:type="spellEnd"/>
      <w:proofErr w:type="gramEnd"/>
    </w:p>
    <w:p w14:paraId="1AA632DF" w14:textId="77777777" w:rsidR="00C060BC" w:rsidRPr="00C060BC" w:rsidRDefault="00C060BC" w:rsidP="00C060BC">
      <w:pPr>
        <w:rPr>
          <w:lang w:val="tr-TR"/>
        </w:rPr>
      </w:pPr>
      <w:r w:rsidRPr="00C060BC">
        <w:rPr>
          <w:lang w:val="tr-TR"/>
        </w:rPr>
        <w:t>SELECT sorgularında dönen kayıtlar bu alan içerisinde saklanmaktadır.</w:t>
      </w:r>
    </w:p>
    <w:p w14:paraId="74FA4364" w14:textId="77777777" w:rsidR="00C060BC" w:rsidRPr="00C060BC" w:rsidRDefault="00C060BC" w:rsidP="00C060BC">
      <w:pPr>
        <w:rPr>
          <w:lang w:val="tr-TR"/>
        </w:rPr>
      </w:pPr>
      <w:proofErr w:type="spellStart"/>
      <w:r w:rsidRPr="00C060BC">
        <w:rPr>
          <w:lang w:val="tr-TR"/>
        </w:rPr>
        <w:t>ExecuteResult</w:t>
      </w:r>
      <w:proofErr w:type="spellEnd"/>
      <w:r w:rsidRPr="00C060BC">
        <w:rPr>
          <w:lang w:val="tr-TR"/>
        </w:rPr>
        <w:t xml:space="preserve">, </w:t>
      </w:r>
      <w:proofErr w:type="spellStart"/>
      <w:r w:rsidRPr="00C060BC">
        <w:rPr>
          <w:lang w:val="tr-TR"/>
        </w:rPr>
        <w:t>RecordManager</w:t>
      </w:r>
      <w:proofErr w:type="spellEnd"/>
      <w:r w:rsidRPr="00C060BC">
        <w:rPr>
          <w:lang w:val="tr-TR"/>
        </w:rPr>
        <w:t xml:space="preserve"> tarafından okunan kayıtları </w:t>
      </w:r>
      <w:proofErr w:type="spellStart"/>
      <w:r w:rsidRPr="00C060BC">
        <w:rPr>
          <w:lang w:val="tr-TR"/>
        </w:rPr>
        <w:t>Row</w:t>
      </w:r>
      <w:proofErr w:type="spellEnd"/>
      <w:r w:rsidRPr="00C060BC">
        <w:rPr>
          <w:lang w:val="tr-TR"/>
        </w:rPr>
        <w:t xml:space="preserve"> nesneleri halinde kullanıcı uygulamasına iletmektedir.</w:t>
      </w:r>
    </w:p>
    <w:p w14:paraId="3FF83DE0" w14:textId="77777777" w:rsidR="00C060BC" w:rsidRPr="00C060BC" w:rsidRDefault="00C060BC" w:rsidP="00C060BC">
      <w:pPr>
        <w:rPr>
          <w:lang w:val="tr-TR"/>
        </w:rPr>
      </w:pPr>
      <w:r w:rsidRPr="00C060BC">
        <w:rPr>
          <w:lang w:val="tr-TR"/>
        </w:rPr>
        <w:t>Örneğin;</w:t>
      </w:r>
    </w:p>
    <w:p w14:paraId="316A9F9B"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[1, Emre, 21]</w:t>
      </w:r>
    </w:p>
    <w:p w14:paraId="6279BFFE"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p>
    <w:p w14:paraId="73C7666F"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[2, Ahmet, 24]</w:t>
      </w:r>
    </w:p>
    <w:p w14:paraId="13D950B1" w14:textId="7D692B88" w:rsidR="00C060BC" w:rsidRPr="00C060BC" w:rsidRDefault="00C060BC" w:rsidP="00C060BC">
      <w:pPr>
        <w:rPr>
          <w:lang w:val="tr-TR"/>
        </w:rPr>
      </w:pPr>
      <w:proofErr w:type="gramStart"/>
      <w:r w:rsidRPr="00C060BC">
        <w:rPr>
          <w:lang w:val="tr-TR"/>
        </w:rPr>
        <w:t>şeklindeki</w:t>
      </w:r>
      <w:proofErr w:type="gramEnd"/>
      <w:r w:rsidRPr="00C060BC">
        <w:rPr>
          <w:lang w:val="tr-TR"/>
        </w:rPr>
        <w:t xml:space="preserve"> kayıtlar bu koleksiyon içerisinde bulunmaktadır.</w:t>
      </w:r>
    </w:p>
    <w:p w14:paraId="12F949B4" w14:textId="77777777" w:rsidR="00C060BC" w:rsidRPr="00C060BC" w:rsidRDefault="00C060BC" w:rsidP="00C060BC">
      <w:pPr>
        <w:pStyle w:val="Balk2"/>
        <w:rPr>
          <w:lang w:val="tr-TR"/>
        </w:rPr>
      </w:pPr>
      <w:proofErr w:type="spellStart"/>
      <w:proofErr w:type="gramStart"/>
      <w:r w:rsidRPr="00C060BC">
        <w:rPr>
          <w:lang w:val="tr-TR"/>
        </w:rPr>
        <w:t>rowCount</w:t>
      </w:r>
      <w:proofErr w:type="spellEnd"/>
      <w:proofErr w:type="gramEnd"/>
    </w:p>
    <w:p w14:paraId="008D4919" w14:textId="77777777" w:rsidR="00C060BC" w:rsidRPr="00C060BC" w:rsidRDefault="00C060BC" w:rsidP="00C060BC">
      <w:pPr>
        <w:rPr>
          <w:lang w:val="tr-TR"/>
        </w:rPr>
      </w:pPr>
      <w:r w:rsidRPr="00C060BC">
        <w:rPr>
          <w:lang w:val="tr-TR"/>
        </w:rPr>
        <w:t>Dönen toplam kayıt sayısını ifade etmektedir.</w:t>
      </w:r>
    </w:p>
    <w:p w14:paraId="4739FB3B" w14:textId="77777777" w:rsidR="00C060BC" w:rsidRPr="00C060BC" w:rsidRDefault="00C060BC" w:rsidP="00C060BC">
      <w:pPr>
        <w:rPr>
          <w:lang w:val="tr-TR"/>
        </w:rPr>
      </w:pPr>
      <w:r w:rsidRPr="00C060BC">
        <w:rPr>
          <w:lang w:val="tr-TR"/>
        </w:rPr>
        <w:t>Örneğin;</w:t>
      </w:r>
    </w:p>
    <w:p w14:paraId="2847CF42" w14:textId="59D6DBB6"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0</w:t>
      </w:r>
    </w:p>
    <w:p w14:paraId="678075CB" w14:textId="73B74B76"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1</w:t>
      </w:r>
    </w:p>
    <w:p w14:paraId="5004E43C" w14:textId="174D433F"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lastRenderedPageBreak/>
        <w:t>15</w:t>
      </w:r>
    </w:p>
    <w:p w14:paraId="66B4B30D" w14:textId="77777777" w:rsidR="00C060BC" w:rsidRPr="00C060BC" w:rsidRDefault="00C060BC" w:rsidP="00C060BC">
      <w:pPr>
        <w:pBdr>
          <w:top w:val="single" w:sz="4" w:space="1" w:color="auto"/>
          <w:left w:val="single" w:sz="4" w:space="4" w:color="auto"/>
          <w:bottom w:val="single" w:sz="4" w:space="1" w:color="auto"/>
          <w:right w:val="single" w:sz="4" w:space="4" w:color="auto"/>
        </w:pBdr>
        <w:rPr>
          <w:lang w:val="tr-TR"/>
        </w:rPr>
      </w:pPr>
      <w:r w:rsidRPr="00C060BC">
        <w:rPr>
          <w:lang w:val="tr-TR"/>
        </w:rPr>
        <w:t>250</w:t>
      </w:r>
    </w:p>
    <w:p w14:paraId="3D45F115" w14:textId="77777777" w:rsidR="00C060BC" w:rsidRPr="00C060BC" w:rsidRDefault="00C060BC" w:rsidP="00C060BC">
      <w:pPr>
        <w:rPr>
          <w:lang w:val="tr-TR"/>
        </w:rPr>
      </w:pPr>
      <w:proofErr w:type="gramStart"/>
      <w:r w:rsidRPr="00C060BC">
        <w:rPr>
          <w:lang w:val="tr-TR"/>
        </w:rPr>
        <w:t>gibi</w:t>
      </w:r>
      <w:proofErr w:type="gramEnd"/>
      <w:r w:rsidRPr="00C060BC">
        <w:rPr>
          <w:lang w:val="tr-TR"/>
        </w:rPr>
        <w:t xml:space="preserve"> değerler SELECT sorgusunun sonucunu göstermektedir.</w:t>
      </w:r>
    </w:p>
    <w:p w14:paraId="5FA7F1DB" w14:textId="33C6E060" w:rsidR="00C060BC" w:rsidRPr="00C060BC" w:rsidRDefault="00C060BC" w:rsidP="00C060BC">
      <w:pPr>
        <w:rPr>
          <w:lang w:val="tr-TR"/>
        </w:rPr>
      </w:pPr>
      <w:r w:rsidRPr="00C060BC">
        <w:rPr>
          <w:lang w:val="tr-TR"/>
        </w:rPr>
        <w:t>Bu alan özellikle kullanıcı arayüzlerinde ve raporlama sistemlerinde kolaylık sağlamaktadır.</w:t>
      </w:r>
    </w:p>
    <w:p w14:paraId="48F64D4D" w14:textId="77777777" w:rsidR="00C060BC" w:rsidRPr="00C060BC" w:rsidRDefault="00C060BC" w:rsidP="00C060BC">
      <w:pPr>
        <w:pStyle w:val="Balk2"/>
        <w:rPr>
          <w:lang w:val="tr-TR"/>
        </w:rPr>
      </w:pPr>
      <w:r w:rsidRPr="00C060BC">
        <w:rPr>
          <w:lang w:val="tr-TR"/>
        </w:rPr>
        <w:t xml:space="preserve">5.3 </w:t>
      </w:r>
      <w:proofErr w:type="spellStart"/>
      <w:r w:rsidRPr="00C060BC">
        <w:rPr>
          <w:lang w:val="tr-TR"/>
        </w:rPr>
        <w:t>ExecuteResult</w:t>
      </w:r>
      <w:proofErr w:type="spellEnd"/>
      <w:r w:rsidRPr="00C060BC">
        <w:rPr>
          <w:lang w:val="tr-TR"/>
        </w:rPr>
        <w:t xml:space="preserve"> Üretim Süreci</w:t>
      </w:r>
    </w:p>
    <w:p w14:paraId="2C006EA5" w14:textId="77777777" w:rsidR="00C060BC" w:rsidRPr="00C060BC" w:rsidRDefault="00C060BC" w:rsidP="00C060BC">
      <w:pPr>
        <w:rPr>
          <w:lang w:val="tr-TR"/>
        </w:rPr>
      </w:pPr>
      <w:proofErr w:type="spellStart"/>
      <w:r w:rsidRPr="00C060BC">
        <w:rPr>
          <w:lang w:val="tr-TR"/>
        </w:rPr>
        <w:t>QueryExecutor</w:t>
      </w:r>
      <w:proofErr w:type="spellEnd"/>
      <w:r w:rsidRPr="00C060BC">
        <w:rPr>
          <w:lang w:val="tr-TR"/>
        </w:rPr>
        <w:t xml:space="preserve"> tarafından yürütülen her SQL işlemi tamamlandıktan sonra uygun </w:t>
      </w:r>
      <w:proofErr w:type="spellStart"/>
      <w:r w:rsidRPr="00C060BC">
        <w:rPr>
          <w:lang w:val="tr-TR"/>
        </w:rPr>
        <w:t>ExecuteResult</w:t>
      </w:r>
      <w:proofErr w:type="spellEnd"/>
      <w:r w:rsidRPr="00C060BC">
        <w:rPr>
          <w:lang w:val="tr-TR"/>
        </w:rPr>
        <w:t xml:space="preserve"> nesnesi oluşturulmaktadır.</w:t>
      </w:r>
    </w:p>
    <w:p w14:paraId="27A18A75" w14:textId="77777777" w:rsidR="00C060BC" w:rsidRPr="00C060BC" w:rsidRDefault="00C060BC" w:rsidP="00C060BC">
      <w:pPr>
        <w:rPr>
          <w:lang w:val="tr-TR"/>
        </w:rPr>
      </w:pPr>
      <w:r w:rsidRPr="00C060BC">
        <w:rPr>
          <w:lang w:val="tr-TR"/>
        </w:rPr>
        <w:t>Genel işlem akışı aşağıdaki gibidir.</w:t>
      </w:r>
    </w:p>
    <w:p w14:paraId="4B141BEC" w14:textId="6F9A8E2D" w:rsidR="00C060BC" w:rsidRPr="00C060BC" w:rsidRDefault="00C060BC" w:rsidP="00C060BC">
      <w:pPr>
        <w:rPr>
          <w:lang w:val="tr-TR"/>
        </w:rPr>
      </w:pPr>
      <w:r w:rsidRPr="00C060BC">
        <w:rPr>
          <w:lang w:val="tr-TR"/>
        </w:rPr>
        <w:t>SQL Komutu</w:t>
      </w:r>
    </w:p>
    <w:p w14:paraId="1252950B" w14:textId="5DC2171D" w:rsidR="00C060BC" w:rsidRPr="00C060BC" w:rsidRDefault="00C060BC" w:rsidP="00C060BC">
      <w:pPr>
        <w:rPr>
          <w:lang w:val="tr-TR"/>
        </w:rPr>
      </w:pPr>
      <w:r w:rsidRPr="00C060BC">
        <w:rPr>
          <w:lang w:val="tr-TR"/>
        </w:rPr>
        <w:t>↓</w:t>
      </w:r>
    </w:p>
    <w:p w14:paraId="19C75E93" w14:textId="55880203" w:rsidR="00C060BC" w:rsidRPr="00C060BC" w:rsidRDefault="00C060BC" w:rsidP="00C060BC">
      <w:pPr>
        <w:rPr>
          <w:lang w:val="tr-TR"/>
        </w:rPr>
      </w:pPr>
      <w:proofErr w:type="spellStart"/>
      <w:r w:rsidRPr="00C060BC">
        <w:rPr>
          <w:lang w:val="tr-TR"/>
        </w:rPr>
        <w:t>QueryExecutor</w:t>
      </w:r>
      <w:proofErr w:type="spellEnd"/>
    </w:p>
    <w:p w14:paraId="317BC533" w14:textId="6DEBC929" w:rsidR="00C060BC" w:rsidRPr="00C060BC" w:rsidRDefault="00C060BC" w:rsidP="00C060BC">
      <w:pPr>
        <w:rPr>
          <w:lang w:val="tr-TR"/>
        </w:rPr>
      </w:pPr>
      <w:r w:rsidRPr="00C060BC">
        <w:rPr>
          <w:lang w:val="tr-TR"/>
        </w:rPr>
        <w:t>↓</w:t>
      </w:r>
    </w:p>
    <w:p w14:paraId="315B20C5" w14:textId="484082EE" w:rsidR="00C060BC" w:rsidRPr="00C060BC" w:rsidRDefault="00C060BC" w:rsidP="00C060BC">
      <w:pPr>
        <w:rPr>
          <w:lang w:val="tr-TR"/>
        </w:rPr>
      </w:pPr>
      <w:r w:rsidRPr="00C060BC">
        <w:rPr>
          <w:lang w:val="tr-TR"/>
        </w:rPr>
        <w:t>İşlem Başarılı mı?</w:t>
      </w:r>
    </w:p>
    <w:p w14:paraId="2A5F8F1C" w14:textId="6CC80A3D" w:rsidR="00C060BC" w:rsidRPr="00C060BC" w:rsidRDefault="00C060BC" w:rsidP="00C060BC">
      <w:pPr>
        <w:rPr>
          <w:lang w:val="tr-TR"/>
        </w:rPr>
      </w:pPr>
      <w:r w:rsidRPr="00C060BC">
        <w:rPr>
          <w:lang w:val="tr-TR"/>
        </w:rPr>
        <w:t>↓</w:t>
      </w:r>
    </w:p>
    <w:p w14:paraId="79CC3154" w14:textId="513DBB1F" w:rsidR="00C060BC" w:rsidRPr="00C060BC" w:rsidRDefault="00C060BC" w:rsidP="00C060BC">
      <w:pPr>
        <w:rPr>
          <w:lang w:val="tr-TR"/>
        </w:rPr>
      </w:pPr>
      <w:proofErr w:type="spellStart"/>
      <w:r w:rsidRPr="00C060BC">
        <w:rPr>
          <w:lang w:val="tr-TR"/>
        </w:rPr>
        <w:t>ExecuteResult</w:t>
      </w:r>
      <w:proofErr w:type="spellEnd"/>
      <w:r w:rsidRPr="00C060BC">
        <w:rPr>
          <w:lang w:val="tr-TR"/>
        </w:rPr>
        <w:t xml:space="preserve"> Oluştur</w:t>
      </w:r>
    </w:p>
    <w:p w14:paraId="2FDB5FBB" w14:textId="1EBDA74D" w:rsidR="00C060BC" w:rsidRPr="00C060BC" w:rsidRDefault="00C060BC" w:rsidP="00C060BC">
      <w:pPr>
        <w:rPr>
          <w:lang w:val="tr-TR"/>
        </w:rPr>
      </w:pPr>
      <w:r w:rsidRPr="00C060BC">
        <w:rPr>
          <w:lang w:val="tr-TR"/>
        </w:rPr>
        <w:t>↓</w:t>
      </w:r>
    </w:p>
    <w:p w14:paraId="0DF453B7" w14:textId="77777777" w:rsidR="00C060BC" w:rsidRPr="00C060BC" w:rsidRDefault="00C060BC" w:rsidP="00C060BC">
      <w:pPr>
        <w:rPr>
          <w:lang w:val="tr-TR"/>
        </w:rPr>
      </w:pPr>
      <w:r w:rsidRPr="00C060BC">
        <w:rPr>
          <w:lang w:val="tr-TR"/>
        </w:rPr>
        <w:t>Uygulamaya Döndür</w:t>
      </w:r>
    </w:p>
    <w:p w14:paraId="32132450" w14:textId="10FCD857" w:rsidR="00C060BC" w:rsidRPr="00C060BC" w:rsidRDefault="00C060BC" w:rsidP="00C060BC">
      <w:pPr>
        <w:rPr>
          <w:lang w:val="tr-TR"/>
        </w:rPr>
      </w:pPr>
      <w:r w:rsidRPr="00C060BC">
        <w:rPr>
          <w:lang w:val="tr-TR"/>
        </w:rPr>
        <w:t>Bu yapı sayesinde sorgu yürütme süreci ile sonuç raporlama mekanizması birbirinden ayrılmıştır.</w:t>
      </w:r>
    </w:p>
    <w:p w14:paraId="2364E0B7" w14:textId="77777777" w:rsidR="00C060BC" w:rsidRPr="00C060BC" w:rsidRDefault="00C060BC" w:rsidP="00C060BC">
      <w:pPr>
        <w:pStyle w:val="Balk2"/>
        <w:rPr>
          <w:lang w:val="tr-TR"/>
        </w:rPr>
      </w:pPr>
      <w:r w:rsidRPr="00C060BC">
        <w:rPr>
          <w:lang w:val="tr-TR"/>
        </w:rPr>
        <w:t>5.4 Ortak Sonuç Modelinin Sağladığı Avantajlar</w:t>
      </w:r>
    </w:p>
    <w:p w14:paraId="700D832D" w14:textId="77777777" w:rsidR="00C060BC" w:rsidRPr="00C060BC" w:rsidRDefault="00C060BC" w:rsidP="00C060BC">
      <w:pPr>
        <w:rPr>
          <w:lang w:val="tr-TR"/>
        </w:rPr>
      </w:pPr>
      <w:proofErr w:type="spellStart"/>
      <w:r w:rsidRPr="00C060BC">
        <w:rPr>
          <w:lang w:val="tr-TR"/>
        </w:rPr>
        <w:t>ExecuteResult</w:t>
      </w:r>
      <w:proofErr w:type="spellEnd"/>
      <w:r w:rsidRPr="00C060BC">
        <w:rPr>
          <w:lang w:val="tr-TR"/>
        </w:rPr>
        <w:t xml:space="preserve"> yapısının kullanılmasının sisteme birçok avantaj sağladığı görülmektedir.</w:t>
      </w:r>
    </w:p>
    <w:p w14:paraId="516E461D" w14:textId="77777777" w:rsidR="00C060BC" w:rsidRPr="00C060BC" w:rsidRDefault="00C060BC" w:rsidP="00C060BC">
      <w:pPr>
        <w:pStyle w:val="Balk3"/>
        <w:rPr>
          <w:lang w:val="tr-TR"/>
        </w:rPr>
      </w:pPr>
      <w:r w:rsidRPr="00C060BC">
        <w:rPr>
          <w:lang w:val="tr-TR"/>
        </w:rPr>
        <w:t>Standartlık</w:t>
      </w:r>
    </w:p>
    <w:p w14:paraId="132B7BFA" w14:textId="2F5535C9" w:rsidR="00C060BC" w:rsidRPr="00C060BC" w:rsidRDefault="00C060BC" w:rsidP="00C060BC">
      <w:pPr>
        <w:rPr>
          <w:lang w:val="tr-TR"/>
        </w:rPr>
      </w:pPr>
      <w:r w:rsidRPr="00C060BC">
        <w:rPr>
          <w:lang w:val="tr-TR"/>
        </w:rPr>
        <w:t>Tüm SQL işlemleri aynı dönüş tipini kullanmaktadır.</w:t>
      </w:r>
    </w:p>
    <w:p w14:paraId="063FEF7B" w14:textId="77777777" w:rsidR="00C060BC" w:rsidRPr="00C060BC" w:rsidRDefault="00C060BC" w:rsidP="00C060BC">
      <w:pPr>
        <w:pStyle w:val="Balk3"/>
        <w:rPr>
          <w:lang w:val="tr-TR"/>
        </w:rPr>
      </w:pPr>
      <w:r w:rsidRPr="00C060BC">
        <w:rPr>
          <w:lang w:val="tr-TR"/>
        </w:rPr>
        <w:t>Test Edilebilirlik</w:t>
      </w:r>
    </w:p>
    <w:p w14:paraId="7E81B52E" w14:textId="6F337062" w:rsidR="00C060BC" w:rsidRPr="00C060BC" w:rsidRDefault="00C060BC" w:rsidP="00C060BC">
      <w:pPr>
        <w:rPr>
          <w:lang w:val="tr-TR"/>
        </w:rPr>
      </w:pPr>
      <w:proofErr w:type="spellStart"/>
      <w:r w:rsidRPr="00C060BC">
        <w:rPr>
          <w:lang w:val="tr-TR"/>
        </w:rPr>
        <w:t>JUnit</w:t>
      </w:r>
      <w:proofErr w:type="spellEnd"/>
      <w:r w:rsidRPr="00C060BC">
        <w:rPr>
          <w:lang w:val="tr-TR"/>
        </w:rPr>
        <w:t xml:space="preserve"> testleri tek bir sonuç modeli üzerinden doğrulama yapabilmektedir.</w:t>
      </w:r>
    </w:p>
    <w:p w14:paraId="5110961A" w14:textId="77777777" w:rsidR="00C060BC" w:rsidRPr="00C060BC" w:rsidRDefault="00C060BC" w:rsidP="00C060BC">
      <w:pPr>
        <w:pStyle w:val="Balk3"/>
        <w:rPr>
          <w:lang w:val="tr-TR"/>
        </w:rPr>
      </w:pPr>
      <w:r w:rsidRPr="00C060BC">
        <w:rPr>
          <w:lang w:val="tr-TR"/>
        </w:rPr>
        <w:t>Genişletilebilirlik</w:t>
      </w:r>
    </w:p>
    <w:p w14:paraId="045B4EF9" w14:textId="77777777" w:rsidR="00C060BC" w:rsidRPr="00C060BC" w:rsidRDefault="00C060BC" w:rsidP="00C060BC">
      <w:pPr>
        <w:rPr>
          <w:lang w:val="tr-TR"/>
        </w:rPr>
      </w:pPr>
      <w:r w:rsidRPr="00C060BC">
        <w:rPr>
          <w:lang w:val="tr-TR"/>
        </w:rPr>
        <w:t xml:space="preserve">İlerleyen sprintlerde </w:t>
      </w:r>
      <w:proofErr w:type="spellStart"/>
      <w:r w:rsidRPr="00C060BC">
        <w:rPr>
          <w:lang w:val="tr-TR"/>
        </w:rPr>
        <w:t>ExecuteResult</w:t>
      </w:r>
      <w:proofErr w:type="spellEnd"/>
      <w:r w:rsidRPr="00C060BC">
        <w:rPr>
          <w:lang w:val="tr-TR"/>
        </w:rPr>
        <w:t xml:space="preserve"> içerisine;</w:t>
      </w:r>
    </w:p>
    <w:p w14:paraId="3DF14CAC" w14:textId="77777777" w:rsidR="00C060BC" w:rsidRPr="00C060BC" w:rsidRDefault="00C060BC">
      <w:pPr>
        <w:numPr>
          <w:ilvl w:val="0"/>
          <w:numId w:val="16"/>
        </w:numPr>
        <w:rPr>
          <w:lang w:val="tr-TR"/>
        </w:rPr>
      </w:pPr>
      <w:proofErr w:type="gramStart"/>
      <w:r w:rsidRPr="00C060BC">
        <w:rPr>
          <w:lang w:val="tr-TR"/>
        </w:rPr>
        <w:t>işlem</w:t>
      </w:r>
      <w:proofErr w:type="gramEnd"/>
      <w:r w:rsidRPr="00C060BC">
        <w:rPr>
          <w:lang w:val="tr-TR"/>
        </w:rPr>
        <w:t xml:space="preserve"> süresi, </w:t>
      </w:r>
    </w:p>
    <w:p w14:paraId="6D172E62" w14:textId="77777777" w:rsidR="00C060BC" w:rsidRPr="00C060BC" w:rsidRDefault="00C060BC">
      <w:pPr>
        <w:numPr>
          <w:ilvl w:val="0"/>
          <w:numId w:val="16"/>
        </w:numPr>
        <w:rPr>
          <w:lang w:val="tr-TR"/>
        </w:rPr>
      </w:pPr>
      <w:proofErr w:type="gramStart"/>
      <w:r w:rsidRPr="00C060BC">
        <w:rPr>
          <w:lang w:val="tr-TR"/>
        </w:rPr>
        <w:t>hata</w:t>
      </w:r>
      <w:proofErr w:type="gramEnd"/>
      <w:r w:rsidRPr="00C060BC">
        <w:rPr>
          <w:lang w:val="tr-TR"/>
        </w:rPr>
        <w:t xml:space="preserve"> kodları, </w:t>
      </w:r>
    </w:p>
    <w:p w14:paraId="2D5B65E1" w14:textId="77777777" w:rsidR="00C060BC" w:rsidRPr="00C060BC" w:rsidRDefault="00C060BC">
      <w:pPr>
        <w:numPr>
          <w:ilvl w:val="0"/>
          <w:numId w:val="16"/>
        </w:numPr>
        <w:rPr>
          <w:lang w:val="tr-TR"/>
        </w:rPr>
      </w:pPr>
      <w:proofErr w:type="gramStart"/>
      <w:r w:rsidRPr="00C060BC">
        <w:rPr>
          <w:lang w:val="tr-TR"/>
        </w:rPr>
        <w:t>uyarılar</w:t>
      </w:r>
      <w:proofErr w:type="gramEnd"/>
      <w:r w:rsidRPr="00C060BC">
        <w:rPr>
          <w:lang w:val="tr-TR"/>
        </w:rPr>
        <w:t xml:space="preserve">, </w:t>
      </w:r>
    </w:p>
    <w:p w14:paraId="26604161" w14:textId="77777777" w:rsidR="00C060BC" w:rsidRPr="00C060BC" w:rsidRDefault="00C060BC">
      <w:pPr>
        <w:numPr>
          <w:ilvl w:val="0"/>
          <w:numId w:val="16"/>
        </w:numPr>
        <w:rPr>
          <w:lang w:val="tr-TR"/>
        </w:rPr>
      </w:pPr>
      <w:proofErr w:type="spellStart"/>
      <w:proofErr w:type="gramStart"/>
      <w:r w:rsidRPr="00C060BC">
        <w:rPr>
          <w:lang w:val="tr-TR"/>
        </w:rPr>
        <w:t>transaction</w:t>
      </w:r>
      <w:proofErr w:type="spellEnd"/>
      <w:proofErr w:type="gramEnd"/>
      <w:r w:rsidRPr="00C060BC">
        <w:rPr>
          <w:lang w:val="tr-TR"/>
        </w:rPr>
        <w:t xml:space="preserve"> bilgileri, </w:t>
      </w:r>
    </w:p>
    <w:p w14:paraId="55B8FB81" w14:textId="77777777" w:rsidR="00C060BC" w:rsidRPr="00C060BC" w:rsidRDefault="00C060BC">
      <w:pPr>
        <w:numPr>
          <w:ilvl w:val="0"/>
          <w:numId w:val="16"/>
        </w:numPr>
        <w:rPr>
          <w:lang w:val="tr-TR"/>
        </w:rPr>
      </w:pPr>
      <w:proofErr w:type="spellStart"/>
      <w:proofErr w:type="gramStart"/>
      <w:r w:rsidRPr="00C060BC">
        <w:rPr>
          <w:lang w:val="tr-TR"/>
        </w:rPr>
        <w:lastRenderedPageBreak/>
        <w:t>execution</w:t>
      </w:r>
      <w:proofErr w:type="spellEnd"/>
      <w:proofErr w:type="gramEnd"/>
      <w:r w:rsidRPr="00C060BC">
        <w:rPr>
          <w:lang w:val="tr-TR"/>
        </w:rPr>
        <w:t xml:space="preserve"> plan bilgileri </w:t>
      </w:r>
    </w:p>
    <w:p w14:paraId="6549253F" w14:textId="23D34CB5" w:rsidR="00C060BC" w:rsidRPr="00C060BC" w:rsidRDefault="00C060BC" w:rsidP="00C060BC">
      <w:pPr>
        <w:rPr>
          <w:lang w:val="tr-TR"/>
        </w:rPr>
      </w:pPr>
      <w:proofErr w:type="gramStart"/>
      <w:r w:rsidRPr="00C060BC">
        <w:rPr>
          <w:lang w:val="tr-TR"/>
        </w:rPr>
        <w:t>gibi</w:t>
      </w:r>
      <w:proofErr w:type="gramEnd"/>
      <w:r w:rsidRPr="00C060BC">
        <w:rPr>
          <w:lang w:val="tr-TR"/>
        </w:rPr>
        <w:t xml:space="preserve"> yeni alanlar eklenebilecektir.</w:t>
      </w:r>
    </w:p>
    <w:p w14:paraId="4226BF9F" w14:textId="77777777" w:rsidR="00C060BC" w:rsidRPr="00C060BC" w:rsidRDefault="00C060BC" w:rsidP="00C060BC">
      <w:pPr>
        <w:pStyle w:val="Balk3"/>
        <w:rPr>
          <w:lang w:val="tr-TR"/>
        </w:rPr>
      </w:pPr>
      <w:r w:rsidRPr="00C060BC">
        <w:rPr>
          <w:lang w:val="tr-TR"/>
        </w:rPr>
        <w:t>Kullanım Kolaylığı</w:t>
      </w:r>
    </w:p>
    <w:p w14:paraId="76E9C639" w14:textId="7E50BD01" w:rsidR="00C060BC" w:rsidRPr="00C060BC" w:rsidRDefault="00C060BC" w:rsidP="00C060BC">
      <w:pPr>
        <w:rPr>
          <w:lang w:val="tr-TR"/>
        </w:rPr>
      </w:pPr>
      <w:r w:rsidRPr="00C060BC">
        <w:rPr>
          <w:lang w:val="tr-TR"/>
        </w:rPr>
        <w:t>Kullanıcı uygulamaları her SQL sorgusu için farklı dönüş tiplerini yönetmek zorunda kalmamaktadır.</w:t>
      </w:r>
    </w:p>
    <w:p w14:paraId="016680C8" w14:textId="77777777" w:rsidR="00C060BC" w:rsidRPr="00C060BC" w:rsidRDefault="00C060BC" w:rsidP="00C060BC">
      <w:pPr>
        <w:pStyle w:val="Balk2"/>
        <w:rPr>
          <w:lang w:val="tr-TR"/>
        </w:rPr>
      </w:pPr>
      <w:r w:rsidRPr="00C060BC">
        <w:rPr>
          <w:lang w:val="tr-TR"/>
        </w:rPr>
        <w:t xml:space="preserve">5.5 </w:t>
      </w:r>
      <w:proofErr w:type="spellStart"/>
      <w:r w:rsidRPr="00C060BC">
        <w:rPr>
          <w:lang w:val="tr-TR"/>
        </w:rPr>
        <w:t>ExecuteResult</w:t>
      </w:r>
      <w:proofErr w:type="spellEnd"/>
      <w:r w:rsidRPr="00C060BC">
        <w:rPr>
          <w:lang w:val="tr-TR"/>
        </w:rPr>
        <w:t xml:space="preserve"> Testleri</w:t>
      </w:r>
    </w:p>
    <w:p w14:paraId="546726BC" w14:textId="77777777" w:rsidR="00C060BC" w:rsidRPr="00C060BC" w:rsidRDefault="00C060BC" w:rsidP="00C060BC">
      <w:pPr>
        <w:rPr>
          <w:lang w:val="tr-TR"/>
        </w:rPr>
      </w:pPr>
      <w:r w:rsidRPr="00C060BC">
        <w:rPr>
          <w:lang w:val="tr-TR"/>
        </w:rPr>
        <w:t xml:space="preserve">Sprint 00-10 kapsamında </w:t>
      </w:r>
      <w:proofErr w:type="spellStart"/>
      <w:r w:rsidRPr="00C060BC">
        <w:rPr>
          <w:lang w:val="tr-TR"/>
        </w:rPr>
        <w:t>ExecuteResult</w:t>
      </w:r>
      <w:proofErr w:type="spellEnd"/>
      <w:r w:rsidRPr="00C060BC">
        <w:rPr>
          <w:lang w:val="tr-TR"/>
        </w:rPr>
        <w:t xml:space="preserve"> sınıfı için kapsamlı birim testleri hazırlanmıştır.</w:t>
      </w:r>
    </w:p>
    <w:p w14:paraId="1445EF57" w14:textId="77777777" w:rsidR="00C060BC" w:rsidRPr="00C060BC" w:rsidRDefault="00C060BC" w:rsidP="00C060BC">
      <w:pPr>
        <w:rPr>
          <w:lang w:val="tr-TR"/>
        </w:rPr>
      </w:pPr>
      <w:r w:rsidRPr="00C060BC">
        <w:rPr>
          <w:lang w:val="tr-TR"/>
        </w:rPr>
        <w:t>Gerçekleştirilen testler aşağıdaki özellikleri doğrulamaktadır.</w:t>
      </w:r>
    </w:p>
    <w:p w14:paraId="59FB90E7" w14:textId="77777777" w:rsidR="00C060BC" w:rsidRPr="00C060BC" w:rsidRDefault="00C060BC">
      <w:pPr>
        <w:numPr>
          <w:ilvl w:val="0"/>
          <w:numId w:val="17"/>
        </w:numPr>
        <w:rPr>
          <w:lang w:val="tr-TR"/>
        </w:rPr>
      </w:pPr>
      <w:r w:rsidRPr="00C060BC">
        <w:rPr>
          <w:lang w:val="tr-TR"/>
        </w:rPr>
        <w:t xml:space="preserve">Başarılı işlem sonuçları </w:t>
      </w:r>
    </w:p>
    <w:p w14:paraId="22F2E5E1" w14:textId="77777777" w:rsidR="00C060BC" w:rsidRPr="00C060BC" w:rsidRDefault="00C060BC">
      <w:pPr>
        <w:numPr>
          <w:ilvl w:val="0"/>
          <w:numId w:val="17"/>
        </w:numPr>
        <w:rPr>
          <w:lang w:val="tr-TR"/>
        </w:rPr>
      </w:pPr>
      <w:r w:rsidRPr="00C060BC">
        <w:rPr>
          <w:lang w:val="tr-TR"/>
        </w:rPr>
        <w:t xml:space="preserve">Başarısız işlem sonuçları </w:t>
      </w:r>
    </w:p>
    <w:p w14:paraId="5B69BB28" w14:textId="77777777" w:rsidR="00C060BC" w:rsidRPr="00C060BC" w:rsidRDefault="00C060BC">
      <w:pPr>
        <w:numPr>
          <w:ilvl w:val="0"/>
          <w:numId w:val="17"/>
        </w:numPr>
        <w:rPr>
          <w:lang w:val="tr-TR"/>
        </w:rPr>
      </w:pPr>
      <w:r w:rsidRPr="00C060BC">
        <w:rPr>
          <w:lang w:val="tr-TR"/>
        </w:rPr>
        <w:t xml:space="preserve">Dönen kayıtların doğruluğu </w:t>
      </w:r>
    </w:p>
    <w:p w14:paraId="023DE63F" w14:textId="77777777" w:rsidR="00C060BC" w:rsidRPr="00C060BC" w:rsidRDefault="00C060BC">
      <w:pPr>
        <w:numPr>
          <w:ilvl w:val="0"/>
          <w:numId w:val="17"/>
        </w:numPr>
        <w:rPr>
          <w:lang w:val="tr-TR"/>
        </w:rPr>
      </w:pPr>
      <w:r w:rsidRPr="00C060BC">
        <w:rPr>
          <w:lang w:val="tr-TR"/>
        </w:rPr>
        <w:t xml:space="preserve">Etkilenen kayıt sayısı </w:t>
      </w:r>
    </w:p>
    <w:p w14:paraId="1BB6A3E7" w14:textId="77777777" w:rsidR="00C060BC" w:rsidRPr="00C060BC" w:rsidRDefault="00C060BC">
      <w:pPr>
        <w:numPr>
          <w:ilvl w:val="0"/>
          <w:numId w:val="17"/>
        </w:numPr>
        <w:rPr>
          <w:lang w:val="tr-TR"/>
        </w:rPr>
      </w:pPr>
      <w:r w:rsidRPr="00C060BC">
        <w:rPr>
          <w:lang w:val="tr-TR"/>
        </w:rPr>
        <w:t xml:space="preserve">Boş sonuçların yönetimi </w:t>
      </w:r>
    </w:p>
    <w:p w14:paraId="48BAA46B" w14:textId="77777777" w:rsidR="00C060BC" w:rsidRPr="00C060BC" w:rsidRDefault="00C060BC">
      <w:pPr>
        <w:numPr>
          <w:ilvl w:val="0"/>
          <w:numId w:val="17"/>
        </w:numPr>
        <w:rPr>
          <w:lang w:val="tr-TR"/>
        </w:rPr>
      </w:pPr>
      <w:proofErr w:type="spellStart"/>
      <w:proofErr w:type="gramStart"/>
      <w:r w:rsidRPr="00C060BC">
        <w:rPr>
          <w:lang w:val="tr-TR"/>
        </w:rPr>
        <w:t>toString</w:t>
      </w:r>
      <w:proofErr w:type="spellEnd"/>
      <w:r w:rsidRPr="00C060BC">
        <w:rPr>
          <w:lang w:val="tr-TR"/>
        </w:rPr>
        <w:t>(</w:t>
      </w:r>
      <w:proofErr w:type="gramEnd"/>
      <w:r w:rsidRPr="00C060BC">
        <w:rPr>
          <w:lang w:val="tr-TR"/>
        </w:rPr>
        <w:t xml:space="preserve">) çıktısı </w:t>
      </w:r>
    </w:p>
    <w:p w14:paraId="3B428300" w14:textId="77777777" w:rsidR="00C060BC" w:rsidRPr="00C060BC" w:rsidRDefault="00C060BC" w:rsidP="00C060BC">
      <w:pPr>
        <w:rPr>
          <w:lang w:val="tr-TR"/>
        </w:rPr>
      </w:pPr>
      <w:r w:rsidRPr="00C060BC">
        <w:rPr>
          <w:lang w:val="tr-TR"/>
        </w:rPr>
        <w:t xml:space="preserve">Toplam </w:t>
      </w:r>
      <w:r w:rsidRPr="00C060BC">
        <w:rPr>
          <w:b/>
          <w:bCs/>
          <w:lang w:val="tr-TR"/>
        </w:rPr>
        <w:t xml:space="preserve">6 adet </w:t>
      </w:r>
      <w:proofErr w:type="spellStart"/>
      <w:r w:rsidRPr="00C060BC">
        <w:rPr>
          <w:b/>
          <w:bCs/>
          <w:lang w:val="tr-TR"/>
        </w:rPr>
        <w:t>JUnit</w:t>
      </w:r>
      <w:proofErr w:type="spellEnd"/>
      <w:r w:rsidRPr="00C060BC">
        <w:rPr>
          <w:b/>
          <w:bCs/>
          <w:lang w:val="tr-TR"/>
        </w:rPr>
        <w:t xml:space="preserve"> testi</w:t>
      </w:r>
      <w:r w:rsidRPr="00C060BC">
        <w:rPr>
          <w:lang w:val="tr-TR"/>
        </w:rPr>
        <w:t xml:space="preserve"> başarıyla çalıştırılmıştır.</w:t>
      </w:r>
    </w:p>
    <w:p w14:paraId="1FC36A4C" w14:textId="53A7C006" w:rsidR="00292674" w:rsidRDefault="00292674" w:rsidP="00292674">
      <w:pPr>
        <w:jc w:val="center"/>
      </w:pPr>
      <w:r>
        <w:rPr>
          <w:rFonts w:ascii="Segoe UI Emoji" w:hAnsi="Segoe UI Emoji" w:cs="Segoe UI Emoji"/>
          <w:noProof/>
          <w:lang w:val="tr-TR"/>
        </w:rPr>
        <w:drawing>
          <wp:inline distT="0" distB="0" distL="0" distR="0" wp14:anchorId="770C0185" wp14:editId="26819116">
            <wp:extent cx="6219825" cy="2600325"/>
            <wp:effectExtent l="0" t="0" r="9525" b="9525"/>
            <wp:docPr id="26964540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9825" cy="2600325"/>
                    </a:xfrm>
                    <a:prstGeom prst="rect">
                      <a:avLst/>
                    </a:prstGeom>
                    <a:noFill/>
                    <a:ln>
                      <a:noFill/>
                    </a:ln>
                  </pic:spPr>
                </pic:pic>
              </a:graphicData>
            </a:graphic>
          </wp:inline>
        </w:drawing>
      </w:r>
    </w:p>
    <w:p w14:paraId="4221848E" w14:textId="1008278C" w:rsidR="00292674" w:rsidRDefault="00292674" w:rsidP="00292674">
      <w:pPr>
        <w:jc w:val="center"/>
      </w:pPr>
      <w:proofErr w:type="spellStart"/>
      <w:r>
        <w:t>ExecuteResult</w:t>
      </w:r>
      <w:proofErr w:type="spellEnd"/>
      <w:r>
        <w:t xml:space="preserve"> Test </w:t>
      </w:r>
      <w:proofErr w:type="spellStart"/>
      <w:r>
        <w:t>Sonucu</w:t>
      </w:r>
      <w:proofErr w:type="spellEnd"/>
    </w:p>
    <w:p w14:paraId="48DAC5C9" w14:textId="77777777" w:rsidR="00292674" w:rsidRPr="00292674" w:rsidRDefault="00292674" w:rsidP="00292674">
      <w:pPr>
        <w:pStyle w:val="Balk1"/>
      </w:pPr>
      <w:r w:rsidRPr="00292674">
        <w:t xml:space="preserve">6. </w:t>
      </w:r>
      <w:proofErr w:type="spellStart"/>
      <w:r w:rsidRPr="00292674">
        <w:t>Desteklenen</w:t>
      </w:r>
      <w:proofErr w:type="spellEnd"/>
      <w:r w:rsidRPr="00292674">
        <w:t xml:space="preserve"> SQL </w:t>
      </w:r>
      <w:proofErr w:type="spellStart"/>
      <w:r w:rsidRPr="00292674">
        <w:t>İşlemleri</w:t>
      </w:r>
      <w:proofErr w:type="spellEnd"/>
    </w:p>
    <w:p w14:paraId="0BE29D0B" w14:textId="77777777" w:rsidR="00292674" w:rsidRPr="00292674" w:rsidRDefault="00292674" w:rsidP="00292674">
      <w:pPr>
        <w:rPr>
          <w:lang w:val="tr-TR"/>
        </w:rPr>
      </w:pPr>
      <w:r w:rsidRPr="00292674">
        <w:rPr>
          <w:lang w:val="tr-TR"/>
        </w:rPr>
        <w:t xml:space="preserve">Sprint 00-10 kapsamında geliştirilen Query </w:t>
      </w:r>
      <w:proofErr w:type="spellStart"/>
      <w:r w:rsidRPr="00292674">
        <w:rPr>
          <w:lang w:val="tr-TR"/>
        </w:rPr>
        <w:t>Execution</w:t>
      </w:r>
      <w:proofErr w:type="spellEnd"/>
      <w:r w:rsidRPr="00292674">
        <w:rPr>
          <w:lang w:val="tr-TR"/>
        </w:rPr>
        <w:t xml:space="preserve"> Foundation altyapısı </w:t>
      </w:r>
      <w:proofErr w:type="gramStart"/>
      <w:r w:rsidRPr="00292674">
        <w:rPr>
          <w:lang w:val="tr-TR"/>
        </w:rPr>
        <w:t>ile birlikte</w:t>
      </w:r>
      <w:proofErr w:type="gramEnd"/>
      <w:r w:rsidRPr="00292674">
        <w:rPr>
          <w:lang w:val="tr-TR"/>
        </w:rPr>
        <w:t xml:space="preserve"> YEKDB temel SQL sorgularını çalıştırabilir duruma gelmiştir. Bu sprintte geliştirilen sorgu motoru; veri ekleme (INSERT), veri okuma (SELECT) ve veri silme (DELETE) işlemlerini SQL ifadeleri üzerinden desteklemektedir. Ayrıca </w:t>
      </w:r>
      <w:proofErr w:type="spellStart"/>
      <w:r w:rsidRPr="00292674">
        <w:rPr>
          <w:lang w:val="tr-TR"/>
        </w:rPr>
        <w:t>veritabanı</w:t>
      </w:r>
      <w:proofErr w:type="spellEnd"/>
      <w:r w:rsidRPr="00292674">
        <w:rPr>
          <w:lang w:val="tr-TR"/>
        </w:rPr>
        <w:t xml:space="preserve"> ve tablo yönetimine yönelik temel işlemler </w:t>
      </w:r>
      <w:proofErr w:type="spellStart"/>
      <w:r w:rsidRPr="00292674">
        <w:rPr>
          <w:lang w:val="tr-TR"/>
        </w:rPr>
        <w:t>Command</w:t>
      </w:r>
      <w:proofErr w:type="spellEnd"/>
      <w:r w:rsidRPr="00292674">
        <w:rPr>
          <w:lang w:val="tr-TR"/>
        </w:rPr>
        <w:t xml:space="preserve"> katmanı üzerinden gerçekleştirilebilmektedir.</w:t>
      </w:r>
    </w:p>
    <w:p w14:paraId="0FAF6D7D" w14:textId="77777777" w:rsidR="00292674" w:rsidRPr="00292674" w:rsidRDefault="00292674" w:rsidP="00292674">
      <w:pPr>
        <w:rPr>
          <w:lang w:val="tr-TR"/>
        </w:rPr>
      </w:pPr>
      <w:r w:rsidRPr="00292674">
        <w:rPr>
          <w:lang w:val="tr-TR"/>
        </w:rPr>
        <w:lastRenderedPageBreak/>
        <w:t>Geliştirilen yapı, SQL ifadelerinin ayrıştırılmasından fiziksel depolama katmanına kadar tüm işlem zincirini başarıyla tamamlayabilmektedir. Böylece kullanıcı tarafından gönderilen SQL sorguları yalnızca sözdizimsel olarak doğrulanmamakta, aynı zamanda ilgili yönetici sınıflar aracılığıyla fiziksel veri dosyaları üzerinde uygulanmaktadır.</w:t>
      </w:r>
    </w:p>
    <w:p w14:paraId="58081A9E" w14:textId="77777777" w:rsidR="00292674" w:rsidRPr="00292674" w:rsidRDefault="00292674" w:rsidP="00292674">
      <w:pPr>
        <w:rPr>
          <w:lang w:val="tr-TR"/>
        </w:rPr>
      </w:pPr>
      <w:r w:rsidRPr="00292674">
        <w:rPr>
          <w:lang w:val="tr-TR"/>
        </w:rPr>
        <w:pict w14:anchorId="480EC0DE">
          <v:rect id="_x0000_i1415" style="width:0;height:1.5pt" o:hralign="center" o:hrstd="t" o:hr="t" fillcolor="#a0a0a0" stroked="f"/>
        </w:pict>
      </w:r>
    </w:p>
    <w:p w14:paraId="49F200CE" w14:textId="77777777" w:rsidR="00292674" w:rsidRPr="00292674" w:rsidRDefault="00292674" w:rsidP="00292674">
      <w:pPr>
        <w:pStyle w:val="Balk2"/>
        <w:rPr>
          <w:lang w:val="tr-TR"/>
        </w:rPr>
      </w:pPr>
      <w:r w:rsidRPr="00292674">
        <w:rPr>
          <w:lang w:val="tr-TR"/>
        </w:rPr>
        <w:t>6.1 INSERT İşlemi</w:t>
      </w:r>
    </w:p>
    <w:p w14:paraId="6415BDC5" w14:textId="77777777" w:rsidR="00292674" w:rsidRPr="00292674" w:rsidRDefault="00292674" w:rsidP="00292674">
      <w:pPr>
        <w:rPr>
          <w:lang w:val="tr-TR"/>
        </w:rPr>
      </w:pPr>
      <w:r w:rsidRPr="00292674">
        <w:rPr>
          <w:lang w:val="tr-TR"/>
        </w:rPr>
        <w:t>INSERT komutu, tablo içerisine yeni bir kayıt eklemek amacıyla kullanılmaktadır.</w:t>
      </w:r>
    </w:p>
    <w:p w14:paraId="311E0DBA" w14:textId="77777777" w:rsidR="00292674" w:rsidRPr="00292674" w:rsidRDefault="00292674" w:rsidP="00292674">
      <w:pPr>
        <w:rPr>
          <w:lang w:val="tr-TR"/>
        </w:rPr>
      </w:pPr>
      <w:r w:rsidRPr="00292674">
        <w:rPr>
          <w:lang w:val="tr-TR"/>
        </w:rPr>
        <w:t xml:space="preserve">Sprint 00-10 kapsamında geliştirilen </w:t>
      </w:r>
      <w:proofErr w:type="spellStart"/>
      <w:r w:rsidRPr="00292674">
        <w:rPr>
          <w:lang w:val="tr-TR"/>
        </w:rPr>
        <w:t>QueryExecutor</w:t>
      </w:r>
      <w:proofErr w:type="spellEnd"/>
      <w:r w:rsidRPr="00292674">
        <w:rPr>
          <w:lang w:val="tr-TR"/>
        </w:rPr>
        <w:t>, INSERT sorgusunu aşağıdaki işlem sırası ile yürütmektedir.</w:t>
      </w:r>
    </w:p>
    <w:p w14:paraId="75BD4CC4" w14:textId="1ECBC802"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INSERT SQL</w:t>
      </w:r>
    </w:p>
    <w:p w14:paraId="26D6BEE1" w14:textId="0AC4B2FF"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2DA8EF22" w14:textId="371391F1"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SqlTokenizer</w:t>
      </w:r>
      <w:proofErr w:type="spellEnd"/>
    </w:p>
    <w:p w14:paraId="78DEB10C" w14:textId="04D291F6"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7C682810" w14:textId="1D3641D1"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SqlParser</w:t>
      </w:r>
      <w:proofErr w:type="spellEnd"/>
    </w:p>
    <w:p w14:paraId="21869EE5" w14:textId="4587B249"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0CE31708" w14:textId="01CF7FAD"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InsertStatement</w:t>
      </w:r>
      <w:proofErr w:type="spellEnd"/>
    </w:p>
    <w:p w14:paraId="6CB413DE" w14:textId="1061CB92"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5116A099" w14:textId="12CB4A9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InsertCommand</w:t>
      </w:r>
      <w:proofErr w:type="spellEnd"/>
    </w:p>
    <w:p w14:paraId="05C08974" w14:textId="1BF9C705"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C35F46F" w14:textId="5854D2D2"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QueryExecutor</w:t>
      </w:r>
      <w:proofErr w:type="spellEnd"/>
    </w:p>
    <w:p w14:paraId="0B6FCB6B" w14:textId="4928B17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5ADB7C18"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TableManager</w:t>
      </w:r>
      <w:proofErr w:type="spellEnd"/>
    </w:p>
    <w:p w14:paraId="03E337E5" w14:textId="77777777" w:rsidR="00292674" w:rsidRDefault="00292674" w:rsidP="00292674">
      <w:pPr>
        <w:rPr>
          <w:lang w:val="tr-TR"/>
        </w:rPr>
      </w:pPr>
    </w:p>
    <w:p w14:paraId="49603DA9" w14:textId="3EFCD0CE"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(Tablo Doğrulama)</w:t>
      </w:r>
    </w:p>
    <w:p w14:paraId="4E0D3B0C" w14:textId="27FE62A0"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2F86E57C" w14:textId="651A5A08"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RecordManager</w:t>
      </w:r>
      <w:proofErr w:type="spellEnd"/>
    </w:p>
    <w:p w14:paraId="5EBB493F" w14:textId="471614CC"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51F5CDC7"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PageManager</w:t>
      </w:r>
      <w:proofErr w:type="spellEnd"/>
    </w:p>
    <w:p w14:paraId="5DE4279A"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
    <w:p w14:paraId="12D174F7" w14:textId="3528B85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lastRenderedPageBreak/>
        <w:t>↓</w:t>
      </w:r>
    </w:p>
    <w:p w14:paraId="0880DBF6"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DataFile</w:t>
      </w:r>
      <w:proofErr w:type="spellEnd"/>
    </w:p>
    <w:p w14:paraId="528310A2" w14:textId="77777777" w:rsidR="00292674" w:rsidRPr="00292674" w:rsidRDefault="00292674" w:rsidP="00292674">
      <w:pPr>
        <w:rPr>
          <w:lang w:val="tr-TR"/>
        </w:rPr>
      </w:pPr>
      <w:r w:rsidRPr="00292674">
        <w:rPr>
          <w:lang w:val="tr-TR"/>
        </w:rPr>
        <w:t>Örnek SQL sorgusu aşağıdaki gibidir.</w:t>
      </w:r>
    </w:p>
    <w:p w14:paraId="0921ED66"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 xml:space="preserve">INSERT INTO </w:t>
      </w:r>
      <w:proofErr w:type="spellStart"/>
      <w:r w:rsidRPr="00292674">
        <w:rPr>
          <w:lang w:val="tr-TR"/>
        </w:rPr>
        <w:t>employees</w:t>
      </w:r>
      <w:proofErr w:type="spellEnd"/>
    </w:p>
    <w:p w14:paraId="759D0DA9"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VALUES (1,'Emre',21);</w:t>
      </w:r>
    </w:p>
    <w:p w14:paraId="252201A9" w14:textId="77777777" w:rsidR="00292674" w:rsidRPr="00292674" w:rsidRDefault="00292674" w:rsidP="00292674">
      <w:pPr>
        <w:rPr>
          <w:lang w:val="tr-TR"/>
        </w:rPr>
      </w:pPr>
      <w:r w:rsidRPr="00292674">
        <w:rPr>
          <w:lang w:val="tr-TR"/>
        </w:rPr>
        <w:t xml:space="preserve">Bu sorgu çalıştırıldığında öncelikle hedef tablonun mevcut olup olmadığı doğrulanmaktadır. Daha sonra </w:t>
      </w:r>
      <w:proofErr w:type="spellStart"/>
      <w:r w:rsidRPr="00292674">
        <w:rPr>
          <w:lang w:val="tr-TR"/>
        </w:rPr>
        <w:t>RecordManager</w:t>
      </w:r>
      <w:proofErr w:type="spellEnd"/>
      <w:r w:rsidRPr="00292674">
        <w:rPr>
          <w:lang w:val="tr-TR"/>
        </w:rPr>
        <w:t xml:space="preserve"> aracılığıyla yeni kayıt oluşturulmakta ve fiziksel depolama katmanına yazılmaktadır.</w:t>
      </w:r>
    </w:p>
    <w:p w14:paraId="1FDEE1D7" w14:textId="60C86D6B" w:rsidR="00292674" w:rsidRPr="00292674" w:rsidRDefault="00292674" w:rsidP="00292674">
      <w:pPr>
        <w:rPr>
          <w:lang w:val="tr-TR"/>
        </w:rPr>
      </w:pPr>
      <w:r w:rsidRPr="00292674">
        <w:rPr>
          <w:lang w:val="tr-TR"/>
        </w:rPr>
        <w:t xml:space="preserve">İşlem tamamlandıktan sonra </w:t>
      </w:r>
      <w:proofErr w:type="spellStart"/>
      <w:r w:rsidRPr="00292674">
        <w:rPr>
          <w:lang w:val="tr-TR"/>
        </w:rPr>
        <w:t>ExecuteResult</w:t>
      </w:r>
      <w:proofErr w:type="spellEnd"/>
      <w:r w:rsidRPr="00292674">
        <w:rPr>
          <w:lang w:val="tr-TR"/>
        </w:rPr>
        <w:t xml:space="preserve"> nesnesi oluşturularak kullanıcıya başarılı işlem bilgisi ve etkilenen kayıt sayısı döndürülmektedir.</w:t>
      </w:r>
    </w:p>
    <w:p w14:paraId="448AAEE0" w14:textId="77777777" w:rsidR="00292674" w:rsidRPr="00292674" w:rsidRDefault="00292674" w:rsidP="00292674">
      <w:pPr>
        <w:pStyle w:val="Balk2"/>
        <w:rPr>
          <w:lang w:val="tr-TR"/>
        </w:rPr>
      </w:pPr>
      <w:r w:rsidRPr="00292674">
        <w:rPr>
          <w:lang w:val="tr-TR"/>
        </w:rPr>
        <w:t>6.2 SELECT İşlemi</w:t>
      </w:r>
    </w:p>
    <w:p w14:paraId="1763A2F1" w14:textId="77777777" w:rsidR="00292674" w:rsidRPr="00292674" w:rsidRDefault="00292674" w:rsidP="00292674">
      <w:pPr>
        <w:rPr>
          <w:lang w:val="tr-TR"/>
        </w:rPr>
      </w:pPr>
      <w:r w:rsidRPr="00292674">
        <w:rPr>
          <w:lang w:val="tr-TR"/>
        </w:rPr>
        <w:t>SELECT komutu, tablo içerisinde bulunan kayıtların okunmasını sağlamaktadır.</w:t>
      </w:r>
    </w:p>
    <w:p w14:paraId="646EA9AD" w14:textId="77777777" w:rsidR="00292674" w:rsidRPr="00292674" w:rsidRDefault="00292674" w:rsidP="00292674">
      <w:pPr>
        <w:rPr>
          <w:lang w:val="tr-TR"/>
        </w:rPr>
      </w:pPr>
      <w:r w:rsidRPr="00292674">
        <w:rPr>
          <w:lang w:val="tr-TR"/>
        </w:rPr>
        <w:t>Sprint 00-10 kapsamında yalnızca aşağıdaki kullanım desteklenmektedir.</w:t>
      </w:r>
    </w:p>
    <w:p w14:paraId="04703F8C"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SELECT *</w:t>
      </w:r>
    </w:p>
    <w:p w14:paraId="61428E56"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 xml:space="preserve">FROM </w:t>
      </w:r>
      <w:proofErr w:type="spellStart"/>
      <w:r w:rsidRPr="00292674">
        <w:rPr>
          <w:lang w:val="tr-TR"/>
        </w:rPr>
        <w:t>employees</w:t>
      </w:r>
      <w:proofErr w:type="spellEnd"/>
      <w:r w:rsidRPr="00292674">
        <w:rPr>
          <w:lang w:val="tr-TR"/>
        </w:rPr>
        <w:t>;</w:t>
      </w:r>
    </w:p>
    <w:p w14:paraId="515B6716" w14:textId="77777777" w:rsidR="00292674" w:rsidRPr="00292674" w:rsidRDefault="00292674" w:rsidP="00292674">
      <w:pPr>
        <w:rPr>
          <w:lang w:val="tr-TR"/>
        </w:rPr>
      </w:pPr>
      <w:r w:rsidRPr="00292674">
        <w:rPr>
          <w:lang w:val="tr-TR"/>
        </w:rPr>
        <w:t xml:space="preserve">SELECT işlemi sırasında </w:t>
      </w:r>
      <w:proofErr w:type="spellStart"/>
      <w:r w:rsidRPr="00292674">
        <w:rPr>
          <w:lang w:val="tr-TR"/>
        </w:rPr>
        <w:t>QueryExecutor</w:t>
      </w:r>
      <w:proofErr w:type="spellEnd"/>
      <w:r w:rsidRPr="00292674">
        <w:rPr>
          <w:lang w:val="tr-TR"/>
        </w:rPr>
        <w:t xml:space="preserve"> önce hedef tablonun varlığını kontrol etmektedir. Ardından </w:t>
      </w:r>
      <w:proofErr w:type="spellStart"/>
      <w:r w:rsidRPr="00292674">
        <w:rPr>
          <w:lang w:val="tr-TR"/>
        </w:rPr>
        <w:t>RecordManager</w:t>
      </w:r>
      <w:proofErr w:type="spellEnd"/>
      <w:r w:rsidRPr="00292674">
        <w:rPr>
          <w:lang w:val="tr-TR"/>
        </w:rPr>
        <w:t xml:space="preserve"> aktif kayıtları fiziksel depolama katmanından okumaktadır.</w:t>
      </w:r>
    </w:p>
    <w:p w14:paraId="3A8E9BC5" w14:textId="77777777" w:rsidR="00292674" w:rsidRPr="00292674" w:rsidRDefault="00292674" w:rsidP="00292674">
      <w:pPr>
        <w:rPr>
          <w:lang w:val="tr-TR"/>
        </w:rPr>
      </w:pPr>
      <w:r w:rsidRPr="00292674">
        <w:rPr>
          <w:lang w:val="tr-TR"/>
        </w:rPr>
        <w:t xml:space="preserve">Okunan kayıtlar </w:t>
      </w:r>
      <w:proofErr w:type="spellStart"/>
      <w:r w:rsidRPr="00292674">
        <w:rPr>
          <w:lang w:val="tr-TR"/>
        </w:rPr>
        <w:t>Row</w:t>
      </w:r>
      <w:proofErr w:type="spellEnd"/>
      <w:r w:rsidRPr="00292674">
        <w:rPr>
          <w:lang w:val="tr-TR"/>
        </w:rPr>
        <w:t xml:space="preserve"> nesnelerine dönüştürülmekte ve </w:t>
      </w:r>
      <w:proofErr w:type="spellStart"/>
      <w:r w:rsidRPr="00292674">
        <w:rPr>
          <w:lang w:val="tr-TR"/>
        </w:rPr>
        <w:t>ExecuteResult</w:t>
      </w:r>
      <w:proofErr w:type="spellEnd"/>
      <w:r w:rsidRPr="00292674">
        <w:rPr>
          <w:lang w:val="tr-TR"/>
        </w:rPr>
        <w:t xml:space="preserve"> içerisinde kullanıcı uygulamasına aktarılmaktadır.</w:t>
      </w:r>
    </w:p>
    <w:p w14:paraId="2CC4E927" w14:textId="0142B3DC" w:rsidR="00292674" w:rsidRPr="00292674" w:rsidRDefault="00292674" w:rsidP="00292674">
      <w:pPr>
        <w:rPr>
          <w:lang w:val="tr-TR"/>
        </w:rPr>
      </w:pPr>
      <w:r w:rsidRPr="00292674">
        <w:rPr>
          <w:lang w:val="tr-TR"/>
        </w:rPr>
        <w:t>Bu yapı sayesinde sorgu sonucunda elde edilen kayıtlar standart bir sonuç modeli üzerinden döndürülmektedir.</w:t>
      </w:r>
    </w:p>
    <w:p w14:paraId="1931355E" w14:textId="77777777" w:rsidR="00292674" w:rsidRPr="00292674" w:rsidRDefault="00292674" w:rsidP="00292674">
      <w:pPr>
        <w:pStyle w:val="Balk2"/>
        <w:rPr>
          <w:lang w:val="tr-TR"/>
        </w:rPr>
      </w:pPr>
      <w:r w:rsidRPr="00292674">
        <w:rPr>
          <w:lang w:val="tr-TR"/>
        </w:rPr>
        <w:t>6.3 DELETE İşlemi</w:t>
      </w:r>
    </w:p>
    <w:p w14:paraId="0FD91378" w14:textId="77777777" w:rsidR="00292674" w:rsidRPr="00292674" w:rsidRDefault="00292674" w:rsidP="00292674">
      <w:pPr>
        <w:rPr>
          <w:lang w:val="tr-TR"/>
        </w:rPr>
      </w:pPr>
      <w:r w:rsidRPr="00292674">
        <w:rPr>
          <w:lang w:val="tr-TR"/>
        </w:rPr>
        <w:t>DELETE komutu mevcut kayıtların silinmesini sağlamaktadır.</w:t>
      </w:r>
    </w:p>
    <w:p w14:paraId="15CC9E8A" w14:textId="77777777" w:rsidR="00292674" w:rsidRPr="00292674" w:rsidRDefault="00292674" w:rsidP="00292674">
      <w:pPr>
        <w:rPr>
          <w:lang w:val="tr-TR"/>
        </w:rPr>
      </w:pPr>
      <w:r w:rsidRPr="00292674">
        <w:rPr>
          <w:lang w:val="tr-TR"/>
        </w:rPr>
        <w:t>Sprint 00-10 kapsamında DELETE işlemleri aşağıdaki yapı ile desteklenmektedir.</w:t>
      </w:r>
    </w:p>
    <w:p w14:paraId="65EAD398" w14:textId="77777777" w:rsidR="00292674" w:rsidRPr="00292674" w:rsidRDefault="00292674" w:rsidP="00292674">
      <w:pPr>
        <w:rPr>
          <w:lang w:val="tr-TR"/>
        </w:rPr>
      </w:pPr>
      <w:r w:rsidRPr="00292674">
        <w:rPr>
          <w:lang w:val="tr-TR"/>
        </w:rPr>
        <w:t xml:space="preserve">DELETE FROM </w:t>
      </w:r>
      <w:proofErr w:type="spellStart"/>
      <w:r w:rsidRPr="00292674">
        <w:rPr>
          <w:lang w:val="tr-TR"/>
        </w:rPr>
        <w:t>employees</w:t>
      </w:r>
      <w:proofErr w:type="spellEnd"/>
    </w:p>
    <w:p w14:paraId="7CC468A6" w14:textId="77777777" w:rsidR="00292674" w:rsidRPr="00292674" w:rsidRDefault="00292674" w:rsidP="00292674">
      <w:pPr>
        <w:rPr>
          <w:lang w:val="tr-TR"/>
        </w:rPr>
      </w:pPr>
      <w:r w:rsidRPr="00292674">
        <w:rPr>
          <w:lang w:val="tr-TR"/>
        </w:rPr>
        <w:t xml:space="preserve">WHERE </w:t>
      </w:r>
      <w:proofErr w:type="spellStart"/>
      <w:r w:rsidRPr="00292674">
        <w:rPr>
          <w:lang w:val="tr-TR"/>
        </w:rPr>
        <w:t>record_id</w:t>
      </w:r>
      <w:proofErr w:type="spellEnd"/>
      <w:r w:rsidRPr="00292674">
        <w:rPr>
          <w:lang w:val="tr-TR"/>
        </w:rPr>
        <w:t xml:space="preserve"> = 0;</w:t>
      </w:r>
    </w:p>
    <w:p w14:paraId="15EFA0DE" w14:textId="77777777" w:rsidR="00292674" w:rsidRPr="00292674" w:rsidRDefault="00292674" w:rsidP="00292674">
      <w:pPr>
        <w:rPr>
          <w:lang w:val="tr-TR"/>
        </w:rPr>
      </w:pPr>
      <w:r w:rsidRPr="00292674">
        <w:rPr>
          <w:lang w:val="tr-TR"/>
        </w:rPr>
        <w:t xml:space="preserve">Bu sürümde WHERE koşulu yalnızca fiziksel </w:t>
      </w:r>
      <w:proofErr w:type="spellStart"/>
      <w:r w:rsidRPr="00292674">
        <w:rPr>
          <w:lang w:val="tr-TR"/>
        </w:rPr>
        <w:t>Record</w:t>
      </w:r>
      <w:proofErr w:type="spellEnd"/>
      <w:r w:rsidRPr="00292674">
        <w:rPr>
          <w:lang w:val="tr-TR"/>
        </w:rPr>
        <w:t xml:space="preserve"> ID üzerinden çalışmaktadır.</w:t>
      </w:r>
    </w:p>
    <w:p w14:paraId="24FB222B" w14:textId="77777777" w:rsidR="00292674" w:rsidRPr="00292674" w:rsidRDefault="00292674" w:rsidP="00292674">
      <w:pPr>
        <w:rPr>
          <w:lang w:val="tr-TR"/>
        </w:rPr>
      </w:pPr>
      <w:r w:rsidRPr="00292674">
        <w:rPr>
          <w:lang w:val="tr-TR"/>
        </w:rPr>
        <w:t>İşlem sırası aşağıdaki gibidir.</w:t>
      </w:r>
    </w:p>
    <w:p w14:paraId="18858B5A" w14:textId="3DD63D71"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DELETE SQL</w:t>
      </w:r>
    </w:p>
    <w:p w14:paraId="64389C44" w14:textId="7C6514AA"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16EF811" w14:textId="27156F8C"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SqlParser</w:t>
      </w:r>
      <w:proofErr w:type="spellEnd"/>
    </w:p>
    <w:p w14:paraId="10131955" w14:textId="45C80FDD"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lastRenderedPageBreak/>
        <w:t>↓</w:t>
      </w:r>
    </w:p>
    <w:p w14:paraId="1AB376FD" w14:textId="2549EDBC"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DeleteStatement</w:t>
      </w:r>
      <w:proofErr w:type="spellEnd"/>
    </w:p>
    <w:p w14:paraId="0316A57F" w14:textId="0724AE93"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C02C954" w14:textId="52C91482"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DeleteCommand</w:t>
      </w:r>
      <w:proofErr w:type="spellEnd"/>
    </w:p>
    <w:p w14:paraId="0E534CCF" w14:textId="3BF57653"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D2B3C5E" w14:textId="4CF3B1B6"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QueryExecutor</w:t>
      </w:r>
      <w:proofErr w:type="spellEnd"/>
    </w:p>
    <w:p w14:paraId="5B6B76CB" w14:textId="490C712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10C47E91" w14:textId="7F0DA1FD"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RecordManager</w:t>
      </w:r>
      <w:proofErr w:type="spellEnd"/>
    </w:p>
    <w:p w14:paraId="5396C6E9" w14:textId="519FEB2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1E40565" w14:textId="5EFFEAD8"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Kayıt Silme</w:t>
      </w:r>
    </w:p>
    <w:p w14:paraId="6A6F8BF2" w14:textId="1AE155A9"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5458BE8B"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roofErr w:type="spellStart"/>
      <w:r w:rsidRPr="00292674">
        <w:rPr>
          <w:lang w:val="tr-TR"/>
        </w:rPr>
        <w:t>ExecuteResult</w:t>
      </w:r>
      <w:proofErr w:type="spellEnd"/>
    </w:p>
    <w:p w14:paraId="7A2DAA18" w14:textId="633FCF30" w:rsidR="00292674" w:rsidRPr="00292674" w:rsidRDefault="00292674" w:rsidP="00292674">
      <w:pPr>
        <w:rPr>
          <w:lang w:val="tr-TR"/>
        </w:rPr>
      </w:pPr>
      <w:r w:rsidRPr="00292674">
        <w:rPr>
          <w:lang w:val="tr-TR"/>
        </w:rPr>
        <w:t>İlerleyen sprintlerde sütun bazlı WHERE ifadeleri ve çoklu koşullar desteklenecektir.</w:t>
      </w:r>
    </w:p>
    <w:p w14:paraId="44E35ED1" w14:textId="77777777" w:rsidR="00292674" w:rsidRPr="00292674" w:rsidRDefault="00292674" w:rsidP="00292674">
      <w:pPr>
        <w:pStyle w:val="Balk2"/>
        <w:rPr>
          <w:lang w:val="tr-TR"/>
        </w:rPr>
      </w:pPr>
      <w:r w:rsidRPr="00292674">
        <w:rPr>
          <w:lang w:val="tr-TR"/>
        </w:rPr>
        <w:t xml:space="preserve">6.4 </w:t>
      </w:r>
      <w:proofErr w:type="spellStart"/>
      <w:r w:rsidRPr="00292674">
        <w:rPr>
          <w:lang w:val="tr-TR"/>
        </w:rPr>
        <w:t>Veritabanı</w:t>
      </w:r>
      <w:proofErr w:type="spellEnd"/>
      <w:r w:rsidRPr="00292674">
        <w:rPr>
          <w:lang w:val="tr-TR"/>
        </w:rPr>
        <w:t xml:space="preserve"> Yönetim İşlemleri</w:t>
      </w:r>
    </w:p>
    <w:p w14:paraId="61B95AC1" w14:textId="77777777" w:rsidR="00292674" w:rsidRPr="00292674" w:rsidRDefault="00292674" w:rsidP="00292674">
      <w:pPr>
        <w:rPr>
          <w:lang w:val="tr-TR"/>
        </w:rPr>
      </w:pPr>
      <w:r w:rsidRPr="00292674">
        <w:rPr>
          <w:lang w:val="tr-TR"/>
        </w:rPr>
        <w:t xml:space="preserve">Sprint 00-10 kapsamında </w:t>
      </w:r>
      <w:proofErr w:type="spellStart"/>
      <w:r w:rsidRPr="00292674">
        <w:rPr>
          <w:lang w:val="tr-TR"/>
        </w:rPr>
        <w:t>veritabanı</w:t>
      </w:r>
      <w:proofErr w:type="spellEnd"/>
      <w:r w:rsidRPr="00292674">
        <w:rPr>
          <w:lang w:val="tr-TR"/>
        </w:rPr>
        <w:t xml:space="preserve"> yönetimine ilişkin temel işlemler de gerçekleştirilebilmektedir.</w:t>
      </w:r>
    </w:p>
    <w:p w14:paraId="1EDB8E5C" w14:textId="77777777" w:rsidR="00292674" w:rsidRPr="00292674" w:rsidRDefault="00292674" w:rsidP="00292674">
      <w:pPr>
        <w:rPr>
          <w:lang w:val="tr-TR"/>
        </w:rPr>
      </w:pPr>
      <w:r w:rsidRPr="00292674">
        <w:rPr>
          <w:lang w:val="tr-TR"/>
        </w:rPr>
        <w:t>Desteklenen işlemler aşağıdaki gibidir.</w:t>
      </w:r>
    </w:p>
    <w:p w14:paraId="67F116A4" w14:textId="77777777" w:rsidR="00292674" w:rsidRPr="00292674" w:rsidRDefault="00292674">
      <w:pPr>
        <w:numPr>
          <w:ilvl w:val="0"/>
          <w:numId w:val="18"/>
        </w:numPr>
        <w:rPr>
          <w:lang w:val="tr-TR"/>
        </w:rPr>
      </w:pPr>
      <w:r w:rsidRPr="00292674">
        <w:rPr>
          <w:lang w:val="tr-TR"/>
        </w:rPr>
        <w:t xml:space="preserve">CREATE DATABASE </w:t>
      </w:r>
    </w:p>
    <w:p w14:paraId="26FE8CC3" w14:textId="77777777" w:rsidR="00292674" w:rsidRPr="00292674" w:rsidRDefault="00292674">
      <w:pPr>
        <w:numPr>
          <w:ilvl w:val="0"/>
          <w:numId w:val="18"/>
        </w:numPr>
        <w:rPr>
          <w:lang w:val="tr-TR"/>
        </w:rPr>
      </w:pPr>
      <w:r w:rsidRPr="00292674">
        <w:rPr>
          <w:lang w:val="tr-TR"/>
        </w:rPr>
        <w:t xml:space="preserve">USE DATABASE </w:t>
      </w:r>
    </w:p>
    <w:p w14:paraId="0E6ADFFF" w14:textId="77777777" w:rsidR="00292674" w:rsidRPr="00292674" w:rsidRDefault="00292674">
      <w:pPr>
        <w:numPr>
          <w:ilvl w:val="0"/>
          <w:numId w:val="18"/>
        </w:numPr>
        <w:rPr>
          <w:lang w:val="tr-TR"/>
        </w:rPr>
      </w:pPr>
      <w:r w:rsidRPr="00292674">
        <w:rPr>
          <w:lang w:val="tr-TR"/>
        </w:rPr>
        <w:t xml:space="preserve">DROP DATABASE </w:t>
      </w:r>
    </w:p>
    <w:p w14:paraId="351FF43B" w14:textId="77777777" w:rsidR="00292674" w:rsidRPr="00292674" w:rsidRDefault="00292674" w:rsidP="00292674">
      <w:pPr>
        <w:rPr>
          <w:lang w:val="tr-TR"/>
        </w:rPr>
      </w:pPr>
      <w:r w:rsidRPr="00292674">
        <w:rPr>
          <w:lang w:val="tr-TR"/>
        </w:rPr>
        <w:t xml:space="preserve">Bu işlemler mevcut sürümde SQL </w:t>
      </w:r>
      <w:proofErr w:type="spellStart"/>
      <w:r w:rsidRPr="00292674">
        <w:rPr>
          <w:lang w:val="tr-TR"/>
        </w:rPr>
        <w:t>Parser</w:t>
      </w:r>
      <w:proofErr w:type="spellEnd"/>
      <w:r w:rsidRPr="00292674">
        <w:rPr>
          <w:lang w:val="tr-TR"/>
        </w:rPr>
        <w:t xml:space="preserve"> tarafından değil, doğrudan </w:t>
      </w:r>
      <w:proofErr w:type="spellStart"/>
      <w:r w:rsidRPr="00292674">
        <w:rPr>
          <w:lang w:val="tr-TR"/>
        </w:rPr>
        <w:t>Command</w:t>
      </w:r>
      <w:proofErr w:type="spellEnd"/>
      <w:r w:rsidRPr="00292674">
        <w:rPr>
          <w:lang w:val="tr-TR"/>
        </w:rPr>
        <w:t xml:space="preserve"> katmanı üzerinden çalıştırılmaktadır.</w:t>
      </w:r>
    </w:p>
    <w:p w14:paraId="03B86D43" w14:textId="71DF2418" w:rsidR="00292674" w:rsidRPr="00292674" w:rsidRDefault="00292674" w:rsidP="00292674">
      <w:pPr>
        <w:rPr>
          <w:lang w:val="tr-TR"/>
        </w:rPr>
      </w:pPr>
      <w:r w:rsidRPr="00292674">
        <w:rPr>
          <w:lang w:val="tr-TR"/>
        </w:rPr>
        <w:t xml:space="preserve">Bu yaklaşım sayesinde </w:t>
      </w:r>
      <w:proofErr w:type="spellStart"/>
      <w:r w:rsidRPr="00292674">
        <w:rPr>
          <w:lang w:val="tr-TR"/>
        </w:rPr>
        <w:t>QueryExecutor</w:t>
      </w:r>
      <w:proofErr w:type="spellEnd"/>
      <w:r w:rsidRPr="00292674">
        <w:rPr>
          <w:lang w:val="tr-TR"/>
        </w:rPr>
        <w:t xml:space="preserve"> mimarisi geliştirilirken SQL </w:t>
      </w:r>
      <w:proofErr w:type="spellStart"/>
      <w:r w:rsidRPr="00292674">
        <w:rPr>
          <w:lang w:val="tr-TR"/>
        </w:rPr>
        <w:t>Parser</w:t>
      </w:r>
      <w:proofErr w:type="spellEnd"/>
      <w:r w:rsidRPr="00292674">
        <w:rPr>
          <w:lang w:val="tr-TR"/>
        </w:rPr>
        <w:t xml:space="preserve"> bağımsız tutulmuş ve sorgu yürütme altyapısı aşamalı olarak geliştirilmiştir.</w:t>
      </w:r>
    </w:p>
    <w:p w14:paraId="5544486E" w14:textId="77777777" w:rsidR="00292674" w:rsidRPr="00292674" w:rsidRDefault="00292674" w:rsidP="00292674">
      <w:pPr>
        <w:pStyle w:val="Balk2"/>
        <w:rPr>
          <w:lang w:val="tr-TR"/>
        </w:rPr>
      </w:pPr>
      <w:r w:rsidRPr="00292674">
        <w:rPr>
          <w:lang w:val="tr-TR"/>
        </w:rPr>
        <w:t>6.5 Tablo Yönetim İşlemleri</w:t>
      </w:r>
    </w:p>
    <w:p w14:paraId="379B7A6E" w14:textId="77777777" w:rsidR="00292674" w:rsidRPr="00292674" w:rsidRDefault="00292674" w:rsidP="00292674">
      <w:pPr>
        <w:rPr>
          <w:lang w:val="tr-TR"/>
        </w:rPr>
      </w:pPr>
      <w:r w:rsidRPr="00292674">
        <w:rPr>
          <w:lang w:val="tr-TR"/>
        </w:rPr>
        <w:t>Tablo oluşturma ve silme işlemleri de Sprint 00-10 kapsamında desteklenmektedir.</w:t>
      </w:r>
    </w:p>
    <w:p w14:paraId="62B498F6" w14:textId="77777777" w:rsidR="00292674" w:rsidRPr="00292674" w:rsidRDefault="00292674" w:rsidP="00292674">
      <w:pPr>
        <w:rPr>
          <w:lang w:val="tr-TR"/>
        </w:rPr>
      </w:pPr>
      <w:r w:rsidRPr="00292674">
        <w:rPr>
          <w:lang w:val="tr-TR"/>
        </w:rPr>
        <w:t>Desteklenen işlemler aşağıdaki gibidir.</w:t>
      </w:r>
    </w:p>
    <w:p w14:paraId="455D0EC0" w14:textId="77777777" w:rsidR="00292674" w:rsidRPr="00292674" w:rsidRDefault="00292674">
      <w:pPr>
        <w:numPr>
          <w:ilvl w:val="0"/>
          <w:numId w:val="19"/>
        </w:numPr>
        <w:rPr>
          <w:lang w:val="tr-TR"/>
        </w:rPr>
      </w:pPr>
      <w:r w:rsidRPr="00292674">
        <w:rPr>
          <w:lang w:val="tr-TR"/>
        </w:rPr>
        <w:t xml:space="preserve">CREATE TABLE </w:t>
      </w:r>
    </w:p>
    <w:p w14:paraId="1E0BBF7B" w14:textId="77777777" w:rsidR="00292674" w:rsidRPr="00292674" w:rsidRDefault="00292674">
      <w:pPr>
        <w:numPr>
          <w:ilvl w:val="0"/>
          <w:numId w:val="19"/>
        </w:numPr>
        <w:rPr>
          <w:lang w:val="tr-TR"/>
        </w:rPr>
      </w:pPr>
      <w:r w:rsidRPr="00292674">
        <w:rPr>
          <w:lang w:val="tr-TR"/>
        </w:rPr>
        <w:t xml:space="preserve">DROP TABLE </w:t>
      </w:r>
    </w:p>
    <w:p w14:paraId="43BDA275" w14:textId="77777777" w:rsidR="00292674" w:rsidRPr="00292674" w:rsidRDefault="00292674" w:rsidP="00292674">
      <w:pPr>
        <w:rPr>
          <w:lang w:val="tr-TR"/>
        </w:rPr>
      </w:pPr>
      <w:r w:rsidRPr="00292674">
        <w:rPr>
          <w:lang w:val="tr-TR"/>
        </w:rPr>
        <w:t xml:space="preserve">Bu işlemler de </w:t>
      </w:r>
      <w:proofErr w:type="spellStart"/>
      <w:r w:rsidRPr="00292674">
        <w:rPr>
          <w:lang w:val="tr-TR"/>
        </w:rPr>
        <w:t>Command</w:t>
      </w:r>
      <w:proofErr w:type="spellEnd"/>
      <w:r w:rsidRPr="00292674">
        <w:rPr>
          <w:lang w:val="tr-TR"/>
        </w:rPr>
        <w:t xml:space="preserve"> nesneleri üzerinden </w:t>
      </w:r>
      <w:proofErr w:type="spellStart"/>
      <w:r w:rsidRPr="00292674">
        <w:rPr>
          <w:lang w:val="tr-TR"/>
        </w:rPr>
        <w:t>QueryExecutor</w:t>
      </w:r>
      <w:proofErr w:type="spellEnd"/>
      <w:r w:rsidRPr="00292674">
        <w:rPr>
          <w:lang w:val="tr-TR"/>
        </w:rPr>
        <w:t xml:space="preserve"> tarafından yürütülmektedir.</w:t>
      </w:r>
    </w:p>
    <w:p w14:paraId="05141A52" w14:textId="678ED710" w:rsidR="00292674" w:rsidRPr="00292674" w:rsidRDefault="00292674" w:rsidP="00292674">
      <w:pPr>
        <w:rPr>
          <w:lang w:val="tr-TR"/>
        </w:rPr>
      </w:pPr>
      <w:proofErr w:type="spellStart"/>
      <w:r w:rsidRPr="00292674">
        <w:rPr>
          <w:lang w:val="tr-TR"/>
        </w:rPr>
        <w:lastRenderedPageBreak/>
        <w:t>TableManager</w:t>
      </w:r>
      <w:proofErr w:type="spellEnd"/>
      <w:r w:rsidRPr="00292674">
        <w:rPr>
          <w:lang w:val="tr-TR"/>
        </w:rPr>
        <w:t>, tablo bilgilerinin oluşturulması, doğrulanması ve silinmesinden sorumludur.</w:t>
      </w:r>
    </w:p>
    <w:p w14:paraId="6F425CAE" w14:textId="77777777" w:rsidR="00292674" w:rsidRPr="00292674" w:rsidRDefault="00292674" w:rsidP="00292674">
      <w:pPr>
        <w:pStyle w:val="Balk2"/>
        <w:rPr>
          <w:lang w:val="tr-TR"/>
        </w:rPr>
      </w:pPr>
      <w:r w:rsidRPr="00292674">
        <w:rPr>
          <w:lang w:val="tr-TR"/>
        </w:rPr>
        <w:t>6.6 Desteklenmeyen İşlemler</w:t>
      </w:r>
    </w:p>
    <w:p w14:paraId="5FEA7572" w14:textId="77777777" w:rsidR="00292674" w:rsidRPr="00292674" w:rsidRDefault="00292674" w:rsidP="00292674">
      <w:pPr>
        <w:rPr>
          <w:lang w:val="tr-TR"/>
        </w:rPr>
      </w:pPr>
      <w:r w:rsidRPr="00292674">
        <w:rPr>
          <w:lang w:val="tr-TR"/>
        </w:rPr>
        <w:t>Sprint 00-10 sonunda aşağıdaki SQL özellikleri henüz desteklenmemektedir.</w:t>
      </w:r>
    </w:p>
    <w:p w14:paraId="40A88888" w14:textId="77777777" w:rsidR="00292674" w:rsidRPr="00292674" w:rsidRDefault="00292674">
      <w:pPr>
        <w:numPr>
          <w:ilvl w:val="0"/>
          <w:numId w:val="20"/>
        </w:numPr>
        <w:rPr>
          <w:lang w:val="tr-TR"/>
        </w:rPr>
      </w:pPr>
      <w:r w:rsidRPr="00292674">
        <w:rPr>
          <w:lang w:val="tr-TR"/>
        </w:rPr>
        <w:t xml:space="preserve">UPDATE sorguları </w:t>
      </w:r>
    </w:p>
    <w:p w14:paraId="1C8A9563" w14:textId="77777777" w:rsidR="00292674" w:rsidRPr="00292674" w:rsidRDefault="00292674">
      <w:pPr>
        <w:numPr>
          <w:ilvl w:val="0"/>
          <w:numId w:val="20"/>
        </w:numPr>
        <w:rPr>
          <w:lang w:val="tr-TR"/>
        </w:rPr>
      </w:pPr>
      <w:r w:rsidRPr="00292674">
        <w:rPr>
          <w:lang w:val="tr-TR"/>
        </w:rPr>
        <w:t xml:space="preserve">ALTER TABLE işlemleri </w:t>
      </w:r>
    </w:p>
    <w:p w14:paraId="0B91B17D" w14:textId="77777777" w:rsidR="00292674" w:rsidRPr="00292674" w:rsidRDefault="00292674">
      <w:pPr>
        <w:numPr>
          <w:ilvl w:val="0"/>
          <w:numId w:val="20"/>
        </w:numPr>
        <w:rPr>
          <w:lang w:val="tr-TR"/>
        </w:rPr>
      </w:pPr>
      <w:r w:rsidRPr="00292674">
        <w:rPr>
          <w:lang w:val="tr-TR"/>
        </w:rPr>
        <w:t xml:space="preserve">CREATE INDEX komutları </w:t>
      </w:r>
    </w:p>
    <w:p w14:paraId="6F52B690" w14:textId="77777777" w:rsidR="00292674" w:rsidRPr="00292674" w:rsidRDefault="00292674">
      <w:pPr>
        <w:numPr>
          <w:ilvl w:val="0"/>
          <w:numId w:val="20"/>
        </w:numPr>
        <w:rPr>
          <w:lang w:val="tr-TR"/>
        </w:rPr>
      </w:pPr>
      <w:r w:rsidRPr="00292674">
        <w:rPr>
          <w:lang w:val="tr-TR"/>
        </w:rPr>
        <w:t xml:space="preserve">JOIN işlemleri </w:t>
      </w:r>
    </w:p>
    <w:p w14:paraId="5332AE51" w14:textId="77777777" w:rsidR="00292674" w:rsidRPr="00292674" w:rsidRDefault="00292674">
      <w:pPr>
        <w:numPr>
          <w:ilvl w:val="0"/>
          <w:numId w:val="20"/>
        </w:numPr>
        <w:rPr>
          <w:lang w:val="tr-TR"/>
        </w:rPr>
      </w:pPr>
      <w:r w:rsidRPr="00292674">
        <w:rPr>
          <w:lang w:val="tr-TR"/>
        </w:rPr>
        <w:t xml:space="preserve">ORDER BY </w:t>
      </w:r>
    </w:p>
    <w:p w14:paraId="5A564AF1" w14:textId="77777777" w:rsidR="00292674" w:rsidRPr="00292674" w:rsidRDefault="00292674">
      <w:pPr>
        <w:numPr>
          <w:ilvl w:val="0"/>
          <w:numId w:val="20"/>
        </w:numPr>
        <w:rPr>
          <w:lang w:val="tr-TR"/>
        </w:rPr>
      </w:pPr>
      <w:r w:rsidRPr="00292674">
        <w:rPr>
          <w:lang w:val="tr-TR"/>
        </w:rPr>
        <w:t xml:space="preserve">GROUP BY </w:t>
      </w:r>
    </w:p>
    <w:p w14:paraId="3B85E082" w14:textId="77777777" w:rsidR="00292674" w:rsidRPr="00292674" w:rsidRDefault="00292674">
      <w:pPr>
        <w:numPr>
          <w:ilvl w:val="0"/>
          <w:numId w:val="20"/>
        </w:numPr>
        <w:rPr>
          <w:lang w:val="tr-TR"/>
        </w:rPr>
      </w:pPr>
      <w:r w:rsidRPr="00292674">
        <w:rPr>
          <w:lang w:val="tr-TR"/>
        </w:rPr>
        <w:t xml:space="preserve">LIMIT </w:t>
      </w:r>
    </w:p>
    <w:p w14:paraId="1A02B6B7" w14:textId="77777777" w:rsidR="00292674" w:rsidRPr="00292674" w:rsidRDefault="00292674">
      <w:pPr>
        <w:numPr>
          <w:ilvl w:val="0"/>
          <w:numId w:val="20"/>
        </w:numPr>
        <w:rPr>
          <w:lang w:val="tr-TR"/>
        </w:rPr>
      </w:pPr>
      <w:proofErr w:type="spellStart"/>
      <w:r w:rsidRPr="00292674">
        <w:rPr>
          <w:lang w:val="tr-TR"/>
        </w:rPr>
        <w:t>Aggregate</w:t>
      </w:r>
      <w:proofErr w:type="spellEnd"/>
      <w:r w:rsidRPr="00292674">
        <w:rPr>
          <w:lang w:val="tr-TR"/>
        </w:rPr>
        <w:t xml:space="preserve"> </w:t>
      </w:r>
      <w:proofErr w:type="spellStart"/>
      <w:r w:rsidRPr="00292674">
        <w:rPr>
          <w:lang w:val="tr-TR"/>
        </w:rPr>
        <w:t>Functions</w:t>
      </w:r>
      <w:proofErr w:type="spellEnd"/>
      <w:r w:rsidRPr="00292674">
        <w:rPr>
          <w:lang w:val="tr-TR"/>
        </w:rPr>
        <w:t xml:space="preserve"> </w:t>
      </w:r>
    </w:p>
    <w:p w14:paraId="75285C00" w14:textId="77777777" w:rsidR="00292674" w:rsidRPr="00292674" w:rsidRDefault="00292674">
      <w:pPr>
        <w:numPr>
          <w:ilvl w:val="0"/>
          <w:numId w:val="20"/>
        </w:numPr>
        <w:rPr>
          <w:lang w:val="tr-TR"/>
        </w:rPr>
      </w:pPr>
      <w:r w:rsidRPr="00292674">
        <w:rPr>
          <w:lang w:val="tr-TR"/>
        </w:rPr>
        <w:t xml:space="preserve">Çoklu WHERE koşulları </w:t>
      </w:r>
    </w:p>
    <w:p w14:paraId="285E5DD1" w14:textId="77777777" w:rsidR="00292674" w:rsidRPr="00292674" w:rsidRDefault="00292674">
      <w:pPr>
        <w:numPr>
          <w:ilvl w:val="0"/>
          <w:numId w:val="20"/>
        </w:numPr>
        <w:rPr>
          <w:lang w:val="tr-TR"/>
        </w:rPr>
      </w:pPr>
      <w:proofErr w:type="spellStart"/>
      <w:r w:rsidRPr="00292674">
        <w:rPr>
          <w:lang w:val="tr-TR"/>
        </w:rPr>
        <w:t>Predicate</w:t>
      </w:r>
      <w:proofErr w:type="spellEnd"/>
      <w:r w:rsidRPr="00292674">
        <w:rPr>
          <w:lang w:val="tr-TR"/>
        </w:rPr>
        <w:t xml:space="preserve"> değerlendirme sistemi </w:t>
      </w:r>
    </w:p>
    <w:p w14:paraId="4741F178" w14:textId="77777777" w:rsidR="00292674" w:rsidRPr="00292674" w:rsidRDefault="00292674">
      <w:pPr>
        <w:numPr>
          <w:ilvl w:val="0"/>
          <w:numId w:val="20"/>
        </w:numPr>
        <w:rPr>
          <w:lang w:val="tr-TR"/>
        </w:rPr>
      </w:pPr>
      <w:r w:rsidRPr="00292674">
        <w:rPr>
          <w:lang w:val="tr-TR"/>
        </w:rPr>
        <w:t xml:space="preserve">SQL seviyesinde CREATE, USE ve DROP ayrıştırması </w:t>
      </w:r>
    </w:p>
    <w:p w14:paraId="78743B92" w14:textId="470719A4" w:rsidR="00292674" w:rsidRPr="00292674" w:rsidRDefault="00292674" w:rsidP="00292674">
      <w:pPr>
        <w:rPr>
          <w:lang w:val="tr-TR"/>
        </w:rPr>
      </w:pPr>
      <w:r w:rsidRPr="00292674">
        <w:rPr>
          <w:lang w:val="tr-TR"/>
        </w:rPr>
        <w:t>Bu özelliklerin büyük bölümü Sprint 00-11 ve sonraki sprintlerde geliştirilecektir.</w:t>
      </w:r>
    </w:p>
    <w:p w14:paraId="1E1E5A82" w14:textId="77777777" w:rsidR="00292674" w:rsidRPr="00292674" w:rsidRDefault="00292674" w:rsidP="00292674">
      <w:pPr>
        <w:pStyle w:val="Balk2"/>
        <w:rPr>
          <w:lang w:val="tr-TR"/>
        </w:rPr>
      </w:pPr>
      <w:r w:rsidRPr="00292674">
        <w:rPr>
          <w:lang w:val="tr-TR"/>
        </w:rPr>
        <w:t>6.7 Desteklenen İşlem Özeti</w:t>
      </w:r>
    </w:p>
    <w:p w14:paraId="0D82FA7B" w14:textId="77777777" w:rsidR="00292674" w:rsidRPr="00292674" w:rsidRDefault="00292674" w:rsidP="00292674">
      <w:pPr>
        <w:rPr>
          <w:lang w:val="tr-TR"/>
        </w:rPr>
      </w:pPr>
      <w:r w:rsidRPr="00292674">
        <w:rPr>
          <w:lang w:val="tr-TR"/>
        </w:rPr>
        <w:t>Sprint 00-10 sonunda YEKDB aşağıdaki temel sorgu yürütme senaryosunu başarıyla gerçekleştirebilmektedir.</w:t>
      </w:r>
    </w:p>
    <w:p w14:paraId="6A662896" w14:textId="766F7873"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CREATE DATABASE</w:t>
      </w:r>
    </w:p>
    <w:p w14:paraId="093A7476" w14:textId="2D6CC5BF"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8DFBF28" w14:textId="40EAEE81"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USE DATABASE</w:t>
      </w:r>
    </w:p>
    <w:p w14:paraId="4AC102FD" w14:textId="0FCC9499"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318B97B4" w14:textId="366D5ADE"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CREATE TABLE</w:t>
      </w:r>
    </w:p>
    <w:p w14:paraId="7C114BD9" w14:textId="1C43D3B6"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02E54AB" w14:textId="711DB785"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INSERT</w:t>
      </w:r>
    </w:p>
    <w:p w14:paraId="15D591E4" w14:textId="1C165152"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3D4A96D8"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SELECT</w:t>
      </w:r>
    </w:p>
    <w:p w14:paraId="7189AD17"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
    <w:p w14:paraId="3AA9236D" w14:textId="1F3A6EC3"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527ADDB3" w14:textId="1FB7FC9E"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lastRenderedPageBreak/>
        <w:t>DELETE</w:t>
      </w:r>
    </w:p>
    <w:p w14:paraId="35198A55" w14:textId="706301B4"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0626B21" w14:textId="21453B19"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DROP TABLE</w:t>
      </w:r>
    </w:p>
    <w:p w14:paraId="20C53049" w14:textId="77F8E65A"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7DA1438"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DROP DATABASE</w:t>
      </w:r>
    </w:p>
    <w:p w14:paraId="14468EEC" w14:textId="77777777" w:rsidR="00292674" w:rsidRPr="00292674" w:rsidRDefault="00292674" w:rsidP="00292674">
      <w:pPr>
        <w:rPr>
          <w:lang w:val="tr-TR"/>
        </w:rPr>
      </w:pPr>
      <w:r w:rsidRPr="00292674">
        <w:rPr>
          <w:lang w:val="tr-TR"/>
        </w:rPr>
        <w:t xml:space="preserve">Bu işlem zinciri, </w:t>
      </w:r>
      <w:proofErr w:type="spellStart"/>
      <w:r w:rsidRPr="00292674">
        <w:rPr>
          <w:lang w:val="tr-TR"/>
        </w:rPr>
        <w:t>QueryExecutorIntegrationTest</w:t>
      </w:r>
      <w:proofErr w:type="spellEnd"/>
      <w:r w:rsidRPr="00292674">
        <w:rPr>
          <w:lang w:val="tr-TR"/>
        </w:rPr>
        <w:t xml:space="preserve"> ve </w:t>
      </w:r>
      <w:proofErr w:type="spellStart"/>
      <w:r w:rsidRPr="00292674">
        <w:rPr>
          <w:lang w:val="tr-TR"/>
        </w:rPr>
        <w:t>QueryExecutionDemo</w:t>
      </w:r>
      <w:proofErr w:type="spellEnd"/>
      <w:r w:rsidRPr="00292674">
        <w:rPr>
          <w:lang w:val="tr-TR"/>
        </w:rPr>
        <w:t xml:space="preserve"> uygulaması ile doğrulanmıştır.</w:t>
      </w:r>
    </w:p>
    <w:p w14:paraId="628F2329" w14:textId="0B9F8B30" w:rsidR="00292674" w:rsidRPr="00292674" w:rsidRDefault="00292674" w:rsidP="00292674">
      <w:pPr>
        <w:rPr>
          <w:lang w:val="tr-TR"/>
        </w:rPr>
      </w:pPr>
      <w:r>
        <w:rPr>
          <w:noProof/>
          <w:lang w:val="tr-TR"/>
        </w:rPr>
        <w:drawing>
          <wp:inline distT="0" distB="0" distL="0" distR="0" wp14:anchorId="1222D804" wp14:editId="607F384B">
            <wp:extent cx="6219825" cy="2619375"/>
            <wp:effectExtent l="0" t="0" r="9525" b="9525"/>
            <wp:docPr id="154881380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9825" cy="2619375"/>
                    </a:xfrm>
                    <a:prstGeom prst="rect">
                      <a:avLst/>
                    </a:prstGeom>
                    <a:noFill/>
                    <a:ln>
                      <a:noFill/>
                    </a:ln>
                  </pic:spPr>
                </pic:pic>
              </a:graphicData>
            </a:graphic>
          </wp:inline>
        </w:drawing>
      </w:r>
    </w:p>
    <w:p w14:paraId="5461282F" w14:textId="118C768E" w:rsidR="00292674" w:rsidRDefault="00292674" w:rsidP="00292674">
      <w:pPr>
        <w:jc w:val="center"/>
        <w:rPr>
          <w:b/>
          <w:bCs/>
          <w:lang w:val="tr-TR"/>
        </w:rPr>
      </w:pPr>
      <w:proofErr w:type="spellStart"/>
      <w:r w:rsidRPr="00292674">
        <w:rPr>
          <w:b/>
          <w:bCs/>
          <w:lang w:val="tr-TR"/>
        </w:rPr>
        <w:t>QueryExecutorIntegrationTest</w:t>
      </w:r>
      <w:proofErr w:type="spellEnd"/>
    </w:p>
    <w:p w14:paraId="0C476C96" w14:textId="77777777" w:rsidR="00292674" w:rsidRDefault="00292674" w:rsidP="00292674">
      <w:r>
        <w:rPr>
          <w:b/>
          <w:bCs/>
          <w:noProof/>
          <w:lang w:val="tr-TR"/>
        </w:rPr>
        <w:lastRenderedPageBreak/>
        <w:drawing>
          <wp:inline distT="0" distB="0" distL="0" distR="0" wp14:anchorId="16D88D69" wp14:editId="0CB5ADDE">
            <wp:extent cx="6210300" cy="6772275"/>
            <wp:effectExtent l="0" t="0" r="0" b="9525"/>
            <wp:docPr id="103030306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00" cy="6772275"/>
                    </a:xfrm>
                    <a:prstGeom prst="rect">
                      <a:avLst/>
                    </a:prstGeom>
                    <a:noFill/>
                    <a:ln>
                      <a:noFill/>
                    </a:ln>
                  </pic:spPr>
                </pic:pic>
              </a:graphicData>
            </a:graphic>
          </wp:inline>
        </w:drawing>
      </w:r>
    </w:p>
    <w:p w14:paraId="2B1D5E22" w14:textId="77777777" w:rsidR="00292674" w:rsidRDefault="00292674" w:rsidP="00292674">
      <w:pPr>
        <w:jc w:val="center"/>
        <w:rPr>
          <w:b/>
          <w:bCs/>
          <w:lang w:val="tr-TR"/>
        </w:rPr>
      </w:pPr>
      <w:proofErr w:type="spellStart"/>
      <w:r w:rsidRPr="00292674">
        <w:rPr>
          <w:b/>
          <w:bCs/>
          <w:lang w:val="tr-TR"/>
        </w:rPr>
        <w:t>QueryExecutionDemo</w:t>
      </w:r>
      <w:proofErr w:type="spellEnd"/>
      <w:r>
        <w:rPr>
          <w:b/>
          <w:bCs/>
          <w:lang w:val="tr-TR"/>
        </w:rPr>
        <w:t xml:space="preserve"> Görsel-1</w:t>
      </w:r>
    </w:p>
    <w:p w14:paraId="20B0F534" w14:textId="77777777" w:rsidR="00292674" w:rsidRDefault="00292674" w:rsidP="00292674">
      <w:pPr>
        <w:jc w:val="center"/>
      </w:pPr>
      <w:r>
        <w:rPr>
          <w:b/>
          <w:bCs/>
          <w:noProof/>
          <w:lang w:val="tr-TR"/>
        </w:rPr>
        <w:lastRenderedPageBreak/>
        <w:drawing>
          <wp:inline distT="0" distB="0" distL="0" distR="0" wp14:anchorId="30DBE462" wp14:editId="7ED5490E">
            <wp:extent cx="6210300" cy="6896100"/>
            <wp:effectExtent l="0" t="0" r="0" b="0"/>
            <wp:docPr id="203123823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6896100"/>
                    </a:xfrm>
                    <a:prstGeom prst="rect">
                      <a:avLst/>
                    </a:prstGeom>
                    <a:noFill/>
                    <a:ln>
                      <a:noFill/>
                    </a:ln>
                  </pic:spPr>
                </pic:pic>
              </a:graphicData>
            </a:graphic>
          </wp:inline>
        </w:drawing>
      </w:r>
    </w:p>
    <w:p w14:paraId="3FBB7DDE" w14:textId="77777777" w:rsidR="00292674" w:rsidRDefault="00292674" w:rsidP="00292674">
      <w:pPr>
        <w:jc w:val="center"/>
        <w:rPr>
          <w:b/>
          <w:bCs/>
          <w:lang w:val="tr-TR"/>
        </w:rPr>
      </w:pPr>
      <w:proofErr w:type="spellStart"/>
      <w:r w:rsidRPr="00292674">
        <w:rPr>
          <w:b/>
          <w:bCs/>
          <w:lang w:val="tr-TR"/>
        </w:rPr>
        <w:t>QueryExecutionDemo</w:t>
      </w:r>
      <w:proofErr w:type="spellEnd"/>
      <w:r>
        <w:rPr>
          <w:b/>
          <w:bCs/>
          <w:lang w:val="tr-TR"/>
        </w:rPr>
        <w:t xml:space="preserve"> Görsel 2</w:t>
      </w:r>
    </w:p>
    <w:p w14:paraId="21FE1FCB" w14:textId="77777777" w:rsidR="00292674" w:rsidRPr="00292674" w:rsidRDefault="00292674" w:rsidP="00292674">
      <w:pPr>
        <w:pStyle w:val="Balk1"/>
        <w:rPr>
          <w:lang w:val="tr-TR"/>
        </w:rPr>
      </w:pPr>
      <w:r w:rsidRPr="00292674">
        <w:rPr>
          <w:lang w:val="tr-TR"/>
        </w:rPr>
        <w:t>7. Test ve Doğrulama Süreci</w:t>
      </w:r>
    </w:p>
    <w:p w14:paraId="2D167794" w14:textId="77777777" w:rsidR="00292674" w:rsidRPr="00292674" w:rsidRDefault="00292674" w:rsidP="00292674">
      <w:pPr>
        <w:rPr>
          <w:lang w:val="tr-TR"/>
        </w:rPr>
      </w:pPr>
      <w:r w:rsidRPr="00292674">
        <w:rPr>
          <w:lang w:val="tr-TR"/>
        </w:rPr>
        <w:t xml:space="preserve">Bir </w:t>
      </w:r>
      <w:proofErr w:type="spellStart"/>
      <w:r w:rsidRPr="00292674">
        <w:rPr>
          <w:lang w:val="tr-TR"/>
        </w:rPr>
        <w:t>veritabanı</w:t>
      </w:r>
      <w:proofErr w:type="spellEnd"/>
      <w:r w:rsidRPr="00292674">
        <w:rPr>
          <w:lang w:val="tr-TR"/>
        </w:rPr>
        <w:t xml:space="preserve"> yönetim sistemi geliştirilirken yalnızca bileşenlerin geliştirilmesi yeterli değildir. Geliştirilen bileşenlerin farklı senaryolar altında doğru çalıştığının doğrulanması da geliştirme sürecinin ayrılmaz bir parçasıdır. Bu nedenle Sprint 00-10 kapsamında geliştirilen Query </w:t>
      </w:r>
      <w:proofErr w:type="spellStart"/>
      <w:r w:rsidRPr="00292674">
        <w:rPr>
          <w:lang w:val="tr-TR"/>
        </w:rPr>
        <w:t>Execution</w:t>
      </w:r>
      <w:proofErr w:type="spellEnd"/>
      <w:r w:rsidRPr="00292674">
        <w:rPr>
          <w:lang w:val="tr-TR"/>
        </w:rPr>
        <w:t xml:space="preserve"> Foundation bileşenleri kapsamlı bir test sürecinden geçirilmiştir.</w:t>
      </w:r>
    </w:p>
    <w:p w14:paraId="51F63185" w14:textId="77777777" w:rsidR="00292674" w:rsidRPr="00292674" w:rsidRDefault="00292674" w:rsidP="00292674">
      <w:pPr>
        <w:rPr>
          <w:lang w:val="tr-TR"/>
        </w:rPr>
      </w:pPr>
      <w:r w:rsidRPr="00292674">
        <w:rPr>
          <w:lang w:val="tr-TR"/>
        </w:rPr>
        <w:lastRenderedPageBreak/>
        <w:t>Test süreci boyunca hem birim testleri (</w:t>
      </w:r>
      <w:proofErr w:type="spellStart"/>
      <w:r w:rsidRPr="00292674">
        <w:rPr>
          <w:lang w:val="tr-TR"/>
        </w:rPr>
        <w:t>Unit</w:t>
      </w:r>
      <w:proofErr w:type="spellEnd"/>
      <w:r w:rsidRPr="00292674">
        <w:rPr>
          <w:lang w:val="tr-TR"/>
        </w:rPr>
        <w:t xml:space="preserve"> Test) hem de entegrasyon testleri (Integration Test) hazırlanmış ve sistemin farklı katmanları ayrı ayrı doğrulanmıştır. Böylece yalnızca tek bir sınıfın doğru çalışması değil, SQL sorgusunun sisteme girişinden fiziksel depolama katmanına kadar olan tüm işlem zincirinin güvenilirliği de test edilmiştir.</w:t>
      </w:r>
    </w:p>
    <w:p w14:paraId="0149F882" w14:textId="15765D09" w:rsidR="00292674" w:rsidRPr="00292674" w:rsidRDefault="00292674" w:rsidP="00292674">
      <w:pPr>
        <w:rPr>
          <w:lang w:val="tr-TR"/>
        </w:rPr>
      </w:pPr>
      <w:r w:rsidRPr="00292674">
        <w:rPr>
          <w:lang w:val="tr-TR"/>
        </w:rPr>
        <w:t>Hazırlanan testler sayesinde geliştirilen sorgu yürütme altyapısının beklenen davranışları doğru şekilde gerçekleştirdiği doğrulanmış ve sonraki sprintlerde geliştirilecek bileşenler için güvenilir bir temel oluşturulmuştur.</w:t>
      </w:r>
    </w:p>
    <w:p w14:paraId="0DCF327A" w14:textId="77777777" w:rsidR="00292674" w:rsidRPr="00292674" w:rsidRDefault="00292674" w:rsidP="00292674">
      <w:pPr>
        <w:pStyle w:val="Balk2"/>
        <w:rPr>
          <w:lang w:val="tr-TR"/>
        </w:rPr>
      </w:pPr>
      <w:r w:rsidRPr="00292674">
        <w:rPr>
          <w:lang w:val="tr-TR"/>
        </w:rPr>
        <w:t xml:space="preserve">7.1 </w:t>
      </w:r>
      <w:proofErr w:type="spellStart"/>
      <w:r w:rsidRPr="00292674">
        <w:rPr>
          <w:lang w:val="tr-TR"/>
        </w:rPr>
        <w:t>QueryExecutorTest</w:t>
      </w:r>
      <w:proofErr w:type="spellEnd"/>
    </w:p>
    <w:p w14:paraId="60D01BFB" w14:textId="77777777" w:rsidR="00292674" w:rsidRPr="00292674" w:rsidRDefault="00292674" w:rsidP="00292674">
      <w:pPr>
        <w:rPr>
          <w:lang w:val="tr-TR"/>
        </w:rPr>
      </w:pPr>
      <w:proofErr w:type="spellStart"/>
      <w:r w:rsidRPr="00292674">
        <w:rPr>
          <w:lang w:val="tr-TR"/>
        </w:rPr>
        <w:t>QueryExecutor</w:t>
      </w:r>
      <w:proofErr w:type="spellEnd"/>
      <w:r w:rsidRPr="00292674">
        <w:rPr>
          <w:lang w:val="tr-TR"/>
        </w:rPr>
        <w:t xml:space="preserve"> sınıfı Sprint 00-10 kapsamında geliştirilen en önemli bileşenlerden biridir. Bu nedenle sorgu yürütme sürecinin her temel adımı ayrı bir birim testi ile doğrulanmıştır.</w:t>
      </w:r>
    </w:p>
    <w:p w14:paraId="2ACE513A" w14:textId="77777777" w:rsidR="00292674" w:rsidRPr="00292674" w:rsidRDefault="00292674" w:rsidP="00292674">
      <w:pPr>
        <w:rPr>
          <w:lang w:val="tr-TR"/>
        </w:rPr>
      </w:pPr>
      <w:r w:rsidRPr="00292674">
        <w:rPr>
          <w:lang w:val="tr-TR"/>
        </w:rPr>
        <w:t>Hazırlanan testler aşağıdaki işlemleri kapsamaktadır.</w:t>
      </w:r>
    </w:p>
    <w:p w14:paraId="480EE28E" w14:textId="77777777" w:rsidR="00292674" w:rsidRPr="00292674" w:rsidRDefault="00292674">
      <w:pPr>
        <w:numPr>
          <w:ilvl w:val="0"/>
          <w:numId w:val="21"/>
        </w:numPr>
        <w:rPr>
          <w:lang w:val="tr-TR"/>
        </w:rPr>
      </w:pPr>
      <w:r w:rsidRPr="00292674">
        <w:rPr>
          <w:lang w:val="tr-TR"/>
        </w:rPr>
        <w:t xml:space="preserve">CREATE DATABASE </w:t>
      </w:r>
    </w:p>
    <w:p w14:paraId="7E163C2C" w14:textId="77777777" w:rsidR="00292674" w:rsidRPr="00292674" w:rsidRDefault="00292674">
      <w:pPr>
        <w:numPr>
          <w:ilvl w:val="0"/>
          <w:numId w:val="21"/>
        </w:numPr>
        <w:rPr>
          <w:lang w:val="tr-TR"/>
        </w:rPr>
      </w:pPr>
      <w:r w:rsidRPr="00292674">
        <w:rPr>
          <w:lang w:val="tr-TR"/>
        </w:rPr>
        <w:t xml:space="preserve">USE DATABASE </w:t>
      </w:r>
    </w:p>
    <w:p w14:paraId="360F54FA" w14:textId="77777777" w:rsidR="00292674" w:rsidRPr="00292674" w:rsidRDefault="00292674">
      <w:pPr>
        <w:numPr>
          <w:ilvl w:val="0"/>
          <w:numId w:val="21"/>
        </w:numPr>
        <w:rPr>
          <w:lang w:val="tr-TR"/>
        </w:rPr>
      </w:pPr>
      <w:r w:rsidRPr="00292674">
        <w:rPr>
          <w:lang w:val="tr-TR"/>
        </w:rPr>
        <w:t xml:space="preserve">CREATE TABLE </w:t>
      </w:r>
    </w:p>
    <w:p w14:paraId="053BD15E" w14:textId="77777777" w:rsidR="00292674" w:rsidRPr="00292674" w:rsidRDefault="00292674">
      <w:pPr>
        <w:numPr>
          <w:ilvl w:val="0"/>
          <w:numId w:val="21"/>
        </w:numPr>
        <w:rPr>
          <w:lang w:val="tr-TR"/>
        </w:rPr>
      </w:pPr>
      <w:r w:rsidRPr="00292674">
        <w:rPr>
          <w:lang w:val="tr-TR"/>
        </w:rPr>
        <w:t xml:space="preserve">INSERT </w:t>
      </w:r>
    </w:p>
    <w:p w14:paraId="62DBAEC1" w14:textId="77777777" w:rsidR="00292674" w:rsidRPr="00292674" w:rsidRDefault="00292674">
      <w:pPr>
        <w:numPr>
          <w:ilvl w:val="0"/>
          <w:numId w:val="21"/>
        </w:numPr>
        <w:rPr>
          <w:lang w:val="tr-TR"/>
        </w:rPr>
      </w:pPr>
      <w:r w:rsidRPr="00292674">
        <w:rPr>
          <w:lang w:val="tr-TR"/>
        </w:rPr>
        <w:t xml:space="preserve">SELECT </w:t>
      </w:r>
    </w:p>
    <w:p w14:paraId="20CC1761" w14:textId="77777777" w:rsidR="00292674" w:rsidRPr="00292674" w:rsidRDefault="00292674">
      <w:pPr>
        <w:numPr>
          <w:ilvl w:val="0"/>
          <w:numId w:val="21"/>
        </w:numPr>
        <w:rPr>
          <w:lang w:val="tr-TR"/>
        </w:rPr>
      </w:pPr>
      <w:r w:rsidRPr="00292674">
        <w:rPr>
          <w:lang w:val="tr-TR"/>
        </w:rPr>
        <w:t xml:space="preserve">DELETE </w:t>
      </w:r>
    </w:p>
    <w:p w14:paraId="50A9A1FA" w14:textId="77777777" w:rsidR="00292674" w:rsidRPr="00292674" w:rsidRDefault="00292674">
      <w:pPr>
        <w:numPr>
          <w:ilvl w:val="0"/>
          <w:numId w:val="21"/>
        </w:numPr>
        <w:rPr>
          <w:lang w:val="tr-TR"/>
        </w:rPr>
      </w:pPr>
      <w:r w:rsidRPr="00292674">
        <w:rPr>
          <w:lang w:val="tr-TR"/>
        </w:rPr>
        <w:t xml:space="preserve">DROP TABLE </w:t>
      </w:r>
    </w:p>
    <w:p w14:paraId="16B7E770" w14:textId="77777777" w:rsidR="00292674" w:rsidRPr="00292674" w:rsidRDefault="00292674">
      <w:pPr>
        <w:numPr>
          <w:ilvl w:val="0"/>
          <w:numId w:val="21"/>
        </w:numPr>
        <w:rPr>
          <w:lang w:val="tr-TR"/>
        </w:rPr>
      </w:pPr>
      <w:r w:rsidRPr="00292674">
        <w:rPr>
          <w:lang w:val="tr-TR"/>
        </w:rPr>
        <w:t xml:space="preserve">DROP DATABASE </w:t>
      </w:r>
    </w:p>
    <w:p w14:paraId="28367194" w14:textId="77777777" w:rsidR="00292674" w:rsidRPr="00292674" w:rsidRDefault="00292674" w:rsidP="00292674">
      <w:pPr>
        <w:rPr>
          <w:lang w:val="tr-TR"/>
        </w:rPr>
      </w:pPr>
      <w:r w:rsidRPr="00292674">
        <w:rPr>
          <w:lang w:val="tr-TR"/>
        </w:rPr>
        <w:t xml:space="preserve">Bu testler sayesinde </w:t>
      </w:r>
      <w:proofErr w:type="spellStart"/>
      <w:r w:rsidRPr="00292674">
        <w:rPr>
          <w:lang w:val="tr-TR"/>
        </w:rPr>
        <w:t>QueryExecutor'un</w:t>
      </w:r>
      <w:proofErr w:type="spellEnd"/>
      <w:r w:rsidRPr="00292674">
        <w:rPr>
          <w:lang w:val="tr-TR"/>
        </w:rPr>
        <w:t xml:space="preserve"> doğru </w:t>
      </w:r>
      <w:proofErr w:type="spellStart"/>
      <w:r w:rsidRPr="00292674">
        <w:rPr>
          <w:lang w:val="tr-TR"/>
        </w:rPr>
        <w:t>Command</w:t>
      </w:r>
      <w:proofErr w:type="spellEnd"/>
      <w:r w:rsidRPr="00292674">
        <w:rPr>
          <w:lang w:val="tr-TR"/>
        </w:rPr>
        <w:t xml:space="preserve"> nesnesini ilgili yönetici sınıfa yönlendirdiği ve fiziksel depolama katmanında beklenen işlemleri gerçekleştirdiği doğrulanmıştır.</w:t>
      </w:r>
    </w:p>
    <w:p w14:paraId="4BB015F4" w14:textId="77777777" w:rsidR="00292674" w:rsidRPr="00292674" w:rsidRDefault="00292674" w:rsidP="00292674">
      <w:pPr>
        <w:rPr>
          <w:lang w:val="tr-TR"/>
        </w:rPr>
      </w:pPr>
      <w:r w:rsidRPr="00292674">
        <w:rPr>
          <w:lang w:val="tr-TR"/>
        </w:rPr>
        <w:t xml:space="preserve">Toplam </w:t>
      </w:r>
      <w:r w:rsidRPr="00292674">
        <w:rPr>
          <w:b/>
          <w:bCs/>
          <w:lang w:val="tr-TR"/>
        </w:rPr>
        <w:t xml:space="preserve">8 adet </w:t>
      </w:r>
      <w:proofErr w:type="spellStart"/>
      <w:r w:rsidRPr="00292674">
        <w:rPr>
          <w:b/>
          <w:bCs/>
          <w:lang w:val="tr-TR"/>
        </w:rPr>
        <w:t>QueryExecutor</w:t>
      </w:r>
      <w:proofErr w:type="spellEnd"/>
      <w:r w:rsidRPr="00292674">
        <w:rPr>
          <w:b/>
          <w:bCs/>
          <w:lang w:val="tr-TR"/>
        </w:rPr>
        <w:t xml:space="preserve"> testi</w:t>
      </w:r>
      <w:r w:rsidRPr="00292674">
        <w:rPr>
          <w:lang w:val="tr-TR"/>
        </w:rPr>
        <w:t xml:space="preserve"> başarıyla tamamlanmıştır.</w:t>
      </w:r>
    </w:p>
    <w:p w14:paraId="3D470DA7" w14:textId="4BAE71EE" w:rsidR="00292674" w:rsidRPr="00292674" w:rsidRDefault="00292674" w:rsidP="00292674">
      <w:pPr>
        <w:rPr>
          <w:lang w:val="tr-TR"/>
        </w:rPr>
      </w:pPr>
      <w:r>
        <w:rPr>
          <w:b/>
          <w:bCs/>
          <w:noProof/>
          <w:lang w:val="tr-TR"/>
        </w:rPr>
        <w:drawing>
          <wp:inline distT="0" distB="0" distL="0" distR="0" wp14:anchorId="2922AD5D" wp14:editId="758BE522">
            <wp:extent cx="6210300" cy="2562225"/>
            <wp:effectExtent l="0" t="0" r="0" b="9525"/>
            <wp:docPr id="146744926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562225"/>
                    </a:xfrm>
                    <a:prstGeom prst="rect">
                      <a:avLst/>
                    </a:prstGeom>
                    <a:noFill/>
                    <a:ln>
                      <a:noFill/>
                    </a:ln>
                  </pic:spPr>
                </pic:pic>
              </a:graphicData>
            </a:graphic>
          </wp:inline>
        </w:drawing>
      </w:r>
    </w:p>
    <w:p w14:paraId="238EA2E3" w14:textId="77777777" w:rsidR="00292674" w:rsidRPr="00292674" w:rsidRDefault="00292674" w:rsidP="00292674">
      <w:pPr>
        <w:pStyle w:val="Balk2"/>
        <w:rPr>
          <w:lang w:val="tr-TR"/>
        </w:rPr>
      </w:pPr>
      <w:r w:rsidRPr="00292674">
        <w:rPr>
          <w:lang w:val="tr-TR"/>
        </w:rPr>
        <w:lastRenderedPageBreak/>
        <w:t xml:space="preserve">7.2 </w:t>
      </w:r>
      <w:proofErr w:type="spellStart"/>
      <w:r w:rsidRPr="00292674">
        <w:rPr>
          <w:lang w:val="tr-TR"/>
        </w:rPr>
        <w:t>ExecuteResultTest</w:t>
      </w:r>
      <w:proofErr w:type="spellEnd"/>
    </w:p>
    <w:p w14:paraId="320B90D1" w14:textId="77777777" w:rsidR="00292674" w:rsidRPr="00292674" w:rsidRDefault="00292674" w:rsidP="00292674">
      <w:pPr>
        <w:rPr>
          <w:lang w:val="tr-TR"/>
        </w:rPr>
      </w:pPr>
      <w:r w:rsidRPr="00292674">
        <w:rPr>
          <w:lang w:val="tr-TR"/>
        </w:rPr>
        <w:t xml:space="preserve">Sprint 00-10 kapsamında geliştirilen </w:t>
      </w:r>
      <w:proofErr w:type="spellStart"/>
      <w:r w:rsidRPr="00292674">
        <w:rPr>
          <w:lang w:val="tr-TR"/>
        </w:rPr>
        <w:t>ExecuteResult</w:t>
      </w:r>
      <w:proofErr w:type="spellEnd"/>
      <w:r w:rsidRPr="00292674">
        <w:rPr>
          <w:lang w:val="tr-TR"/>
        </w:rPr>
        <w:t xml:space="preserve"> sınıfı için ayrı bir test sınıfı hazırlanmıştır.</w:t>
      </w:r>
    </w:p>
    <w:p w14:paraId="00BF7E2B" w14:textId="77777777" w:rsidR="00292674" w:rsidRPr="00292674" w:rsidRDefault="00292674" w:rsidP="00292674">
      <w:pPr>
        <w:rPr>
          <w:lang w:val="tr-TR"/>
        </w:rPr>
      </w:pPr>
      <w:r w:rsidRPr="00292674">
        <w:rPr>
          <w:lang w:val="tr-TR"/>
        </w:rPr>
        <w:t>Bu testler aşağıdaki özellikleri doğrulamaktadır.</w:t>
      </w:r>
    </w:p>
    <w:p w14:paraId="4D57DBBC" w14:textId="77777777" w:rsidR="00292674" w:rsidRPr="00292674" w:rsidRDefault="00292674">
      <w:pPr>
        <w:numPr>
          <w:ilvl w:val="0"/>
          <w:numId w:val="22"/>
        </w:numPr>
        <w:rPr>
          <w:lang w:val="tr-TR"/>
        </w:rPr>
      </w:pPr>
      <w:r w:rsidRPr="00292674">
        <w:rPr>
          <w:lang w:val="tr-TR"/>
        </w:rPr>
        <w:t xml:space="preserve">Başarılı işlem sonuçları </w:t>
      </w:r>
    </w:p>
    <w:p w14:paraId="3E95AA44" w14:textId="77777777" w:rsidR="00292674" w:rsidRPr="00292674" w:rsidRDefault="00292674">
      <w:pPr>
        <w:numPr>
          <w:ilvl w:val="0"/>
          <w:numId w:val="22"/>
        </w:numPr>
        <w:rPr>
          <w:lang w:val="tr-TR"/>
        </w:rPr>
      </w:pPr>
      <w:r w:rsidRPr="00292674">
        <w:rPr>
          <w:lang w:val="tr-TR"/>
        </w:rPr>
        <w:t xml:space="preserve">Başarısız işlem sonuçları </w:t>
      </w:r>
    </w:p>
    <w:p w14:paraId="0EB1D862" w14:textId="77777777" w:rsidR="00292674" w:rsidRPr="00292674" w:rsidRDefault="00292674">
      <w:pPr>
        <w:numPr>
          <w:ilvl w:val="0"/>
          <w:numId w:val="22"/>
        </w:numPr>
        <w:rPr>
          <w:lang w:val="tr-TR"/>
        </w:rPr>
      </w:pPr>
      <w:r w:rsidRPr="00292674">
        <w:rPr>
          <w:lang w:val="tr-TR"/>
        </w:rPr>
        <w:t xml:space="preserve">Dönen kayıt listeleri </w:t>
      </w:r>
    </w:p>
    <w:p w14:paraId="57C6EDBC" w14:textId="77777777" w:rsidR="00292674" w:rsidRPr="00292674" w:rsidRDefault="00292674">
      <w:pPr>
        <w:numPr>
          <w:ilvl w:val="0"/>
          <w:numId w:val="22"/>
        </w:numPr>
        <w:rPr>
          <w:lang w:val="tr-TR"/>
        </w:rPr>
      </w:pPr>
      <w:r w:rsidRPr="00292674">
        <w:rPr>
          <w:lang w:val="tr-TR"/>
        </w:rPr>
        <w:t xml:space="preserve">Etkilenen kayıt sayısı </w:t>
      </w:r>
    </w:p>
    <w:p w14:paraId="059B1FBD" w14:textId="77777777" w:rsidR="00292674" w:rsidRPr="00292674" w:rsidRDefault="00292674">
      <w:pPr>
        <w:numPr>
          <w:ilvl w:val="0"/>
          <w:numId w:val="22"/>
        </w:numPr>
        <w:rPr>
          <w:lang w:val="tr-TR"/>
        </w:rPr>
      </w:pPr>
      <w:r w:rsidRPr="00292674">
        <w:rPr>
          <w:lang w:val="tr-TR"/>
        </w:rPr>
        <w:t xml:space="preserve">Boş sonuçların yönetimi </w:t>
      </w:r>
    </w:p>
    <w:p w14:paraId="2B1D525B" w14:textId="77777777" w:rsidR="00292674" w:rsidRPr="00292674" w:rsidRDefault="00292674">
      <w:pPr>
        <w:numPr>
          <w:ilvl w:val="0"/>
          <w:numId w:val="22"/>
        </w:numPr>
        <w:rPr>
          <w:lang w:val="tr-TR"/>
        </w:rPr>
      </w:pPr>
      <w:proofErr w:type="spellStart"/>
      <w:proofErr w:type="gramStart"/>
      <w:r w:rsidRPr="00292674">
        <w:rPr>
          <w:lang w:val="tr-TR"/>
        </w:rPr>
        <w:t>toString</w:t>
      </w:r>
      <w:proofErr w:type="spellEnd"/>
      <w:r w:rsidRPr="00292674">
        <w:rPr>
          <w:lang w:val="tr-TR"/>
        </w:rPr>
        <w:t>(</w:t>
      </w:r>
      <w:proofErr w:type="gramEnd"/>
      <w:r w:rsidRPr="00292674">
        <w:rPr>
          <w:lang w:val="tr-TR"/>
        </w:rPr>
        <w:t xml:space="preserve">) çıktısı </w:t>
      </w:r>
    </w:p>
    <w:p w14:paraId="1EED257B" w14:textId="77777777" w:rsidR="00292674" w:rsidRPr="00292674" w:rsidRDefault="00292674" w:rsidP="00292674">
      <w:pPr>
        <w:rPr>
          <w:lang w:val="tr-TR"/>
        </w:rPr>
      </w:pPr>
      <w:proofErr w:type="spellStart"/>
      <w:r w:rsidRPr="00292674">
        <w:rPr>
          <w:lang w:val="tr-TR"/>
        </w:rPr>
        <w:t>ExecuteResult</w:t>
      </w:r>
      <w:proofErr w:type="spellEnd"/>
      <w:r w:rsidRPr="00292674">
        <w:rPr>
          <w:lang w:val="tr-TR"/>
        </w:rPr>
        <w:t xml:space="preserve"> sınıfının farklı sorgu türleri için ortak sonuç modeli sunabildiği doğrulanmıştır.</w:t>
      </w:r>
    </w:p>
    <w:p w14:paraId="0AC3B0E9" w14:textId="77777777" w:rsidR="00292674" w:rsidRPr="00292674" w:rsidRDefault="00292674" w:rsidP="00292674">
      <w:pPr>
        <w:rPr>
          <w:lang w:val="tr-TR"/>
        </w:rPr>
      </w:pPr>
      <w:r w:rsidRPr="00292674">
        <w:rPr>
          <w:lang w:val="tr-TR"/>
        </w:rPr>
        <w:t xml:space="preserve">Toplam </w:t>
      </w:r>
      <w:r w:rsidRPr="00292674">
        <w:rPr>
          <w:b/>
          <w:bCs/>
          <w:lang w:val="tr-TR"/>
        </w:rPr>
        <w:t xml:space="preserve">6 adet </w:t>
      </w:r>
      <w:proofErr w:type="spellStart"/>
      <w:r w:rsidRPr="00292674">
        <w:rPr>
          <w:b/>
          <w:bCs/>
          <w:lang w:val="tr-TR"/>
        </w:rPr>
        <w:t>ExecuteResult</w:t>
      </w:r>
      <w:proofErr w:type="spellEnd"/>
      <w:r w:rsidRPr="00292674">
        <w:rPr>
          <w:b/>
          <w:bCs/>
          <w:lang w:val="tr-TR"/>
        </w:rPr>
        <w:t xml:space="preserve"> testi</w:t>
      </w:r>
      <w:r w:rsidRPr="00292674">
        <w:rPr>
          <w:lang w:val="tr-TR"/>
        </w:rPr>
        <w:t xml:space="preserve"> başarıyla tamamlanmıştır.</w:t>
      </w:r>
    </w:p>
    <w:p w14:paraId="2B1A83E7" w14:textId="0B73BA28" w:rsidR="00292674" w:rsidRPr="00292674" w:rsidRDefault="00292674" w:rsidP="00292674">
      <w:pPr>
        <w:rPr>
          <w:rFonts w:ascii="Segoe UI Emoji" w:hAnsi="Segoe UI Emoji" w:cs="Segoe UI Emoji"/>
          <w:lang w:val="tr-TR"/>
        </w:rPr>
      </w:pPr>
      <w:r>
        <w:rPr>
          <w:rFonts w:ascii="Segoe UI Emoji" w:hAnsi="Segoe UI Emoji" w:cs="Segoe UI Emoji"/>
          <w:noProof/>
          <w:lang w:val="tr-TR"/>
        </w:rPr>
        <w:drawing>
          <wp:inline distT="0" distB="0" distL="0" distR="0" wp14:anchorId="135FE6EE" wp14:editId="28C88D79">
            <wp:extent cx="6219825" cy="2600325"/>
            <wp:effectExtent l="0" t="0" r="9525" b="9525"/>
            <wp:docPr id="67942357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9825" cy="2600325"/>
                    </a:xfrm>
                    <a:prstGeom prst="rect">
                      <a:avLst/>
                    </a:prstGeom>
                    <a:noFill/>
                    <a:ln>
                      <a:noFill/>
                    </a:ln>
                  </pic:spPr>
                </pic:pic>
              </a:graphicData>
            </a:graphic>
          </wp:inline>
        </w:drawing>
      </w:r>
    </w:p>
    <w:p w14:paraId="3342EFAA" w14:textId="77777777" w:rsidR="00292674" w:rsidRPr="00292674" w:rsidRDefault="00292674" w:rsidP="00292674">
      <w:pPr>
        <w:pStyle w:val="Balk2"/>
        <w:rPr>
          <w:lang w:val="tr-TR"/>
        </w:rPr>
      </w:pPr>
      <w:r w:rsidRPr="00292674">
        <w:rPr>
          <w:lang w:val="tr-TR"/>
        </w:rPr>
        <w:t xml:space="preserve">7.3 </w:t>
      </w:r>
      <w:proofErr w:type="spellStart"/>
      <w:r w:rsidRPr="00292674">
        <w:rPr>
          <w:lang w:val="tr-TR"/>
        </w:rPr>
        <w:t>QueryExecutorIntegrationTest</w:t>
      </w:r>
      <w:proofErr w:type="spellEnd"/>
    </w:p>
    <w:p w14:paraId="29F10FD2" w14:textId="77777777" w:rsidR="00292674" w:rsidRPr="00292674" w:rsidRDefault="00292674" w:rsidP="00292674">
      <w:pPr>
        <w:rPr>
          <w:lang w:val="tr-TR"/>
        </w:rPr>
      </w:pPr>
      <w:r w:rsidRPr="00292674">
        <w:rPr>
          <w:lang w:val="tr-TR"/>
        </w:rPr>
        <w:t>Birim testlerinin ardından sorgu yürütme altyapısının bütün olarak çalıştığını doğrulamak amacıyla bir entegrasyon testi hazırlanmıştır.</w:t>
      </w:r>
    </w:p>
    <w:p w14:paraId="1FF8B492" w14:textId="77777777" w:rsidR="00292674" w:rsidRPr="00292674" w:rsidRDefault="00292674" w:rsidP="00292674">
      <w:pPr>
        <w:rPr>
          <w:lang w:val="tr-TR"/>
        </w:rPr>
      </w:pPr>
      <w:r w:rsidRPr="00292674">
        <w:rPr>
          <w:lang w:val="tr-TR"/>
        </w:rPr>
        <w:t>Bu test içerisinde aşağıdaki işlem zinciri tek senaryo halinde çalıştırılmıştır.</w:t>
      </w:r>
    </w:p>
    <w:p w14:paraId="1F8646F3" w14:textId="1B5AD164"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CREATE DATABASE</w:t>
      </w:r>
    </w:p>
    <w:p w14:paraId="65839917" w14:textId="7B62E0E6"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089F613" w14:textId="276C28B8"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USE DATABASE</w:t>
      </w:r>
    </w:p>
    <w:p w14:paraId="75B1D543" w14:textId="7780E8B4"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78DB27E6" w14:textId="157D004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CREATE TABLE</w:t>
      </w:r>
    </w:p>
    <w:p w14:paraId="4FB26103" w14:textId="58ECF4ED"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lastRenderedPageBreak/>
        <w:t>↓</w:t>
      </w:r>
    </w:p>
    <w:p w14:paraId="0F7638EA" w14:textId="061FAA4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INSERT</w:t>
      </w:r>
    </w:p>
    <w:p w14:paraId="49114C4F" w14:textId="07D4C53C"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7565B63E" w14:textId="089F34F0"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SELECT</w:t>
      </w:r>
    </w:p>
    <w:p w14:paraId="4BD70304" w14:textId="5EBEA01F"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724665BD" w14:textId="5211A34C"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DELETE</w:t>
      </w:r>
    </w:p>
    <w:p w14:paraId="2414166C" w14:textId="09B272E1"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31ACF085"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SELECT</w:t>
      </w:r>
    </w:p>
    <w:p w14:paraId="5293FC80"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p>
    <w:p w14:paraId="5403E9F0" w14:textId="0B29C59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6D6ACAC1" w14:textId="47F13276"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DROP TABLE</w:t>
      </w:r>
    </w:p>
    <w:p w14:paraId="25624D1D" w14:textId="1DEDD42B"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w:t>
      </w:r>
    </w:p>
    <w:p w14:paraId="47350E3A" w14:textId="77777777" w:rsidR="00292674" w:rsidRPr="00292674" w:rsidRDefault="00292674" w:rsidP="00292674">
      <w:pPr>
        <w:pBdr>
          <w:top w:val="single" w:sz="4" w:space="1" w:color="auto"/>
          <w:left w:val="single" w:sz="4" w:space="4" w:color="auto"/>
          <w:bottom w:val="single" w:sz="4" w:space="1" w:color="auto"/>
          <w:right w:val="single" w:sz="4" w:space="4" w:color="auto"/>
        </w:pBdr>
        <w:rPr>
          <w:lang w:val="tr-TR"/>
        </w:rPr>
      </w:pPr>
      <w:r w:rsidRPr="00292674">
        <w:rPr>
          <w:lang w:val="tr-TR"/>
        </w:rPr>
        <w:t>DROP DATABASE</w:t>
      </w:r>
    </w:p>
    <w:p w14:paraId="596FA5DA" w14:textId="77777777" w:rsidR="00292674" w:rsidRPr="00292674" w:rsidRDefault="00292674" w:rsidP="00292674">
      <w:pPr>
        <w:rPr>
          <w:lang w:val="tr-TR"/>
        </w:rPr>
      </w:pPr>
      <w:r w:rsidRPr="00292674">
        <w:rPr>
          <w:lang w:val="tr-TR"/>
        </w:rPr>
        <w:t>Bu senaryo sayesinde SQL sorgusunun sisteme girişinden başlayarak fiziksel depolama katmanına kadar olan tüm işlem adımlarının başarılı şekilde çalıştığı doğrulanmıştır.</w:t>
      </w:r>
    </w:p>
    <w:p w14:paraId="2B3A93C8" w14:textId="77777777" w:rsidR="00292674" w:rsidRPr="00292674" w:rsidRDefault="00292674" w:rsidP="00292674">
      <w:pPr>
        <w:rPr>
          <w:lang w:val="tr-TR"/>
        </w:rPr>
      </w:pPr>
      <w:r w:rsidRPr="00292674">
        <w:rPr>
          <w:lang w:val="tr-TR"/>
        </w:rPr>
        <w:t xml:space="preserve">Toplam </w:t>
      </w:r>
      <w:r w:rsidRPr="00292674">
        <w:rPr>
          <w:b/>
          <w:bCs/>
          <w:lang w:val="tr-TR"/>
        </w:rPr>
        <w:t>1 adet entegrasyon testi</w:t>
      </w:r>
      <w:r w:rsidRPr="00292674">
        <w:rPr>
          <w:lang w:val="tr-TR"/>
        </w:rPr>
        <w:t xml:space="preserve"> başarıyla tamamlanmıştır.</w:t>
      </w:r>
    </w:p>
    <w:p w14:paraId="2D4BF247" w14:textId="1FA90AE7" w:rsidR="00292674" w:rsidRPr="00292674" w:rsidRDefault="00292674" w:rsidP="00292674">
      <w:pPr>
        <w:rPr>
          <w:rFonts w:ascii="Segoe UI Emoji" w:hAnsi="Segoe UI Emoji" w:cs="Segoe UI Emoji"/>
          <w:lang w:val="tr-TR"/>
        </w:rPr>
      </w:pPr>
      <w:r>
        <w:rPr>
          <w:rFonts w:ascii="Segoe UI Emoji" w:hAnsi="Segoe UI Emoji" w:cs="Segoe UI Emoji"/>
          <w:noProof/>
          <w:lang w:val="tr-TR"/>
        </w:rPr>
        <w:drawing>
          <wp:inline distT="0" distB="0" distL="0" distR="0" wp14:anchorId="0F320F94" wp14:editId="352DD418">
            <wp:extent cx="6210300" cy="2562225"/>
            <wp:effectExtent l="0" t="0" r="0" b="9525"/>
            <wp:docPr id="197867386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562225"/>
                    </a:xfrm>
                    <a:prstGeom prst="rect">
                      <a:avLst/>
                    </a:prstGeom>
                    <a:noFill/>
                    <a:ln>
                      <a:noFill/>
                    </a:ln>
                  </pic:spPr>
                </pic:pic>
              </a:graphicData>
            </a:graphic>
          </wp:inline>
        </w:drawing>
      </w:r>
    </w:p>
    <w:p w14:paraId="559A540A" w14:textId="77777777" w:rsidR="00292674" w:rsidRPr="00292674" w:rsidRDefault="00292674" w:rsidP="00292674">
      <w:pPr>
        <w:pStyle w:val="Balk2"/>
        <w:rPr>
          <w:lang w:val="tr-TR"/>
        </w:rPr>
      </w:pPr>
      <w:r w:rsidRPr="00292674">
        <w:rPr>
          <w:lang w:val="tr-TR"/>
        </w:rPr>
        <w:t>7.4 Demo Uygulaması</w:t>
      </w:r>
    </w:p>
    <w:p w14:paraId="1C96D558" w14:textId="77777777" w:rsidR="00292674" w:rsidRPr="00292674" w:rsidRDefault="00292674" w:rsidP="00292674">
      <w:pPr>
        <w:rPr>
          <w:lang w:val="tr-TR"/>
        </w:rPr>
      </w:pPr>
      <w:r w:rsidRPr="00292674">
        <w:rPr>
          <w:lang w:val="tr-TR"/>
        </w:rPr>
        <w:t xml:space="preserve">Sprint sonunda geliştirilen </w:t>
      </w:r>
      <w:proofErr w:type="spellStart"/>
      <w:r w:rsidRPr="00292674">
        <w:rPr>
          <w:lang w:val="tr-TR"/>
        </w:rPr>
        <w:t>QueryExecutionDemo</w:t>
      </w:r>
      <w:proofErr w:type="spellEnd"/>
      <w:r w:rsidRPr="00292674">
        <w:rPr>
          <w:lang w:val="tr-TR"/>
        </w:rPr>
        <w:t xml:space="preserve"> uygulaması ile sistem gerçek kullanım senaryosu altında çalıştırılmıştır.</w:t>
      </w:r>
    </w:p>
    <w:p w14:paraId="61835AB2" w14:textId="77777777" w:rsidR="00292674" w:rsidRPr="00292674" w:rsidRDefault="00292674" w:rsidP="00292674">
      <w:pPr>
        <w:rPr>
          <w:lang w:val="tr-TR"/>
        </w:rPr>
      </w:pPr>
      <w:r w:rsidRPr="00292674">
        <w:rPr>
          <w:lang w:val="tr-TR"/>
        </w:rPr>
        <w:t>Demo uygulaması aşağıdaki işlem sırasını gerçekleştirmektedir.</w:t>
      </w:r>
    </w:p>
    <w:p w14:paraId="073B54AE" w14:textId="77777777" w:rsidR="00292674" w:rsidRPr="00292674" w:rsidRDefault="00292674">
      <w:pPr>
        <w:numPr>
          <w:ilvl w:val="0"/>
          <w:numId w:val="23"/>
        </w:numPr>
        <w:rPr>
          <w:lang w:val="tr-TR"/>
        </w:rPr>
      </w:pPr>
      <w:proofErr w:type="spellStart"/>
      <w:r w:rsidRPr="00292674">
        <w:rPr>
          <w:lang w:val="tr-TR"/>
        </w:rPr>
        <w:lastRenderedPageBreak/>
        <w:t>Veritabanı</w:t>
      </w:r>
      <w:proofErr w:type="spellEnd"/>
      <w:r w:rsidRPr="00292674">
        <w:rPr>
          <w:lang w:val="tr-TR"/>
        </w:rPr>
        <w:t xml:space="preserve"> oluşturma </w:t>
      </w:r>
    </w:p>
    <w:p w14:paraId="0A2C4DEA" w14:textId="77777777" w:rsidR="00292674" w:rsidRPr="00292674" w:rsidRDefault="00292674">
      <w:pPr>
        <w:numPr>
          <w:ilvl w:val="0"/>
          <w:numId w:val="23"/>
        </w:numPr>
        <w:rPr>
          <w:lang w:val="tr-TR"/>
        </w:rPr>
      </w:pPr>
      <w:proofErr w:type="spellStart"/>
      <w:r w:rsidRPr="00292674">
        <w:rPr>
          <w:lang w:val="tr-TR"/>
        </w:rPr>
        <w:t>Veritabanını</w:t>
      </w:r>
      <w:proofErr w:type="spellEnd"/>
      <w:r w:rsidRPr="00292674">
        <w:rPr>
          <w:lang w:val="tr-TR"/>
        </w:rPr>
        <w:t xml:space="preserve"> seçme </w:t>
      </w:r>
    </w:p>
    <w:p w14:paraId="60B5AE0C" w14:textId="77777777" w:rsidR="00292674" w:rsidRPr="00292674" w:rsidRDefault="00292674">
      <w:pPr>
        <w:numPr>
          <w:ilvl w:val="0"/>
          <w:numId w:val="23"/>
        </w:numPr>
        <w:rPr>
          <w:lang w:val="tr-TR"/>
        </w:rPr>
      </w:pPr>
      <w:r w:rsidRPr="00292674">
        <w:rPr>
          <w:lang w:val="tr-TR"/>
        </w:rPr>
        <w:t xml:space="preserve">Tablo oluşturma </w:t>
      </w:r>
    </w:p>
    <w:p w14:paraId="34E2EA5C" w14:textId="77777777" w:rsidR="00292674" w:rsidRPr="00292674" w:rsidRDefault="00292674">
      <w:pPr>
        <w:numPr>
          <w:ilvl w:val="0"/>
          <w:numId w:val="23"/>
        </w:numPr>
        <w:rPr>
          <w:lang w:val="tr-TR"/>
        </w:rPr>
      </w:pPr>
      <w:r w:rsidRPr="00292674">
        <w:rPr>
          <w:lang w:val="tr-TR"/>
        </w:rPr>
        <w:t xml:space="preserve">Üç kayıt ekleme </w:t>
      </w:r>
    </w:p>
    <w:p w14:paraId="0045A9C3" w14:textId="77777777" w:rsidR="00292674" w:rsidRPr="00292674" w:rsidRDefault="00292674">
      <w:pPr>
        <w:numPr>
          <w:ilvl w:val="0"/>
          <w:numId w:val="23"/>
        </w:numPr>
        <w:rPr>
          <w:lang w:val="tr-TR"/>
        </w:rPr>
      </w:pPr>
      <w:r w:rsidRPr="00292674">
        <w:rPr>
          <w:lang w:val="tr-TR"/>
        </w:rPr>
        <w:t xml:space="preserve">Kayıtları listeleme </w:t>
      </w:r>
    </w:p>
    <w:p w14:paraId="0B8E4541" w14:textId="77777777" w:rsidR="00292674" w:rsidRPr="00292674" w:rsidRDefault="00292674">
      <w:pPr>
        <w:numPr>
          <w:ilvl w:val="0"/>
          <w:numId w:val="23"/>
        </w:numPr>
        <w:rPr>
          <w:lang w:val="tr-TR"/>
        </w:rPr>
      </w:pPr>
      <w:r w:rsidRPr="00292674">
        <w:rPr>
          <w:lang w:val="tr-TR"/>
        </w:rPr>
        <w:t xml:space="preserve">Bir kaydı silme </w:t>
      </w:r>
    </w:p>
    <w:p w14:paraId="6C0396EB" w14:textId="77777777" w:rsidR="00292674" w:rsidRPr="00292674" w:rsidRDefault="00292674">
      <w:pPr>
        <w:numPr>
          <w:ilvl w:val="0"/>
          <w:numId w:val="23"/>
        </w:numPr>
        <w:rPr>
          <w:lang w:val="tr-TR"/>
        </w:rPr>
      </w:pPr>
      <w:r w:rsidRPr="00292674">
        <w:rPr>
          <w:lang w:val="tr-TR"/>
        </w:rPr>
        <w:t xml:space="preserve">Güncel kayıtları tekrar listeleme </w:t>
      </w:r>
    </w:p>
    <w:p w14:paraId="60C1A873" w14:textId="77777777" w:rsidR="00292674" w:rsidRPr="00292674" w:rsidRDefault="00292674">
      <w:pPr>
        <w:numPr>
          <w:ilvl w:val="0"/>
          <w:numId w:val="23"/>
        </w:numPr>
        <w:rPr>
          <w:lang w:val="tr-TR"/>
        </w:rPr>
      </w:pPr>
      <w:r w:rsidRPr="00292674">
        <w:rPr>
          <w:lang w:val="tr-TR"/>
        </w:rPr>
        <w:t xml:space="preserve">Tabloyu silme </w:t>
      </w:r>
    </w:p>
    <w:p w14:paraId="006834D9" w14:textId="77777777" w:rsidR="00292674" w:rsidRPr="00292674" w:rsidRDefault="00292674">
      <w:pPr>
        <w:numPr>
          <w:ilvl w:val="0"/>
          <w:numId w:val="23"/>
        </w:numPr>
        <w:rPr>
          <w:lang w:val="tr-TR"/>
        </w:rPr>
      </w:pPr>
      <w:proofErr w:type="spellStart"/>
      <w:r w:rsidRPr="00292674">
        <w:rPr>
          <w:lang w:val="tr-TR"/>
        </w:rPr>
        <w:t>Veritabanını</w:t>
      </w:r>
      <w:proofErr w:type="spellEnd"/>
      <w:r w:rsidRPr="00292674">
        <w:rPr>
          <w:lang w:val="tr-TR"/>
        </w:rPr>
        <w:t xml:space="preserve"> silme </w:t>
      </w:r>
    </w:p>
    <w:p w14:paraId="38C01FFB" w14:textId="77777777" w:rsidR="00292674" w:rsidRDefault="00292674" w:rsidP="00292674">
      <w:pPr>
        <w:rPr>
          <w:lang w:val="tr-TR"/>
        </w:rPr>
      </w:pPr>
      <w:r w:rsidRPr="00292674">
        <w:rPr>
          <w:lang w:val="tr-TR"/>
        </w:rPr>
        <w:t xml:space="preserve">Bu demo sayesinde Query </w:t>
      </w:r>
      <w:proofErr w:type="spellStart"/>
      <w:r w:rsidRPr="00292674">
        <w:rPr>
          <w:lang w:val="tr-TR"/>
        </w:rPr>
        <w:t>Execution</w:t>
      </w:r>
      <w:proofErr w:type="spellEnd"/>
      <w:r w:rsidRPr="00292674">
        <w:rPr>
          <w:lang w:val="tr-TR"/>
        </w:rPr>
        <w:t xml:space="preserve"> Foundation bileşeninin gerçek kullanıcı senaryosu altında başarılı şekilde çalıştığı doğrulanmıştır.</w:t>
      </w:r>
    </w:p>
    <w:p w14:paraId="5760ACE6" w14:textId="77777777" w:rsidR="00292674" w:rsidRDefault="00292674" w:rsidP="00292674">
      <w:r>
        <w:rPr>
          <w:b/>
          <w:bCs/>
          <w:noProof/>
          <w:lang w:val="tr-TR"/>
        </w:rPr>
        <w:lastRenderedPageBreak/>
        <w:drawing>
          <wp:inline distT="0" distB="0" distL="0" distR="0" wp14:anchorId="4741FC79" wp14:editId="497F7D02">
            <wp:extent cx="6210300" cy="6772275"/>
            <wp:effectExtent l="0" t="0" r="0" b="9525"/>
            <wp:docPr id="135095637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00" cy="6772275"/>
                    </a:xfrm>
                    <a:prstGeom prst="rect">
                      <a:avLst/>
                    </a:prstGeom>
                    <a:noFill/>
                    <a:ln>
                      <a:noFill/>
                    </a:ln>
                  </pic:spPr>
                </pic:pic>
              </a:graphicData>
            </a:graphic>
          </wp:inline>
        </w:drawing>
      </w:r>
    </w:p>
    <w:p w14:paraId="32D5D57D" w14:textId="77777777" w:rsidR="00292674" w:rsidRDefault="00292674" w:rsidP="00292674">
      <w:pPr>
        <w:jc w:val="center"/>
        <w:rPr>
          <w:b/>
          <w:bCs/>
          <w:lang w:val="tr-TR"/>
        </w:rPr>
      </w:pPr>
      <w:proofErr w:type="spellStart"/>
      <w:r w:rsidRPr="00292674">
        <w:rPr>
          <w:b/>
          <w:bCs/>
          <w:lang w:val="tr-TR"/>
        </w:rPr>
        <w:t>QueryExecutionDemo</w:t>
      </w:r>
      <w:proofErr w:type="spellEnd"/>
      <w:r>
        <w:rPr>
          <w:b/>
          <w:bCs/>
          <w:lang w:val="tr-TR"/>
        </w:rPr>
        <w:t xml:space="preserve"> Görsel-1</w:t>
      </w:r>
    </w:p>
    <w:p w14:paraId="506BDF65" w14:textId="77777777" w:rsidR="00292674" w:rsidRDefault="00292674" w:rsidP="00292674">
      <w:pPr>
        <w:jc w:val="center"/>
      </w:pPr>
      <w:r>
        <w:rPr>
          <w:b/>
          <w:bCs/>
          <w:noProof/>
          <w:lang w:val="tr-TR"/>
        </w:rPr>
        <w:lastRenderedPageBreak/>
        <w:drawing>
          <wp:inline distT="0" distB="0" distL="0" distR="0" wp14:anchorId="3AEB8168" wp14:editId="77D037CA">
            <wp:extent cx="6210300" cy="6896100"/>
            <wp:effectExtent l="0" t="0" r="0" b="0"/>
            <wp:docPr id="104073728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6896100"/>
                    </a:xfrm>
                    <a:prstGeom prst="rect">
                      <a:avLst/>
                    </a:prstGeom>
                    <a:noFill/>
                    <a:ln>
                      <a:noFill/>
                    </a:ln>
                  </pic:spPr>
                </pic:pic>
              </a:graphicData>
            </a:graphic>
          </wp:inline>
        </w:drawing>
      </w:r>
    </w:p>
    <w:p w14:paraId="0A02BE7B" w14:textId="6F48DA55" w:rsidR="00292674" w:rsidRPr="00292674" w:rsidRDefault="00292674" w:rsidP="00292674">
      <w:pPr>
        <w:jc w:val="center"/>
        <w:rPr>
          <w:b/>
          <w:bCs/>
          <w:lang w:val="tr-TR"/>
        </w:rPr>
      </w:pPr>
      <w:proofErr w:type="spellStart"/>
      <w:r w:rsidRPr="00292674">
        <w:rPr>
          <w:b/>
          <w:bCs/>
          <w:lang w:val="tr-TR"/>
        </w:rPr>
        <w:t>QueryExecutionDemo</w:t>
      </w:r>
      <w:proofErr w:type="spellEnd"/>
      <w:r>
        <w:rPr>
          <w:b/>
          <w:bCs/>
          <w:lang w:val="tr-TR"/>
        </w:rPr>
        <w:t xml:space="preserve"> Görsel 2</w:t>
      </w:r>
    </w:p>
    <w:p w14:paraId="6C81B444" w14:textId="77777777" w:rsidR="00292674" w:rsidRPr="00292674" w:rsidRDefault="00292674" w:rsidP="00292674">
      <w:pPr>
        <w:pStyle w:val="Balk2"/>
        <w:rPr>
          <w:lang w:val="tr-TR"/>
        </w:rPr>
      </w:pPr>
      <w:r w:rsidRPr="00292674">
        <w:rPr>
          <w:lang w:val="tr-TR"/>
        </w:rPr>
        <w:t>7.5 Test Sonuçlarının Değerlendirilmesi</w:t>
      </w:r>
    </w:p>
    <w:p w14:paraId="46ED785C" w14:textId="77777777" w:rsidR="00292674" w:rsidRPr="00292674" w:rsidRDefault="00292674" w:rsidP="00292674">
      <w:pPr>
        <w:rPr>
          <w:lang w:val="tr-TR"/>
        </w:rPr>
      </w:pPr>
      <w:r w:rsidRPr="00292674">
        <w:rPr>
          <w:lang w:val="tr-TR"/>
        </w:rPr>
        <w:t>Sprint 00-10 sonunda gerçekleştirilen testler aşağıdaki tabloda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1095"/>
        <w:gridCol w:w="1104"/>
      </w:tblGrid>
      <w:tr w:rsidR="00292674" w:rsidRPr="00292674" w14:paraId="196C5100" w14:textId="77777777" w:rsidTr="00292674">
        <w:trPr>
          <w:tblHeader/>
          <w:tblCellSpacing w:w="15" w:type="dxa"/>
        </w:trPr>
        <w:tc>
          <w:tcPr>
            <w:tcW w:w="0" w:type="auto"/>
            <w:vAlign w:val="center"/>
            <w:hideMark/>
          </w:tcPr>
          <w:p w14:paraId="1F2F2B61" w14:textId="77777777" w:rsidR="00292674" w:rsidRPr="00292674" w:rsidRDefault="00292674" w:rsidP="00292674">
            <w:pPr>
              <w:rPr>
                <w:b/>
                <w:bCs/>
                <w:lang w:val="tr-TR"/>
              </w:rPr>
            </w:pPr>
            <w:r w:rsidRPr="00292674">
              <w:rPr>
                <w:b/>
                <w:bCs/>
                <w:lang w:val="tr-TR"/>
              </w:rPr>
              <w:t>Test Sınıfı</w:t>
            </w:r>
          </w:p>
        </w:tc>
        <w:tc>
          <w:tcPr>
            <w:tcW w:w="0" w:type="auto"/>
            <w:vAlign w:val="center"/>
            <w:hideMark/>
          </w:tcPr>
          <w:p w14:paraId="6F9FE66D" w14:textId="77777777" w:rsidR="00292674" w:rsidRPr="00292674" w:rsidRDefault="00292674" w:rsidP="00292674">
            <w:pPr>
              <w:rPr>
                <w:b/>
                <w:bCs/>
                <w:lang w:val="tr-TR"/>
              </w:rPr>
            </w:pPr>
            <w:r w:rsidRPr="00292674">
              <w:rPr>
                <w:b/>
                <w:bCs/>
                <w:lang w:val="tr-TR"/>
              </w:rPr>
              <w:t>Test Sayısı</w:t>
            </w:r>
          </w:p>
        </w:tc>
        <w:tc>
          <w:tcPr>
            <w:tcW w:w="0" w:type="auto"/>
            <w:vAlign w:val="center"/>
            <w:hideMark/>
          </w:tcPr>
          <w:p w14:paraId="6457DAA8" w14:textId="77777777" w:rsidR="00292674" w:rsidRPr="00292674" w:rsidRDefault="00292674" w:rsidP="00292674">
            <w:pPr>
              <w:rPr>
                <w:b/>
                <w:bCs/>
                <w:lang w:val="tr-TR"/>
              </w:rPr>
            </w:pPr>
            <w:r w:rsidRPr="00292674">
              <w:rPr>
                <w:b/>
                <w:bCs/>
                <w:lang w:val="tr-TR"/>
              </w:rPr>
              <w:t>Sonuç</w:t>
            </w:r>
          </w:p>
        </w:tc>
      </w:tr>
      <w:tr w:rsidR="00292674" w:rsidRPr="00292674" w14:paraId="36423A72" w14:textId="77777777" w:rsidTr="00292674">
        <w:trPr>
          <w:tblCellSpacing w:w="15" w:type="dxa"/>
        </w:trPr>
        <w:tc>
          <w:tcPr>
            <w:tcW w:w="0" w:type="auto"/>
            <w:vAlign w:val="center"/>
            <w:hideMark/>
          </w:tcPr>
          <w:p w14:paraId="6B6C2B0A" w14:textId="77777777" w:rsidR="00292674" w:rsidRPr="00292674" w:rsidRDefault="00292674" w:rsidP="00292674">
            <w:pPr>
              <w:rPr>
                <w:lang w:val="tr-TR"/>
              </w:rPr>
            </w:pPr>
            <w:proofErr w:type="spellStart"/>
            <w:r w:rsidRPr="00292674">
              <w:rPr>
                <w:lang w:val="tr-TR"/>
              </w:rPr>
              <w:t>QueryExecutorTest</w:t>
            </w:r>
            <w:proofErr w:type="spellEnd"/>
          </w:p>
        </w:tc>
        <w:tc>
          <w:tcPr>
            <w:tcW w:w="0" w:type="auto"/>
            <w:vAlign w:val="center"/>
            <w:hideMark/>
          </w:tcPr>
          <w:p w14:paraId="2FBC07C2" w14:textId="77777777" w:rsidR="00292674" w:rsidRPr="00292674" w:rsidRDefault="00292674" w:rsidP="00292674">
            <w:pPr>
              <w:rPr>
                <w:lang w:val="tr-TR"/>
              </w:rPr>
            </w:pPr>
            <w:r w:rsidRPr="00292674">
              <w:rPr>
                <w:lang w:val="tr-TR"/>
              </w:rPr>
              <w:t>8</w:t>
            </w:r>
          </w:p>
        </w:tc>
        <w:tc>
          <w:tcPr>
            <w:tcW w:w="0" w:type="auto"/>
            <w:vAlign w:val="center"/>
            <w:hideMark/>
          </w:tcPr>
          <w:p w14:paraId="5B827152" w14:textId="77777777" w:rsidR="00292674" w:rsidRPr="00292674" w:rsidRDefault="00292674" w:rsidP="00292674">
            <w:pPr>
              <w:rPr>
                <w:lang w:val="tr-TR"/>
              </w:rPr>
            </w:pPr>
            <w:r w:rsidRPr="00292674">
              <w:rPr>
                <w:rFonts w:ascii="Segoe UI Emoji" w:hAnsi="Segoe UI Emoji" w:cs="Segoe UI Emoji"/>
                <w:lang w:val="tr-TR"/>
              </w:rPr>
              <w:t>✅</w:t>
            </w:r>
            <w:r w:rsidRPr="00292674">
              <w:rPr>
                <w:lang w:val="tr-TR"/>
              </w:rPr>
              <w:t xml:space="preserve"> Başarılı</w:t>
            </w:r>
          </w:p>
        </w:tc>
      </w:tr>
      <w:tr w:rsidR="00292674" w:rsidRPr="00292674" w14:paraId="6EDCFE7A" w14:textId="77777777" w:rsidTr="00292674">
        <w:trPr>
          <w:tblCellSpacing w:w="15" w:type="dxa"/>
        </w:trPr>
        <w:tc>
          <w:tcPr>
            <w:tcW w:w="0" w:type="auto"/>
            <w:vAlign w:val="center"/>
            <w:hideMark/>
          </w:tcPr>
          <w:p w14:paraId="25C8F138" w14:textId="77777777" w:rsidR="00292674" w:rsidRPr="00292674" w:rsidRDefault="00292674" w:rsidP="00292674">
            <w:pPr>
              <w:rPr>
                <w:lang w:val="tr-TR"/>
              </w:rPr>
            </w:pPr>
            <w:proofErr w:type="spellStart"/>
            <w:r w:rsidRPr="00292674">
              <w:rPr>
                <w:lang w:val="tr-TR"/>
              </w:rPr>
              <w:lastRenderedPageBreak/>
              <w:t>ExecuteResultTest</w:t>
            </w:r>
            <w:proofErr w:type="spellEnd"/>
          </w:p>
        </w:tc>
        <w:tc>
          <w:tcPr>
            <w:tcW w:w="0" w:type="auto"/>
            <w:vAlign w:val="center"/>
            <w:hideMark/>
          </w:tcPr>
          <w:p w14:paraId="28DAC7F6" w14:textId="77777777" w:rsidR="00292674" w:rsidRPr="00292674" w:rsidRDefault="00292674" w:rsidP="00292674">
            <w:pPr>
              <w:rPr>
                <w:lang w:val="tr-TR"/>
              </w:rPr>
            </w:pPr>
            <w:r w:rsidRPr="00292674">
              <w:rPr>
                <w:lang w:val="tr-TR"/>
              </w:rPr>
              <w:t>6</w:t>
            </w:r>
          </w:p>
        </w:tc>
        <w:tc>
          <w:tcPr>
            <w:tcW w:w="0" w:type="auto"/>
            <w:vAlign w:val="center"/>
            <w:hideMark/>
          </w:tcPr>
          <w:p w14:paraId="6C36014E" w14:textId="77777777" w:rsidR="00292674" w:rsidRPr="00292674" w:rsidRDefault="00292674" w:rsidP="00292674">
            <w:pPr>
              <w:rPr>
                <w:lang w:val="tr-TR"/>
              </w:rPr>
            </w:pPr>
            <w:r w:rsidRPr="00292674">
              <w:rPr>
                <w:rFonts w:ascii="Segoe UI Emoji" w:hAnsi="Segoe UI Emoji" w:cs="Segoe UI Emoji"/>
                <w:lang w:val="tr-TR"/>
              </w:rPr>
              <w:t>✅</w:t>
            </w:r>
            <w:r w:rsidRPr="00292674">
              <w:rPr>
                <w:lang w:val="tr-TR"/>
              </w:rPr>
              <w:t xml:space="preserve"> Başarılı</w:t>
            </w:r>
          </w:p>
        </w:tc>
      </w:tr>
      <w:tr w:rsidR="00292674" w:rsidRPr="00292674" w14:paraId="3A14D37E" w14:textId="77777777" w:rsidTr="00292674">
        <w:trPr>
          <w:tblCellSpacing w:w="15" w:type="dxa"/>
        </w:trPr>
        <w:tc>
          <w:tcPr>
            <w:tcW w:w="0" w:type="auto"/>
            <w:vAlign w:val="center"/>
            <w:hideMark/>
          </w:tcPr>
          <w:p w14:paraId="2F1B72F3" w14:textId="77777777" w:rsidR="00292674" w:rsidRPr="00292674" w:rsidRDefault="00292674" w:rsidP="00292674">
            <w:pPr>
              <w:rPr>
                <w:lang w:val="tr-TR"/>
              </w:rPr>
            </w:pPr>
            <w:proofErr w:type="spellStart"/>
            <w:r w:rsidRPr="00292674">
              <w:rPr>
                <w:lang w:val="tr-TR"/>
              </w:rPr>
              <w:t>QueryExecutorIntegrationTest</w:t>
            </w:r>
            <w:proofErr w:type="spellEnd"/>
          </w:p>
        </w:tc>
        <w:tc>
          <w:tcPr>
            <w:tcW w:w="0" w:type="auto"/>
            <w:vAlign w:val="center"/>
            <w:hideMark/>
          </w:tcPr>
          <w:p w14:paraId="4B15AC05" w14:textId="77777777" w:rsidR="00292674" w:rsidRPr="00292674" w:rsidRDefault="00292674" w:rsidP="00292674">
            <w:pPr>
              <w:rPr>
                <w:lang w:val="tr-TR"/>
              </w:rPr>
            </w:pPr>
            <w:r w:rsidRPr="00292674">
              <w:rPr>
                <w:lang w:val="tr-TR"/>
              </w:rPr>
              <w:t>1</w:t>
            </w:r>
          </w:p>
        </w:tc>
        <w:tc>
          <w:tcPr>
            <w:tcW w:w="0" w:type="auto"/>
            <w:vAlign w:val="center"/>
            <w:hideMark/>
          </w:tcPr>
          <w:p w14:paraId="19750A32" w14:textId="77777777" w:rsidR="00292674" w:rsidRPr="00292674" w:rsidRDefault="00292674" w:rsidP="00292674">
            <w:pPr>
              <w:rPr>
                <w:lang w:val="tr-TR"/>
              </w:rPr>
            </w:pPr>
            <w:r w:rsidRPr="00292674">
              <w:rPr>
                <w:rFonts w:ascii="Segoe UI Emoji" w:hAnsi="Segoe UI Emoji" w:cs="Segoe UI Emoji"/>
                <w:lang w:val="tr-TR"/>
              </w:rPr>
              <w:t>✅</w:t>
            </w:r>
            <w:r w:rsidRPr="00292674">
              <w:rPr>
                <w:lang w:val="tr-TR"/>
              </w:rPr>
              <w:t xml:space="preserve"> Başarılı</w:t>
            </w:r>
          </w:p>
        </w:tc>
      </w:tr>
    </w:tbl>
    <w:p w14:paraId="0F3DF8DD" w14:textId="09A32180" w:rsidR="00292674" w:rsidRPr="00292674" w:rsidRDefault="00292674" w:rsidP="00292674">
      <w:pPr>
        <w:rPr>
          <w:lang w:val="tr-TR"/>
        </w:rPr>
      </w:pPr>
      <w:r w:rsidRPr="00292674">
        <w:rPr>
          <w:lang w:val="tr-TR"/>
        </w:rPr>
        <w:t xml:space="preserve">Toplam </w:t>
      </w:r>
      <w:r w:rsidRPr="00292674">
        <w:rPr>
          <w:b/>
          <w:bCs/>
          <w:lang w:val="tr-TR"/>
        </w:rPr>
        <w:t>15 adet test</w:t>
      </w:r>
      <w:r w:rsidRPr="00292674">
        <w:rPr>
          <w:lang w:val="tr-TR"/>
        </w:rPr>
        <w:t xml:space="preserve"> başarıyla tamamlanmış ve geliştirilen Query </w:t>
      </w:r>
      <w:proofErr w:type="spellStart"/>
      <w:r w:rsidRPr="00292674">
        <w:rPr>
          <w:lang w:val="tr-TR"/>
        </w:rPr>
        <w:t>Execution</w:t>
      </w:r>
      <w:proofErr w:type="spellEnd"/>
      <w:r w:rsidRPr="00292674">
        <w:rPr>
          <w:lang w:val="tr-TR"/>
        </w:rPr>
        <w:t xml:space="preserve"> Foundation bileşenlerinin beklenen davranışları doğru şekilde gerçekleştirdiği doğrulanmıştır.</w:t>
      </w:r>
    </w:p>
    <w:p w14:paraId="5780DD66" w14:textId="77777777" w:rsidR="00292674" w:rsidRPr="00292674" w:rsidRDefault="00292674" w:rsidP="00292674">
      <w:pPr>
        <w:pStyle w:val="Balk1"/>
        <w:rPr>
          <w:lang w:val="tr-TR"/>
        </w:rPr>
      </w:pPr>
      <w:r w:rsidRPr="00292674">
        <w:rPr>
          <w:lang w:val="tr-TR"/>
        </w:rPr>
        <w:t>8. Sonuç ve Gelecek Çalışmalar</w:t>
      </w:r>
    </w:p>
    <w:p w14:paraId="05BA64DB" w14:textId="77777777" w:rsidR="00292674" w:rsidRPr="00292674" w:rsidRDefault="00292674" w:rsidP="00292674">
      <w:pPr>
        <w:rPr>
          <w:lang w:val="tr-TR"/>
        </w:rPr>
      </w:pPr>
      <w:r w:rsidRPr="00292674">
        <w:rPr>
          <w:lang w:val="tr-TR"/>
        </w:rPr>
        <w:t xml:space="preserve">Sprint 00-10, YEKDB projesinin gelişim sürecindeki en önemli aşamalardan birini oluşturmaktadır. Bu sprint </w:t>
      </w:r>
      <w:proofErr w:type="gramStart"/>
      <w:r w:rsidRPr="00292674">
        <w:rPr>
          <w:lang w:val="tr-TR"/>
        </w:rPr>
        <w:t>ile birlikte</w:t>
      </w:r>
      <w:proofErr w:type="gramEnd"/>
      <w:r w:rsidRPr="00292674">
        <w:rPr>
          <w:lang w:val="tr-TR"/>
        </w:rPr>
        <w:t xml:space="preserve"> daha önce geliştirilen fiziksel depolama, sayfa yönetimi, kayıt yönetimi ve tablo yönetimi bileşenleri ilk kez SQL sorguları ile bütünleşik şekilde çalışabilir hale getirilmiştir.</w:t>
      </w:r>
    </w:p>
    <w:p w14:paraId="5ABBCE05" w14:textId="77777777" w:rsidR="00292674" w:rsidRPr="00292674" w:rsidRDefault="00292674" w:rsidP="00292674">
      <w:pPr>
        <w:rPr>
          <w:lang w:val="tr-TR"/>
        </w:rPr>
      </w:pPr>
      <w:r w:rsidRPr="00292674">
        <w:rPr>
          <w:lang w:val="tr-TR"/>
        </w:rPr>
        <w:t xml:space="preserve">Geliştirilen Query </w:t>
      </w:r>
      <w:proofErr w:type="spellStart"/>
      <w:r w:rsidRPr="00292674">
        <w:rPr>
          <w:lang w:val="tr-TR"/>
        </w:rPr>
        <w:t>Execution</w:t>
      </w:r>
      <w:proofErr w:type="spellEnd"/>
      <w:r w:rsidRPr="00292674">
        <w:rPr>
          <w:lang w:val="tr-TR"/>
        </w:rPr>
        <w:t xml:space="preserve"> Foundation mimarisi sayesinde kullanıcı tarafından gönderilen SQL ifadeleri sistem içerisinde katmanlı bir yapı üzerinden işlenebilmekte, ayrıştırılabilmekte ve ilgili yönetici sınıflar aracılığıyla fiziksel depolama katmanına kadar ulaştırılabilmektedir.</w:t>
      </w:r>
    </w:p>
    <w:p w14:paraId="71DB72F3" w14:textId="77777777" w:rsidR="00292674" w:rsidRPr="00292674" w:rsidRDefault="00292674" w:rsidP="00292674">
      <w:pPr>
        <w:rPr>
          <w:lang w:val="tr-TR"/>
        </w:rPr>
      </w:pPr>
      <w:r w:rsidRPr="00292674">
        <w:rPr>
          <w:lang w:val="tr-TR"/>
        </w:rPr>
        <w:t xml:space="preserve">Sprint kapsamında geliştirilen SQL </w:t>
      </w:r>
      <w:proofErr w:type="spellStart"/>
      <w:r w:rsidRPr="00292674">
        <w:rPr>
          <w:lang w:val="tr-TR"/>
        </w:rPr>
        <w:t>Tokenizer</w:t>
      </w:r>
      <w:proofErr w:type="spellEnd"/>
      <w:r w:rsidRPr="00292674">
        <w:rPr>
          <w:lang w:val="tr-TR"/>
        </w:rPr>
        <w:t xml:space="preserve">, SQL </w:t>
      </w:r>
      <w:proofErr w:type="spellStart"/>
      <w:r w:rsidRPr="00292674">
        <w:rPr>
          <w:lang w:val="tr-TR"/>
        </w:rPr>
        <w:t>Parser</w:t>
      </w:r>
      <w:proofErr w:type="spellEnd"/>
      <w:r w:rsidRPr="00292674">
        <w:rPr>
          <w:lang w:val="tr-TR"/>
        </w:rPr>
        <w:t xml:space="preserve">, Statement modeli, </w:t>
      </w:r>
      <w:proofErr w:type="spellStart"/>
      <w:r w:rsidRPr="00292674">
        <w:rPr>
          <w:lang w:val="tr-TR"/>
        </w:rPr>
        <w:t>StatementCommandMapper</w:t>
      </w:r>
      <w:proofErr w:type="spellEnd"/>
      <w:r w:rsidRPr="00292674">
        <w:rPr>
          <w:lang w:val="tr-TR"/>
        </w:rPr>
        <w:t xml:space="preserve">, </w:t>
      </w:r>
      <w:proofErr w:type="spellStart"/>
      <w:r w:rsidRPr="00292674">
        <w:rPr>
          <w:lang w:val="tr-TR"/>
        </w:rPr>
        <w:t>QueryExecutor</w:t>
      </w:r>
      <w:proofErr w:type="spellEnd"/>
      <w:r w:rsidRPr="00292674">
        <w:rPr>
          <w:lang w:val="tr-TR"/>
        </w:rPr>
        <w:t xml:space="preserve"> ve </w:t>
      </w:r>
      <w:proofErr w:type="spellStart"/>
      <w:r w:rsidRPr="00292674">
        <w:rPr>
          <w:lang w:val="tr-TR"/>
        </w:rPr>
        <w:t>ExecuteResult</w:t>
      </w:r>
      <w:proofErr w:type="spellEnd"/>
      <w:r w:rsidRPr="00292674">
        <w:rPr>
          <w:lang w:val="tr-TR"/>
        </w:rPr>
        <w:t xml:space="preserve"> bileşenleri birlikte çalışarak </w:t>
      </w:r>
      <w:proofErr w:type="spellStart"/>
      <w:r w:rsidRPr="00292674">
        <w:rPr>
          <w:lang w:val="tr-TR"/>
        </w:rPr>
        <w:t>YEKDB'nin</w:t>
      </w:r>
      <w:proofErr w:type="spellEnd"/>
      <w:r w:rsidRPr="00292674">
        <w:rPr>
          <w:lang w:val="tr-TR"/>
        </w:rPr>
        <w:t xml:space="preserve"> ilk sorgu yürütme altyapısını oluşturmuştur. Hazırlanan birim testleri, entegrasyon testleri ve demo uygulaması ile bu altyapının güvenilirliği doğrulanmıştır.</w:t>
      </w:r>
    </w:p>
    <w:p w14:paraId="0AD5CC04" w14:textId="77777777" w:rsidR="00292674" w:rsidRPr="00292674" w:rsidRDefault="00292674" w:rsidP="00292674">
      <w:pPr>
        <w:rPr>
          <w:lang w:val="tr-TR"/>
        </w:rPr>
      </w:pPr>
      <w:r w:rsidRPr="00292674">
        <w:rPr>
          <w:lang w:val="tr-TR"/>
        </w:rPr>
        <w:t>Bu sprint sonunda YEKDB aşağıdaki temel işlemleri başarıyla gerçekleştirebilmektedir.</w:t>
      </w:r>
    </w:p>
    <w:p w14:paraId="4700731E" w14:textId="77777777" w:rsidR="00292674" w:rsidRPr="00292674" w:rsidRDefault="00292674">
      <w:pPr>
        <w:numPr>
          <w:ilvl w:val="0"/>
          <w:numId w:val="24"/>
        </w:numPr>
        <w:rPr>
          <w:lang w:val="tr-TR"/>
        </w:rPr>
      </w:pPr>
      <w:proofErr w:type="spellStart"/>
      <w:r w:rsidRPr="00292674">
        <w:rPr>
          <w:lang w:val="tr-TR"/>
        </w:rPr>
        <w:t>Veritabanı</w:t>
      </w:r>
      <w:proofErr w:type="spellEnd"/>
      <w:r w:rsidRPr="00292674">
        <w:rPr>
          <w:lang w:val="tr-TR"/>
        </w:rPr>
        <w:t xml:space="preserve"> oluşturma </w:t>
      </w:r>
    </w:p>
    <w:p w14:paraId="774D328B" w14:textId="77777777" w:rsidR="00292674" w:rsidRPr="00292674" w:rsidRDefault="00292674">
      <w:pPr>
        <w:numPr>
          <w:ilvl w:val="0"/>
          <w:numId w:val="24"/>
        </w:numPr>
        <w:rPr>
          <w:lang w:val="tr-TR"/>
        </w:rPr>
      </w:pPr>
      <w:proofErr w:type="spellStart"/>
      <w:r w:rsidRPr="00292674">
        <w:rPr>
          <w:lang w:val="tr-TR"/>
        </w:rPr>
        <w:t>Veritabanı</w:t>
      </w:r>
      <w:proofErr w:type="spellEnd"/>
      <w:r w:rsidRPr="00292674">
        <w:rPr>
          <w:lang w:val="tr-TR"/>
        </w:rPr>
        <w:t xml:space="preserve"> seçme </w:t>
      </w:r>
    </w:p>
    <w:p w14:paraId="6798E6DE" w14:textId="77777777" w:rsidR="00292674" w:rsidRPr="00292674" w:rsidRDefault="00292674">
      <w:pPr>
        <w:numPr>
          <w:ilvl w:val="0"/>
          <w:numId w:val="24"/>
        </w:numPr>
        <w:rPr>
          <w:lang w:val="tr-TR"/>
        </w:rPr>
      </w:pPr>
      <w:r w:rsidRPr="00292674">
        <w:rPr>
          <w:lang w:val="tr-TR"/>
        </w:rPr>
        <w:t xml:space="preserve">Tablo oluşturma </w:t>
      </w:r>
    </w:p>
    <w:p w14:paraId="6FDDD3E6" w14:textId="77777777" w:rsidR="00292674" w:rsidRPr="00292674" w:rsidRDefault="00292674">
      <w:pPr>
        <w:numPr>
          <w:ilvl w:val="0"/>
          <w:numId w:val="24"/>
        </w:numPr>
        <w:rPr>
          <w:lang w:val="tr-TR"/>
        </w:rPr>
      </w:pPr>
      <w:r w:rsidRPr="00292674">
        <w:rPr>
          <w:lang w:val="tr-TR"/>
        </w:rPr>
        <w:t xml:space="preserve">Kayıt ekleme </w:t>
      </w:r>
    </w:p>
    <w:p w14:paraId="2C17050F" w14:textId="77777777" w:rsidR="00292674" w:rsidRPr="00292674" w:rsidRDefault="00292674">
      <w:pPr>
        <w:numPr>
          <w:ilvl w:val="0"/>
          <w:numId w:val="24"/>
        </w:numPr>
        <w:rPr>
          <w:lang w:val="tr-TR"/>
        </w:rPr>
      </w:pPr>
      <w:r w:rsidRPr="00292674">
        <w:rPr>
          <w:lang w:val="tr-TR"/>
        </w:rPr>
        <w:t xml:space="preserve">Kayıt okuma </w:t>
      </w:r>
    </w:p>
    <w:p w14:paraId="0A29D683" w14:textId="77777777" w:rsidR="00292674" w:rsidRPr="00292674" w:rsidRDefault="00292674">
      <w:pPr>
        <w:numPr>
          <w:ilvl w:val="0"/>
          <w:numId w:val="24"/>
        </w:numPr>
        <w:rPr>
          <w:lang w:val="tr-TR"/>
        </w:rPr>
      </w:pPr>
      <w:r w:rsidRPr="00292674">
        <w:rPr>
          <w:lang w:val="tr-TR"/>
        </w:rPr>
        <w:t xml:space="preserve">Kayıt silme </w:t>
      </w:r>
    </w:p>
    <w:p w14:paraId="02170CB3" w14:textId="77777777" w:rsidR="00292674" w:rsidRPr="00292674" w:rsidRDefault="00292674">
      <w:pPr>
        <w:numPr>
          <w:ilvl w:val="0"/>
          <w:numId w:val="24"/>
        </w:numPr>
        <w:rPr>
          <w:lang w:val="tr-TR"/>
        </w:rPr>
      </w:pPr>
      <w:r w:rsidRPr="00292674">
        <w:rPr>
          <w:lang w:val="tr-TR"/>
        </w:rPr>
        <w:t xml:space="preserve">Tablo silme </w:t>
      </w:r>
    </w:p>
    <w:p w14:paraId="494EEFD7" w14:textId="77777777" w:rsidR="00292674" w:rsidRPr="00292674" w:rsidRDefault="00292674">
      <w:pPr>
        <w:numPr>
          <w:ilvl w:val="0"/>
          <w:numId w:val="24"/>
        </w:numPr>
        <w:rPr>
          <w:lang w:val="tr-TR"/>
        </w:rPr>
      </w:pPr>
      <w:proofErr w:type="spellStart"/>
      <w:r w:rsidRPr="00292674">
        <w:rPr>
          <w:lang w:val="tr-TR"/>
        </w:rPr>
        <w:t>Veritabanı</w:t>
      </w:r>
      <w:proofErr w:type="spellEnd"/>
      <w:r w:rsidRPr="00292674">
        <w:rPr>
          <w:lang w:val="tr-TR"/>
        </w:rPr>
        <w:t xml:space="preserve"> silme </w:t>
      </w:r>
    </w:p>
    <w:p w14:paraId="7453E984" w14:textId="77777777" w:rsidR="00292674" w:rsidRPr="00292674" w:rsidRDefault="00292674" w:rsidP="00292674">
      <w:pPr>
        <w:rPr>
          <w:lang w:val="tr-TR"/>
        </w:rPr>
      </w:pPr>
      <w:r w:rsidRPr="00292674">
        <w:rPr>
          <w:lang w:val="tr-TR"/>
        </w:rPr>
        <w:t>Her ne kadar UPDATE sorguları, gelişmiş WHERE ifadeleri, JOIN işlemleri ve sorgu optimizasyonu gibi özellikler henüz geliştirilmemiş olsa da oluşturulan mimari bu bileşenlerin sisteme kolaylıkla eklenebilmesine olanak sağlayacak şekilde tasarlanmıştır.</w:t>
      </w:r>
    </w:p>
    <w:p w14:paraId="523258B3" w14:textId="77777777" w:rsidR="00292674" w:rsidRPr="00292674" w:rsidRDefault="00292674" w:rsidP="00292674">
      <w:pPr>
        <w:rPr>
          <w:lang w:val="tr-TR"/>
        </w:rPr>
      </w:pPr>
      <w:r w:rsidRPr="00292674">
        <w:rPr>
          <w:lang w:val="tr-TR"/>
        </w:rPr>
        <w:t>Sprint 00-11 kapsamında aşağıdaki geliştirmelerin gerçekleştirilmesi planlanmaktadır.</w:t>
      </w:r>
    </w:p>
    <w:p w14:paraId="7081ACA8" w14:textId="77777777" w:rsidR="00292674" w:rsidRPr="00292674" w:rsidRDefault="00292674">
      <w:pPr>
        <w:numPr>
          <w:ilvl w:val="0"/>
          <w:numId w:val="25"/>
        </w:numPr>
        <w:rPr>
          <w:lang w:val="tr-TR"/>
        </w:rPr>
      </w:pPr>
      <w:r w:rsidRPr="00292674">
        <w:rPr>
          <w:lang w:val="tr-TR"/>
        </w:rPr>
        <w:t xml:space="preserve">UPDATE sorgularının yürütülmesi </w:t>
      </w:r>
    </w:p>
    <w:p w14:paraId="39C99CDF" w14:textId="77777777" w:rsidR="00292674" w:rsidRPr="00292674" w:rsidRDefault="00292674">
      <w:pPr>
        <w:numPr>
          <w:ilvl w:val="0"/>
          <w:numId w:val="25"/>
        </w:numPr>
        <w:rPr>
          <w:lang w:val="tr-TR"/>
        </w:rPr>
      </w:pPr>
      <w:r w:rsidRPr="00292674">
        <w:rPr>
          <w:lang w:val="tr-TR"/>
        </w:rPr>
        <w:t xml:space="preserve">WHERE ifade değerlendirme motoru </w:t>
      </w:r>
    </w:p>
    <w:p w14:paraId="0693E9F6" w14:textId="77777777" w:rsidR="00292674" w:rsidRPr="00292674" w:rsidRDefault="00292674">
      <w:pPr>
        <w:numPr>
          <w:ilvl w:val="0"/>
          <w:numId w:val="25"/>
        </w:numPr>
        <w:rPr>
          <w:lang w:val="tr-TR"/>
        </w:rPr>
      </w:pPr>
      <w:proofErr w:type="spellStart"/>
      <w:r w:rsidRPr="00292674">
        <w:rPr>
          <w:lang w:val="tr-TR"/>
        </w:rPr>
        <w:lastRenderedPageBreak/>
        <w:t>Predicate</w:t>
      </w:r>
      <w:proofErr w:type="spellEnd"/>
      <w:r w:rsidRPr="00292674">
        <w:rPr>
          <w:lang w:val="tr-TR"/>
        </w:rPr>
        <w:t xml:space="preserve"> değerlendirme sistemi </w:t>
      </w:r>
    </w:p>
    <w:p w14:paraId="738338C3" w14:textId="77777777" w:rsidR="00292674" w:rsidRPr="00292674" w:rsidRDefault="00292674">
      <w:pPr>
        <w:numPr>
          <w:ilvl w:val="0"/>
          <w:numId w:val="25"/>
        </w:numPr>
        <w:rPr>
          <w:lang w:val="tr-TR"/>
        </w:rPr>
      </w:pPr>
      <w:r w:rsidRPr="00292674">
        <w:rPr>
          <w:lang w:val="tr-TR"/>
        </w:rPr>
        <w:t xml:space="preserve">Çoklu koşul desteği </w:t>
      </w:r>
    </w:p>
    <w:p w14:paraId="0C258C1A" w14:textId="77777777" w:rsidR="00292674" w:rsidRPr="00292674" w:rsidRDefault="00292674">
      <w:pPr>
        <w:numPr>
          <w:ilvl w:val="0"/>
          <w:numId w:val="25"/>
        </w:numPr>
        <w:rPr>
          <w:lang w:val="tr-TR"/>
        </w:rPr>
      </w:pPr>
      <w:proofErr w:type="spellStart"/>
      <w:r w:rsidRPr="00292674">
        <w:rPr>
          <w:lang w:val="tr-TR"/>
        </w:rPr>
        <w:t>Expression</w:t>
      </w:r>
      <w:proofErr w:type="spellEnd"/>
      <w:r w:rsidRPr="00292674">
        <w:rPr>
          <w:lang w:val="tr-TR"/>
        </w:rPr>
        <w:t xml:space="preserve"> </w:t>
      </w:r>
      <w:proofErr w:type="spellStart"/>
      <w:r w:rsidRPr="00292674">
        <w:rPr>
          <w:lang w:val="tr-TR"/>
        </w:rPr>
        <w:t>Tree</w:t>
      </w:r>
      <w:proofErr w:type="spellEnd"/>
      <w:r w:rsidRPr="00292674">
        <w:rPr>
          <w:lang w:val="tr-TR"/>
        </w:rPr>
        <w:t xml:space="preserve"> altyapısı </w:t>
      </w:r>
    </w:p>
    <w:p w14:paraId="177C6D48" w14:textId="77777777" w:rsidR="00292674" w:rsidRPr="00292674" w:rsidRDefault="00292674">
      <w:pPr>
        <w:numPr>
          <w:ilvl w:val="0"/>
          <w:numId w:val="25"/>
        </w:numPr>
        <w:rPr>
          <w:lang w:val="tr-TR"/>
        </w:rPr>
      </w:pPr>
      <w:r w:rsidRPr="00292674">
        <w:rPr>
          <w:lang w:val="tr-TR"/>
        </w:rPr>
        <w:t xml:space="preserve">Temel Query </w:t>
      </w:r>
      <w:proofErr w:type="spellStart"/>
      <w:r w:rsidRPr="00292674">
        <w:rPr>
          <w:lang w:val="tr-TR"/>
        </w:rPr>
        <w:t>Optimizer</w:t>
      </w:r>
      <w:proofErr w:type="spellEnd"/>
      <w:r w:rsidRPr="00292674">
        <w:rPr>
          <w:lang w:val="tr-TR"/>
        </w:rPr>
        <w:t xml:space="preserve"> bileşenleri </w:t>
      </w:r>
    </w:p>
    <w:p w14:paraId="1B79209A" w14:textId="77777777" w:rsidR="00292674" w:rsidRPr="00292674" w:rsidRDefault="00292674" w:rsidP="00292674">
      <w:pPr>
        <w:rPr>
          <w:lang w:val="tr-TR"/>
        </w:rPr>
      </w:pPr>
      <w:r w:rsidRPr="00292674">
        <w:rPr>
          <w:lang w:val="tr-TR"/>
        </w:rPr>
        <w:t xml:space="preserve">Sonuç olarak Sprint 00-10 </w:t>
      </w:r>
      <w:proofErr w:type="gramStart"/>
      <w:r w:rsidRPr="00292674">
        <w:rPr>
          <w:lang w:val="tr-TR"/>
        </w:rPr>
        <w:t>ile birlikte</w:t>
      </w:r>
      <w:proofErr w:type="gramEnd"/>
      <w:r w:rsidRPr="00292674">
        <w:rPr>
          <w:lang w:val="tr-TR"/>
        </w:rPr>
        <w:t xml:space="preserve"> YEKDB, yalnızca veri depolayan bir sistem olmaktan çıkarak SQL ifadelerini işleyebilen, katmanlı mimariye sahip ve fiziksel depolama altyapısıyla bütünleşik çalışan bir </w:t>
      </w:r>
      <w:proofErr w:type="spellStart"/>
      <w:r w:rsidRPr="00292674">
        <w:rPr>
          <w:lang w:val="tr-TR"/>
        </w:rPr>
        <w:t>veritabanı</w:t>
      </w:r>
      <w:proofErr w:type="spellEnd"/>
      <w:r w:rsidRPr="00292674">
        <w:rPr>
          <w:lang w:val="tr-TR"/>
        </w:rPr>
        <w:t xml:space="preserve"> yönetim sistemi olma yolunda önemli bir gelişim göstermiştir. Bu sprintte oluşturulan sorgu yürütme altyapısı, ilerleyen sprintlerde geliştirilecek gelişmiş SQL özellikleri için güvenilir, sürdürülebilir ve genişletilebilir bir temel oluşturmaktadır.</w:t>
      </w:r>
    </w:p>
    <w:p w14:paraId="75A7B25F" w14:textId="77777777" w:rsidR="00292674" w:rsidRDefault="00292674" w:rsidP="00292674"/>
    <w:p w14:paraId="78614088" w14:textId="77777777" w:rsidR="00292674" w:rsidRDefault="00292674" w:rsidP="00292674">
      <w:pPr>
        <w:jc w:val="center"/>
      </w:pPr>
    </w:p>
    <w:p w14:paraId="78155425" w14:textId="77777777" w:rsidR="00292674" w:rsidRDefault="00292674" w:rsidP="00292674">
      <w:pPr>
        <w:jc w:val="center"/>
      </w:pPr>
    </w:p>
    <w:p w14:paraId="636CB41A" w14:textId="77777777" w:rsidR="00292674" w:rsidRDefault="00292674" w:rsidP="00292674">
      <w:pPr>
        <w:jc w:val="center"/>
      </w:pPr>
    </w:p>
    <w:sectPr w:rsidR="00292674" w:rsidSect="00034616">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6CC17" w14:textId="77777777" w:rsidR="00FB1F89" w:rsidRDefault="00FB1F89">
      <w:pPr>
        <w:spacing w:after="0" w:line="240" w:lineRule="auto"/>
      </w:pPr>
      <w:r>
        <w:separator/>
      </w:r>
    </w:p>
  </w:endnote>
  <w:endnote w:type="continuationSeparator" w:id="0">
    <w:p w14:paraId="18D15D45" w14:textId="77777777" w:rsidR="00FB1F89" w:rsidRDefault="00FB1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8F9" w14:textId="5DA51CDC" w:rsidR="00D23126" w:rsidRPr="00E7209C" w:rsidRDefault="00000000" w:rsidP="00D23126">
    <w:pPr>
      <w:pStyle w:val="AltBilgi"/>
      <w:jc w:val="center"/>
      <w:rPr>
        <w:sz w:val="18"/>
      </w:rPr>
    </w:pPr>
    <w:r>
      <w:rPr>
        <w:sz w:val="18"/>
      </w:rPr>
      <w:t>Yunus Emre KUL - YEKDB Design Document - 00-</w:t>
    </w:r>
    <w:r w:rsidR="00C615BA">
      <w:rPr>
        <w:sz w:val="18"/>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B1152" w14:textId="77777777" w:rsidR="00FB1F89" w:rsidRDefault="00FB1F89">
      <w:pPr>
        <w:spacing w:after="0" w:line="240" w:lineRule="auto"/>
      </w:pPr>
      <w:r>
        <w:separator/>
      </w:r>
    </w:p>
  </w:footnote>
  <w:footnote w:type="continuationSeparator" w:id="0">
    <w:p w14:paraId="479E062F" w14:textId="77777777" w:rsidR="00FB1F89" w:rsidRDefault="00FB1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6" w15:restartNumberingAfterBreak="0">
    <w:nsid w:val="009C7C77"/>
    <w:multiLevelType w:val="multilevel"/>
    <w:tmpl w:val="46C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F292D"/>
    <w:multiLevelType w:val="multilevel"/>
    <w:tmpl w:val="DC7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7373B"/>
    <w:multiLevelType w:val="multilevel"/>
    <w:tmpl w:val="369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D0482"/>
    <w:multiLevelType w:val="multilevel"/>
    <w:tmpl w:val="35C0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C18E1"/>
    <w:multiLevelType w:val="multilevel"/>
    <w:tmpl w:val="600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906E8"/>
    <w:multiLevelType w:val="multilevel"/>
    <w:tmpl w:val="5E1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D3E26"/>
    <w:multiLevelType w:val="multilevel"/>
    <w:tmpl w:val="D2E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80652"/>
    <w:multiLevelType w:val="multilevel"/>
    <w:tmpl w:val="2F9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56A46"/>
    <w:multiLevelType w:val="multilevel"/>
    <w:tmpl w:val="803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D5BFA"/>
    <w:multiLevelType w:val="multilevel"/>
    <w:tmpl w:val="869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01AF5"/>
    <w:multiLevelType w:val="multilevel"/>
    <w:tmpl w:val="C61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F5696"/>
    <w:multiLevelType w:val="multilevel"/>
    <w:tmpl w:val="117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87B53"/>
    <w:multiLevelType w:val="multilevel"/>
    <w:tmpl w:val="D9B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D4586"/>
    <w:multiLevelType w:val="multilevel"/>
    <w:tmpl w:val="EAA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044E9"/>
    <w:multiLevelType w:val="multilevel"/>
    <w:tmpl w:val="A79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12B4A"/>
    <w:multiLevelType w:val="multilevel"/>
    <w:tmpl w:val="E8B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D4FFC"/>
    <w:multiLevelType w:val="multilevel"/>
    <w:tmpl w:val="98C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A6140"/>
    <w:multiLevelType w:val="multilevel"/>
    <w:tmpl w:val="549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146E3"/>
    <w:multiLevelType w:val="multilevel"/>
    <w:tmpl w:val="5C6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3011">
    <w:abstractNumId w:val="5"/>
  </w:num>
  <w:num w:numId="2" w16cid:durableId="353960690">
    <w:abstractNumId w:val="3"/>
  </w:num>
  <w:num w:numId="3" w16cid:durableId="1668240989">
    <w:abstractNumId w:val="2"/>
  </w:num>
  <w:num w:numId="4" w16cid:durableId="167721730">
    <w:abstractNumId w:val="4"/>
  </w:num>
  <w:num w:numId="5" w16cid:durableId="1763991819">
    <w:abstractNumId w:val="1"/>
  </w:num>
  <w:num w:numId="6" w16cid:durableId="578752314">
    <w:abstractNumId w:val="0"/>
  </w:num>
  <w:num w:numId="7" w16cid:durableId="368646434">
    <w:abstractNumId w:val="18"/>
  </w:num>
  <w:num w:numId="8" w16cid:durableId="1885287911">
    <w:abstractNumId w:val="23"/>
  </w:num>
  <w:num w:numId="9" w16cid:durableId="923756305">
    <w:abstractNumId w:val="10"/>
  </w:num>
  <w:num w:numId="10" w16cid:durableId="712845854">
    <w:abstractNumId w:val="16"/>
  </w:num>
  <w:num w:numId="11" w16cid:durableId="920989878">
    <w:abstractNumId w:val="24"/>
  </w:num>
  <w:num w:numId="12" w16cid:durableId="465971837">
    <w:abstractNumId w:val="17"/>
  </w:num>
  <w:num w:numId="13" w16cid:durableId="93479024">
    <w:abstractNumId w:val="13"/>
  </w:num>
  <w:num w:numId="14" w16cid:durableId="1760640328">
    <w:abstractNumId w:val="6"/>
  </w:num>
  <w:num w:numId="15" w16cid:durableId="1031416427">
    <w:abstractNumId w:val="7"/>
  </w:num>
  <w:num w:numId="16" w16cid:durableId="620262746">
    <w:abstractNumId w:val="22"/>
  </w:num>
  <w:num w:numId="17" w16cid:durableId="1629973833">
    <w:abstractNumId w:val="19"/>
  </w:num>
  <w:num w:numId="18" w16cid:durableId="1169323630">
    <w:abstractNumId w:val="11"/>
  </w:num>
  <w:num w:numId="19" w16cid:durableId="1159156675">
    <w:abstractNumId w:val="14"/>
  </w:num>
  <w:num w:numId="20" w16cid:durableId="449278038">
    <w:abstractNumId w:val="12"/>
  </w:num>
  <w:num w:numId="21" w16cid:durableId="1823040152">
    <w:abstractNumId w:val="9"/>
  </w:num>
  <w:num w:numId="22" w16cid:durableId="803813251">
    <w:abstractNumId w:val="15"/>
  </w:num>
  <w:num w:numId="23" w16cid:durableId="951329590">
    <w:abstractNumId w:val="20"/>
  </w:num>
  <w:num w:numId="24" w16cid:durableId="204416582">
    <w:abstractNumId w:val="21"/>
  </w:num>
  <w:num w:numId="25" w16cid:durableId="143662982">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F7"/>
    <w:rsid w:val="00034616"/>
    <w:rsid w:val="0006063C"/>
    <w:rsid w:val="0012751A"/>
    <w:rsid w:val="0015074B"/>
    <w:rsid w:val="00215577"/>
    <w:rsid w:val="00292674"/>
    <w:rsid w:val="0029639D"/>
    <w:rsid w:val="00326F90"/>
    <w:rsid w:val="00374C01"/>
    <w:rsid w:val="003D5D37"/>
    <w:rsid w:val="0042399D"/>
    <w:rsid w:val="00427D66"/>
    <w:rsid w:val="00482365"/>
    <w:rsid w:val="004E15CE"/>
    <w:rsid w:val="0051124D"/>
    <w:rsid w:val="005D143D"/>
    <w:rsid w:val="00665085"/>
    <w:rsid w:val="00726A6C"/>
    <w:rsid w:val="007F7734"/>
    <w:rsid w:val="00814152"/>
    <w:rsid w:val="00815F24"/>
    <w:rsid w:val="00833BB1"/>
    <w:rsid w:val="00873EA7"/>
    <w:rsid w:val="008B1F1A"/>
    <w:rsid w:val="008F7460"/>
    <w:rsid w:val="009E7E2F"/>
    <w:rsid w:val="00A17895"/>
    <w:rsid w:val="00AA1D8D"/>
    <w:rsid w:val="00AC1462"/>
    <w:rsid w:val="00AF7174"/>
    <w:rsid w:val="00B42239"/>
    <w:rsid w:val="00B47730"/>
    <w:rsid w:val="00B52A9B"/>
    <w:rsid w:val="00BB0D1C"/>
    <w:rsid w:val="00BB0EFF"/>
    <w:rsid w:val="00BE14FA"/>
    <w:rsid w:val="00BE589D"/>
    <w:rsid w:val="00C060BC"/>
    <w:rsid w:val="00C522D5"/>
    <w:rsid w:val="00C615BA"/>
    <w:rsid w:val="00CB0664"/>
    <w:rsid w:val="00D23126"/>
    <w:rsid w:val="00D834DC"/>
    <w:rsid w:val="00D9192D"/>
    <w:rsid w:val="00E13EE0"/>
    <w:rsid w:val="00E7209C"/>
    <w:rsid w:val="00EB262B"/>
    <w:rsid w:val="00F05111"/>
    <w:rsid w:val="00F14944"/>
    <w:rsid w:val="00FB1F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FA337"/>
  <w14:defaultImageDpi w14:val="300"/>
  <w15:docId w15:val="{7E2C5026-DD88-45B8-A77E-93C39F57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29</Pages>
  <Words>4340</Words>
  <Characters>25739</Characters>
  <Application>Microsoft Office Word</Application>
  <DocSecurity>0</DocSecurity>
  <Lines>3217</Lines>
  <Paragraphs>1879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Sami VAROL</cp:lastModifiedBy>
  <cp:revision>14</cp:revision>
  <dcterms:created xsi:type="dcterms:W3CDTF">2013-12-23T23:15:00Z</dcterms:created>
  <dcterms:modified xsi:type="dcterms:W3CDTF">2026-08-05T08:45:00Z</dcterms:modified>
  <cp:category/>
</cp:coreProperties>
</file>
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A0B9" w14:textId="7495CF20" w:rsidR="00B42239" w:rsidRDefault="00000000">
      <w:pPr>
        <w:pStyle w:val="KonuBal"/>
        <w:jc w:val="center"/>
      </w:pPr>
      <w:r>
        <w:t>YEKDB 00-0</w:t>
      </w:r>
      <w:r w:rsidR="00814152">
        <w:t>3</w:t>
      </w:r>
      <w:r>
        <w:br/>
        <w:t>Core Engine ve Storage Engine Mimarisi</w:t>
      </w:r>
    </w:p>
    <w:p w14:paraId="325D96F3" w14:textId="77777777" w:rsidR="00B42239" w:rsidRDefault="00000000">
      <w:pPr>
        <w:jc w:val="center"/>
      </w:pPr>
      <w:r>
        <w:rPr>
          <w:i/>
        </w:rPr>
        <w:t>Tasarım ve Mimari Açıklama Dokümanı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B42239" w14:paraId="53FD9ECC" w14:textId="77777777">
        <w:trPr>
          <w:jc w:val="center"/>
        </w:trPr>
        <w:tc>
          <w:tcPr>
            <w:tcW w:w="4896" w:type="dxa"/>
            <w:vAlign w:val="center"/>
          </w:tcPr>
          <w:p w14:paraId="4B74B587" w14:textId="77777777" w:rsidR="00B42239" w:rsidRDefault="00000000">
            <w:r>
              <w:rPr>
                <w:b/>
              </w:rPr>
              <w:t>Ad ve Soyadı</w:t>
            </w:r>
          </w:p>
        </w:tc>
        <w:tc>
          <w:tcPr>
            <w:tcW w:w="4896" w:type="dxa"/>
            <w:vAlign w:val="center"/>
          </w:tcPr>
          <w:p w14:paraId="5764E04C" w14:textId="77777777" w:rsidR="00B42239" w:rsidRDefault="00000000">
            <w:r>
              <w:t>Yunus Emre KUL</w:t>
            </w:r>
          </w:p>
        </w:tc>
      </w:tr>
      <w:tr w:rsidR="00B42239" w14:paraId="0249CA80" w14:textId="77777777">
        <w:trPr>
          <w:jc w:val="center"/>
        </w:trPr>
        <w:tc>
          <w:tcPr>
            <w:tcW w:w="4896" w:type="dxa"/>
            <w:vAlign w:val="center"/>
          </w:tcPr>
          <w:p w14:paraId="43C1D41F" w14:textId="77777777" w:rsidR="00B42239" w:rsidRDefault="00000000">
            <w:r>
              <w:rPr>
                <w:b/>
              </w:rPr>
              <w:t>Bölüm</w:t>
            </w:r>
          </w:p>
        </w:tc>
        <w:tc>
          <w:tcPr>
            <w:tcW w:w="4896" w:type="dxa"/>
            <w:vAlign w:val="center"/>
          </w:tcPr>
          <w:p w14:paraId="7DF38532" w14:textId="77777777" w:rsidR="00B42239" w:rsidRDefault="00000000">
            <w:r>
              <w:t>Bilgisayar Mühendisliği</w:t>
            </w:r>
          </w:p>
        </w:tc>
      </w:tr>
      <w:tr w:rsidR="00B42239" w14:paraId="6446460A" w14:textId="77777777">
        <w:trPr>
          <w:jc w:val="center"/>
        </w:trPr>
        <w:tc>
          <w:tcPr>
            <w:tcW w:w="4896" w:type="dxa"/>
            <w:vAlign w:val="center"/>
          </w:tcPr>
          <w:p w14:paraId="63EA4360" w14:textId="77777777" w:rsidR="00B42239" w:rsidRDefault="00000000">
            <w:r>
              <w:rPr>
                <w:b/>
              </w:rPr>
              <w:t>Proje</w:t>
            </w:r>
          </w:p>
        </w:tc>
        <w:tc>
          <w:tcPr>
            <w:tcW w:w="4896" w:type="dxa"/>
            <w:vAlign w:val="center"/>
          </w:tcPr>
          <w:p w14:paraId="2D27A088" w14:textId="77777777" w:rsidR="00B42239" w:rsidRDefault="00000000">
            <w:r>
              <w:t>YEKDB - Sıfırdan Veritabanı Yönetim Sistemi</w:t>
            </w:r>
          </w:p>
        </w:tc>
      </w:tr>
      <w:tr w:rsidR="00B42239" w14:paraId="46669299" w14:textId="77777777">
        <w:trPr>
          <w:jc w:val="center"/>
        </w:trPr>
        <w:tc>
          <w:tcPr>
            <w:tcW w:w="4896" w:type="dxa"/>
            <w:vAlign w:val="center"/>
          </w:tcPr>
          <w:p w14:paraId="76F9D628" w14:textId="77777777" w:rsidR="00B42239" w:rsidRDefault="00000000">
            <w:r>
              <w:rPr>
                <w:b/>
              </w:rPr>
              <w:t>Doküman Kodu</w:t>
            </w:r>
          </w:p>
        </w:tc>
        <w:tc>
          <w:tcPr>
            <w:tcW w:w="4896" w:type="dxa"/>
            <w:vAlign w:val="center"/>
          </w:tcPr>
          <w:p w14:paraId="6999A547" w14:textId="1FCAD86B" w:rsidR="00B42239" w:rsidRDefault="00000000">
            <w:r>
              <w:t>00-0</w:t>
            </w:r>
            <w:r w:rsidR="00E7209C">
              <w:t>3</w:t>
            </w:r>
          </w:p>
        </w:tc>
      </w:tr>
      <w:tr w:rsidR="00B42239" w14:paraId="33385618" w14:textId="77777777">
        <w:trPr>
          <w:jc w:val="center"/>
        </w:trPr>
        <w:tc>
          <w:tcPr>
            <w:tcW w:w="4896" w:type="dxa"/>
            <w:vAlign w:val="center"/>
          </w:tcPr>
          <w:p w14:paraId="6812D072" w14:textId="77777777" w:rsidR="00B42239" w:rsidRDefault="00000000">
            <w:r>
              <w:rPr>
                <w:b/>
              </w:rPr>
              <w:t>Aşama</w:t>
            </w:r>
          </w:p>
        </w:tc>
        <w:tc>
          <w:tcPr>
            <w:tcW w:w="4896" w:type="dxa"/>
            <w:vAlign w:val="center"/>
          </w:tcPr>
          <w:p w14:paraId="34D38F97" w14:textId="3B2C3881" w:rsidR="00B42239" w:rsidRPr="00E7209C" w:rsidRDefault="00E7209C">
            <w:pPr>
              <w:rPr>
                <w:b/>
                <w:bCs/>
                <w:lang w:val="tr-TR"/>
              </w:rPr>
            </w:pPr>
            <w:r w:rsidRPr="00E7209C">
              <w:rPr>
                <w:b/>
                <w:bCs/>
                <w:lang w:val="tr-TR"/>
              </w:rPr>
              <w:t>Configuration Manager, Logger Sistemi ve Page Mimarisi</w:t>
            </w:r>
          </w:p>
        </w:tc>
      </w:tr>
    </w:tbl>
    <w:p w14:paraId="7928654C" w14:textId="77777777" w:rsidR="00E7209C" w:rsidRPr="00E7209C" w:rsidRDefault="00E7209C" w:rsidP="00E7209C">
      <w:pPr>
        <w:pStyle w:val="Balk1"/>
        <w:rPr>
          <w:lang w:val="tr-TR"/>
        </w:rPr>
      </w:pPr>
      <w:r w:rsidRPr="00E7209C">
        <w:rPr>
          <w:lang w:val="tr-TR"/>
        </w:rPr>
        <w:t>Dokümanın Amacı</w:t>
      </w:r>
    </w:p>
    <w:p w14:paraId="1DC3060E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Bu doküman, YEKDB veritabanı yönetim sisteminin üçüncü geliştirme aşamasında gerçekleştirilen çalışmaların mimari tasarımını açıklamak amacıyla hazırlanmıştır.</w:t>
      </w:r>
    </w:p>
    <w:p w14:paraId="5DCBFADC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İkinci geliştirme aşamasında oluşturulan Core Engine ve Storage Engine altyapısı üzerine yeni bileşenler eklenmiş, uygulamanın daha modüler, yönetilebilir ve sürdürülebilir bir yapıya kavuşması hedeflenmiştir.</w:t>
      </w:r>
    </w:p>
    <w:p w14:paraId="7563B777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Bu sprint kapsamında;</w:t>
      </w:r>
    </w:p>
    <w:p w14:paraId="0D823F81" w14:textId="77777777" w:rsidR="00E7209C" w:rsidRPr="00E7209C" w:rsidRDefault="00E7209C" w:rsidP="00E7209C">
      <w:pPr>
        <w:numPr>
          <w:ilvl w:val="0"/>
          <w:numId w:val="10"/>
        </w:numPr>
        <w:rPr>
          <w:lang w:val="tr-TR"/>
        </w:rPr>
      </w:pPr>
      <w:r w:rsidRPr="00E7209C">
        <w:rPr>
          <w:lang w:val="tr-TR"/>
        </w:rPr>
        <w:t xml:space="preserve">Configuration Manager </w:t>
      </w:r>
    </w:p>
    <w:p w14:paraId="58CAE14C" w14:textId="77777777" w:rsidR="00E7209C" w:rsidRPr="00E7209C" w:rsidRDefault="00E7209C" w:rsidP="00E7209C">
      <w:pPr>
        <w:numPr>
          <w:ilvl w:val="0"/>
          <w:numId w:val="10"/>
        </w:numPr>
        <w:rPr>
          <w:lang w:val="tr-TR"/>
        </w:rPr>
      </w:pPr>
      <w:r w:rsidRPr="00E7209C">
        <w:rPr>
          <w:lang w:val="tr-TR"/>
        </w:rPr>
        <w:t xml:space="preserve">Logger Sistemi </w:t>
      </w:r>
    </w:p>
    <w:p w14:paraId="7A320B9B" w14:textId="77777777" w:rsidR="00E7209C" w:rsidRPr="00E7209C" w:rsidRDefault="00E7209C" w:rsidP="00E7209C">
      <w:pPr>
        <w:numPr>
          <w:ilvl w:val="0"/>
          <w:numId w:val="10"/>
        </w:numPr>
        <w:rPr>
          <w:lang w:val="tr-TR"/>
        </w:rPr>
      </w:pPr>
      <w:r w:rsidRPr="00E7209C">
        <w:rPr>
          <w:lang w:val="tr-TR"/>
        </w:rPr>
        <w:t xml:space="preserve">Page Mimarisi </w:t>
      </w:r>
    </w:p>
    <w:p w14:paraId="6CF421D5" w14:textId="77777777" w:rsidR="00E7209C" w:rsidRPr="00E7209C" w:rsidRDefault="00E7209C" w:rsidP="00E7209C">
      <w:pPr>
        <w:numPr>
          <w:ilvl w:val="0"/>
          <w:numId w:val="10"/>
        </w:numPr>
        <w:rPr>
          <w:lang w:val="tr-TR"/>
        </w:rPr>
      </w:pPr>
      <w:r w:rsidRPr="00E7209C">
        <w:rPr>
          <w:lang w:val="tr-TR"/>
        </w:rPr>
        <w:t xml:space="preserve">İlk Otomatik Test Altyapısı </w:t>
      </w:r>
    </w:p>
    <w:p w14:paraId="6CC2D134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geliştirilmiştir.</w:t>
      </w:r>
    </w:p>
    <w:p w14:paraId="2AEFFCEC" w14:textId="1B523473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Bu belge yalnızca hangi sınıfların oluşturulduğunu değil, bu bileşenlerin neden geliştirildiğini, nasıl çalıştığını, sistem içerisindeki görevlerini ve gelecekteki geliştirmelere nasıl temel oluşturacaklarını ayrıntılı biçimde açıklamaktadır.</w:t>
      </w:r>
    </w:p>
    <w:p w14:paraId="53C6B902" w14:textId="77777777" w:rsidR="00E7209C" w:rsidRPr="00E7209C" w:rsidRDefault="00E7209C" w:rsidP="00E7209C">
      <w:pPr>
        <w:pStyle w:val="Balk1"/>
        <w:rPr>
          <w:lang w:val="tr-TR"/>
        </w:rPr>
      </w:pPr>
      <w:r w:rsidRPr="00E7209C">
        <w:rPr>
          <w:lang w:val="tr-TR"/>
        </w:rPr>
        <w:t>1. Mimari Yaklaşım</w:t>
      </w:r>
    </w:p>
    <w:p w14:paraId="09B46250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Bir veritabanı yönetim sistemi yalnızca veri saklayan bir uygulama değildir. Zaman içerisinde;</w:t>
      </w:r>
    </w:p>
    <w:p w14:paraId="682C4FB5" w14:textId="77777777" w:rsidR="00E7209C" w:rsidRPr="00E7209C" w:rsidRDefault="00E7209C" w:rsidP="00E7209C">
      <w:pPr>
        <w:numPr>
          <w:ilvl w:val="0"/>
          <w:numId w:val="11"/>
        </w:numPr>
        <w:rPr>
          <w:lang w:val="tr-TR"/>
        </w:rPr>
      </w:pPr>
      <w:r w:rsidRPr="00E7209C">
        <w:rPr>
          <w:lang w:val="tr-TR"/>
        </w:rPr>
        <w:t xml:space="preserve">SQL Parser </w:t>
      </w:r>
    </w:p>
    <w:p w14:paraId="06FAB8E3" w14:textId="77777777" w:rsidR="00E7209C" w:rsidRPr="00E7209C" w:rsidRDefault="00E7209C" w:rsidP="00E7209C">
      <w:pPr>
        <w:numPr>
          <w:ilvl w:val="0"/>
          <w:numId w:val="11"/>
        </w:numPr>
        <w:rPr>
          <w:lang w:val="tr-TR"/>
        </w:rPr>
      </w:pPr>
      <w:r w:rsidRPr="00E7209C">
        <w:rPr>
          <w:lang w:val="tr-TR"/>
        </w:rPr>
        <w:t xml:space="preserve">Query Optimizer </w:t>
      </w:r>
    </w:p>
    <w:p w14:paraId="5B937FAE" w14:textId="77777777" w:rsidR="00E7209C" w:rsidRPr="00E7209C" w:rsidRDefault="00E7209C" w:rsidP="00E7209C">
      <w:pPr>
        <w:numPr>
          <w:ilvl w:val="0"/>
          <w:numId w:val="11"/>
        </w:numPr>
        <w:rPr>
          <w:lang w:val="tr-TR"/>
        </w:rPr>
      </w:pPr>
      <w:r w:rsidRPr="00E7209C">
        <w:rPr>
          <w:lang w:val="tr-TR"/>
        </w:rPr>
        <w:t xml:space="preserve">Transaction Manager </w:t>
      </w:r>
    </w:p>
    <w:p w14:paraId="44961E49" w14:textId="77777777" w:rsidR="00E7209C" w:rsidRPr="00E7209C" w:rsidRDefault="00E7209C" w:rsidP="00E7209C">
      <w:pPr>
        <w:numPr>
          <w:ilvl w:val="0"/>
          <w:numId w:val="11"/>
        </w:numPr>
        <w:rPr>
          <w:lang w:val="tr-TR"/>
        </w:rPr>
      </w:pPr>
      <w:r w:rsidRPr="00E7209C">
        <w:rPr>
          <w:lang w:val="tr-TR"/>
        </w:rPr>
        <w:t xml:space="preserve">Buffer Manager </w:t>
      </w:r>
    </w:p>
    <w:p w14:paraId="4E14BBD2" w14:textId="77777777" w:rsidR="00E7209C" w:rsidRPr="00E7209C" w:rsidRDefault="00E7209C" w:rsidP="00E7209C">
      <w:pPr>
        <w:numPr>
          <w:ilvl w:val="0"/>
          <w:numId w:val="11"/>
        </w:numPr>
        <w:rPr>
          <w:lang w:val="tr-TR"/>
        </w:rPr>
      </w:pPr>
      <w:r w:rsidRPr="00E7209C">
        <w:rPr>
          <w:lang w:val="tr-TR"/>
        </w:rPr>
        <w:t xml:space="preserve">Catalog </w:t>
      </w:r>
    </w:p>
    <w:p w14:paraId="0C76574F" w14:textId="77777777" w:rsidR="00E7209C" w:rsidRPr="00E7209C" w:rsidRDefault="00E7209C" w:rsidP="00E7209C">
      <w:pPr>
        <w:numPr>
          <w:ilvl w:val="0"/>
          <w:numId w:val="11"/>
        </w:numPr>
        <w:rPr>
          <w:lang w:val="tr-TR"/>
        </w:rPr>
      </w:pPr>
      <w:r w:rsidRPr="00E7209C">
        <w:rPr>
          <w:lang w:val="tr-TR"/>
        </w:rPr>
        <w:lastRenderedPageBreak/>
        <w:t xml:space="preserve">Security </w:t>
      </w:r>
    </w:p>
    <w:p w14:paraId="33003A61" w14:textId="77777777" w:rsidR="00E7209C" w:rsidRPr="00E7209C" w:rsidRDefault="00E7209C" w:rsidP="00E7209C">
      <w:pPr>
        <w:numPr>
          <w:ilvl w:val="0"/>
          <w:numId w:val="11"/>
        </w:numPr>
        <w:rPr>
          <w:lang w:val="tr-TR"/>
        </w:rPr>
      </w:pPr>
      <w:r w:rsidRPr="00E7209C">
        <w:rPr>
          <w:lang w:val="tr-TR"/>
        </w:rPr>
        <w:t xml:space="preserve">Network </w:t>
      </w:r>
    </w:p>
    <w:p w14:paraId="2ACC7C6C" w14:textId="77777777" w:rsidR="00E7209C" w:rsidRPr="00E7209C" w:rsidRDefault="00E7209C" w:rsidP="00E7209C">
      <w:pPr>
        <w:numPr>
          <w:ilvl w:val="0"/>
          <w:numId w:val="11"/>
        </w:numPr>
        <w:rPr>
          <w:lang w:val="tr-TR"/>
        </w:rPr>
      </w:pPr>
      <w:r w:rsidRPr="00E7209C">
        <w:rPr>
          <w:lang w:val="tr-TR"/>
        </w:rPr>
        <w:t xml:space="preserve">Index </w:t>
      </w:r>
    </w:p>
    <w:p w14:paraId="01CE0545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gibi birçok bağımsız modülden oluşan büyük bir yazılıma dönüşecektir.</w:t>
      </w:r>
    </w:p>
    <w:p w14:paraId="57ACC6DC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Bu nedenle YEKDB'nin ilk geliştirme aşamalarından itibaren modüler bir mimari benimsenmiştir.</w:t>
      </w:r>
    </w:p>
    <w:p w14:paraId="1A55D8DE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00-03 sprintinde bu yaklaşım bir adım daha ileri taşınarak;</w:t>
      </w:r>
    </w:p>
    <w:p w14:paraId="6A6D7930" w14:textId="77777777" w:rsidR="00E7209C" w:rsidRPr="00E7209C" w:rsidRDefault="00E7209C" w:rsidP="00E7209C">
      <w:pPr>
        <w:numPr>
          <w:ilvl w:val="0"/>
          <w:numId w:val="12"/>
        </w:numPr>
        <w:rPr>
          <w:lang w:val="tr-TR"/>
        </w:rPr>
      </w:pPr>
      <w:r w:rsidRPr="00E7209C">
        <w:rPr>
          <w:lang w:val="tr-TR"/>
        </w:rPr>
        <w:t xml:space="preserve">yapılandırma yönetimi, </w:t>
      </w:r>
    </w:p>
    <w:p w14:paraId="04CF1DA7" w14:textId="77777777" w:rsidR="00E7209C" w:rsidRPr="00E7209C" w:rsidRDefault="00E7209C" w:rsidP="00E7209C">
      <w:pPr>
        <w:numPr>
          <w:ilvl w:val="0"/>
          <w:numId w:val="12"/>
        </w:numPr>
        <w:rPr>
          <w:lang w:val="tr-TR"/>
        </w:rPr>
      </w:pPr>
      <w:r w:rsidRPr="00E7209C">
        <w:rPr>
          <w:lang w:val="tr-TR"/>
        </w:rPr>
        <w:t xml:space="preserve">loglama sistemi, </w:t>
      </w:r>
    </w:p>
    <w:p w14:paraId="18B142C6" w14:textId="77777777" w:rsidR="00E7209C" w:rsidRPr="00E7209C" w:rsidRDefault="00E7209C" w:rsidP="00E7209C">
      <w:pPr>
        <w:numPr>
          <w:ilvl w:val="0"/>
          <w:numId w:val="12"/>
        </w:numPr>
        <w:rPr>
          <w:lang w:val="tr-TR"/>
        </w:rPr>
      </w:pPr>
      <w:r w:rsidRPr="00E7209C">
        <w:rPr>
          <w:lang w:val="tr-TR"/>
        </w:rPr>
        <w:t xml:space="preserve">fiziksel sayfa modeli </w:t>
      </w:r>
    </w:p>
    <w:p w14:paraId="41CF8479" w14:textId="5C8B31DA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çekirdek yapıdan ayrılarak bağımsız katmanlar hâline getirilmiştir.</w:t>
      </w:r>
    </w:p>
    <w:p w14:paraId="5119E24F" w14:textId="77777777" w:rsidR="00E7209C" w:rsidRPr="00E7209C" w:rsidRDefault="00E7209C" w:rsidP="00E7209C">
      <w:pPr>
        <w:pStyle w:val="Balk1"/>
        <w:rPr>
          <w:lang w:val="tr-TR"/>
        </w:rPr>
      </w:pPr>
      <w:r w:rsidRPr="00E7209C">
        <w:rPr>
          <w:lang w:val="tr-TR"/>
        </w:rPr>
        <w:t>2. Configuration Manager Tasarımı</w:t>
      </w:r>
    </w:p>
    <w:p w14:paraId="690BCE0F" w14:textId="77777777" w:rsidR="00E7209C" w:rsidRPr="00E7209C" w:rsidRDefault="00E7209C" w:rsidP="00E7209C">
      <w:pPr>
        <w:pStyle w:val="Balk4"/>
        <w:rPr>
          <w:lang w:val="tr-TR"/>
        </w:rPr>
      </w:pPr>
      <w:r w:rsidRPr="00E7209C">
        <w:rPr>
          <w:lang w:val="tr-TR"/>
        </w:rPr>
        <w:t>2.1 Neden Configuration Manager?</w:t>
      </w:r>
    </w:p>
    <w:p w14:paraId="04ECFBBB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İlk sürümlerde sistem ayarlarının Java kodu içerisine sabit değerler olarak yazılması mümkündür.</w:t>
      </w:r>
    </w:p>
    <w:p w14:paraId="1281E617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Ancak proje büyüdükçe;</w:t>
      </w:r>
    </w:p>
    <w:p w14:paraId="1C64B9D4" w14:textId="77777777" w:rsidR="00E7209C" w:rsidRPr="00E7209C" w:rsidRDefault="00E7209C" w:rsidP="00E7209C">
      <w:pPr>
        <w:numPr>
          <w:ilvl w:val="0"/>
          <w:numId w:val="13"/>
        </w:numPr>
        <w:rPr>
          <w:lang w:val="tr-TR"/>
        </w:rPr>
      </w:pPr>
      <w:r w:rsidRPr="00E7209C">
        <w:rPr>
          <w:lang w:val="tr-TR"/>
        </w:rPr>
        <w:t xml:space="preserve">farklı işletim sistemleri </w:t>
      </w:r>
    </w:p>
    <w:p w14:paraId="5F39B9B4" w14:textId="77777777" w:rsidR="00E7209C" w:rsidRPr="00E7209C" w:rsidRDefault="00E7209C" w:rsidP="00E7209C">
      <w:pPr>
        <w:numPr>
          <w:ilvl w:val="0"/>
          <w:numId w:val="13"/>
        </w:numPr>
        <w:rPr>
          <w:lang w:val="tr-TR"/>
        </w:rPr>
      </w:pPr>
      <w:r w:rsidRPr="00E7209C">
        <w:rPr>
          <w:lang w:val="tr-TR"/>
        </w:rPr>
        <w:t xml:space="preserve">farklı dizin yapıları </w:t>
      </w:r>
    </w:p>
    <w:p w14:paraId="4496175D" w14:textId="77777777" w:rsidR="00E7209C" w:rsidRPr="00E7209C" w:rsidRDefault="00E7209C" w:rsidP="00E7209C">
      <w:pPr>
        <w:numPr>
          <w:ilvl w:val="0"/>
          <w:numId w:val="13"/>
        </w:numPr>
        <w:rPr>
          <w:lang w:val="tr-TR"/>
        </w:rPr>
      </w:pPr>
      <w:r w:rsidRPr="00E7209C">
        <w:rPr>
          <w:lang w:val="tr-TR"/>
        </w:rPr>
        <w:t xml:space="preserve">farklı page size değerleri </w:t>
      </w:r>
    </w:p>
    <w:p w14:paraId="4D0B36FB" w14:textId="77777777" w:rsidR="00E7209C" w:rsidRPr="00E7209C" w:rsidRDefault="00E7209C" w:rsidP="00E7209C">
      <w:pPr>
        <w:numPr>
          <w:ilvl w:val="0"/>
          <w:numId w:val="13"/>
        </w:numPr>
        <w:rPr>
          <w:lang w:val="tr-TR"/>
        </w:rPr>
      </w:pPr>
      <w:r w:rsidRPr="00E7209C">
        <w:rPr>
          <w:lang w:val="tr-TR"/>
        </w:rPr>
        <w:t xml:space="preserve">farklı karakter kodlamaları </w:t>
      </w:r>
    </w:p>
    <w:p w14:paraId="4249201D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desteklenmek zorunda kalacaktır.</w:t>
      </w:r>
    </w:p>
    <w:p w14:paraId="63EAB467" w14:textId="09308E18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Bu nedenle yapılandırma bilgilerinin kaynak koddan ayrılması tercih edilmiştir.</w:t>
      </w:r>
    </w:p>
    <w:p w14:paraId="3E17B2BA" w14:textId="77777777" w:rsidR="00E7209C" w:rsidRPr="00E7209C" w:rsidRDefault="00E7209C" w:rsidP="00E7209C">
      <w:pPr>
        <w:pStyle w:val="Balk4"/>
        <w:rPr>
          <w:lang w:val="tr-TR"/>
        </w:rPr>
      </w:pPr>
      <w:r w:rsidRPr="00E7209C">
        <w:rPr>
          <w:lang w:val="tr-TR"/>
        </w:rPr>
        <w:t>2.2 Çalışma Mantığı</w:t>
      </w:r>
    </w:p>
    <w:p w14:paraId="2E306536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Program Başlatılır</w:t>
      </w:r>
    </w:p>
    <w:p w14:paraId="11A781B7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 xml:space="preserve">        │</w:t>
      </w:r>
    </w:p>
    <w:p w14:paraId="62280CB0" w14:textId="71400BCD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 xml:space="preserve">       </w:t>
      </w:r>
      <w:r w:rsidRPr="00E7209C">
        <w:rPr>
          <w:rFonts w:ascii="Arial" w:hAnsi="Arial" w:cs="Arial"/>
          <w:lang w:val="tr-TR"/>
        </w:rPr>
        <w:t>▼</w:t>
      </w:r>
    </w:p>
    <w:p w14:paraId="357BB985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ConfigurationManager</w:t>
      </w:r>
    </w:p>
    <w:p w14:paraId="6688E746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 xml:space="preserve">        │</w:t>
      </w:r>
    </w:p>
    <w:p w14:paraId="2D1D5EF8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 xml:space="preserve">        </w:t>
      </w:r>
      <w:r w:rsidRPr="00E7209C">
        <w:rPr>
          <w:rFonts w:ascii="Arial" w:hAnsi="Arial" w:cs="Arial"/>
          <w:lang w:val="tr-TR"/>
        </w:rPr>
        <w:t>▼</w:t>
      </w:r>
    </w:p>
    <w:p w14:paraId="5AD11135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yekdb.properties okunur</w:t>
      </w:r>
    </w:p>
    <w:p w14:paraId="218DF22D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lastRenderedPageBreak/>
        <w:t xml:space="preserve">        │</w:t>
      </w:r>
    </w:p>
    <w:p w14:paraId="5D906C9B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 xml:space="preserve">        </w:t>
      </w:r>
      <w:r w:rsidRPr="00E7209C">
        <w:rPr>
          <w:rFonts w:ascii="Arial" w:hAnsi="Arial" w:cs="Arial"/>
          <w:lang w:val="tr-TR"/>
        </w:rPr>
        <w:t>▼</w:t>
      </w:r>
    </w:p>
    <w:p w14:paraId="08A3625C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Doğrulama</w:t>
      </w:r>
    </w:p>
    <w:p w14:paraId="7F01140C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 xml:space="preserve">        │</w:t>
      </w:r>
    </w:p>
    <w:p w14:paraId="676B0C24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 xml:space="preserve">        </w:t>
      </w:r>
      <w:r w:rsidRPr="00E7209C">
        <w:rPr>
          <w:rFonts w:ascii="Arial" w:hAnsi="Arial" w:cs="Arial"/>
          <w:lang w:val="tr-TR"/>
        </w:rPr>
        <w:t>▼</w:t>
      </w:r>
    </w:p>
    <w:p w14:paraId="10BD9D9E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YekdbConfiguration oluşturulur</w:t>
      </w:r>
    </w:p>
    <w:p w14:paraId="55547663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 xml:space="preserve">        │</w:t>
      </w:r>
    </w:p>
    <w:p w14:paraId="244E9274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 xml:space="preserve">        </w:t>
      </w:r>
      <w:r w:rsidRPr="00E7209C">
        <w:rPr>
          <w:rFonts w:ascii="Arial" w:hAnsi="Arial" w:cs="Arial"/>
          <w:lang w:val="tr-TR"/>
        </w:rPr>
        <w:t>▼</w:t>
      </w:r>
    </w:p>
    <w:p w14:paraId="7555217D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YekdbEngine'e aktarılır</w:t>
      </w:r>
    </w:p>
    <w:p w14:paraId="3FC45D45" w14:textId="3B864A01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Bu yapı sayesinde sistem ayarları tek merkezden yönetilebilmektedir.</w:t>
      </w:r>
    </w:p>
    <w:p w14:paraId="6B3AFEA0" w14:textId="77777777" w:rsidR="00E7209C" w:rsidRPr="00E7209C" w:rsidRDefault="00E7209C" w:rsidP="00E7209C">
      <w:pPr>
        <w:pStyle w:val="Balk4"/>
        <w:rPr>
          <w:lang w:val="tr-TR"/>
        </w:rPr>
      </w:pPr>
      <w:r w:rsidRPr="00E7209C">
        <w:rPr>
          <w:lang w:val="tr-TR"/>
        </w:rPr>
        <w:t>2.3 Sağladığı Avantajlar</w:t>
      </w:r>
    </w:p>
    <w:p w14:paraId="514722CE" w14:textId="77777777" w:rsidR="00E7209C" w:rsidRPr="00E7209C" w:rsidRDefault="00E7209C" w:rsidP="00E7209C">
      <w:pPr>
        <w:numPr>
          <w:ilvl w:val="0"/>
          <w:numId w:val="14"/>
        </w:numPr>
        <w:rPr>
          <w:lang w:val="tr-TR"/>
        </w:rPr>
      </w:pPr>
      <w:r w:rsidRPr="00E7209C">
        <w:rPr>
          <w:lang w:val="tr-TR"/>
        </w:rPr>
        <w:t xml:space="preserve">Merkezi yönetim </w:t>
      </w:r>
    </w:p>
    <w:p w14:paraId="310F1B38" w14:textId="77777777" w:rsidR="00E7209C" w:rsidRPr="00E7209C" w:rsidRDefault="00E7209C" w:rsidP="00E7209C">
      <w:pPr>
        <w:numPr>
          <w:ilvl w:val="0"/>
          <w:numId w:val="14"/>
        </w:numPr>
        <w:rPr>
          <w:lang w:val="tr-TR"/>
        </w:rPr>
      </w:pPr>
      <w:r w:rsidRPr="00E7209C">
        <w:rPr>
          <w:lang w:val="tr-TR"/>
        </w:rPr>
        <w:t xml:space="preserve">Platform bağımsızlığı </w:t>
      </w:r>
    </w:p>
    <w:p w14:paraId="2B93F9C7" w14:textId="77777777" w:rsidR="00E7209C" w:rsidRPr="00E7209C" w:rsidRDefault="00E7209C" w:rsidP="00E7209C">
      <w:pPr>
        <w:numPr>
          <w:ilvl w:val="0"/>
          <w:numId w:val="14"/>
        </w:numPr>
        <w:rPr>
          <w:lang w:val="tr-TR"/>
        </w:rPr>
      </w:pPr>
      <w:r w:rsidRPr="00E7209C">
        <w:rPr>
          <w:lang w:val="tr-TR"/>
        </w:rPr>
        <w:t xml:space="preserve">Kod tekrarının önlenmesi </w:t>
      </w:r>
    </w:p>
    <w:p w14:paraId="66E2173D" w14:textId="77777777" w:rsidR="00E7209C" w:rsidRPr="00E7209C" w:rsidRDefault="00E7209C" w:rsidP="00E7209C">
      <w:pPr>
        <w:numPr>
          <w:ilvl w:val="0"/>
          <w:numId w:val="14"/>
        </w:numPr>
        <w:rPr>
          <w:lang w:val="tr-TR"/>
        </w:rPr>
      </w:pPr>
      <w:r w:rsidRPr="00E7209C">
        <w:rPr>
          <w:lang w:val="tr-TR"/>
        </w:rPr>
        <w:t xml:space="preserve">Kolay bakım </w:t>
      </w:r>
    </w:p>
    <w:p w14:paraId="15E61101" w14:textId="6CCABB5D" w:rsidR="00E7209C" w:rsidRDefault="00E7209C" w:rsidP="00E7209C">
      <w:pPr>
        <w:numPr>
          <w:ilvl w:val="0"/>
          <w:numId w:val="14"/>
        </w:numPr>
        <w:rPr>
          <w:lang w:val="tr-TR"/>
        </w:rPr>
      </w:pPr>
      <w:r w:rsidRPr="00E7209C">
        <w:rPr>
          <w:lang w:val="tr-TR"/>
        </w:rPr>
        <w:t xml:space="preserve">Genişletilebilirlik </w:t>
      </w:r>
    </w:p>
    <w:p w14:paraId="5D5D86CD" w14:textId="34870187" w:rsidR="004E15CE" w:rsidRDefault="004E15CE" w:rsidP="004E15CE">
      <w:pPr>
        <w:pStyle w:val="Balk4"/>
        <w:rPr>
          <w:lang w:val="tr-TR"/>
        </w:rPr>
      </w:pPr>
      <w:r>
        <w:rPr>
          <w:lang w:val="tr-TR"/>
        </w:rPr>
        <w:t>2.4 Kod Yapısı</w:t>
      </w:r>
    </w:p>
    <w:p w14:paraId="3C84B198" w14:textId="77777777" w:rsidR="004E15CE" w:rsidRPr="004E15CE" w:rsidRDefault="004E15CE" w:rsidP="004E1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E15CE">
        <w:rPr>
          <w:lang w:val="tr-TR"/>
        </w:rPr>
        <w:t>ConfigurationManager configurationManager = new ConfigurationManager();</w:t>
      </w:r>
    </w:p>
    <w:p w14:paraId="05F95305" w14:textId="499DE092" w:rsidR="004E15CE" w:rsidRDefault="004E15CE" w:rsidP="004E1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E15CE">
        <w:rPr>
          <w:lang w:val="tr-TR"/>
        </w:rPr>
        <w:t>YekdbConfiguration configuration = configurationManager.load();</w:t>
      </w:r>
    </w:p>
    <w:p w14:paraId="5860B989" w14:textId="79685377" w:rsidR="004E15CE" w:rsidRPr="00E7209C" w:rsidRDefault="004E15CE" w:rsidP="004E15CE">
      <w:pPr>
        <w:rPr>
          <w:lang w:val="tr-TR"/>
        </w:rPr>
      </w:pPr>
      <w:r w:rsidRPr="004E15CE">
        <w:t>Bu kod parçası, yekdb.properties dosyasını okuyarak yapılandırma bilgilerini doğrular ve YekdbConfiguration nesnesini oluşturur. Böylece uygulama boyunca kullanılacak ayarlar tek merkezden yönetilebilir.</w:t>
      </w:r>
    </w:p>
    <w:p w14:paraId="36271680" w14:textId="77777777" w:rsidR="00E7209C" w:rsidRPr="00E7209C" w:rsidRDefault="00E7209C" w:rsidP="00E7209C">
      <w:pPr>
        <w:pStyle w:val="Balk1"/>
        <w:rPr>
          <w:lang w:val="tr-TR"/>
        </w:rPr>
      </w:pPr>
      <w:r w:rsidRPr="00E7209C">
        <w:rPr>
          <w:lang w:val="tr-TR"/>
        </w:rPr>
        <w:t>3. Logger Sistemi</w:t>
      </w:r>
    </w:p>
    <w:p w14:paraId="1496FCC0" w14:textId="77777777" w:rsidR="00E7209C" w:rsidRPr="00E7209C" w:rsidRDefault="00E7209C" w:rsidP="00E7209C">
      <w:pPr>
        <w:pStyle w:val="Balk4"/>
        <w:rPr>
          <w:lang w:val="tr-TR"/>
        </w:rPr>
      </w:pPr>
      <w:r w:rsidRPr="00E7209C">
        <w:rPr>
          <w:lang w:val="tr-TR"/>
        </w:rPr>
        <w:t>3.1 Neden Logger?</w:t>
      </w:r>
    </w:p>
    <w:p w14:paraId="7F6B19D4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Bir veritabanı yönetim sistemi çalışırken binlerce işlem gerçekleştirir.</w:t>
      </w:r>
    </w:p>
    <w:p w14:paraId="4ACAD02D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Örneğin;</w:t>
      </w:r>
    </w:p>
    <w:p w14:paraId="61A1396B" w14:textId="77777777" w:rsidR="00E7209C" w:rsidRPr="00E7209C" w:rsidRDefault="00E7209C" w:rsidP="00E7209C">
      <w:pPr>
        <w:numPr>
          <w:ilvl w:val="0"/>
          <w:numId w:val="15"/>
        </w:numPr>
        <w:rPr>
          <w:lang w:val="tr-TR"/>
        </w:rPr>
      </w:pPr>
      <w:r w:rsidRPr="00E7209C">
        <w:rPr>
          <w:lang w:val="tr-TR"/>
        </w:rPr>
        <w:t xml:space="preserve">Engine başlatılır. </w:t>
      </w:r>
    </w:p>
    <w:p w14:paraId="0124AD5E" w14:textId="77777777" w:rsidR="00E7209C" w:rsidRPr="00E7209C" w:rsidRDefault="00E7209C" w:rsidP="00E7209C">
      <w:pPr>
        <w:numPr>
          <w:ilvl w:val="0"/>
          <w:numId w:val="15"/>
        </w:numPr>
        <w:rPr>
          <w:lang w:val="tr-TR"/>
        </w:rPr>
      </w:pPr>
      <w:r w:rsidRPr="00E7209C">
        <w:rPr>
          <w:lang w:val="tr-TR"/>
        </w:rPr>
        <w:t xml:space="preserve">Storage hazırlanır. </w:t>
      </w:r>
    </w:p>
    <w:p w14:paraId="771BAD69" w14:textId="77777777" w:rsidR="00E7209C" w:rsidRPr="00E7209C" w:rsidRDefault="00E7209C" w:rsidP="00E7209C">
      <w:pPr>
        <w:numPr>
          <w:ilvl w:val="0"/>
          <w:numId w:val="15"/>
        </w:numPr>
        <w:rPr>
          <w:lang w:val="tr-TR"/>
        </w:rPr>
      </w:pPr>
      <w:r w:rsidRPr="00E7209C">
        <w:rPr>
          <w:lang w:val="tr-TR"/>
        </w:rPr>
        <w:t xml:space="preserve">Page oluşturulur. </w:t>
      </w:r>
    </w:p>
    <w:p w14:paraId="7BD8932C" w14:textId="77777777" w:rsidR="00E7209C" w:rsidRPr="00E7209C" w:rsidRDefault="00E7209C" w:rsidP="00E7209C">
      <w:pPr>
        <w:numPr>
          <w:ilvl w:val="0"/>
          <w:numId w:val="15"/>
        </w:numPr>
        <w:rPr>
          <w:lang w:val="tr-TR"/>
        </w:rPr>
      </w:pPr>
      <w:r w:rsidRPr="00E7209C">
        <w:rPr>
          <w:lang w:val="tr-TR"/>
        </w:rPr>
        <w:lastRenderedPageBreak/>
        <w:t xml:space="preserve">Record yazılır. </w:t>
      </w:r>
    </w:p>
    <w:p w14:paraId="3E92F84B" w14:textId="77777777" w:rsidR="00E7209C" w:rsidRPr="00E7209C" w:rsidRDefault="00E7209C" w:rsidP="00E7209C">
      <w:pPr>
        <w:numPr>
          <w:ilvl w:val="0"/>
          <w:numId w:val="15"/>
        </w:numPr>
        <w:rPr>
          <w:lang w:val="tr-TR"/>
        </w:rPr>
      </w:pPr>
      <w:r w:rsidRPr="00E7209C">
        <w:rPr>
          <w:lang w:val="tr-TR"/>
        </w:rPr>
        <w:t xml:space="preserve">Transaction tamamlanır. </w:t>
      </w:r>
    </w:p>
    <w:p w14:paraId="312A2B7E" w14:textId="31EED704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Bu işlemlerin takip edilebilmesi için loglama altyapısı gereklidir.</w:t>
      </w:r>
    </w:p>
    <w:p w14:paraId="39D34EC6" w14:textId="77777777" w:rsidR="00E7209C" w:rsidRPr="00E7209C" w:rsidRDefault="00E7209C" w:rsidP="00E7209C">
      <w:pPr>
        <w:pStyle w:val="Balk4"/>
        <w:rPr>
          <w:lang w:val="tr-TR"/>
        </w:rPr>
      </w:pPr>
      <w:r w:rsidRPr="00E7209C">
        <w:rPr>
          <w:lang w:val="tr-TR"/>
        </w:rPr>
        <w:t>3.2 Logger Mimarisi</w:t>
      </w:r>
    </w:p>
    <w:p w14:paraId="7A81DF23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Application</w:t>
      </w:r>
    </w:p>
    <w:p w14:paraId="635A406B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 xml:space="preserve">      │</w:t>
      </w:r>
    </w:p>
    <w:p w14:paraId="186628B5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 xml:space="preserve">      </w:t>
      </w:r>
      <w:r w:rsidRPr="00E7209C">
        <w:rPr>
          <w:rFonts w:ascii="Arial" w:hAnsi="Arial" w:cs="Arial"/>
          <w:lang w:val="tr-TR"/>
        </w:rPr>
        <w:t>▼</w:t>
      </w:r>
    </w:p>
    <w:p w14:paraId="22346772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LoggerFactory</w:t>
      </w:r>
    </w:p>
    <w:p w14:paraId="4F714306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 xml:space="preserve">      │</w:t>
      </w:r>
    </w:p>
    <w:p w14:paraId="47252960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 xml:space="preserve">      </w:t>
      </w:r>
      <w:r w:rsidRPr="00E7209C">
        <w:rPr>
          <w:rFonts w:ascii="Arial" w:hAnsi="Arial" w:cs="Arial"/>
          <w:lang w:val="tr-TR"/>
        </w:rPr>
        <w:t>▼</w:t>
      </w:r>
    </w:p>
    <w:p w14:paraId="77B12CCD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YekdbLogger</w:t>
      </w:r>
    </w:p>
    <w:p w14:paraId="6310A803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 xml:space="preserve">   </w:t>
      </w:r>
      <w:r w:rsidRPr="00E7209C">
        <w:rPr>
          <w:rFonts w:ascii="MS Gothic" w:eastAsia="MS Gothic" w:hAnsi="MS Gothic" w:cs="MS Gothic" w:hint="eastAsia"/>
          <w:lang w:val="tr-TR"/>
        </w:rPr>
        <w:t>├</w:t>
      </w:r>
      <w:r w:rsidRPr="00E7209C">
        <w:rPr>
          <w:rFonts w:cs="Aptos"/>
          <w:lang w:val="tr-TR"/>
        </w:rPr>
        <w:t>────────────</w:t>
      </w:r>
      <w:r w:rsidRPr="00E7209C">
        <w:rPr>
          <w:rFonts w:ascii="Arial" w:hAnsi="Arial" w:cs="Arial"/>
          <w:lang w:val="tr-TR"/>
        </w:rPr>
        <w:t>►</w:t>
      </w:r>
      <w:r w:rsidRPr="00E7209C">
        <w:rPr>
          <w:lang w:val="tr-TR"/>
        </w:rPr>
        <w:t xml:space="preserve"> Console</w:t>
      </w:r>
    </w:p>
    <w:p w14:paraId="110A5887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 xml:space="preserve">   │</w:t>
      </w:r>
    </w:p>
    <w:p w14:paraId="54F2F9ED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 xml:space="preserve">   └────────────</w:t>
      </w:r>
      <w:r w:rsidRPr="00E7209C">
        <w:rPr>
          <w:rFonts w:ascii="Arial" w:hAnsi="Arial" w:cs="Arial"/>
          <w:lang w:val="tr-TR"/>
        </w:rPr>
        <w:t>►</w:t>
      </w:r>
      <w:r w:rsidRPr="00E7209C">
        <w:rPr>
          <w:lang w:val="tr-TR"/>
        </w:rPr>
        <w:t xml:space="preserve"> logs/yekdb.log</w:t>
      </w:r>
    </w:p>
    <w:p w14:paraId="086ACC7F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LoggerFactory uygulama içerisinde kullanılacak Logger nesnesini üretmektedir.</w:t>
      </w:r>
    </w:p>
    <w:p w14:paraId="54D7C8B7" w14:textId="7997C91D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YekdbLogger ise üretilen log kayıtlarını hem ekrana hem de log dosyasına yazmaktadır.</w:t>
      </w:r>
    </w:p>
    <w:p w14:paraId="753BE8D9" w14:textId="77777777" w:rsidR="00E7209C" w:rsidRPr="00E7209C" w:rsidRDefault="00E7209C" w:rsidP="00E7209C">
      <w:pPr>
        <w:pStyle w:val="Balk4"/>
        <w:rPr>
          <w:lang w:val="tr-TR"/>
        </w:rPr>
      </w:pPr>
      <w:r w:rsidRPr="00E7209C">
        <w:rPr>
          <w:lang w:val="tr-TR"/>
        </w:rPr>
        <w:t>3.3 Log Seviyeleri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3500"/>
      </w:tblGrid>
      <w:tr w:rsidR="00E7209C" w:rsidRPr="00E7209C" w14:paraId="475EF445" w14:textId="77777777" w:rsidTr="00E720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0BAE8" w14:textId="77777777" w:rsidR="00E7209C" w:rsidRPr="00E7209C" w:rsidRDefault="00E7209C" w:rsidP="00E7209C">
            <w:pPr>
              <w:rPr>
                <w:b/>
                <w:bCs/>
                <w:lang w:val="tr-TR"/>
              </w:rPr>
            </w:pPr>
            <w:r w:rsidRPr="00E7209C">
              <w:rPr>
                <w:b/>
                <w:bCs/>
                <w:lang w:val="tr-TR"/>
              </w:rPr>
              <w:t>Seviye</w:t>
            </w:r>
          </w:p>
        </w:tc>
        <w:tc>
          <w:tcPr>
            <w:tcW w:w="0" w:type="auto"/>
            <w:vAlign w:val="center"/>
            <w:hideMark/>
          </w:tcPr>
          <w:p w14:paraId="17EF0351" w14:textId="77777777" w:rsidR="00E7209C" w:rsidRPr="00E7209C" w:rsidRDefault="00E7209C" w:rsidP="00E7209C">
            <w:pPr>
              <w:rPr>
                <w:b/>
                <w:bCs/>
                <w:lang w:val="tr-TR"/>
              </w:rPr>
            </w:pPr>
            <w:r w:rsidRPr="00E7209C">
              <w:rPr>
                <w:b/>
                <w:bCs/>
                <w:lang w:val="tr-TR"/>
              </w:rPr>
              <w:t>Açıklama</w:t>
            </w:r>
          </w:p>
        </w:tc>
      </w:tr>
      <w:tr w:rsidR="00E7209C" w:rsidRPr="00E7209C" w14:paraId="669FFA58" w14:textId="77777777" w:rsidTr="00E72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DDD99" w14:textId="77777777" w:rsidR="00E7209C" w:rsidRPr="00E7209C" w:rsidRDefault="00E7209C" w:rsidP="00E7209C">
            <w:pPr>
              <w:rPr>
                <w:lang w:val="tr-TR"/>
              </w:rPr>
            </w:pPr>
            <w:r w:rsidRPr="00E7209C">
              <w:rPr>
                <w:lang w:val="tr-TR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14BB0AF4" w14:textId="77777777" w:rsidR="00E7209C" w:rsidRPr="00E7209C" w:rsidRDefault="00E7209C" w:rsidP="00E7209C">
            <w:pPr>
              <w:rPr>
                <w:lang w:val="tr-TR"/>
              </w:rPr>
            </w:pPr>
            <w:r w:rsidRPr="00E7209C">
              <w:rPr>
                <w:lang w:val="tr-TR"/>
              </w:rPr>
              <w:t>Normal sistem olayları</w:t>
            </w:r>
          </w:p>
        </w:tc>
      </w:tr>
      <w:tr w:rsidR="00E7209C" w:rsidRPr="00E7209C" w14:paraId="504AC0EF" w14:textId="77777777" w:rsidTr="00E72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FBA8" w14:textId="77777777" w:rsidR="00E7209C" w:rsidRPr="00E7209C" w:rsidRDefault="00E7209C" w:rsidP="00E7209C">
            <w:pPr>
              <w:rPr>
                <w:lang w:val="tr-TR"/>
              </w:rPr>
            </w:pPr>
            <w:r w:rsidRPr="00E7209C">
              <w:rPr>
                <w:lang w:val="tr-TR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0AEA0EE9" w14:textId="77777777" w:rsidR="00E7209C" w:rsidRPr="00E7209C" w:rsidRDefault="00E7209C" w:rsidP="00E7209C">
            <w:pPr>
              <w:rPr>
                <w:lang w:val="tr-TR"/>
              </w:rPr>
            </w:pPr>
            <w:r w:rsidRPr="00E7209C">
              <w:rPr>
                <w:lang w:val="tr-TR"/>
              </w:rPr>
              <w:t>Uyarılar</w:t>
            </w:r>
          </w:p>
        </w:tc>
      </w:tr>
      <w:tr w:rsidR="00E7209C" w:rsidRPr="00E7209C" w14:paraId="61E18AE0" w14:textId="77777777" w:rsidTr="00E72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64D1" w14:textId="77777777" w:rsidR="00E7209C" w:rsidRPr="00E7209C" w:rsidRDefault="00E7209C" w:rsidP="00E7209C">
            <w:pPr>
              <w:rPr>
                <w:lang w:val="tr-TR"/>
              </w:rPr>
            </w:pPr>
            <w:r w:rsidRPr="00E7209C">
              <w:rPr>
                <w:lang w:val="tr-TR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EA09785" w14:textId="77777777" w:rsidR="00E7209C" w:rsidRPr="00E7209C" w:rsidRDefault="00E7209C" w:rsidP="00E7209C">
            <w:pPr>
              <w:rPr>
                <w:lang w:val="tr-TR"/>
              </w:rPr>
            </w:pPr>
            <w:r w:rsidRPr="00E7209C">
              <w:rPr>
                <w:lang w:val="tr-TR"/>
              </w:rPr>
              <w:t>Hatalar</w:t>
            </w:r>
          </w:p>
        </w:tc>
      </w:tr>
      <w:tr w:rsidR="00E7209C" w:rsidRPr="00E7209C" w14:paraId="346F29B0" w14:textId="77777777" w:rsidTr="00E720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B11B" w14:textId="77777777" w:rsidR="00E7209C" w:rsidRPr="00E7209C" w:rsidRDefault="00E7209C" w:rsidP="00E7209C">
            <w:pPr>
              <w:rPr>
                <w:lang w:val="tr-TR"/>
              </w:rPr>
            </w:pPr>
            <w:r w:rsidRPr="00E7209C">
              <w:rPr>
                <w:lang w:val="tr-TR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372C2AB5" w14:textId="77777777" w:rsidR="00E7209C" w:rsidRPr="00E7209C" w:rsidRDefault="00E7209C" w:rsidP="00E7209C">
            <w:pPr>
              <w:rPr>
                <w:lang w:val="tr-TR"/>
              </w:rPr>
            </w:pPr>
            <w:r w:rsidRPr="00E7209C">
              <w:rPr>
                <w:lang w:val="tr-TR"/>
              </w:rPr>
              <w:t>Geliştirme sürecindeki ayrıntılı bilgiler</w:t>
            </w:r>
          </w:p>
        </w:tc>
      </w:tr>
    </w:tbl>
    <w:p w14:paraId="1AD4B35A" w14:textId="77777777" w:rsidR="00E7209C" w:rsidRPr="00E7209C" w:rsidRDefault="00E7209C" w:rsidP="00E7209C">
      <w:pPr>
        <w:pStyle w:val="Balk4"/>
        <w:rPr>
          <w:lang w:val="tr-TR"/>
        </w:rPr>
      </w:pPr>
      <w:r w:rsidRPr="00E7209C">
        <w:rPr>
          <w:lang w:val="tr-TR"/>
        </w:rPr>
        <w:t>3.4 LogMessage</w:t>
      </w:r>
    </w:p>
    <w:p w14:paraId="6CF1451B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Her log kaydı;</w:t>
      </w:r>
    </w:p>
    <w:p w14:paraId="7EF50C99" w14:textId="77777777" w:rsidR="00E7209C" w:rsidRPr="00E7209C" w:rsidRDefault="00E7209C" w:rsidP="00E7209C">
      <w:pPr>
        <w:numPr>
          <w:ilvl w:val="0"/>
          <w:numId w:val="16"/>
        </w:numPr>
        <w:rPr>
          <w:lang w:val="tr-TR"/>
        </w:rPr>
      </w:pPr>
      <w:r w:rsidRPr="00E7209C">
        <w:rPr>
          <w:lang w:val="tr-TR"/>
        </w:rPr>
        <w:t xml:space="preserve">tarih </w:t>
      </w:r>
    </w:p>
    <w:p w14:paraId="19F14A16" w14:textId="77777777" w:rsidR="00E7209C" w:rsidRPr="00E7209C" w:rsidRDefault="00E7209C" w:rsidP="00E7209C">
      <w:pPr>
        <w:numPr>
          <w:ilvl w:val="0"/>
          <w:numId w:val="16"/>
        </w:numPr>
        <w:rPr>
          <w:lang w:val="tr-TR"/>
        </w:rPr>
      </w:pPr>
      <w:r w:rsidRPr="00E7209C">
        <w:rPr>
          <w:lang w:val="tr-TR"/>
        </w:rPr>
        <w:t xml:space="preserve">saat </w:t>
      </w:r>
    </w:p>
    <w:p w14:paraId="58B3F53F" w14:textId="77777777" w:rsidR="00E7209C" w:rsidRPr="00E7209C" w:rsidRDefault="00E7209C" w:rsidP="00E7209C">
      <w:pPr>
        <w:numPr>
          <w:ilvl w:val="0"/>
          <w:numId w:val="16"/>
        </w:numPr>
        <w:rPr>
          <w:lang w:val="tr-TR"/>
        </w:rPr>
      </w:pPr>
      <w:r w:rsidRPr="00E7209C">
        <w:rPr>
          <w:lang w:val="tr-TR"/>
        </w:rPr>
        <w:t xml:space="preserve">log seviyesi </w:t>
      </w:r>
    </w:p>
    <w:p w14:paraId="0AD46821" w14:textId="77777777" w:rsidR="00E7209C" w:rsidRPr="00E7209C" w:rsidRDefault="00E7209C" w:rsidP="00E7209C">
      <w:pPr>
        <w:numPr>
          <w:ilvl w:val="0"/>
          <w:numId w:val="16"/>
        </w:numPr>
        <w:rPr>
          <w:lang w:val="tr-TR"/>
        </w:rPr>
      </w:pPr>
      <w:r w:rsidRPr="00E7209C">
        <w:rPr>
          <w:lang w:val="tr-TR"/>
        </w:rPr>
        <w:lastRenderedPageBreak/>
        <w:t xml:space="preserve">mesaj </w:t>
      </w:r>
    </w:p>
    <w:p w14:paraId="11AB5F3B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bilgilerini içermektedir.</w:t>
      </w:r>
    </w:p>
    <w:p w14:paraId="6BC4C314" w14:textId="0E8F0ECC" w:rsidR="00E7209C" w:rsidRDefault="00E7209C" w:rsidP="00E7209C">
      <w:pPr>
        <w:rPr>
          <w:lang w:val="tr-TR"/>
        </w:rPr>
      </w:pPr>
      <w:r w:rsidRPr="00E7209C">
        <w:rPr>
          <w:lang w:val="tr-TR"/>
        </w:rPr>
        <w:t>Bu yapı ileride Transaction Manager ve Recovery mekanizması için de kullanılacaktır.</w:t>
      </w:r>
    </w:p>
    <w:p w14:paraId="03A49543" w14:textId="4CEFCD52" w:rsidR="004E15CE" w:rsidRDefault="004E15CE" w:rsidP="004E15CE">
      <w:pPr>
        <w:pStyle w:val="Balk4"/>
        <w:rPr>
          <w:lang w:val="tr-TR"/>
        </w:rPr>
      </w:pPr>
      <w:r>
        <w:rPr>
          <w:lang w:val="tr-TR"/>
        </w:rPr>
        <w:t>3.5 Loger Kod Yapısı</w:t>
      </w:r>
    </w:p>
    <w:p w14:paraId="0506A51B" w14:textId="6CD71DA7" w:rsidR="004E15CE" w:rsidRPr="004E15CE" w:rsidRDefault="004E15CE" w:rsidP="004E1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>
        <w:rPr>
          <w:lang w:val="tr-TR"/>
        </w:rPr>
        <w:t>Y</w:t>
      </w:r>
      <w:r w:rsidRPr="004E15CE">
        <w:rPr>
          <w:lang w:val="tr-TR"/>
        </w:rPr>
        <w:t>ekdbLogger logger = LoggerFactory.getLogger();</w:t>
      </w:r>
    </w:p>
    <w:p w14:paraId="6AF8ABC9" w14:textId="77777777" w:rsidR="004E15CE" w:rsidRPr="004E15CE" w:rsidRDefault="004E15CE" w:rsidP="004E1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E15CE">
        <w:rPr>
          <w:lang w:val="tr-TR"/>
        </w:rPr>
        <w:t>logger.info("YEKDB Engine started.");</w:t>
      </w:r>
    </w:p>
    <w:p w14:paraId="083309E7" w14:textId="77777777" w:rsidR="004E15CE" w:rsidRPr="004E15CE" w:rsidRDefault="004E15CE" w:rsidP="004E15CE">
      <w:pPr>
        <w:rPr>
          <w:lang w:val="tr-TR"/>
        </w:rPr>
      </w:pPr>
      <w:r w:rsidRPr="004E15CE">
        <w:rPr>
          <w:lang w:val="tr-TR"/>
        </w:rPr>
        <w:t>LoggerFactory tek bir logger örneği üretir. Üretilen bilgi hem konsola hem de logs/yekdb.log dosyasına yazılır.</w:t>
      </w:r>
    </w:p>
    <w:p w14:paraId="767CD078" w14:textId="77777777" w:rsidR="00E7209C" w:rsidRPr="00E7209C" w:rsidRDefault="00E7209C" w:rsidP="00E7209C">
      <w:pPr>
        <w:pStyle w:val="Balk1"/>
        <w:rPr>
          <w:lang w:val="tr-TR"/>
        </w:rPr>
      </w:pPr>
      <w:r w:rsidRPr="00E7209C">
        <w:rPr>
          <w:lang w:val="tr-TR"/>
        </w:rPr>
        <w:t>4. Engine ile Entegrasyon</w:t>
      </w:r>
    </w:p>
    <w:p w14:paraId="2D5695B0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Logger ve Configuration sistemi doğrudan Engine içerisine bağlanmıştır.</w:t>
      </w:r>
    </w:p>
    <w:p w14:paraId="6DB951C8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Başlatma sırası aşağıdaki gibidir.</w:t>
      </w:r>
    </w:p>
    <w:p w14:paraId="40D91B64" w14:textId="3F4FDBE6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Application</w:t>
      </w:r>
    </w:p>
    <w:p w14:paraId="6DB83B88" w14:textId="75B3DCF2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↓</w:t>
      </w:r>
    </w:p>
    <w:p w14:paraId="18E5822A" w14:textId="10301A51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Configuration</w:t>
      </w:r>
    </w:p>
    <w:p w14:paraId="3DAE38F2" w14:textId="206E4635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↓</w:t>
      </w:r>
    </w:p>
    <w:p w14:paraId="1855029C" w14:textId="41881C3F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Logger</w:t>
      </w:r>
    </w:p>
    <w:p w14:paraId="31A58834" w14:textId="1DB0712F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↓</w:t>
      </w:r>
    </w:p>
    <w:p w14:paraId="2AB94F99" w14:textId="14F2D8D1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Storage Engine</w:t>
      </w:r>
    </w:p>
    <w:p w14:paraId="1081498B" w14:textId="43747B01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↓</w:t>
      </w:r>
    </w:p>
    <w:p w14:paraId="4AEF04CE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Database Ready</w:t>
      </w:r>
    </w:p>
    <w:p w14:paraId="4E982C3A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Bu sıranın değiştirilmemesi önemlidir.</w:t>
      </w:r>
    </w:p>
    <w:p w14:paraId="3EE57B4C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Çünkü Storage Engine çalışabilmek için önce Configuration bilgilerine ihtiyaç duyar.</w:t>
      </w:r>
    </w:p>
    <w:p w14:paraId="1CDA61C4" w14:textId="2B9C73C9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Logger ise tüm modüllerin çalışma sürecini kayıt altına almak zorundadır.</w:t>
      </w:r>
    </w:p>
    <w:p w14:paraId="00E556BA" w14:textId="77777777" w:rsidR="00E7209C" w:rsidRPr="00E7209C" w:rsidRDefault="00E7209C" w:rsidP="00E7209C">
      <w:pPr>
        <w:pStyle w:val="Balk1"/>
        <w:rPr>
          <w:lang w:val="tr-TR"/>
        </w:rPr>
      </w:pPr>
      <w:r w:rsidRPr="00E7209C">
        <w:rPr>
          <w:lang w:val="tr-TR"/>
        </w:rPr>
        <w:t>5. Page Mimarisi</w:t>
      </w:r>
    </w:p>
    <w:p w14:paraId="793CCBB9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Veritabanlarında veriler doğrudan dosyaya rastgele yazılmaz.</w:t>
      </w:r>
    </w:p>
    <w:p w14:paraId="2C607437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Bunun yerine sabit boyutlu Page yapıları kullanılır.</w:t>
      </w:r>
    </w:p>
    <w:p w14:paraId="0B5738AD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YEKDB için bu değer;</w:t>
      </w:r>
    </w:p>
    <w:p w14:paraId="2C25FE65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4096 Byte</w:t>
      </w:r>
    </w:p>
    <w:p w14:paraId="512E4E2F" w14:textId="2DB440FB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lastRenderedPageBreak/>
        <w:t>olarak belirlenmiştir.</w:t>
      </w:r>
    </w:p>
    <w:p w14:paraId="787A4DA4" w14:textId="77777777" w:rsidR="00E7209C" w:rsidRPr="00E7209C" w:rsidRDefault="00E7209C" w:rsidP="00E7209C">
      <w:pPr>
        <w:pStyle w:val="Balk4"/>
        <w:rPr>
          <w:lang w:val="tr-TR"/>
        </w:rPr>
      </w:pPr>
      <w:r w:rsidRPr="00E7209C">
        <w:rPr>
          <w:lang w:val="tr-TR"/>
        </w:rPr>
        <w:t>5.1 Genel Yapı</w:t>
      </w:r>
    </w:p>
    <w:p w14:paraId="0701945A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+-------------------------------------------+</w:t>
      </w:r>
    </w:p>
    <w:p w14:paraId="62A4F944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|            PAGE (4096 BYTE)               |</w:t>
      </w:r>
    </w:p>
    <w:p w14:paraId="6DFB84DC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+-------------------------------------------+</w:t>
      </w:r>
    </w:p>
    <w:p w14:paraId="6524DFFC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| Header                                    |</w:t>
      </w:r>
    </w:p>
    <w:p w14:paraId="52B1AE52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|-------------------------------------------|</w:t>
      </w:r>
    </w:p>
    <w:p w14:paraId="05796F96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| Record Area                               |</w:t>
      </w:r>
    </w:p>
    <w:p w14:paraId="1EBA8145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|-------------------------------------------|</w:t>
      </w:r>
    </w:p>
    <w:p w14:paraId="73FDFB3F" w14:textId="77777777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| Free Space                                |</w:t>
      </w:r>
    </w:p>
    <w:p w14:paraId="1E2CC155" w14:textId="66AD68B6" w:rsidR="00E7209C" w:rsidRPr="00E7209C" w:rsidRDefault="00E7209C" w:rsidP="00E72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E7209C">
        <w:rPr>
          <w:lang w:val="tr-TR"/>
        </w:rPr>
        <w:t>+-------------------------------------------+</w:t>
      </w:r>
    </w:p>
    <w:p w14:paraId="36019E97" w14:textId="77777777" w:rsidR="00E7209C" w:rsidRPr="00E7209C" w:rsidRDefault="00E7209C" w:rsidP="00E7209C">
      <w:pPr>
        <w:pStyle w:val="Balk4"/>
        <w:rPr>
          <w:lang w:val="tr-TR"/>
        </w:rPr>
      </w:pPr>
      <w:r w:rsidRPr="00E7209C">
        <w:rPr>
          <w:lang w:val="tr-TR"/>
        </w:rPr>
        <w:t>5.2 Header</w:t>
      </w:r>
    </w:p>
    <w:p w14:paraId="772DCFFC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Header içerisinde;</w:t>
      </w:r>
    </w:p>
    <w:p w14:paraId="3390DB2D" w14:textId="77777777" w:rsidR="00E7209C" w:rsidRPr="00E7209C" w:rsidRDefault="00E7209C" w:rsidP="00E7209C">
      <w:pPr>
        <w:numPr>
          <w:ilvl w:val="0"/>
          <w:numId w:val="17"/>
        </w:numPr>
        <w:rPr>
          <w:lang w:val="tr-TR"/>
        </w:rPr>
      </w:pPr>
      <w:r w:rsidRPr="00E7209C">
        <w:rPr>
          <w:lang w:val="tr-TR"/>
        </w:rPr>
        <w:t xml:space="preserve">Page ID </w:t>
      </w:r>
    </w:p>
    <w:p w14:paraId="57352516" w14:textId="77777777" w:rsidR="00E7209C" w:rsidRPr="00E7209C" w:rsidRDefault="00E7209C" w:rsidP="00E7209C">
      <w:pPr>
        <w:numPr>
          <w:ilvl w:val="0"/>
          <w:numId w:val="17"/>
        </w:numPr>
        <w:rPr>
          <w:lang w:val="tr-TR"/>
        </w:rPr>
      </w:pPr>
      <w:r w:rsidRPr="00E7209C">
        <w:rPr>
          <w:lang w:val="tr-TR"/>
        </w:rPr>
        <w:t xml:space="preserve">Page Type </w:t>
      </w:r>
    </w:p>
    <w:p w14:paraId="2CDCB1BB" w14:textId="77777777" w:rsidR="00E7209C" w:rsidRPr="00E7209C" w:rsidRDefault="00E7209C" w:rsidP="00E7209C">
      <w:pPr>
        <w:numPr>
          <w:ilvl w:val="0"/>
          <w:numId w:val="17"/>
        </w:numPr>
        <w:rPr>
          <w:lang w:val="tr-TR"/>
        </w:rPr>
      </w:pPr>
      <w:r w:rsidRPr="00E7209C">
        <w:rPr>
          <w:lang w:val="tr-TR"/>
        </w:rPr>
        <w:t xml:space="preserve">Record Count </w:t>
      </w:r>
    </w:p>
    <w:p w14:paraId="299B2CA0" w14:textId="77777777" w:rsidR="00E7209C" w:rsidRPr="00E7209C" w:rsidRDefault="00E7209C" w:rsidP="00E7209C">
      <w:pPr>
        <w:numPr>
          <w:ilvl w:val="0"/>
          <w:numId w:val="17"/>
        </w:numPr>
        <w:rPr>
          <w:lang w:val="tr-TR"/>
        </w:rPr>
      </w:pPr>
      <w:r w:rsidRPr="00E7209C">
        <w:rPr>
          <w:lang w:val="tr-TR"/>
        </w:rPr>
        <w:t xml:space="preserve">Used Bytes </w:t>
      </w:r>
    </w:p>
    <w:p w14:paraId="410BB9DC" w14:textId="77777777" w:rsidR="00E7209C" w:rsidRPr="00E7209C" w:rsidRDefault="00E7209C" w:rsidP="00E7209C">
      <w:pPr>
        <w:numPr>
          <w:ilvl w:val="0"/>
          <w:numId w:val="17"/>
        </w:numPr>
        <w:rPr>
          <w:lang w:val="tr-TR"/>
        </w:rPr>
      </w:pPr>
      <w:r w:rsidRPr="00E7209C">
        <w:rPr>
          <w:lang w:val="tr-TR"/>
        </w:rPr>
        <w:t xml:space="preserve">Next Page </w:t>
      </w:r>
    </w:p>
    <w:p w14:paraId="09C92B11" w14:textId="695A66B0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saklanmaktadır.</w:t>
      </w:r>
    </w:p>
    <w:p w14:paraId="0585D7C3" w14:textId="77777777" w:rsidR="00E7209C" w:rsidRPr="00E7209C" w:rsidRDefault="00E7209C" w:rsidP="00E7209C">
      <w:pPr>
        <w:pStyle w:val="Balk4"/>
        <w:rPr>
          <w:lang w:val="tr-TR"/>
        </w:rPr>
      </w:pPr>
      <w:r w:rsidRPr="00E7209C">
        <w:rPr>
          <w:lang w:val="tr-TR"/>
        </w:rPr>
        <w:t>5.3 Record Area</w:t>
      </w:r>
    </w:p>
    <w:p w14:paraId="7AB30A3C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Gerçek kayıtlar bu bölgede tutulacaktır.</w:t>
      </w:r>
    </w:p>
    <w:p w14:paraId="2FF53A49" w14:textId="72315185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Henüz Record yapısı geliştirilmediği için bu alan boş bırakılmıştır.</w:t>
      </w:r>
    </w:p>
    <w:p w14:paraId="6DC9BFF5" w14:textId="77777777" w:rsidR="00E7209C" w:rsidRPr="00E7209C" w:rsidRDefault="00E7209C" w:rsidP="00E7209C">
      <w:pPr>
        <w:pStyle w:val="Balk4"/>
        <w:rPr>
          <w:lang w:val="tr-TR"/>
        </w:rPr>
      </w:pPr>
      <w:r w:rsidRPr="00E7209C">
        <w:rPr>
          <w:lang w:val="tr-TR"/>
        </w:rPr>
        <w:t>5.4 Free Space</w:t>
      </w:r>
    </w:p>
    <w:p w14:paraId="6FD6181B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Yeni kayıtların yazılacağı boş alanı temsil etmektedir.</w:t>
      </w:r>
    </w:p>
    <w:p w14:paraId="3D228C7F" w14:textId="6B45D3AD" w:rsidR="00E7209C" w:rsidRDefault="00E7209C" w:rsidP="00E7209C">
      <w:pPr>
        <w:rPr>
          <w:lang w:val="tr-TR"/>
        </w:rPr>
      </w:pPr>
      <w:r w:rsidRPr="00E7209C">
        <w:rPr>
          <w:lang w:val="tr-TR"/>
        </w:rPr>
        <w:t>Bu yapı ileride sayfa doluluk oranının hesaplanmasını sağlayacaktır.</w:t>
      </w:r>
    </w:p>
    <w:p w14:paraId="079E4FB0" w14:textId="66807FC3" w:rsidR="004E15CE" w:rsidRDefault="004E15CE" w:rsidP="004E15CE">
      <w:pPr>
        <w:pStyle w:val="Balk4"/>
        <w:rPr>
          <w:lang w:val="tr-TR"/>
        </w:rPr>
      </w:pPr>
      <w:r>
        <w:rPr>
          <w:lang w:val="tr-TR"/>
        </w:rPr>
        <w:t>5.5 Page Kod Yapısı</w:t>
      </w:r>
    </w:p>
    <w:p w14:paraId="42B8A452" w14:textId="05D1D0DD" w:rsidR="004E15CE" w:rsidRDefault="004E15CE" w:rsidP="004E1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5CE">
        <w:t>Page page = new Page(1, PageType.DATA);</w:t>
      </w:r>
    </w:p>
    <w:p w14:paraId="511C4B26" w14:textId="1DEA2B3B" w:rsidR="004E15CE" w:rsidRPr="004E15CE" w:rsidRDefault="004E15CE" w:rsidP="004E15CE">
      <w:pPr>
        <w:rPr>
          <w:lang w:val="tr-TR"/>
        </w:rPr>
      </w:pPr>
      <w:r w:rsidRPr="004E15CE">
        <w:t>Yeni bir veri sayfası oluşturulur. Sayfa başlığı (PageHeader) otomatik hazırlanır ve kullanılabilir boş alan hesaplanır.</w:t>
      </w:r>
    </w:p>
    <w:p w14:paraId="7174AAB7" w14:textId="77777777" w:rsidR="00E7209C" w:rsidRPr="00E7209C" w:rsidRDefault="00E7209C" w:rsidP="004E15CE">
      <w:pPr>
        <w:pStyle w:val="Balk1"/>
        <w:rPr>
          <w:lang w:val="tr-TR"/>
        </w:rPr>
      </w:pPr>
      <w:r w:rsidRPr="00E7209C">
        <w:rPr>
          <w:lang w:val="tr-TR"/>
        </w:rPr>
        <w:lastRenderedPageBreak/>
        <w:t>6. PageHeader Tasarımı</w:t>
      </w:r>
    </w:p>
    <w:p w14:paraId="23C632BB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Page ID</w:t>
      </w:r>
    </w:p>
    <w:p w14:paraId="0594FA57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 xml:space="preserve">      │</w:t>
      </w:r>
    </w:p>
    <w:p w14:paraId="3F549D3E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 xml:space="preserve">      </w:t>
      </w:r>
      <w:r w:rsidRPr="00E7209C">
        <w:rPr>
          <w:rFonts w:ascii="Arial" w:hAnsi="Arial" w:cs="Arial"/>
          <w:lang w:val="tr-TR"/>
        </w:rPr>
        <w:t>▼</w:t>
      </w:r>
    </w:p>
    <w:p w14:paraId="2C2131DC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Page Type</w:t>
      </w:r>
    </w:p>
    <w:p w14:paraId="108292B3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 xml:space="preserve">      │</w:t>
      </w:r>
    </w:p>
    <w:p w14:paraId="7C42A554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 xml:space="preserve">      </w:t>
      </w:r>
      <w:r w:rsidRPr="00E7209C">
        <w:rPr>
          <w:rFonts w:ascii="Arial" w:hAnsi="Arial" w:cs="Arial"/>
          <w:lang w:val="tr-TR"/>
        </w:rPr>
        <w:t>▼</w:t>
      </w:r>
    </w:p>
    <w:p w14:paraId="23CD9296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Record Count</w:t>
      </w:r>
    </w:p>
    <w:p w14:paraId="207D3CC4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 xml:space="preserve">      │</w:t>
      </w:r>
    </w:p>
    <w:p w14:paraId="7F90EE7C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 xml:space="preserve">      </w:t>
      </w:r>
      <w:r w:rsidRPr="00E7209C">
        <w:rPr>
          <w:rFonts w:ascii="Arial" w:hAnsi="Arial" w:cs="Arial"/>
          <w:lang w:val="tr-TR"/>
        </w:rPr>
        <w:t>▼</w:t>
      </w:r>
    </w:p>
    <w:p w14:paraId="761A0F98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Used Bytes</w:t>
      </w:r>
    </w:p>
    <w:p w14:paraId="60D5207F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 xml:space="preserve">      │</w:t>
      </w:r>
    </w:p>
    <w:p w14:paraId="6B4C7FBA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 xml:space="preserve">      </w:t>
      </w:r>
      <w:r w:rsidRPr="00E7209C">
        <w:rPr>
          <w:rFonts w:ascii="Arial" w:hAnsi="Arial" w:cs="Arial"/>
          <w:lang w:val="tr-TR"/>
        </w:rPr>
        <w:t>▼</w:t>
      </w:r>
    </w:p>
    <w:p w14:paraId="70CCE95F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Next Page</w:t>
      </w:r>
    </w:p>
    <w:p w14:paraId="2A53AF7A" w14:textId="7F584289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Bu bilgiler sayesinde her Page kendi durumunu yönetebilecektir.</w:t>
      </w:r>
    </w:p>
    <w:p w14:paraId="677FA499" w14:textId="77777777" w:rsidR="00E7209C" w:rsidRPr="00E7209C" w:rsidRDefault="00E7209C" w:rsidP="00E7209C">
      <w:pPr>
        <w:pStyle w:val="Balk1"/>
        <w:rPr>
          <w:lang w:val="tr-TR"/>
        </w:rPr>
      </w:pPr>
      <w:r w:rsidRPr="00E7209C">
        <w:rPr>
          <w:lang w:val="tr-TR"/>
        </w:rPr>
        <w:t>7. PageType</w:t>
      </w:r>
    </w:p>
    <w:p w14:paraId="26DA8289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PageType enum yapısı oluşturulmuştur.</w:t>
      </w:r>
    </w:p>
    <w:p w14:paraId="27CE8C66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FILE_HEADER</w:t>
      </w:r>
    </w:p>
    <w:p w14:paraId="39ECFB99" w14:textId="77777777" w:rsidR="00E7209C" w:rsidRPr="00E7209C" w:rsidRDefault="00E7209C" w:rsidP="00E7209C">
      <w:pPr>
        <w:rPr>
          <w:lang w:val="tr-TR"/>
        </w:rPr>
      </w:pPr>
    </w:p>
    <w:p w14:paraId="537CEE8D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DATA</w:t>
      </w:r>
    </w:p>
    <w:p w14:paraId="7AD88C7B" w14:textId="77777777" w:rsidR="00E7209C" w:rsidRPr="00E7209C" w:rsidRDefault="00E7209C" w:rsidP="00E7209C">
      <w:pPr>
        <w:rPr>
          <w:lang w:val="tr-TR"/>
        </w:rPr>
      </w:pPr>
    </w:p>
    <w:p w14:paraId="60925526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INDEX</w:t>
      </w:r>
    </w:p>
    <w:p w14:paraId="68D9866B" w14:textId="77777777" w:rsidR="00E7209C" w:rsidRPr="00E7209C" w:rsidRDefault="00E7209C" w:rsidP="00E7209C">
      <w:pPr>
        <w:rPr>
          <w:lang w:val="tr-TR"/>
        </w:rPr>
      </w:pPr>
    </w:p>
    <w:p w14:paraId="7C069B1F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FREE</w:t>
      </w:r>
    </w:p>
    <w:p w14:paraId="2479F5D1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String yerine Enum tercih edilmiştir.</w:t>
      </w:r>
    </w:p>
    <w:p w14:paraId="75D808A5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Çünkü;</w:t>
      </w:r>
    </w:p>
    <w:p w14:paraId="7BD0AB35" w14:textId="77777777" w:rsidR="00E7209C" w:rsidRPr="00E7209C" w:rsidRDefault="00E7209C" w:rsidP="00E7209C">
      <w:pPr>
        <w:numPr>
          <w:ilvl w:val="0"/>
          <w:numId w:val="18"/>
        </w:numPr>
        <w:rPr>
          <w:lang w:val="tr-TR"/>
        </w:rPr>
      </w:pPr>
      <w:r w:rsidRPr="00E7209C">
        <w:rPr>
          <w:lang w:val="tr-TR"/>
        </w:rPr>
        <w:t xml:space="preserve">daha güvenlidir, </w:t>
      </w:r>
    </w:p>
    <w:p w14:paraId="0F450778" w14:textId="77777777" w:rsidR="00E7209C" w:rsidRPr="00E7209C" w:rsidRDefault="00E7209C" w:rsidP="00E7209C">
      <w:pPr>
        <w:numPr>
          <w:ilvl w:val="0"/>
          <w:numId w:val="18"/>
        </w:numPr>
        <w:rPr>
          <w:lang w:val="tr-TR"/>
        </w:rPr>
      </w:pPr>
      <w:r w:rsidRPr="00E7209C">
        <w:rPr>
          <w:lang w:val="tr-TR"/>
        </w:rPr>
        <w:t xml:space="preserve">performanslıdır, </w:t>
      </w:r>
    </w:p>
    <w:p w14:paraId="2F8116BB" w14:textId="04E16068" w:rsidR="00E7209C" w:rsidRPr="00E7209C" w:rsidRDefault="00E7209C" w:rsidP="00E7209C">
      <w:pPr>
        <w:numPr>
          <w:ilvl w:val="0"/>
          <w:numId w:val="18"/>
        </w:numPr>
        <w:rPr>
          <w:lang w:val="tr-TR"/>
        </w:rPr>
      </w:pPr>
      <w:r w:rsidRPr="00E7209C">
        <w:rPr>
          <w:lang w:val="tr-TR"/>
        </w:rPr>
        <w:lastRenderedPageBreak/>
        <w:t xml:space="preserve">yanlış değer atanmasını engeller. </w:t>
      </w:r>
    </w:p>
    <w:p w14:paraId="0651C773" w14:textId="77777777" w:rsidR="00E7209C" w:rsidRPr="00E7209C" w:rsidRDefault="00E7209C" w:rsidP="00E7209C">
      <w:pPr>
        <w:pStyle w:val="Balk1"/>
        <w:rPr>
          <w:lang w:val="tr-TR"/>
        </w:rPr>
      </w:pPr>
      <w:r w:rsidRPr="00E7209C">
        <w:rPr>
          <w:lang w:val="tr-TR"/>
        </w:rPr>
        <w:t>8. Maven ve JUnit</w:t>
      </w:r>
    </w:p>
    <w:p w14:paraId="0A5D2D25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Bu sprintte ilk otomatik test altyapısı kurulmuştur.</w:t>
      </w:r>
    </w:p>
    <w:p w14:paraId="339997EB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JUnit sayesinde;</w:t>
      </w:r>
    </w:p>
    <w:p w14:paraId="2665E40B" w14:textId="77777777" w:rsidR="00E7209C" w:rsidRPr="00E7209C" w:rsidRDefault="00E7209C" w:rsidP="00E7209C">
      <w:pPr>
        <w:numPr>
          <w:ilvl w:val="0"/>
          <w:numId w:val="19"/>
        </w:numPr>
        <w:rPr>
          <w:lang w:val="tr-TR"/>
        </w:rPr>
      </w:pPr>
      <w:r w:rsidRPr="00E7209C">
        <w:rPr>
          <w:lang w:val="tr-TR"/>
        </w:rPr>
        <w:t xml:space="preserve">Page oluşturma </w:t>
      </w:r>
    </w:p>
    <w:p w14:paraId="2DEA5363" w14:textId="77777777" w:rsidR="00E7209C" w:rsidRPr="00E7209C" w:rsidRDefault="00E7209C" w:rsidP="00E7209C">
      <w:pPr>
        <w:numPr>
          <w:ilvl w:val="0"/>
          <w:numId w:val="19"/>
        </w:numPr>
        <w:rPr>
          <w:lang w:val="tr-TR"/>
        </w:rPr>
      </w:pPr>
      <w:r w:rsidRPr="00E7209C">
        <w:rPr>
          <w:lang w:val="tr-TR"/>
        </w:rPr>
        <w:t xml:space="preserve">Header doğrulama </w:t>
      </w:r>
    </w:p>
    <w:p w14:paraId="118DCB31" w14:textId="77777777" w:rsidR="00E7209C" w:rsidRPr="00E7209C" w:rsidRDefault="00E7209C" w:rsidP="00E7209C">
      <w:pPr>
        <w:numPr>
          <w:ilvl w:val="0"/>
          <w:numId w:val="19"/>
        </w:numPr>
        <w:rPr>
          <w:lang w:val="tr-TR"/>
        </w:rPr>
      </w:pPr>
      <w:r w:rsidRPr="00E7209C">
        <w:rPr>
          <w:lang w:val="tr-TR"/>
        </w:rPr>
        <w:t xml:space="preserve">Boş alan hesaplama </w:t>
      </w:r>
    </w:p>
    <w:p w14:paraId="5AD82D90" w14:textId="5CD5E8C4" w:rsidR="00E7209C" w:rsidRDefault="00E7209C" w:rsidP="00E7209C">
      <w:pPr>
        <w:rPr>
          <w:lang w:val="tr-TR"/>
        </w:rPr>
      </w:pPr>
      <w:r w:rsidRPr="00E7209C">
        <w:rPr>
          <w:lang w:val="tr-TR"/>
        </w:rPr>
        <w:t>otomatik olarak test edilmektedir.</w:t>
      </w:r>
    </w:p>
    <w:p w14:paraId="6F65850B" w14:textId="77777777" w:rsidR="004E15CE" w:rsidRPr="004E15CE" w:rsidRDefault="004E15CE" w:rsidP="004E1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E15CE">
        <w:rPr>
          <w:lang w:val="tr-TR"/>
        </w:rPr>
        <w:t>@Test</w:t>
      </w:r>
    </w:p>
    <w:p w14:paraId="24ADF7F3" w14:textId="77777777" w:rsidR="004E15CE" w:rsidRPr="004E15CE" w:rsidRDefault="004E15CE" w:rsidP="004E1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E15CE">
        <w:rPr>
          <w:lang w:val="tr-TR"/>
        </w:rPr>
        <w:t>void shouldCreatePage() {</w:t>
      </w:r>
    </w:p>
    <w:p w14:paraId="410DEFFB" w14:textId="77777777" w:rsidR="004E15CE" w:rsidRPr="004E15CE" w:rsidRDefault="004E15CE" w:rsidP="004E1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E15CE">
        <w:rPr>
          <w:lang w:val="tr-TR"/>
        </w:rPr>
        <w:t xml:space="preserve">    Page page = new Page(1, PageType.DATA);</w:t>
      </w:r>
    </w:p>
    <w:p w14:paraId="4EBC4DB2" w14:textId="77777777" w:rsidR="004E15CE" w:rsidRPr="004E15CE" w:rsidRDefault="004E15CE" w:rsidP="004E1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</w:p>
    <w:p w14:paraId="28FD7384" w14:textId="77777777" w:rsidR="004E15CE" w:rsidRPr="004E15CE" w:rsidRDefault="004E15CE" w:rsidP="004E1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E15CE">
        <w:rPr>
          <w:lang w:val="tr-TR"/>
        </w:rPr>
        <w:t xml:space="preserve">    assertEquals(1, page.getPageId());</w:t>
      </w:r>
    </w:p>
    <w:p w14:paraId="1E455E3B" w14:textId="77777777" w:rsidR="004E15CE" w:rsidRPr="004E15CE" w:rsidRDefault="004E15CE" w:rsidP="004E1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E15CE">
        <w:rPr>
          <w:lang w:val="tr-TR"/>
        </w:rPr>
        <w:t xml:space="preserve">    assertEquals(PageType.DATA, page.getPageType());</w:t>
      </w:r>
    </w:p>
    <w:p w14:paraId="7053DE80" w14:textId="663CB7A7" w:rsidR="004E15CE" w:rsidRDefault="004E15CE" w:rsidP="004E1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E15CE">
        <w:rPr>
          <w:lang w:val="tr-TR"/>
        </w:rPr>
        <w:t>}</w:t>
      </w:r>
    </w:p>
    <w:p w14:paraId="25E7EEFC" w14:textId="1E575F64" w:rsidR="004E15CE" w:rsidRPr="00E7209C" w:rsidRDefault="004E15CE" w:rsidP="004E15CE">
      <w:pPr>
        <w:rPr>
          <w:lang w:val="tr-TR"/>
        </w:rPr>
      </w:pPr>
      <w:r w:rsidRPr="004E15CE">
        <w:t>Bu test, oluşturulan sayfanın beklenen kimlik ve tür bilgilerini içerdiğini doğrular. İlerleyen sprintlerde kayıt ekleme, silme ve sayfa doluluk testleri de aynı altyapı üzerine eklenecekti</w:t>
      </w:r>
    </w:p>
    <w:p w14:paraId="3258CE32" w14:textId="77777777" w:rsidR="00E7209C" w:rsidRPr="00E7209C" w:rsidRDefault="00E7209C" w:rsidP="00E7209C">
      <w:pPr>
        <w:pStyle w:val="Balk1"/>
        <w:rPr>
          <w:lang w:val="tr-TR"/>
        </w:rPr>
      </w:pPr>
      <w:r w:rsidRPr="00E7209C">
        <w:rPr>
          <w:lang w:val="tr-TR"/>
        </w:rPr>
        <w:t>9. Bu Sprintte Alınan Teknik Kararlar</w:t>
      </w:r>
    </w:p>
    <w:p w14:paraId="13EB28B0" w14:textId="77777777" w:rsidR="00E7209C" w:rsidRPr="00E7209C" w:rsidRDefault="00E7209C" w:rsidP="00E7209C">
      <w:pPr>
        <w:numPr>
          <w:ilvl w:val="0"/>
          <w:numId w:val="20"/>
        </w:numPr>
        <w:rPr>
          <w:lang w:val="tr-TR"/>
        </w:rPr>
      </w:pPr>
      <w:r w:rsidRPr="00E7209C">
        <w:rPr>
          <w:lang w:val="tr-TR"/>
        </w:rPr>
        <w:t xml:space="preserve">Configuration merkezi yönetilecektir. </w:t>
      </w:r>
    </w:p>
    <w:p w14:paraId="3F849738" w14:textId="77777777" w:rsidR="00E7209C" w:rsidRPr="00E7209C" w:rsidRDefault="00E7209C" w:rsidP="00E7209C">
      <w:pPr>
        <w:numPr>
          <w:ilvl w:val="0"/>
          <w:numId w:val="20"/>
        </w:numPr>
        <w:rPr>
          <w:lang w:val="tr-TR"/>
        </w:rPr>
      </w:pPr>
      <w:r w:rsidRPr="00E7209C">
        <w:rPr>
          <w:lang w:val="tr-TR"/>
        </w:rPr>
        <w:t xml:space="preserve">Logger bağımsız katman olacaktır. </w:t>
      </w:r>
    </w:p>
    <w:p w14:paraId="5CAA0A6C" w14:textId="77777777" w:rsidR="00E7209C" w:rsidRPr="00E7209C" w:rsidRDefault="00E7209C" w:rsidP="00E7209C">
      <w:pPr>
        <w:numPr>
          <w:ilvl w:val="0"/>
          <w:numId w:val="20"/>
        </w:numPr>
        <w:rPr>
          <w:lang w:val="tr-TR"/>
        </w:rPr>
      </w:pPr>
      <w:r w:rsidRPr="00E7209C">
        <w:rPr>
          <w:lang w:val="tr-TR"/>
        </w:rPr>
        <w:t xml:space="preserve">Sayfa boyutu 4096 Byte olacaktır. </w:t>
      </w:r>
    </w:p>
    <w:p w14:paraId="025EAB3A" w14:textId="77777777" w:rsidR="00E7209C" w:rsidRPr="00E7209C" w:rsidRDefault="00E7209C" w:rsidP="00E7209C">
      <w:pPr>
        <w:numPr>
          <w:ilvl w:val="0"/>
          <w:numId w:val="20"/>
        </w:numPr>
        <w:rPr>
          <w:lang w:val="tr-TR"/>
        </w:rPr>
      </w:pPr>
      <w:r w:rsidRPr="00E7209C">
        <w:rPr>
          <w:lang w:val="tr-TR"/>
        </w:rPr>
        <w:t xml:space="preserve">UTF-8 karakter kodlaması kullanılacaktır. </w:t>
      </w:r>
    </w:p>
    <w:p w14:paraId="752FB993" w14:textId="72F12039" w:rsidR="00E7209C" w:rsidRPr="00E7209C" w:rsidRDefault="00E7209C" w:rsidP="00E7209C">
      <w:pPr>
        <w:numPr>
          <w:ilvl w:val="0"/>
          <w:numId w:val="20"/>
        </w:numPr>
        <w:rPr>
          <w:lang w:val="tr-TR"/>
        </w:rPr>
      </w:pPr>
      <w:r w:rsidRPr="00E7209C">
        <w:rPr>
          <w:lang w:val="tr-TR"/>
        </w:rPr>
        <w:t xml:space="preserve">Testler her sprintte genişletilecektir. </w:t>
      </w:r>
    </w:p>
    <w:p w14:paraId="42EF225F" w14:textId="77777777" w:rsidR="00E7209C" w:rsidRPr="00E7209C" w:rsidRDefault="00E7209C" w:rsidP="00E7209C">
      <w:pPr>
        <w:pStyle w:val="Balk1"/>
        <w:rPr>
          <w:lang w:val="tr-TR"/>
        </w:rPr>
      </w:pPr>
      <w:r w:rsidRPr="00E7209C">
        <w:rPr>
          <w:lang w:val="tr-TR"/>
        </w:rPr>
        <w:t>10. Tamamlanma Kriterleri</w:t>
      </w:r>
    </w:p>
    <w:p w14:paraId="6B06694E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☑ Configuration Manager geliştirildi.</w:t>
      </w:r>
    </w:p>
    <w:p w14:paraId="7002CA85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☑ Logger sistemi geliştirildi.</w:t>
      </w:r>
    </w:p>
    <w:p w14:paraId="362053D1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☑ Log dosyası oluşturuldu.</w:t>
      </w:r>
    </w:p>
    <w:p w14:paraId="113C4A60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lastRenderedPageBreak/>
        <w:t>☑ Page mimarisi oluşturuldu.</w:t>
      </w:r>
    </w:p>
    <w:p w14:paraId="50FE095C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☑ İlk JUnit testi başarıyla tamamlandı.</w:t>
      </w:r>
    </w:p>
    <w:p w14:paraId="432CE2B8" w14:textId="44C228CF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☑ Engine entegrasyonu gerçekleştirildi.</w:t>
      </w:r>
    </w:p>
    <w:p w14:paraId="2C028363" w14:textId="77777777" w:rsidR="00E7209C" w:rsidRPr="00E7209C" w:rsidRDefault="00E7209C" w:rsidP="00E7209C">
      <w:pPr>
        <w:pStyle w:val="Balk1"/>
        <w:rPr>
          <w:lang w:val="tr-TR"/>
        </w:rPr>
      </w:pPr>
      <w:r w:rsidRPr="00E7209C">
        <w:rPr>
          <w:lang w:val="tr-TR"/>
        </w:rPr>
        <w:t>11. Sonraki Sprint</w:t>
      </w:r>
    </w:p>
    <w:p w14:paraId="77773EEF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Bir sonraki geliştirme aşamasında;</w:t>
      </w:r>
    </w:p>
    <w:p w14:paraId="34B64C17" w14:textId="77777777" w:rsidR="00E7209C" w:rsidRPr="00E7209C" w:rsidRDefault="00E7209C" w:rsidP="00E7209C">
      <w:pPr>
        <w:numPr>
          <w:ilvl w:val="0"/>
          <w:numId w:val="21"/>
        </w:numPr>
        <w:rPr>
          <w:lang w:val="tr-TR"/>
        </w:rPr>
      </w:pPr>
      <w:r w:rsidRPr="00E7209C">
        <w:rPr>
          <w:lang w:val="tr-TR"/>
        </w:rPr>
        <w:t xml:space="preserve">Record </w:t>
      </w:r>
    </w:p>
    <w:p w14:paraId="5091CC2C" w14:textId="77777777" w:rsidR="00E7209C" w:rsidRPr="00E7209C" w:rsidRDefault="00E7209C" w:rsidP="00E7209C">
      <w:pPr>
        <w:numPr>
          <w:ilvl w:val="0"/>
          <w:numId w:val="21"/>
        </w:numPr>
        <w:rPr>
          <w:lang w:val="tr-TR"/>
        </w:rPr>
      </w:pPr>
      <w:r w:rsidRPr="00E7209C">
        <w:rPr>
          <w:lang w:val="tr-TR"/>
        </w:rPr>
        <w:t xml:space="preserve">RecordSerializer </w:t>
      </w:r>
    </w:p>
    <w:p w14:paraId="04528835" w14:textId="77777777" w:rsidR="00E7209C" w:rsidRPr="00E7209C" w:rsidRDefault="00E7209C" w:rsidP="00E7209C">
      <w:pPr>
        <w:numPr>
          <w:ilvl w:val="0"/>
          <w:numId w:val="21"/>
        </w:numPr>
        <w:rPr>
          <w:lang w:val="tr-TR"/>
        </w:rPr>
      </w:pPr>
      <w:r w:rsidRPr="00E7209C">
        <w:rPr>
          <w:lang w:val="tr-TR"/>
        </w:rPr>
        <w:t xml:space="preserve">DataFile </w:t>
      </w:r>
    </w:p>
    <w:p w14:paraId="6D401305" w14:textId="77777777" w:rsidR="00E7209C" w:rsidRPr="00E7209C" w:rsidRDefault="00E7209C" w:rsidP="00E7209C">
      <w:pPr>
        <w:numPr>
          <w:ilvl w:val="0"/>
          <w:numId w:val="21"/>
        </w:numPr>
        <w:rPr>
          <w:lang w:val="tr-TR"/>
        </w:rPr>
      </w:pPr>
      <w:r w:rsidRPr="00E7209C">
        <w:rPr>
          <w:lang w:val="tr-TR"/>
        </w:rPr>
        <w:t xml:space="preserve">Storage Engine </w:t>
      </w:r>
    </w:p>
    <w:p w14:paraId="4E26A8BE" w14:textId="77777777" w:rsidR="00E7209C" w:rsidRPr="00E7209C" w:rsidRDefault="00E7209C" w:rsidP="00E7209C">
      <w:pPr>
        <w:numPr>
          <w:ilvl w:val="0"/>
          <w:numId w:val="21"/>
        </w:numPr>
        <w:rPr>
          <w:lang w:val="tr-TR"/>
        </w:rPr>
      </w:pPr>
      <w:r w:rsidRPr="00E7209C">
        <w:rPr>
          <w:lang w:val="tr-TR"/>
        </w:rPr>
        <w:t xml:space="preserve">İlk gerçek veri yazma işlemi </w:t>
      </w:r>
    </w:p>
    <w:p w14:paraId="5990A406" w14:textId="2B64C189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geliştirilecektir.</w:t>
      </w:r>
    </w:p>
    <w:p w14:paraId="1CF16F25" w14:textId="77777777" w:rsidR="00E7209C" w:rsidRPr="00E7209C" w:rsidRDefault="00E7209C" w:rsidP="00E7209C">
      <w:pPr>
        <w:pStyle w:val="Balk1"/>
        <w:rPr>
          <w:lang w:val="tr-TR"/>
        </w:rPr>
      </w:pPr>
      <w:r w:rsidRPr="00E7209C">
        <w:rPr>
          <w:lang w:val="tr-TR"/>
        </w:rPr>
        <w:t>12. Gün Sonu Değerlendirmesi</w:t>
      </w:r>
    </w:p>
    <w:p w14:paraId="7541A6AB" w14:textId="77777777" w:rsidR="00E7209C" w:rsidRPr="00E7209C" w:rsidRDefault="00E7209C" w:rsidP="00E7209C">
      <w:pPr>
        <w:rPr>
          <w:lang w:val="tr-TR"/>
        </w:rPr>
      </w:pPr>
      <w:r w:rsidRPr="00E7209C">
        <w:rPr>
          <w:lang w:val="tr-TR"/>
        </w:rPr>
        <w:t>00-03 sprinti sonunda YEKDB, yalnızca çalışan bir çekirdek olmaktan çıkmış; yapılandırma yönetimi, loglama altyapısı, fiziksel sayfa modeli ve temel test mekanizmasına sahip daha olgun bir veritabanı çekirdeğine dönüşmüştür. Bu sprintte geliştirilen mimari bileşenler, ilerleyen aşamalarda eklenecek Record yönetimi, Buffer Manager, B+Tree indeksleme, Transaction Manager ve SQL yürütme katmanları için sağlam bir temel oluşturmuştur.</w:t>
      </w:r>
    </w:p>
    <w:p w14:paraId="2EE419D6" w14:textId="33F7DF2C" w:rsidR="004E15CE" w:rsidRPr="004E15CE" w:rsidRDefault="004E15CE" w:rsidP="004E15CE">
      <w:pPr>
        <w:pStyle w:val="Balk1"/>
        <w:rPr>
          <w:lang w:val="tr-TR"/>
        </w:rPr>
      </w:pPr>
      <w:r>
        <w:rPr>
          <w:lang w:val="tr-TR"/>
        </w:rPr>
        <w:t>13.</w:t>
      </w:r>
      <w:r w:rsidRPr="004E15CE">
        <w:rPr>
          <w:lang w:val="tr-TR"/>
        </w:rPr>
        <w:t>Revizyon Geçmişi</w:t>
      </w:r>
    </w:p>
    <w:tbl>
      <w:tblPr>
        <w:tblW w:w="97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6351"/>
        <w:gridCol w:w="1513"/>
      </w:tblGrid>
      <w:tr w:rsidR="004E15CE" w:rsidRPr="004E15CE" w14:paraId="37518E25" w14:textId="77777777" w:rsidTr="004E15CE">
        <w:trPr>
          <w:trHeight w:val="5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FEBBF" w14:textId="77777777" w:rsidR="004E15CE" w:rsidRPr="004E15CE" w:rsidRDefault="004E15CE" w:rsidP="004E15CE">
            <w:pPr>
              <w:rPr>
                <w:b/>
                <w:bCs/>
                <w:lang w:val="tr-TR"/>
              </w:rPr>
            </w:pPr>
            <w:r w:rsidRPr="004E15CE">
              <w:rPr>
                <w:b/>
                <w:bCs/>
                <w:lang w:val="tr-TR"/>
              </w:rPr>
              <w:t>Revizyon</w:t>
            </w:r>
          </w:p>
        </w:tc>
        <w:tc>
          <w:tcPr>
            <w:tcW w:w="0" w:type="auto"/>
            <w:vAlign w:val="center"/>
            <w:hideMark/>
          </w:tcPr>
          <w:p w14:paraId="00C409C2" w14:textId="77777777" w:rsidR="004E15CE" w:rsidRPr="004E15CE" w:rsidRDefault="004E15CE" w:rsidP="004E15CE">
            <w:pPr>
              <w:rPr>
                <w:b/>
                <w:bCs/>
                <w:lang w:val="tr-TR"/>
              </w:rPr>
            </w:pPr>
            <w:r w:rsidRPr="004E15CE">
              <w:rPr>
                <w:b/>
                <w:bCs/>
                <w:lang w:val="tr-TR"/>
              </w:rPr>
              <w:t>Açıklama</w:t>
            </w:r>
          </w:p>
        </w:tc>
        <w:tc>
          <w:tcPr>
            <w:tcW w:w="0" w:type="auto"/>
            <w:vAlign w:val="center"/>
            <w:hideMark/>
          </w:tcPr>
          <w:p w14:paraId="7BB70541" w14:textId="77777777" w:rsidR="004E15CE" w:rsidRPr="004E15CE" w:rsidRDefault="004E15CE" w:rsidP="004E15CE">
            <w:pPr>
              <w:rPr>
                <w:b/>
                <w:bCs/>
                <w:lang w:val="tr-TR"/>
              </w:rPr>
            </w:pPr>
            <w:r w:rsidRPr="004E15CE">
              <w:rPr>
                <w:b/>
                <w:bCs/>
                <w:lang w:val="tr-TR"/>
              </w:rPr>
              <w:t>Durum</w:t>
            </w:r>
          </w:p>
        </w:tc>
      </w:tr>
      <w:tr w:rsidR="004E15CE" w:rsidRPr="004E15CE" w14:paraId="3540AB3C" w14:textId="77777777" w:rsidTr="004E15CE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4EC6E64D" w14:textId="77777777" w:rsidR="004E15CE" w:rsidRPr="004E15CE" w:rsidRDefault="004E15CE" w:rsidP="004E15CE">
            <w:pPr>
              <w:rPr>
                <w:lang w:val="tr-TR"/>
              </w:rPr>
            </w:pPr>
            <w:r w:rsidRPr="004E15CE">
              <w:rPr>
                <w:lang w:val="tr-TR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3F7DEF0A" w14:textId="77777777" w:rsidR="004E15CE" w:rsidRPr="004E15CE" w:rsidRDefault="004E15CE" w:rsidP="004E15CE">
            <w:pPr>
              <w:rPr>
                <w:lang w:val="tr-TR"/>
              </w:rPr>
            </w:pPr>
            <w:r w:rsidRPr="004E15CE">
              <w:rPr>
                <w:lang w:val="tr-TR"/>
              </w:rPr>
              <w:t>Configuration Manager geliştirildi</w:t>
            </w:r>
          </w:p>
        </w:tc>
        <w:tc>
          <w:tcPr>
            <w:tcW w:w="0" w:type="auto"/>
            <w:vAlign w:val="center"/>
            <w:hideMark/>
          </w:tcPr>
          <w:p w14:paraId="5D482F05" w14:textId="77777777" w:rsidR="004E15CE" w:rsidRPr="004E15CE" w:rsidRDefault="004E15CE" w:rsidP="004E15CE">
            <w:pPr>
              <w:rPr>
                <w:lang w:val="tr-TR"/>
              </w:rPr>
            </w:pPr>
            <w:r w:rsidRPr="004E15CE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4E15CE" w:rsidRPr="004E15CE" w14:paraId="4AA8DFD8" w14:textId="77777777" w:rsidTr="004E15CE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0CF5DD2A" w14:textId="77777777" w:rsidR="004E15CE" w:rsidRPr="004E15CE" w:rsidRDefault="004E15CE" w:rsidP="004E15CE">
            <w:pPr>
              <w:rPr>
                <w:lang w:val="tr-TR"/>
              </w:rPr>
            </w:pPr>
            <w:r w:rsidRPr="004E15CE">
              <w:rPr>
                <w:lang w:val="tr-TR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4F3248DB" w14:textId="77777777" w:rsidR="004E15CE" w:rsidRPr="004E15CE" w:rsidRDefault="004E15CE" w:rsidP="004E15CE">
            <w:pPr>
              <w:rPr>
                <w:lang w:val="tr-TR"/>
              </w:rPr>
            </w:pPr>
            <w:r w:rsidRPr="004E15CE">
              <w:rPr>
                <w:lang w:val="tr-TR"/>
              </w:rPr>
              <w:t>Logger Sistemi eklendi</w:t>
            </w:r>
          </w:p>
        </w:tc>
        <w:tc>
          <w:tcPr>
            <w:tcW w:w="0" w:type="auto"/>
            <w:vAlign w:val="center"/>
            <w:hideMark/>
          </w:tcPr>
          <w:p w14:paraId="5721E707" w14:textId="77777777" w:rsidR="004E15CE" w:rsidRPr="004E15CE" w:rsidRDefault="004E15CE" w:rsidP="004E15CE">
            <w:pPr>
              <w:rPr>
                <w:lang w:val="tr-TR"/>
              </w:rPr>
            </w:pPr>
            <w:r w:rsidRPr="004E15CE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4E15CE" w:rsidRPr="004E15CE" w14:paraId="0CE80BED" w14:textId="77777777" w:rsidTr="004E15CE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4BA03550" w14:textId="77777777" w:rsidR="004E15CE" w:rsidRPr="004E15CE" w:rsidRDefault="004E15CE" w:rsidP="004E15CE">
            <w:pPr>
              <w:rPr>
                <w:lang w:val="tr-TR"/>
              </w:rPr>
            </w:pPr>
            <w:r w:rsidRPr="004E15CE">
              <w:rPr>
                <w:lang w:val="tr-TR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5C2A21B7" w14:textId="77777777" w:rsidR="004E15CE" w:rsidRPr="004E15CE" w:rsidRDefault="004E15CE" w:rsidP="004E15CE">
            <w:pPr>
              <w:rPr>
                <w:lang w:val="tr-TR"/>
              </w:rPr>
            </w:pPr>
            <w:r w:rsidRPr="004E15CE">
              <w:rPr>
                <w:lang w:val="tr-TR"/>
              </w:rPr>
              <w:t>Page Mimarisi tamamlandı</w:t>
            </w:r>
          </w:p>
        </w:tc>
        <w:tc>
          <w:tcPr>
            <w:tcW w:w="0" w:type="auto"/>
            <w:vAlign w:val="center"/>
            <w:hideMark/>
          </w:tcPr>
          <w:p w14:paraId="575C59A6" w14:textId="77777777" w:rsidR="004E15CE" w:rsidRPr="004E15CE" w:rsidRDefault="004E15CE" w:rsidP="004E15CE">
            <w:pPr>
              <w:rPr>
                <w:lang w:val="tr-TR"/>
              </w:rPr>
            </w:pPr>
            <w:r w:rsidRPr="004E15CE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4E15CE" w:rsidRPr="004E15CE" w14:paraId="59FC6209" w14:textId="77777777" w:rsidTr="004E15CE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3D1E35AD" w14:textId="77777777" w:rsidR="004E15CE" w:rsidRPr="004E15CE" w:rsidRDefault="004E15CE" w:rsidP="004E15CE">
            <w:pPr>
              <w:rPr>
                <w:lang w:val="tr-TR"/>
              </w:rPr>
            </w:pPr>
            <w:r w:rsidRPr="004E15CE">
              <w:rPr>
                <w:lang w:val="tr-TR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4AFDF8A0" w14:textId="77777777" w:rsidR="004E15CE" w:rsidRPr="004E15CE" w:rsidRDefault="004E15CE" w:rsidP="004E15CE">
            <w:pPr>
              <w:rPr>
                <w:lang w:val="tr-TR"/>
              </w:rPr>
            </w:pPr>
            <w:r w:rsidRPr="004E15CE">
              <w:rPr>
                <w:lang w:val="tr-TR"/>
              </w:rPr>
              <w:t>İlk JUnit Testi tamamlandı</w:t>
            </w:r>
          </w:p>
        </w:tc>
        <w:tc>
          <w:tcPr>
            <w:tcW w:w="0" w:type="auto"/>
            <w:vAlign w:val="center"/>
            <w:hideMark/>
          </w:tcPr>
          <w:p w14:paraId="0C37F69B" w14:textId="77777777" w:rsidR="004E15CE" w:rsidRPr="004E15CE" w:rsidRDefault="004E15CE" w:rsidP="004E15CE">
            <w:pPr>
              <w:rPr>
                <w:lang w:val="tr-TR"/>
              </w:rPr>
            </w:pPr>
            <w:r w:rsidRPr="004E15CE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</w:tbl>
    <w:p w14:paraId="38C3B208" w14:textId="77777777" w:rsidR="004E15CE" w:rsidRDefault="004E15CE"/>
    <w:sectPr w:rsidR="004E15CE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A0D82" w14:textId="77777777" w:rsidR="009E7E2F" w:rsidRDefault="009E7E2F">
      <w:pPr>
        <w:spacing w:after="0" w:line="240" w:lineRule="auto"/>
      </w:pPr>
      <w:r>
        <w:separator/>
      </w:r>
    </w:p>
  </w:endnote>
  <w:endnote w:type="continuationSeparator" w:id="0">
    <w:p w14:paraId="5C4903C5" w14:textId="77777777" w:rsidR="009E7E2F" w:rsidRDefault="009E7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B3759" w14:textId="6AE7362F" w:rsidR="00E7209C" w:rsidRPr="00E7209C" w:rsidRDefault="00000000" w:rsidP="00E7209C">
    <w:pPr>
      <w:pStyle w:val="AltBilgi"/>
      <w:jc w:val="center"/>
      <w:rPr>
        <w:sz w:val="18"/>
      </w:rPr>
    </w:pPr>
    <w:r>
      <w:rPr>
        <w:sz w:val="18"/>
      </w:rPr>
      <w:t>Yunus Emre KUL - YEKDB Design Document - 00-0</w:t>
    </w:r>
    <w:r w:rsidR="00E7209C">
      <w:rPr>
        <w:sz w:val="18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AB675" w14:textId="77777777" w:rsidR="009E7E2F" w:rsidRDefault="009E7E2F">
      <w:pPr>
        <w:spacing w:after="0" w:line="240" w:lineRule="auto"/>
      </w:pPr>
      <w:r>
        <w:separator/>
      </w:r>
    </w:p>
  </w:footnote>
  <w:footnote w:type="continuationSeparator" w:id="0">
    <w:p w14:paraId="61964BBA" w14:textId="77777777" w:rsidR="009E7E2F" w:rsidRDefault="009E7E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D250B9"/>
    <w:multiLevelType w:val="multilevel"/>
    <w:tmpl w:val="162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62B0E"/>
    <w:multiLevelType w:val="multilevel"/>
    <w:tmpl w:val="04F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45A9A"/>
    <w:multiLevelType w:val="multilevel"/>
    <w:tmpl w:val="3F6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A3B18"/>
    <w:multiLevelType w:val="multilevel"/>
    <w:tmpl w:val="9ADE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129A6"/>
    <w:multiLevelType w:val="multilevel"/>
    <w:tmpl w:val="22A6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85B42"/>
    <w:multiLevelType w:val="multilevel"/>
    <w:tmpl w:val="6C64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F7121"/>
    <w:multiLevelType w:val="multilevel"/>
    <w:tmpl w:val="A7E4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75628"/>
    <w:multiLevelType w:val="multilevel"/>
    <w:tmpl w:val="0B3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B3FE2"/>
    <w:multiLevelType w:val="multilevel"/>
    <w:tmpl w:val="F8DA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74C32"/>
    <w:multiLevelType w:val="multilevel"/>
    <w:tmpl w:val="AE7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505D7E"/>
    <w:multiLevelType w:val="multilevel"/>
    <w:tmpl w:val="EE6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B6252"/>
    <w:multiLevelType w:val="multilevel"/>
    <w:tmpl w:val="64AA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03011">
    <w:abstractNumId w:val="8"/>
  </w:num>
  <w:num w:numId="2" w16cid:durableId="353960690">
    <w:abstractNumId w:val="6"/>
  </w:num>
  <w:num w:numId="3" w16cid:durableId="1668240989">
    <w:abstractNumId w:val="5"/>
  </w:num>
  <w:num w:numId="4" w16cid:durableId="498498356">
    <w:abstractNumId w:val="4"/>
  </w:num>
  <w:num w:numId="5" w16cid:durableId="167721730">
    <w:abstractNumId w:val="7"/>
  </w:num>
  <w:num w:numId="6" w16cid:durableId="1763991819">
    <w:abstractNumId w:val="3"/>
  </w:num>
  <w:num w:numId="7" w16cid:durableId="578752314">
    <w:abstractNumId w:val="2"/>
  </w:num>
  <w:num w:numId="8" w16cid:durableId="1180463576">
    <w:abstractNumId w:val="1"/>
  </w:num>
  <w:num w:numId="9" w16cid:durableId="284894281">
    <w:abstractNumId w:val="0"/>
  </w:num>
  <w:num w:numId="10" w16cid:durableId="727260794">
    <w:abstractNumId w:val="14"/>
  </w:num>
  <w:num w:numId="11" w16cid:durableId="1291395123">
    <w:abstractNumId w:val="16"/>
  </w:num>
  <w:num w:numId="12" w16cid:durableId="608006317">
    <w:abstractNumId w:val="18"/>
  </w:num>
  <w:num w:numId="13" w16cid:durableId="262036859">
    <w:abstractNumId w:val="17"/>
  </w:num>
  <w:num w:numId="14" w16cid:durableId="1357122401">
    <w:abstractNumId w:val="19"/>
  </w:num>
  <w:num w:numId="15" w16cid:durableId="764351510">
    <w:abstractNumId w:val="11"/>
  </w:num>
  <w:num w:numId="16" w16cid:durableId="1047994334">
    <w:abstractNumId w:val="20"/>
  </w:num>
  <w:num w:numId="17" w16cid:durableId="687677217">
    <w:abstractNumId w:val="12"/>
  </w:num>
  <w:num w:numId="18" w16cid:durableId="621418607">
    <w:abstractNumId w:val="15"/>
  </w:num>
  <w:num w:numId="19" w16cid:durableId="808744949">
    <w:abstractNumId w:val="9"/>
  </w:num>
  <w:num w:numId="20" w16cid:durableId="784039691">
    <w:abstractNumId w:val="13"/>
  </w:num>
  <w:num w:numId="21" w16cid:durableId="21152057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D37"/>
    <w:rsid w:val="004E15CE"/>
    <w:rsid w:val="00814152"/>
    <w:rsid w:val="009E7E2F"/>
    <w:rsid w:val="00AA1D8D"/>
    <w:rsid w:val="00B42239"/>
    <w:rsid w:val="00B47730"/>
    <w:rsid w:val="00C522D5"/>
    <w:rsid w:val="00CB0664"/>
    <w:rsid w:val="00D9192D"/>
    <w:rsid w:val="00E72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FA337"/>
  <w14:defaultImageDpi w14:val="300"/>
  <w15:docId w15:val="{7E2C5026-DD88-45B8-A77E-93C39F57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947</Words>
  <Characters>6774</Characters>
  <Application>Microsoft Office Word</Application>
  <DocSecurity>0</DocSecurity>
  <Lines>294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4</cp:revision>
  <dcterms:created xsi:type="dcterms:W3CDTF">2013-12-23T23:15:00Z</dcterms:created>
  <dcterms:modified xsi:type="dcterms:W3CDTF">2026-07-24T06:50:00Z</dcterms:modified>
  <cp:category/>
</cp:coreProperties>
</file>
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7A0B9" w14:textId="77DC1EB8" w:rsidR="00B42239" w:rsidRDefault="00000000">
      <w:pPr>
        <w:pStyle w:val="KonuBal"/>
        <w:jc w:val="center"/>
      </w:pPr>
      <w:r>
        <w:t>YEKDB 00-0</w:t>
      </w:r>
      <w:r w:rsidR="008C6EA1">
        <w:t>8</w:t>
      </w:r>
      <w:r>
        <w:br/>
      </w:r>
      <w:r w:rsidR="0051124D" w:rsidRPr="0051124D">
        <w:rPr>
          <w:bCs/>
        </w:rPr>
        <w:t>Database Management Layer</w:t>
      </w:r>
    </w:p>
    <w:p w14:paraId="325D96F3" w14:textId="77777777" w:rsidR="00B42239" w:rsidRDefault="00000000">
      <w:pPr>
        <w:jc w:val="center"/>
      </w:pPr>
      <w:r>
        <w:rPr>
          <w:i/>
        </w:rPr>
        <w:t>Tasarım ve Mimari Açıklama Dokümanı</w:t>
      </w: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B42239" w14:paraId="53FD9ECC" w14:textId="77777777">
        <w:trPr>
          <w:jc w:val="center"/>
        </w:trPr>
        <w:tc>
          <w:tcPr>
            <w:tcW w:w="4896" w:type="dxa"/>
            <w:vAlign w:val="center"/>
          </w:tcPr>
          <w:p w14:paraId="4B74B587" w14:textId="77777777" w:rsidR="00B42239" w:rsidRDefault="00000000">
            <w:r>
              <w:rPr>
                <w:b/>
              </w:rPr>
              <w:t>Ad ve Soyadı</w:t>
            </w:r>
          </w:p>
        </w:tc>
        <w:tc>
          <w:tcPr>
            <w:tcW w:w="4896" w:type="dxa"/>
            <w:vAlign w:val="center"/>
          </w:tcPr>
          <w:p w14:paraId="5764E04C" w14:textId="77777777" w:rsidR="00B42239" w:rsidRDefault="00000000">
            <w:r>
              <w:t>Yunus Emre KUL</w:t>
            </w:r>
          </w:p>
        </w:tc>
      </w:tr>
      <w:tr w:rsidR="00B42239" w14:paraId="0249CA80" w14:textId="77777777">
        <w:trPr>
          <w:jc w:val="center"/>
        </w:trPr>
        <w:tc>
          <w:tcPr>
            <w:tcW w:w="4896" w:type="dxa"/>
            <w:vAlign w:val="center"/>
          </w:tcPr>
          <w:p w14:paraId="43C1D41F" w14:textId="77777777" w:rsidR="00B42239" w:rsidRDefault="00000000">
            <w:r>
              <w:rPr>
                <w:b/>
              </w:rPr>
              <w:t>Bölüm</w:t>
            </w:r>
          </w:p>
        </w:tc>
        <w:tc>
          <w:tcPr>
            <w:tcW w:w="4896" w:type="dxa"/>
            <w:vAlign w:val="center"/>
          </w:tcPr>
          <w:p w14:paraId="7DF38532" w14:textId="77777777" w:rsidR="00B42239" w:rsidRDefault="00000000">
            <w:r>
              <w:t>Bilgisayar Mühendisliği</w:t>
            </w:r>
          </w:p>
        </w:tc>
      </w:tr>
      <w:tr w:rsidR="00B42239" w14:paraId="6446460A" w14:textId="77777777">
        <w:trPr>
          <w:jc w:val="center"/>
        </w:trPr>
        <w:tc>
          <w:tcPr>
            <w:tcW w:w="4896" w:type="dxa"/>
            <w:vAlign w:val="center"/>
          </w:tcPr>
          <w:p w14:paraId="63EA4360" w14:textId="77777777" w:rsidR="00B42239" w:rsidRDefault="00000000">
            <w:r>
              <w:rPr>
                <w:b/>
              </w:rPr>
              <w:t>Proje</w:t>
            </w:r>
          </w:p>
        </w:tc>
        <w:tc>
          <w:tcPr>
            <w:tcW w:w="4896" w:type="dxa"/>
            <w:vAlign w:val="center"/>
          </w:tcPr>
          <w:p w14:paraId="2D27A088" w14:textId="77777777" w:rsidR="00B42239" w:rsidRDefault="00000000">
            <w:r>
              <w:t>YEKDB - Sıfırdan Veritabanı Yönetim Sistemi</w:t>
            </w:r>
          </w:p>
        </w:tc>
      </w:tr>
      <w:tr w:rsidR="00B42239" w14:paraId="46669299" w14:textId="77777777">
        <w:trPr>
          <w:jc w:val="center"/>
        </w:trPr>
        <w:tc>
          <w:tcPr>
            <w:tcW w:w="4896" w:type="dxa"/>
            <w:vAlign w:val="center"/>
          </w:tcPr>
          <w:p w14:paraId="76F9D628" w14:textId="77777777" w:rsidR="00B42239" w:rsidRDefault="00000000">
            <w:r>
              <w:rPr>
                <w:b/>
              </w:rPr>
              <w:t>Doküman Kodu</w:t>
            </w:r>
          </w:p>
        </w:tc>
        <w:tc>
          <w:tcPr>
            <w:tcW w:w="4896" w:type="dxa"/>
            <w:vAlign w:val="center"/>
          </w:tcPr>
          <w:p w14:paraId="6999A547" w14:textId="1BA9901B" w:rsidR="00B42239" w:rsidRDefault="00000000">
            <w:r>
              <w:t>00-0</w:t>
            </w:r>
            <w:r w:rsidR="00F05111">
              <w:t>8</w:t>
            </w:r>
          </w:p>
        </w:tc>
      </w:tr>
      <w:tr w:rsidR="00B42239" w14:paraId="33385618" w14:textId="77777777">
        <w:trPr>
          <w:jc w:val="center"/>
        </w:trPr>
        <w:tc>
          <w:tcPr>
            <w:tcW w:w="4896" w:type="dxa"/>
            <w:vAlign w:val="center"/>
          </w:tcPr>
          <w:p w14:paraId="6812D072" w14:textId="77777777" w:rsidR="00B42239" w:rsidRDefault="00000000">
            <w:r>
              <w:rPr>
                <w:b/>
              </w:rPr>
              <w:t>Aşama</w:t>
            </w:r>
          </w:p>
        </w:tc>
        <w:tc>
          <w:tcPr>
            <w:tcW w:w="4896" w:type="dxa"/>
            <w:vAlign w:val="center"/>
          </w:tcPr>
          <w:p w14:paraId="34D38F97" w14:textId="03835BE6" w:rsidR="00B42239" w:rsidRPr="00E7209C" w:rsidRDefault="00F05111">
            <w:pPr>
              <w:rPr>
                <w:b/>
                <w:bCs/>
                <w:lang w:val="tr-TR"/>
              </w:rPr>
            </w:pPr>
            <w:r w:rsidRPr="00F05111">
              <w:rPr>
                <w:b/>
                <w:bCs/>
              </w:rPr>
              <w:t>Physical Record Management Architecture</w:t>
            </w:r>
          </w:p>
        </w:tc>
      </w:tr>
    </w:tbl>
    <w:p w14:paraId="4D02F554" w14:textId="77777777" w:rsidR="00F05111" w:rsidRDefault="00F05111" w:rsidP="00F05111"/>
    <w:p w14:paraId="4ACBB126" w14:textId="77777777" w:rsidR="00F05111" w:rsidRPr="00F05111" w:rsidRDefault="00F05111" w:rsidP="00F05111">
      <w:pPr>
        <w:pStyle w:val="Balk1"/>
        <w:rPr>
          <w:lang w:val="tr-TR"/>
        </w:rPr>
      </w:pPr>
      <w:r w:rsidRPr="00F05111">
        <w:rPr>
          <w:lang w:val="tr-TR"/>
        </w:rPr>
        <w:t>1. Giriş</w:t>
      </w:r>
    </w:p>
    <w:p w14:paraId="0357E233" w14:textId="77777777" w:rsidR="00F05111" w:rsidRPr="00F05111" w:rsidRDefault="00F05111" w:rsidP="00F05111">
      <w:pPr>
        <w:rPr>
          <w:lang w:val="tr-TR"/>
        </w:rPr>
      </w:pPr>
      <w:r w:rsidRPr="00F05111">
        <w:rPr>
          <w:lang w:val="tr-TR"/>
        </w:rPr>
        <w:t xml:space="preserve">Bu </w:t>
      </w:r>
      <w:proofErr w:type="gramStart"/>
      <w:r w:rsidRPr="00F05111">
        <w:rPr>
          <w:lang w:val="tr-TR"/>
        </w:rPr>
        <w:t>doküman</w:t>
      </w:r>
      <w:proofErr w:type="gramEnd"/>
      <w:r w:rsidRPr="00F05111">
        <w:rPr>
          <w:lang w:val="tr-TR"/>
        </w:rPr>
        <w:t xml:space="preserve">, YEKDB'nin </w:t>
      </w:r>
      <w:r w:rsidRPr="00F05111">
        <w:rPr>
          <w:b/>
          <w:bCs/>
          <w:lang w:val="tr-TR"/>
        </w:rPr>
        <w:t>Physical Record Management</w:t>
      </w:r>
      <w:r w:rsidRPr="00F05111">
        <w:rPr>
          <w:lang w:val="tr-TR"/>
        </w:rPr>
        <w:t xml:space="preserve"> katmanını ayrıntılı olarak açıklamaktadır.</w:t>
      </w:r>
    </w:p>
    <w:p w14:paraId="5D8D8329" w14:textId="77777777" w:rsidR="00F05111" w:rsidRPr="00F05111" w:rsidRDefault="00F05111" w:rsidP="00F05111">
      <w:pPr>
        <w:rPr>
          <w:lang w:val="tr-TR"/>
        </w:rPr>
      </w:pPr>
      <w:r w:rsidRPr="00F05111">
        <w:rPr>
          <w:lang w:val="tr-TR"/>
        </w:rPr>
        <w:t>Önceki sprintlerde geliştirilen Page Manager ve Storage Engine altyapısı üzerine inşa edilen bu katman sayesinde sistem artık gerçek verileri fiziksel olarak diske yazabilmekte, okuyabilmekte, güncelleyebilmekte ve mantıksal olarak silebilmektedir.</w:t>
      </w:r>
    </w:p>
    <w:p w14:paraId="6FC9859E" w14:textId="50CB661A" w:rsidR="00F05111" w:rsidRPr="00F05111" w:rsidRDefault="00F05111" w:rsidP="00F05111">
      <w:pPr>
        <w:rPr>
          <w:lang w:val="tr-TR"/>
        </w:rPr>
      </w:pPr>
      <w:r w:rsidRPr="00F05111">
        <w:rPr>
          <w:lang w:val="tr-TR"/>
        </w:rPr>
        <w:t>Bu mimari, ilerleyen sprintlerde geliştirilecek Index Manager, SQL Parser, Query Engine ve Transaction Manager için temel veri erişim katmanını oluşturmaktadır.</w:t>
      </w:r>
    </w:p>
    <w:p w14:paraId="2117FC0E" w14:textId="77777777" w:rsidR="00F05111" w:rsidRPr="00F05111" w:rsidRDefault="00F05111" w:rsidP="00F05111">
      <w:pPr>
        <w:pStyle w:val="Balk1"/>
        <w:rPr>
          <w:lang w:val="tr-TR"/>
        </w:rPr>
      </w:pPr>
      <w:r w:rsidRPr="00F05111">
        <w:rPr>
          <w:lang w:val="tr-TR"/>
        </w:rPr>
        <w:t>2. Physical Record Layer</w:t>
      </w:r>
    </w:p>
    <w:p w14:paraId="302D7017" w14:textId="77777777" w:rsidR="00F05111" w:rsidRPr="00F05111" w:rsidRDefault="00F05111" w:rsidP="00F05111">
      <w:pPr>
        <w:rPr>
          <w:lang w:val="tr-TR"/>
        </w:rPr>
      </w:pPr>
      <w:r w:rsidRPr="00F05111">
        <w:rPr>
          <w:lang w:val="tr-TR"/>
        </w:rPr>
        <w:t>Physical Record Layer, mantıksal satır (Row) verilerinin disk üzerinde saklanabilir fiziksel kayıtlara (Record) dönüştürülmesini sağlar.</w:t>
      </w:r>
    </w:p>
    <w:p w14:paraId="5A31F560" w14:textId="77777777" w:rsidR="00F05111" w:rsidRPr="00F05111" w:rsidRDefault="00F05111" w:rsidP="00F05111">
      <w:pPr>
        <w:rPr>
          <w:lang w:val="tr-TR"/>
        </w:rPr>
      </w:pPr>
      <w:r w:rsidRPr="00F05111">
        <w:rPr>
          <w:lang w:val="tr-TR"/>
        </w:rPr>
        <w:t>Temel bileşenler:</w:t>
      </w:r>
    </w:p>
    <w:p w14:paraId="499F479B" w14:textId="77777777" w:rsidR="00F05111" w:rsidRPr="00F05111" w:rsidRDefault="00F05111" w:rsidP="00F05111">
      <w:pPr>
        <w:numPr>
          <w:ilvl w:val="0"/>
          <w:numId w:val="12"/>
        </w:numPr>
        <w:rPr>
          <w:lang w:val="tr-TR"/>
        </w:rPr>
      </w:pPr>
      <w:r w:rsidRPr="00F05111">
        <w:rPr>
          <w:lang w:val="tr-TR"/>
        </w:rPr>
        <w:t xml:space="preserve">Row </w:t>
      </w:r>
    </w:p>
    <w:p w14:paraId="7E8AD614" w14:textId="77777777" w:rsidR="00F05111" w:rsidRPr="00F05111" w:rsidRDefault="00F05111" w:rsidP="00F05111">
      <w:pPr>
        <w:numPr>
          <w:ilvl w:val="0"/>
          <w:numId w:val="12"/>
        </w:numPr>
        <w:rPr>
          <w:lang w:val="tr-TR"/>
        </w:rPr>
      </w:pPr>
      <w:r w:rsidRPr="00F05111">
        <w:rPr>
          <w:lang w:val="tr-TR"/>
        </w:rPr>
        <w:t xml:space="preserve">RowSerializer </w:t>
      </w:r>
    </w:p>
    <w:p w14:paraId="2F43B620" w14:textId="77777777" w:rsidR="00F05111" w:rsidRPr="00F05111" w:rsidRDefault="00F05111" w:rsidP="00F05111">
      <w:pPr>
        <w:numPr>
          <w:ilvl w:val="0"/>
          <w:numId w:val="12"/>
        </w:numPr>
        <w:rPr>
          <w:lang w:val="tr-TR"/>
        </w:rPr>
      </w:pPr>
      <w:r w:rsidRPr="00F05111">
        <w:rPr>
          <w:lang w:val="tr-TR"/>
        </w:rPr>
        <w:t xml:space="preserve">Record </w:t>
      </w:r>
    </w:p>
    <w:p w14:paraId="53AEC303" w14:textId="77777777" w:rsidR="00F05111" w:rsidRPr="00F05111" w:rsidRDefault="00F05111" w:rsidP="00F05111">
      <w:pPr>
        <w:numPr>
          <w:ilvl w:val="0"/>
          <w:numId w:val="12"/>
        </w:numPr>
        <w:rPr>
          <w:lang w:val="tr-TR"/>
        </w:rPr>
      </w:pPr>
      <w:r w:rsidRPr="00F05111">
        <w:rPr>
          <w:lang w:val="tr-TR"/>
        </w:rPr>
        <w:t xml:space="preserve">RecordSerializer </w:t>
      </w:r>
    </w:p>
    <w:p w14:paraId="727C3EAD" w14:textId="77777777" w:rsidR="00F05111" w:rsidRPr="00F05111" w:rsidRDefault="00F05111" w:rsidP="00F05111">
      <w:pPr>
        <w:numPr>
          <w:ilvl w:val="0"/>
          <w:numId w:val="12"/>
        </w:numPr>
        <w:rPr>
          <w:lang w:val="tr-TR"/>
        </w:rPr>
      </w:pPr>
      <w:r w:rsidRPr="00F05111">
        <w:rPr>
          <w:lang w:val="tr-TR"/>
        </w:rPr>
        <w:t xml:space="preserve">RecordManager </w:t>
      </w:r>
    </w:p>
    <w:p w14:paraId="1C9723C9" w14:textId="1EF2ED6E" w:rsidR="00F05111" w:rsidRPr="00F05111" w:rsidRDefault="00F05111" w:rsidP="00F05111">
      <w:pPr>
        <w:rPr>
          <w:lang w:val="tr-TR"/>
        </w:rPr>
      </w:pPr>
      <w:r w:rsidRPr="00F05111">
        <w:rPr>
          <w:lang w:val="tr-TR"/>
        </w:rPr>
        <w:t>Bu katman, Page Management Layer ile doğrudan iletişim kurarak verilerin sayfalara yazılmasını ve okunmasını yönetir.</w:t>
      </w:r>
    </w:p>
    <w:p w14:paraId="6D449781" w14:textId="77777777" w:rsidR="00F05111" w:rsidRPr="00F05111" w:rsidRDefault="00F05111" w:rsidP="00F05111">
      <w:pPr>
        <w:pStyle w:val="Balk1"/>
        <w:rPr>
          <w:lang w:val="tr-TR"/>
        </w:rPr>
      </w:pPr>
      <w:r w:rsidRPr="00F05111">
        <w:rPr>
          <w:lang w:val="tr-TR"/>
        </w:rPr>
        <w:t>3. Record Management Architecture</w:t>
      </w:r>
    </w:p>
    <w:p w14:paraId="7B75269F" w14:textId="77777777" w:rsidR="00F05111" w:rsidRPr="00F05111" w:rsidRDefault="00F05111" w:rsidP="00F051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F05111">
        <w:rPr>
          <w:lang w:val="tr-TR"/>
        </w:rPr>
        <w:t xml:space="preserve">                 Client</w:t>
      </w:r>
    </w:p>
    <w:p w14:paraId="58579E37" w14:textId="77777777" w:rsidR="00F05111" w:rsidRPr="00F05111" w:rsidRDefault="00F05111" w:rsidP="00F051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F05111">
        <w:rPr>
          <w:lang w:val="tr-TR"/>
        </w:rPr>
        <w:t xml:space="preserve">                    │</w:t>
      </w:r>
    </w:p>
    <w:p w14:paraId="345D98F2" w14:textId="77777777" w:rsidR="00F05111" w:rsidRPr="00F05111" w:rsidRDefault="00F05111" w:rsidP="00F051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F05111">
        <w:rPr>
          <w:lang w:val="tr-TR"/>
        </w:rPr>
        <w:lastRenderedPageBreak/>
        <w:t xml:space="preserve">                    </w:t>
      </w:r>
      <w:r w:rsidRPr="00F05111">
        <w:rPr>
          <w:rFonts w:ascii="Arial" w:hAnsi="Arial" w:cs="Arial"/>
          <w:lang w:val="tr-TR"/>
        </w:rPr>
        <w:t>▼</w:t>
      </w:r>
    </w:p>
    <w:p w14:paraId="05C14426" w14:textId="77777777" w:rsidR="00F05111" w:rsidRPr="00F05111" w:rsidRDefault="00F05111" w:rsidP="00F051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F05111">
        <w:rPr>
          <w:lang w:val="tr-TR"/>
        </w:rPr>
        <w:t xml:space="preserve">             RecordManager</w:t>
      </w:r>
    </w:p>
    <w:p w14:paraId="62601D2D" w14:textId="77777777" w:rsidR="00F05111" w:rsidRPr="00F05111" w:rsidRDefault="00F05111" w:rsidP="00F051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F05111">
        <w:rPr>
          <w:lang w:val="tr-TR"/>
        </w:rPr>
        <w:t xml:space="preserve">                    │</w:t>
      </w:r>
    </w:p>
    <w:p w14:paraId="1C4C2A1B" w14:textId="77777777" w:rsidR="00F05111" w:rsidRPr="00F05111" w:rsidRDefault="00F05111" w:rsidP="00F051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F05111">
        <w:rPr>
          <w:lang w:val="tr-TR"/>
        </w:rPr>
        <w:t xml:space="preserve">                    </w:t>
      </w:r>
      <w:r w:rsidRPr="00F05111">
        <w:rPr>
          <w:rFonts w:ascii="Arial" w:hAnsi="Arial" w:cs="Arial"/>
          <w:lang w:val="tr-TR"/>
        </w:rPr>
        <w:t>▼</w:t>
      </w:r>
    </w:p>
    <w:p w14:paraId="30F810B9" w14:textId="77777777" w:rsidR="00F05111" w:rsidRPr="00F05111" w:rsidRDefault="00F05111" w:rsidP="00F051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F05111">
        <w:rPr>
          <w:lang w:val="tr-TR"/>
        </w:rPr>
        <w:t xml:space="preserve">          RecordSerializer</w:t>
      </w:r>
    </w:p>
    <w:p w14:paraId="37A6448D" w14:textId="77777777" w:rsidR="00F05111" w:rsidRPr="00F05111" w:rsidRDefault="00F05111" w:rsidP="00F051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F05111">
        <w:rPr>
          <w:lang w:val="tr-TR"/>
        </w:rPr>
        <w:t xml:space="preserve">                    │</w:t>
      </w:r>
    </w:p>
    <w:p w14:paraId="00A0A9AC" w14:textId="77777777" w:rsidR="00F05111" w:rsidRPr="00F05111" w:rsidRDefault="00F05111" w:rsidP="00F051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F05111">
        <w:rPr>
          <w:lang w:val="tr-TR"/>
        </w:rPr>
        <w:t xml:space="preserve">                    </w:t>
      </w:r>
      <w:r w:rsidRPr="00F05111">
        <w:rPr>
          <w:rFonts w:ascii="Arial" w:hAnsi="Arial" w:cs="Arial"/>
          <w:lang w:val="tr-TR"/>
        </w:rPr>
        <w:t>▼</w:t>
      </w:r>
    </w:p>
    <w:p w14:paraId="2E99D3CC" w14:textId="77777777" w:rsidR="00F05111" w:rsidRPr="00F05111" w:rsidRDefault="00F05111" w:rsidP="00F051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F05111">
        <w:rPr>
          <w:lang w:val="tr-TR"/>
        </w:rPr>
        <w:t xml:space="preserve">            RowSerializer</w:t>
      </w:r>
    </w:p>
    <w:p w14:paraId="5E5F084F" w14:textId="77777777" w:rsidR="00F05111" w:rsidRPr="00F05111" w:rsidRDefault="00F05111" w:rsidP="00F051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F05111">
        <w:rPr>
          <w:lang w:val="tr-TR"/>
        </w:rPr>
        <w:t xml:space="preserve">                    │</w:t>
      </w:r>
    </w:p>
    <w:p w14:paraId="7ECEA3D0" w14:textId="77777777" w:rsidR="00F05111" w:rsidRPr="00F05111" w:rsidRDefault="00F05111" w:rsidP="00F051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F05111">
        <w:rPr>
          <w:lang w:val="tr-TR"/>
        </w:rPr>
        <w:t xml:space="preserve">                    </w:t>
      </w:r>
      <w:r w:rsidRPr="00F05111">
        <w:rPr>
          <w:rFonts w:ascii="Arial" w:hAnsi="Arial" w:cs="Arial"/>
          <w:lang w:val="tr-TR"/>
        </w:rPr>
        <w:t>▼</w:t>
      </w:r>
    </w:p>
    <w:p w14:paraId="586F544D" w14:textId="77777777" w:rsidR="00F05111" w:rsidRPr="00F05111" w:rsidRDefault="00F05111" w:rsidP="00F051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F05111">
        <w:rPr>
          <w:lang w:val="tr-TR"/>
        </w:rPr>
        <w:t xml:space="preserve">             PageManager</w:t>
      </w:r>
    </w:p>
    <w:p w14:paraId="420203FC" w14:textId="77777777" w:rsidR="00F05111" w:rsidRPr="00F05111" w:rsidRDefault="00F05111" w:rsidP="00F051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F05111">
        <w:rPr>
          <w:lang w:val="tr-TR"/>
        </w:rPr>
        <w:t xml:space="preserve">                    │</w:t>
      </w:r>
    </w:p>
    <w:p w14:paraId="625FB79B" w14:textId="77777777" w:rsidR="00F05111" w:rsidRPr="00F05111" w:rsidRDefault="00F05111" w:rsidP="00F051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F05111">
        <w:rPr>
          <w:lang w:val="tr-TR"/>
        </w:rPr>
        <w:t xml:space="preserve">                    </w:t>
      </w:r>
      <w:r w:rsidRPr="00F05111">
        <w:rPr>
          <w:rFonts w:ascii="Arial" w:hAnsi="Arial" w:cs="Arial"/>
          <w:lang w:val="tr-TR"/>
        </w:rPr>
        <w:t>▼</w:t>
      </w:r>
    </w:p>
    <w:p w14:paraId="0D13A614" w14:textId="77777777" w:rsidR="00F05111" w:rsidRPr="00F05111" w:rsidRDefault="00F05111" w:rsidP="00F051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F05111">
        <w:rPr>
          <w:lang w:val="tr-TR"/>
        </w:rPr>
        <w:t xml:space="preserve">           PageSerializer</w:t>
      </w:r>
    </w:p>
    <w:p w14:paraId="45D70EE7" w14:textId="77777777" w:rsidR="00F05111" w:rsidRPr="00F05111" w:rsidRDefault="00F05111" w:rsidP="00F051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F05111">
        <w:rPr>
          <w:lang w:val="tr-TR"/>
        </w:rPr>
        <w:t xml:space="preserve">                    │</w:t>
      </w:r>
    </w:p>
    <w:p w14:paraId="66639240" w14:textId="77777777" w:rsidR="00F05111" w:rsidRPr="00F05111" w:rsidRDefault="00F05111" w:rsidP="00F051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F05111">
        <w:rPr>
          <w:lang w:val="tr-TR"/>
        </w:rPr>
        <w:t xml:space="preserve">                    </w:t>
      </w:r>
      <w:r w:rsidRPr="00F05111">
        <w:rPr>
          <w:rFonts w:ascii="Arial" w:hAnsi="Arial" w:cs="Arial"/>
          <w:lang w:val="tr-TR"/>
        </w:rPr>
        <w:t>▼</w:t>
      </w:r>
    </w:p>
    <w:p w14:paraId="14EE9564" w14:textId="77777777" w:rsidR="00F05111" w:rsidRPr="00F05111" w:rsidRDefault="00F05111" w:rsidP="00F051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F05111">
        <w:rPr>
          <w:lang w:val="tr-TR"/>
        </w:rPr>
        <w:t xml:space="preserve">               DataFile</w:t>
      </w:r>
    </w:p>
    <w:p w14:paraId="1FE5E5A3" w14:textId="77777777" w:rsidR="00F05111" w:rsidRPr="00F05111" w:rsidRDefault="00F05111" w:rsidP="00F051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F05111">
        <w:rPr>
          <w:lang w:val="tr-TR"/>
        </w:rPr>
        <w:t xml:space="preserve">                    │</w:t>
      </w:r>
    </w:p>
    <w:p w14:paraId="51A75C8E" w14:textId="77777777" w:rsidR="00F05111" w:rsidRPr="00F05111" w:rsidRDefault="00F05111" w:rsidP="00F051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F05111">
        <w:rPr>
          <w:lang w:val="tr-TR"/>
        </w:rPr>
        <w:t xml:space="preserve">                    </w:t>
      </w:r>
      <w:r w:rsidRPr="00F05111">
        <w:rPr>
          <w:rFonts w:ascii="Arial" w:hAnsi="Arial" w:cs="Arial"/>
          <w:lang w:val="tr-TR"/>
        </w:rPr>
        <w:t>▼</w:t>
      </w:r>
    </w:p>
    <w:p w14:paraId="1C969239" w14:textId="77777777" w:rsidR="00F05111" w:rsidRPr="00F05111" w:rsidRDefault="00F05111" w:rsidP="00F051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F05111">
        <w:rPr>
          <w:lang w:val="tr-TR"/>
        </w:rPr>
        <w:t xml:space="preserve">           Physical Storage</w:t>
      </w:r>
    </w:p>
    <w:p w14:paraId="577457FE" w14:textId="1BEF9F99" w:rsidR="00F05111" w:rsidRPr="00F05111" w:rsidRDefault="00F05111" w:rsidP="00F05111">
      <w:pPr>
        <w:jc w:val="center"/>
        <w:rPr>
          <w:lang w:val="tr-TR"/>
        </w:rPr>
      </w:pPr>
      <w:r>
        <w:rPr>
          <w:i/>
          <w:iCs/>
          <w:noProof/>
          <w:lang w:val="tr-TR"/>
        </w:rPr>
        <w:lastRenderedPageBreak/>
        <w:drawing>
          <wp:inline distT="0" distB="0" distL="0" distR="0" wp14:anchorId="1F684AC4" wp14:editId="3F2DEC8C">
            <wp:extent cx="6219825" cy="4146550"/>
            <wp:effectExtent l="0" t="0" r="9525" b="6350"/>
            <wp:docPr id="191779328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414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08976" w14:textId="77777777" w:rsidR="00F05111" w:rsidRPr="00F05111" w:rsidRDefault="00F05111" w:rsidP="00F05111">
      <w:pPr>
        <w:jc w:val="center"/>
        <w:rPr>
          <w:lang w:val="tr-TR"/>
        </w:rPr>
      </w:pPr>
      <w:r w:rsidRPr="00F05111">
        <w:rPr>
          <w:lang w:val="tr-TR"/>
        </w:rPr>
        <w:t>Bu mimari, veri akışını uygulama katmanından fiziksel depolamaya kadar katmanlı bir yapı içerisinde yönetmektedir.</w:t>
      </w:r>
    </w:p>
    <w:p w14:paraId="4E7A774D" w14:textId="77777777" w:rsidR="00F05111" w:rsidRPr="00F05111" w:rsidRDefault="00F05111" w:rsidP="00F05111">
      <w:pPr>
        <w:pStyle w:val="Balk1"/>
        <w:rPr>
          <w:lang w:val="tr-TR"/>
        </w:rPr>
      </w:pPr>
      <w:r w:rsidRPr="00F05111">
        <w:rPr>
          <w:lang w:val="tr-TR"/>
        </w:rPr>
        <w:t>4. Row Model</w:t>
      </w:r>
    </w:p>
    <w:p w14:paraId="4B3FA8ED" w14:textId="77777777" w:rsidR="00F05111" w:rsidRPr="00F05111" w:rsidRDefault="00F05111" w:rsidP="00F05111">
      <w:pPr>
        <w:rPr>
          <w:lang w:val="tr-TR"/>
        </w:rPr>
      </w:pPr>
      <w:r w:rsidRPr="00F05111">
        <w:rPr>
          <w:lang w:val="tr-TR"/>
        </w:rPr>
        <w:t>Row, tablo içerisindeki tek bir satırı temsil eden mantıksal veri modelidir.</w:t>
      </w:r>
    </w:p>
    <w:p w14:paraId="644071C6" w14:textId="77777777" w:rsidR="00F05111" w:rsidRPr="00F05111" w:rsidRDefault="00F05111" w:rsidP="00F05111">
      <w:pPr>
        <w:rPr>
          <w:lang w:val="tr-TR"/>
        </w:rPr>
      </w:pPr>
      <w:r w:rsidRPr="00F05111">
        <w:rPr>
          <w:lang w:val="tr-TR"/>
        </w:rPr>
        <w:t>Özellikleri:</w:t>
      </w:r>
    </w:p>
    <w:p w14:paraId="1759A56E" w14:textId="77777777" w:rsidR="00F05111" w:rsidRPr="00F05111" w:rsidRDefault="00F05111" w:rsidP="00F05111">
      <w:pPr>
        <w:numPr>
          <w:ilvl w:val="0"/>
          <w:numId w:val="13"/>
        </w:numPr>
        <w:rPr>
          <w:lang w:val="tr-TR"/>
        </w:rPr>
      </w:pPr>
      <w:r w:rsidRPr="00F05111">
        <w:rPr>
          <w:lang w:val="tr-TR"/>
        </w:rPr>
        <w:t xml:space="preserve">Sütun değerlerini sıralı olarak saklar. </w:t>
      </w:r>
    </w:p>
    <w:p w14:paraId="652C2109" w14:textId="77777777" w:rsidR="00F05111" w:rsidRPr="00F05111" w:rsidRDefault="00F05111" w:rsidP="00F05111">
      <w:pPr>
        <w:numPr>
          <w:ilvl w:val="0"/>
          <w:numId w:val="13"/>
        </w:numPr>
        <w:rPr>
          <w:lang w:val="tr-TR"/>
        </w:rPr>
      </w:pPr>
      <w:r w:rsidRPr="00F05111">
        <w:rPr>
          <w:lang w:val="tr-TR"/>
        </w:rPr>
        <w:t xml:space="preserve">Desteklenen veri tiplerini içerir. </w:t>
      </w:r>
    </w:p>
    <w:p w14:paraId="68FC3953" w14:textId="77777777" w:rsidR="00F05111" w:rsidRPr="00F05111" w:rsidRDefault="00F05111" w:rsidP="00F05111">
      <w:pPr>
        <w:numPr>
          <w:ilvl w:val="0"/>
          <w:numId w:val="13"/>
        </w:numPr>
        <w:rPr>
          <w:lang w:val="tr-TR"/>
        </w:rPr>
      </w:pPr>
      <w:r w:rsidRPr="00F05111">
        <w:rPr>
          <w:lang w:val="tr-TR"/>
        </w:rPr>
        <w:t xml:space="preserve">Fiziksel depolamadan bağımsızdır. </w:t>
      </w:r>
    </w:p>
    <w:p w14:paraId="2F3003F0" w14:textId="77777777" w:rsidR="00F05111" w:rsidRPr="00F05111" w:rsidRDefault="00F05111" w:rsidP="00F05111">
      <w:pPr>
        <w:numPr>
          <w:ilvl w:val="0"/>
          <w:numId w:val="13"/>
        </w:numPr>
        <w:rPr>
          <w:lang w:val="tr-TR"/>
        </w:rPr>
      </w:pPr>
      <w:r w:rsidRPr="00F05111">
        <w:rPr>
          <w:lang w:val="tr-TR"/>
        </w:rPr>
        <w:t xml:space="preserve">Doğrudan disk üzerinde tutulmaz. </w:t>
      </w:r>
    </w:p>
    <w:p w14:paraId="6013DF68" w14:textId="77777777" w:rsidR="00F05111" w:rsidRPr="00F05111" w:rsidRDefault="00F05111" w:rsidP="00F05111">
      <w:pPr>
        <w:rPr>
          <w:lang w:val="tr-TR"/>
        </w:rPr>
      </w:pPr>
      <w:r w:rsidRPr="00F05111">
        <w:rPr>
          <w:lang w:val="tr-TR"/>
        </w:rPr>
        <w:t>Örnek:</w:t>
      </w:r>
    </w:p>
    <w:p w14:paraId="756E9516" w14:textId="77777777" w:rsidR="00F05111" w:rsidRPr="00F05111" w:rsidRDefault="00F05111" w:rsidP="00F051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F05111">
        <w:rPr>
          <w:lang w:val="tr-TR"/>
        </w:rPr>
        <w:t xml:space="preserve">Row row = new </w:t>
      </w:r>
      <w:proofErr w:type="gramStart"/>
      <w:r w:rsidRPr="00F05111">
        <w:rPr>
          <w:lang w:val="tr-TR"/>
        </w:rPr>
        <w:t>Row(</w:t>
      </w:r>
      <w:proofErr w:type="gramEnd"/>
    </w:p>
    <w:p w14:paraId="2E5A53F2" w14:textId="77777777" w:rsidR="00F05111" w:rsidRPr="00F05111" w:rsidRDefault="00F05111" w:rsidP="00F051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F05111">
        <w:rPr>
          <w:lang w:val="tr-TR"/>
        </w:rPr>
        <w:t xml:space="preserve">    List.of(</w:t>
      </w:r>
    </w:p>
    <w:p w14:paraId="5A533491" w14:textId="77777777" w:rsidR="00F05111" w:rsidRPr="00F05111" w:rsidRDefault="00F05111" w:rsidP="00F051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F05111">
        <w:rPr>
          <w:lang w:val="tr-TR"/>
        </w:rPr>
        <w:t xml:space="preserve">        1,</w:t>
      </w:r>
    </w:p>
    <w:p w14:paraId="45148DB8" w14:textId="77777777" w:rsidR="00F05111" w:rsidRPr="00F05111" w:rsidRDefault="00F05111" w:rsidP="00F051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F05111">
        <w:rPr>
          <w:lang w:val="tr-TR"/>
        </w:rPr>
        <w:t xml:space="preserve">        "Ali",</w:t>
      </w:r>
    </w:p>
    <w:p w14:paraId="408DAD07" w14:textId="77777777" w:rsidR="00F05111" w:rsidRPr="00F05111" w:rsidRDefault="00F05111" w:rsidP="00F051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F05111">
        <w:rPr>
          <w:lang w:val="tr-TR"/>
        </w:rPr>
        <w:lastRenderedPageBreak/>
        <w:t xml:space="preserve">        </w:t>
      </w:r>
      <w:proofErr w:type="gramStart"/>
      <w:r w:rsidRPr="00F05111">
        <w:rPr>
          <w:lang w:val="tr-TR"/>
        </w:rPr>
        <w:t>true</w:t>
      </w:r>
      <w:proofErr w:type="gramEnd"/>
      <w:r w:rsidRPr="00F05111">
        <w:rPr>
          <w:lang w:val="tr-TR"/>
        </w:rPr>
        <w:t>,</w:t>
      </w:r>
    </w:p>
    <w:p w14:paraId="1633AF93" w14:textId="77777777" w:rsidR="00F05111" w:rsidRPr="00F05111" w:rsidRDefault="00F05111" w:rsidP="00F051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F05111">
        <w:rPr>
          <w:lang w:val="tr-TR"/>
        </w:rPr>
        <w:t xml:space="preserve">        4250.75</w:t>
      </w:r>
    </w:p>
    <w:p w14:paraId="57E35F8F" w14:textId="77777777" w:rsidR="00F05111" w:rsidRPr="00F05111" w:rsidRDefault="00F05111" w:rsidP="00F051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F05111">
        <w:rPr>
          <w:lang w:val="tr-TR"/>
        </w:rPr>
        <w:t xml:space="preserve">    )</w:t>
      </w:r>
    </w:p>
    <w:p w14:paraId="50946DBB" w14:textId="5065C104" w:rsidR="00F05111" w:rsidRPr="00F05111" w:rsidRDefault="00F05111" w:rsidP="00F051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F05111">
        <w:rPr>
          <w:lang w:val="tr-TR"/>
        </w:rPr>
        <w:t>);</w:t>
      </w:r>
    </w:p>
    <w:p w14:paraId="694278D8" w14:textId="77777777" w:rsidR="00F05111" w:rsidRPr="00F05111" w:rsidRDefault="00F05111" w:rsidP="00F05111">
      <w:pPr>
        <w:pStyle w:val="Balk1"/>
        <w:rPr>
          <w:lang w:val="tr-TR"/>
        </w:rPr>
      </w:pPr>
      <w:r w:rsidRPr="00F05111">
        <w:rPr>
          <w:lang w:val="tr-TR"/>
        </w:rPr>
        <w:t>5. Record Model</w:t>
      </w:r>
    </w:p>
    <w:p w14:paraId="3622F579" w14:textId="77777777" w:rsidR="00F05111" w:rsidRPr="00F05111" w:rsidRDefault="00F05111" w:rsidP="00F05111">
      <w:pPr>
        <w:rPr>
          <w:lang w:val="tr-TR"/>
        </w:rPr>
      </w:pPr>
      <w:r w:rsidRPr="00F05111">
        <w:rPr>
          <w:lang w:val="tr-TR"/>
        </w:rPr>
        <w:t>Record, fiziksel depolama için kullanılan veri yapısıdır.</w:t>
      </w:r>
    </w:p>
    <w:p w14:paraId="762FF839" w14:textId="77777777" w:rsidR="00F05111" w:rsidRPr="00F05111" w:rsidRDefault="00F05111" w:rsidP="00F05111">
      <w:pPr>
        <w:rPr>
          <w:lang w:val="tr-TR"/>
        </w:rPr>
      </w:pPr>
      <w:r w:rsidRPr="00F05111">
        <w:rPr>
          <w:lang w:val="tr-TR"/>
        </w:rPr>
        <w:t>Her Record üç temel bölümden oluşur: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2"/>
        <w:gridCol w:w="2555"/>
      </w:tblGrid>
      <w:tr w:rsidR="00F05111" w:rsidRPr="00F05111" w14:paraId="45944F16" w14:textId="77777777" w:rsidTr="00F051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5297AC" w14:textId="77777777" w:rsidR="00F05111" w:rsidRPr="00F05111" w:rsidRDefault="00F05111" w:rsidP="00F05111">
            <w:pPr>
              <w:rPr>
                <w:b/>
                <w:bCs/>
                <w:lang w:val="tr-TR"/>
              </w:rPr>
            </w:pPr>
            <w:r w:rsidRPr="00F05111">
              <w:rPr>
                <w:b/>
                <w:bCs/>
                <w:lang w:val="tr-TR"/>
              </w:rPr>
              <w:t>Alan</w:t>
            </w:r>
          </w:p>
        </w:tc>
        <w:tc>
          <w:tcPr>
            <w:tcW w:w="0" w:type="auto"/>
            <w:vAlign w:val="center"/>
            <w:hideMark/>
          </w:tcPr>
          <w:p w14:paraId="609169CA" w14:textId="77777777" w:rsidR="00F05111" w:rsidRPr="00F05111" w:rsidRDefault="00F05111" w:rsidP="00F05111">
            <w:pPr>
              <w:rPr>
                <w:b/>
                <w:bCs/>
                <w:lang w:val="tr-TR"/>
              </w:rPr>
            </w:pPr>
            <w:r w:rsidRPr="00F05111">
              <w:rPr>
                <w:b/>
                <w:bCs/>
                <w:lang w:val="tr-TR"/>
              </w:rPr>
              <w:t>Açıklama</w:t>
            </w:r>
          </w:p>
        </w:tc>
      </w:tr>
      <w:tr w:rsidR="00F05111" w:rsidRPr="00F05111" w14:paraId="4C93861D" w14:textId="77777777" w:rsidTr="00F051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ADDA0" w14:textId="77777777" w:rsidR="00F05111" w:rsidRPr="00F05111" w:rsidRDefault="00F05111" w:rsidP="00F05111">
            <w:pPr>
              <w:rPr>
                <w:lang w:val="tr-TR"/>
              </w:rPr>
            </w:pPr>
            <w:r w:rsidRPr="00F05111">
              <w:rPr>
                <w:lang w:val="tr-TR"/>
              </w:rPr>
              <w:t>Record ID</w:t>
            </w:r>
          </w:p>
        </w:tc>
        <w:tc>
          <w:tcPr>
            <w:tcW w:w="0" w:type="auto"/>
            <w:vAlign w:val="center"/>
            <w:hideMark/>
          </w:tcPr>
          <w:p w14:paraId="67052CC6" w14:textId="77777777" w:rsidR="00F05111" w:rsidRPr="00F05111" w:rsidRDefault="00F05111" w:rsidP="00F05111">
            <w:pPr>
              <w:rPr>
                <w:lang w:val="tr-TR"/>
              </w:rPr>
            </w:pPr>
            <w:r w:rsidRPr="00F05111">
              <w:rPr>
                <w:lang w:val="tr-TR"/>
              </w:rPr>
              <w:t>Benzersiz kayıt kimliği</w:t>
            </w:r>
          </w:p>
        </w:tc>
      </w:tr>
      <w:tr w:rsidR="00F05111" w:rsidRPr="00F05111" w14:paraId="0319D836" w14:textId="77777777" w:rsidTr="00F051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CECBD" w14:textId="77777777" w:rsidR="00F05111" w:rsidRPr="00F05111" w:rsidRDefault="00F05111" w:rsidP="00F05111">
            <w:pPr>
              <w:rPr>
                <w:lang w:val="tr-TR"/>
              </w:rPr>
            </w:pPr>
            <w:r w:rsidRPr="00F05111">
              <w:rPr>
                <w:lang w:val="tr-TR"/>
              </w:rPr>
              <w:t>Deleted Flag</w:t>
            </w:r>
          </w:p>
        </w:tc>
        <w:tc>
          <w:tcPr>
            <w:tcW w:w="0" w:type="auto"/>
            <w:vAlign w:val="center"/>
            <w:hideMark/>
          </w:tcPr>
          <w:p w14:paraId="0362DF36" w14:textId="77777777" w:rsidR="00F05111" w:rsidRPr="00F05111" w:rsidRDefault="00F05111" w:rsidP="00F05111">
            <w:pPr>
              <w:rPr>
                <w:lang w:val="tr-TR"/>
              </w:rPr>
            </w:pPr>
            <w:r w:rsidRPr="00F05111">
              <w:rPr>
                <w:lang w:val="tr-TR"/>
              </w:rPr>
              <w:t>Mantıksal silme bilgisi</w:t>
            </w:r>
          </w:p>
        </w:tc>
      </w:tr>
      <w:tr w:rsidR="00F05111" w:rsidRPr="00F05111" w14:paraId="49B76472" w14:textId="77777777" w:rsidTr="00F051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84EEF" w14:textId="77777777" w:rsidR="00F05111" w:rsidRPr="00F05111" w:rsidRDefault="00F05111" w:rsidP="00F05111">
            <w:pPr>
              <w:rPr>
                <w:lang w:val="tr-TR"/>
              </w:rPr>
            </w:pPr>
            <w:r w:rsidRPr="00F05111">
              <w:rPr>
                <w:lang w:val="tr-TR"/>
              </w:rPr>
              <w:t>Binary Data</w:t>
            </w:r>
          </w:p>
        </w:tc>
        <w:tc>
          <w:tcPr>
            <w:tcW w:w="0" w:type="auto"/>
            <w:vAlign w:val="center"/>
            <w:hideMark/>
          </w:tcPr>
          <w:p w14:paraId="3548ECF6" w14:textId="77777777" w:rsidR="00F05111" w:rsidRPr="00F05111" w:rsidRDefault="00F05111" w:rsidP="00F05111">
            <w:pPr>
              <w:rPr>
                <w:lang w:val="tr-TR"/>
              </w:rPr>
            </w:pPr>
            <w:r w:rsidRPr="00F05111">
              <w:rPr>
                <w:lang w:val="tr-TR"/>
              </w:rPr>
              <w:t>Row'un serileştirilmiş verisi</w:t>
            </w:r>
          </w:p>
        </w:tc>
      </w:tr>
    </w:tbl>
    <w:p w14:paraId="1B954368" w14:textId="77777777" w:rsidR="00F05111" w:rsidRPr="00F05111" w:rsidRDefault="00F05111" w:rsidP="00F05111">
      <w:pPr>
        <w:rPr>
          <w:lang w:val="tr-TR"/>
        </w:rPr>
      </w:pPr>
      <w:r w:rsidRPr="00F05111">
        <w:rPr>
          <w:lang w:val="tr-TR"/>
        </w:rPr>
        <w:t>Header yapısı: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2"/>
        <w:gridCol w:w="651"/>
      </w:tblGrid>
      <w:tr w:rsidR="00F05111" w:rsidRPr="00F05111" w14:paraId="7DCDF446" w14:textId="77777777" w:rsidTr="00F051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47A607" w14:textId="77777777" w:rsidR="00F05111" w:rsidRPr="00F05111" w:rsidRDefault="00F05111" w:rsidP="00F05111">
            <w:pPr>
              <w:rPr>
                <w:b/>
                <w:bCs/>
                <w:lang w:val="tr-TR"/>
              </w:rPr>
            </w:pPr>
            <w:r w:rsidRPr="00F05111">
              <w:rPr>
                <w:b/>
                <w:bCs/>
                <w:lang w:val="tr-TR"/>
              </w:rPr>
              <w:t>Alan</w:t>
            </w:r>
          </w:p>
        </w:tc>
        <w:tc>
          <w:tcPr>
            <w:tcW w:w="0" w:type="auto"/>
            <w:vAlign w:val="center"/>
            <w:hideMark/>
          </w:tcPr>
          <w:p w14:paraId="7FB92BB0" w14:textId="77777777" w:rsidR="00F05111" w:rsidRPr="00F05111" w:rsidRDefault="00F05111" w:rsidP="00F05111">
            <w:pPr>
              <w:rPr>
                <w:b/>
                <w:bCs/>
                <w:lang w:val="tr-TR"/>
              </w:rPr>
            </w:pPr>
            <w:r w:rsidRPr="00F05111">
              <w:rPr>
                <w:b/>
                <w:bCs/>
                <w:lang w:val="tr-TR"/>
              </w:rPr>
              <w:t>Boyut</w:t>
            </w:r>
          </w:p>
        </w:tc>
      </w:tr>
      <w:tr w:rsidR="00F05111" w:rsidRPr="00F05111" w14:paraId="33899D8E" w14:textId="77777777" w:rsidTr="00F051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10CA6" w14:textId="77777777" w:rsidR="00F05111" w:rsidRPr="00F05111" w:rsidRDefault="00F05111" w:rsidP="00F05111">
            <w:pPr>
              <w:rPr>
                <w:lang w:val="tr-TR"/>
              </w:rPr>
            </w:pPr>
            <w:r w:rsidRPr="00F05111">
              <w:rPr>
                <w:lang w:val="tr-TR"/>
              </w:rPr>
              <w:t>Record ID</w:t>
            </w:r>
          </w:p>
        </w:tc>
        <w:tc>
          <w:tcPr>
            <w:tcW w:w="0" w:type="auto"/>
            <w:vAlign w:val="center"/>
            <w:hideMark/>
          </w:tcPr>
          <w:p w14:paraId="4BEF39CF" w14:textId="77777777" w:rsidR="00F05111" w:rsidRPr="00F05111" w:rsidRDefault="00F05111" w:rsidP="00F05111">
            <w:pPr>
              <w:rPr>
                <w:lang w:val="tr-TR"/>
              </w:rPr>
            </w:pPr>
            <w:r w:rsidRPr="00F05111">
              <w:rPr>
                <w:lang w:val="tr-TR"/>
              </w:rPr>
              <w:t>8 Byte</w:t>
            </w:r>
          </w:p>
        </w:tc>
      </w:tr>
      <w:tr w:rsidR="00F05111" w:rsidRPr="00F05111" w14:paraId="729EB98B" w14:textId="77777777" w:rsidTr="00F051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E24E1" w14:textId="77777777" w:rsidR="00F05111" w:rsidRPr="00F05111" w:rsidRDefault="00F05111" w:rsidP="00F05111">
            <w:pPr>
              <w:rPr>
                <w:lang w:val="tr-TR"/>
              </w:rPr>
            </w:pPr>
            <w:r w:rsidRPr="00F05111">
              <w:rPr>
                <w:lang w:val="tr-TR"/>
              </w:rPr>
              <w:t>Deleted Flag</w:t>
            </w:r>
          </w:p>
        </w:tc>
        <w:tc>
          <w:tcPr>
            <w:tcW w:w="0" w:type="auto"/>
            <w:vAlign w:val="center"/>
            <w:hideMark/>
          </w:tcPr>
          <w:p w14:paraId="3989B2D7" w14:textId="77777777" w:rsidR="00F05111" w:rsidRPr="00F05111" w:rsidRDefault="00F05111" w:rsidP="00F05111">
            <w:pPr>
              <w:rPr>
                <w:lang w:val="tr-TR"/>
              </w:rPr>
            </w:pPr>
            <w:r w:rsidRPr="00F05111">
              <w:rPr>
                <w:lang w:val="tr-TR"/>
              </w:rPr>
              <w:t>1 Byte</w:t>
            </w:r>
          </w:p>
        </w:tc>
      </w:tr>
      <w:tr w:rsidR="00F05111" w:rsidRPr="00F05111" w14:paraId="6D0DB094" w14:textId="77777777" w:rsidTr="00F051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108B9" w14:textId="77777777" w:rsidR="00F05111" w:rsidRPr="00F05111" w:rsidRDefault="00F05111" w:rsidP="00F05111">
            <w:pPr>
              <w:rPr>
                <w:lang w:val="tr-TR"/>
              </w:rPr>
            </w:pPr>
            <w:r w:rsidRPr="00F05111">
              <w:rPr>
                <w:lang w:val="tr-TR"/>
              </w:rPr>
              <w:t>Data Length</w:t>
            </w:r>
          </w:p>
        </w:tc>
        <w:tc>
          <w:tcPr>
            <w:tcW w:w="0" w:type="auto"/>
            <w:vAlign w:val="center"/>
            <w:hideMark/>
          </w:tcPr>
          <w:p w14:paraId="2FF88B88" w14:textId="77777777" w:rsidR="00F05111" w:rsidRPr="00F05111" w:rsidRDefault="00F05111" w:rsidP="00F05111">
            <w:pPr>
              <w:rPr>
                <w:lang w:val="tr-TR"/>
              </w:rPr>
            </w:pPr>
            <w:r w:rsidRPr="00F05111">
              <w:rPr>
                <w:lang w:val="tr-TR"/>
              </w:rPr>
              <w:t>4 Byte</w:t>
            </w:r>
          </w:p>
        </w:tc>
      </w:tr>
    </w:tbl>
    <w:p w14:paraId="413C053E" w14:textId="77777777" w:rsidR="00F05111" w:rsidRPr="00F05111" w:rsidRDefault="00F05111" w:rsidP="00F05111">
      <w:pPr>
        <w:rPr>
          <w:lang w:val="tr-TR"/>
        </w:rPr>
      </w:pPr>
      <w:r w:rsidRPr="00F05111">
        <w:rPr>
          <w:lang w:val="tr-TR"/>
        </w:rPr>
        <w:t>Toplam Header Boyutu:</w:t>
      </w:r>
    </w:p>
    <w:p w14:paraId="36A1EF85" w14:textId="77777777" w:rsidR="00F05111" w:rsidRPr="00F05111" w:rsidRDefault="00F05111" w:rsidP="00F05111">
      <w:pPr>
        <w:rPr>
          <w:lang w:val="tr-TR"/>
        </w:rPr>
      </w:pPr>
      <w:r w:rsidRPr="00F05111">
        <w:rPr>
          <w:b/>
          <w:bCs/>
          <w:lang w:val="tr-TR"/>
        </w:rPr>
        <w:t>13 Byte</w:t>
      </w:r>
    </w:p>
    <w:p w14:paraId="7D6E8C8A" w14:textId="77777777" w:rsidR="00F05111" w:rsidRPr="00F05111" w:rsidRDefault="00000000" w:rsidP="00F05111">
      <w:pPr>
        <w:rPr>
          <w:lang w:val="tr-TR"/>
        </w:rPr>
      </w:pPr>
      <w:r>
        <w:rPr>
          <w:lang w:val="tr-TR"/>
        </w:rPr>
        <w:pict w14:anchorId="085FA2D3">
          <v:rect id="_x0000_i1025" style="width:0;height:1.5pt" o:hralign="center" o:hrstd="t" o:hr="t" fillcolor="#a0a0a0" stroked="f"/>
        </w:pict>
      </w:r>
    </w:p>
    <w:p w14:paraId="1512986D" w14:textId="77777777" w:rsidR="00F05111" w:rsidRPr="00F05111" w:rsidRDefault="00F05111" w:rsidP="00F05111">
      <w:pPr>
        <w:pStyle w:val="Balk1"/>
        <w:rPr>
          <w:lang w:val="tr-TR"/>
        </w:rPr>
      </w:pPr>
      <w:r w:rsidRPr="00F05111">
        <w:rPr>
          <w:lang w:val="tr-TR"/>
        </w:rPr>
        <w:t>6. Serialization Architecture</w:t>
      </w:r>
    </w:p>
    <w:p w14:paraId="056E3EAE" w14:textId="77777777" w:rsidR="00F05111" w:rsidRPr="00F05111" w:rsidRDefault="00F05111" w:rsidP="00F05111">
      <w:pPr>
        <w:rPr>
          <w:lang w:val="tr-TR"/>
        </w:rPr>
      </w:pPr>
      <w:r w:rsidRPr="00F05111">
        <w:rPr>
          <w:lang w:val="tr-TR"/>
        </w:rPr>
        <w:t>YEKDB iki aşamalı serileştirme mimarisi kullanmaktadır.</w:t>
      </w:r>
    </w:p>
    <w:p w14:paraId="71674BB6" w14:textId="77777777" w:rsidR="00F05111" w:rsidRPr="00F05111" w:rsidRDefault="00F05111" w:rsidP="00F051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F05111">
        <w:rPr>
          <w:lang w:val="tr-TR"/>
        </w:rPr>
        <w:t>Row</w:t>
      </w:r>
    </w:p>
    <w:p w14:paraId="22D06F4B" w14:textId="77777777" w:rsidR="00F05111" w:rsidRPr="00F05111" w:rsidRDefault="00F05111" w:rsidP="00F051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F05111">
        <w:rPr>
          <w:lang w:val="tr-TR"/>
        </w:rPr>
        <w:t xml:space="preserve">      │</w:t>
      </w:r>
    </w:p>
    <w:p w14:paraId="314A528F" w14:textId="77777777" w:rsidR="00F05111" w:rsidRPr="00F05111" w:rsidRDefault="00F05111" w:rsidP="00F051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F05111">
        <w:rPr>
          <w:lang w:val="tr-TR"/>
        </w:rPr>
        <w:t xml:space="preserve">      </w:t>
      </w:r>
      <w:r w:rsidRPr="00F05111">
        <w:rPr>
          <w:rFonts w:ascii="Arial" w:hAnsi="Arial" w:cs="Arial"/>
          <w:lang w:val="tr-TR"/>
        </w:rPr>
        <w:t>▼</w:t>
      </w:r>
    </w:p>
    <w:p w14:paraId="0B4E0847" w14:textId="77777777" w:rsidR="00F05111" w:rsidRPr="00F05111" w:rsidRDefault="00F05111" w:rsidP="00F051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F05111">
        <w:rPr>
          <w:lang w:val="tr-TR"/>
        </w:rPr>
        <w:t>RowSerializer</w:t>
      </w:r>
    </w:p>
    <w:p w14:paraId="4BA0347B" w14:textId="77777777" w:rsidR="00F05111" w:rsidRPr="00F05111" w:rsidRDefault="00F05111" w:rsidP="00F051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F05111">
        <w:rPr>
          <w:lang w:val="tr-TR"/>
        </w:rPr>
        <w:lastRenderedPageBreak/>
        <w:t xml:space="preserve">      │</w:t>
      </w:r>
    </w:p>
    <w:p w14:paraId="5C0A1E5C" w14:textId="77777777" w:rsidR="00F05111" w:rsidRPr="00F05111" w:rsidRDefault="00F05111" w:rsidP="00F051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F05111">
        <w:rPr>
          <w:lang w:val="tr-TR"/>
        </w:rPr>
        <w:t xml:space="preserve">      </w:t>
      </w:r>
      <w:r w:rsidRPr="00F05111">
        <w:rPr>
          <w:rFonts w:ascii="Arial" w:hAnsi="Arial" w:cs="Arial"/>
          <w:lang w:val="tr-TR"/>
        </w:rPr>
        <w:t>▼</w:t>
      </w:r>
    </w:p>
    <w:p w14:paraId="0B3B9ACC" w14:textId="77777777" w:rsidR="00F05111" w:rsidRPr="00F05111" w:rsidRDefault="00F05111" w:rsidP="00F051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F05111">
        <w:rPr>
          <w:lang w:val="tr-TR"/>
        </w:rPr>
        <w:t>Binary Row</w:t>
      </w:r>
    </w:p>
    <w:p w14:paraId="08AE42C1" w14:textId="77777777" w:rsidR="00F05111" w:rsidRPr="00F05111" w:rsidRDefault="00F05111" w:rsidP="00F051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F05111">
        <w:rPr>
          <w:lang w:val="tr-TR"/>
        </w:rPr>
        <w:t xml:space="preserve">      │</w:t>
      </w:r>
    </w:p>
    <w:p w14:paraId="204393E6" w14:textId="77777777" w:rsidR="00F05111" w:rsidRPr="00F05111" w:rsidRDefault="00F05111" w:rsidP="00F051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F05111">
        <w:rPr>
          <w:lang w:val="tr-TR"/>
        </w:rPr>
        <w:t xml:space="preserve">      </w:t>
      </w:r>
      <w:r w:rsidRPr="00F05111">
        <w:rPr>
          <w:rFonts w:ascii="Arial" w:hAnsi="Arial" w:cs="Arial"/>
          <w:lang w:val="tr-TR"/>
        </w:rPr>
        <w:t>▼</w:t>
      </w:r>
    </w:p>
    <w:p w14:paraId="5B8D915B" w14:textId="77777777" w:rsidR="00F05111" w:rsidRPr="00F05111" w:rsidRDefault="00F05111" w:rsidP="00F051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F05111">
        <w:rPr>
          <w:lang w:val="tr-TR"/>
        </w:rPr>
        <w:t>Record</w:t>
      </w:r>
    </w:p>
    <w:p w14:paraId="610E2FBE" w14:textId="77777777" w:rsidR="00F05111" w:rsidRPr="00F05111" w:rsidRDefault="00F05111" w:rsidP="00F051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F05111">
        <w:rPr>
          <w:lang w:val="tr-TR"/>
        </w:rPr>
        <w:t xml:space="preserve">      │</w:t>
      </w:r>
    </w:p>
    <w:p w14:paraId="784A6423" w14:textId="77777777" w:rsidR="00F05111" w:rsidRPr="00F05111" w:rsidRDefault="00F05111" w:rsidP="00F051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F05111">
        <w:rPr>
          <w:lang w:val="tr-TR"/>
        </w:rPr>
        <w:t xml:space="preserve">      </w:t>
      </w:r>
      <w:r w:rsidRPr="00F05111">
        <w:rPr>
          <w:rFonts w:ascii="Arial" w:hAnsi="Arial" w:cs="Arial"/>
          <w:lang w:val="tr-TR"/>
        </w:rPr>
        <w:t>▼</w:t>
      </w:r>
    </w:p>
    <w:p w14:paraId="58F083EE" w14:textId="77777777" w:rsidR="00F05111" w:rsidRPr="00F05111" w:rsidRDefault="00F05111" w:rsidP="00F051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F05111">
        <w:rPr>
          <w:lang w:val="tr-TR"/>
        </w:rPr>
        <w:t>RecordSerializer</w:t>
      </w:r>
    </w:p>
    <w:p w14:paraId="1E022CFC" w14:textId="77777777" w:rsidR="00F05111" w:rsidRPr="00F05111" w:rsidRDefault="00F05111" w:rsidP="00F051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F05111">
        <w:rPr>
          <w:lang w:val="tr-TR"/>
        </w:rPr>
        <w:t xml:space="preserve">      │</w:t>
      </w:r>
    </w:p>
    <w:p w14:paraId="54848C1F" w14:textId="77777777" w:rsidR="00F05111" w:rsidRPr="00F05111" w:rsidRDefault="00F05111" w:rsidP="00F051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F05111">
        <w:rPr>
          <w:lang w:val="tr-TR"/>
        </w:rPr>
        <w:t xml:space="preserve">      </w:t>
      </w:r>
      <w:r w:rsidRPr="00F05111">
        <w:rPr>
          <w:rFonts w:ascii="Arial" w:hAnsi="Arial" w:cs="Arial"/>
          <w:lang w:val="tr-TR"/>
        </w:rPr>
        <w:t>▼</w:t>
      </w:r>
    </w:p>
    <w:p w14:paraId="7C007386" w14:textId="77777777" w:rsidR="00F05111" w:rsidRPr="00F05111" w:rsidRDefault="00F05111" w:rsidP="00F051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F05111">
        <w:rPr>
          <w:lang w:val="tr-TR"/>
        </w:rPr>
        <w:t>Binary Record</w:t>
      </w:r>
    </w:p>
    <w:p w14:paraId="0AF77537" w14:textId="77777777" w:rsidR="00F05111" w:rsidRPr="00F05111" w:rsidRDefault="00000000" w:rsidP="00F05111">
      <w:pPr>
        <w:rPr>
          <w:lang w:val="tr-TR"/>
        </w:rPr>
      </w:pPr>
      <w:r>
        <w:rPr>
          <w:lang w:val="tr-TR"/>
        </w:rPr>
        <w:pict w14:anchorId="57F6228A">
          <v:rect id="_x0000_i1026" style="width:0;height:1.5pt" o:hralign="center" o:hrstd="t" o:hr="t" fillcolor="#a0a0a0" stroked="f"/>
        </w:pict>
      </w:r>
    </w:p>
    <w:p w14:paraId="52586737" w14:textId="77777777" w:rsidR="00F05111" w:rsidRPr="00F05111" w:rsidRDefault="00F05111" w:rsidP="00F05111">
      <w:pPr>
        <w:pStyle w:val="Balk1"/>
        <w:rPr>
          <w:lang w:val="tr-TR"/>
        </w:rPr>
      </w:pPr>
      <w:r w:rsidRPr="00F05111">
        <w:rPr>
          <w:lang w:val="tr-TR"/>
        </w:rPr>
        <w:t>7. Record Storage Layout</w:t>
      </w:r>
    </w:p>
    <w:p w14:paraId="247C9794" w14:textId="77777777" w:rsidR="00F05111" w:rsidRPr="00F05111" w:rsidRDefault="00F05111" w:rsidP="00F05111">
      <w:pPr>
        <w:rPr>
          <w:lang w:val="tr-TR"/>
        </w:rPr>
      </w:pPr>
      <w:r w:rsidRPr="00F05111">
        <w:rPr>
          <w:lang w:val="tr-TR"/>
        </w:rPr>
        <w:t>Her Page;</w:t>
      </w:r>
    </w:p>
    <w:p w14:paraId="5ACFC023" w14:textId="77777777" w:rsidR="00F05111" w:rsidRPr="00F05111" w:rsidRDefault="00F05111" w:rsidP="00F05111">
      <w:pPr>
        <w:numPr>
          <w:ilvl w:val="0"/>
          <w:numId w:val="14"/>
        </w:numPr>
        <w:rPr>
          <w:lang w:val="tr-TR"/>
        </w:rPr>
      </w:pPr>
      <w:r w:rsidRPr="00F05111">
        <w:rPr>
          <w:lang w:val="tr-TR"/>
        </w:rPr>
        <w:t xml:space="preserve">Header </w:t>
      </w:r>
    </w:p>
    <w:p w14:paraId="6F0AE178" w14:textId="77777777" w:rsidR="00F05111" w:rsidRPr="00F05111" w:rsidRDefault="00F05111" w:rsidP="00F05111">
      <w:pPr>
        <w:numPr>
          <w:ilvl w:val="0"/>
          <w:numId w:val="14"/>
        </w:numPr>
        <w:rPr>
          <w:lang w:val="tr-TR"/>
        </w:rPr>
      </w:pPr>
      <w:r w:rsidRPr="00F05111">
        <w:rPr>
          <w:lang w:val="tr-TR"/>
        </w:rPr>
        <w:t xml:space="preserve">Payload </w:t>
      </w:r>
    </w:p>
    <w:p w14:paraId="0F78A1DF" w14:textId="77777777" w:rsidR="00F05111" w:rsidRPr="00F05111" w:rsidRDefault="00F05111" w:rsidP="00F05111">
      <w:pPr>
        <w:numPr>
          <w:ilvl w:val="0"/>
          <w:numId w:val="14"/>
        </w:numPr>
        <w:rPr>
          <w:lang w:val="tr-TR"/>
        </w:rPr>
      </w:pPr>
      <w:r w:rsidRPr="00F05111">
        <w:rPr>
          <w:lang w:val="tr-TR"/>
        </w:rPr>
        <w:t xml:space="preserve">Free Space </w:t>
      </w:r>
    </w:p>
    <w:p w14:paraId="21E6A36F" w14:textId="77777777" w:rsidR="00F05111" w:rsidRPr="00F05111" w:rsidRDefault="00F05111" w:rsidP="00F05111">
      <w:pPr>
        <w:rPr>
          <w:lang w:val="tr-TR"/>
        </w:rPr>
      </w:pPr>
      <w:proofErr w:type="gramStart"/>
      <w:r w:rsidRPr="00F05111">
        <w:rPr>
          <w:lang w:val="tr-TR"/>
        </w:rPr>
        <w:t>alanlarından</w:t>
      </w:r>
      <w:proofErr w:type="gramEnd"/>
      <w:r w:rsidRPr="00F05111">
        <w:rPr>
          <w:lang w:val="tr-TR"/>
        </w:rPr>
        <w:t xml:space="preserve"> oluşmaktadır.</w:t>
      </w:r>
    </w:p>
    <w:p w14:paraId="28188E60" w14:textId="77777777" w:rsidR="00F05111" w:rsidRPr="00F05111" w:rsidRDefault="00F05111" w:rsidP="00F05111">
      <w:pPr>
        <w:rPr>
          <w:lang w:val="tr-TR"/>
        </w:rPr>
      </w:pPr>
      <w:r w:rsidRPr="00F05111">
        <w:rPr>
          <w:lang w:val="tr-TR"/>
        </w:rPr>
        <w:t>Payload içerisinde Record nesneleri ardışık şekilde saklanır.</w:t>
      </w:r>
    </w:p>
    <w:p w14:paraId="511AC36E" w14:textId="77777777" w:rsidR="00F05111" w:rsidRPr="00F05111" w:rsidRDefault="00F05111" w:rsidP="00F05111">
      <w:pPr>
        <w:rPr>
          <w:lang w:val="tr-TR"/>
        </w:rPr>
      </w:pPr>
      <w:r w:rsidRPr="00F05111">
        <w:rPr>
          <w:lang w:val="tr-TR"/>
        </w:rPr>
        <w:t>+------------------------------------------------+</w:t>
      </w:r>
    </w:p>
    <w:p w14:paraId="0AC8228A" w14:textId="77777777" w:rsidR="00F05111" w:rsidRPr="00F05111" w:rsidRDefault="00F05111" w:rsidP="00F05111">
      <w:pPr>
        <w:rPr>
          <w:lang w:val="tr-TR"/>
        </w:rPr>
      </w:pPr>
      <w:r w:rsidRPr="00F05111">
        <w:rPr>
          <w:lang w:val="tr-TR"/>
        </w:rPr>
        <w:t>| Page Header                                    |</w:t>
      </w:r>
    </w:p>
    <w:p w14:paraId="3AE1B7DD" w14:textId="77777777" w:rsidR="00F05111" w:rsidRPr="00F05111" w:rsidRDefault="00F05111" w:rsidP="00F05111">
      <w:pPr>
        <w:rPr>
          <w:lang w:val="tr-TR"/>
        </w:rPr>
      </w:pPr>
      <w:r w:rsidRPr="00F05111">
        <w:rPr>
          <w:lang w:val="tr-TR"/>
        </w:rPr>
        <w:t>+------------------------------------------------+</w:t>
      </w:r>
    </w:p>
    <w:p w14:paraId="005767D0" w14:textId="77777777" w:rsidR="00F05111" w:rsidRPr="00F05111" w:rsidRDefault="00F05111" w:rsidP="00F05111">
      <w:pPr>
        <w:rPr>
          <w:lang w:val="tr-TR"/>
        </w:rPr>
      </w:pPr>
      <w:r w:rsidRPr="00F05111">
        <w:rPr>
          <w:lang w:val="tr-TR"/>
        </w:rPr>
        <w:t>| Record 1                                       |</w:t>
      </w:r>
    </w:p>
    <w:p w14:paraId="343657D3" w14:textId="77777777" w:rsidR="00F05111" w:rsidRPr="00F05111" w:rsidRDefault="00F05111" w:rsidP="00F05111">
      <w:pPr>
        <w:rPr>
          <w:lang w:val="tr-TR"/>
        </w:rPr>
      </w:pPr>
      <w:r w:rsidRPr="00F05111">
        <w:rPr>
          <w:lang w:val="tr-TR"/>
        </w:rPr>
        <w:t>+------------------------------------------------+</w:t>
      </w:r>
    </w:p>
    <w:p w14:paraId="23D41B83" w14:textId="77777777" w:rsidR="00F05111" w:rsidRPr="00F05111" w:rsidRDefault="00F05111" w:rsidP="00F05111">
      <w:pPr>
        <w:rPr>
          <w:lang w:val="tr-TR"/>
        </w:rPr>
      </w:pPr>
      <w:r w:rsidRPr="00F05111">
        <w:rPr>
          <w:lang w:val="tr-TR"/>
        </w:rPr>
        <w:t>| Record 2                                       |</w:t>
      </w:r>
    </w:p>
    <w:p w14:paraId="1B303AFF" w14:textId="77777777" w:rsidR="00F05111" w:rsidRPr="00F05111" w:rsidRDefault="00F05111" w:rsidP="00F05111">
      <w:pPr>
        <w:rPr>
          <w:lang w:val="tr-TR"/>
        </w:rPr>
      </w:pPr>
      <w:r w:rsidRPr="00F05111">
        <w:rPr>
          <w:lang w:val="tr-TR"/>
        </w:rPr>
        <w:t>+------------------------------------------------+</w:t>
      </w:r>
    </w:p>
    <w:p w14:paraId="24540A47" w14:textId="77777777" w:rsidR="00F05111" w:rsidRPr="00F05111" w:rsidRDefault="00F05111" w:rsidP="00F05111">
      <w:pPr>
        <w:rPr>
          <w:lang w:val="tr-TR"/>
        </w:rPr>
      </w:pPr>
      <w:r w:rsidRPr="00F05111">
        <w:rPr>
          <w:lang w:val="tr-TR"/>
        </w:rPr>
        <w:lastRenderedPageBreak/>
        <w:t>| Record 3 (</w:t>
      </w:r>
      <w:proofErr w:type="gramStart"/>
      <w:r w:rsidRPr="00F05111">
        <w:rPr>
          <w:lang w:val="tr-TR"/>
        </w:rPr>
        <w:t xml:space="preserve">Deleted)   </w:t>
      </w:r>
      <w:proofErr w:type="gramEnd"/>
      <w:r w:rsidRPr="00F05111">
        <w:rPr>
          <w:lang w:val="tr-TR"/>
        </w:rPr>
        <w:t xml:space="preserve">                          |</w:t>
      </w:r>
    </w:p>
    <w:p w14:paraId="471AFDC4" w14:textId="77777777" w:rsidR="00F05111" w:rsidRPr="00F05111" w:rsidRDefault="00F05111" w:rsidP="00F05111">
      <w:pPr>
        <w:rPr>
          <w:lang w:val="tr-TR"/>
        </w:rPr>
      </w:pPr>
      <w:r w:rsidRPr="00F05111">
        <w:rPr>
          <w:lang w:val="tr-TR"/>
        </w:rPr>
        <w:t>+------------------------------------------------+</w:t>
      </w:r>
    </w:p>
    <w:p w14:paraId="718615FA" w14:textId="77777777" w:rsidR="00F05111" w:rsidRPr="00F05111" w:rsidRDefault="00F05111" w:rsidP="00F05111">
      <w:pPr>
        <w:rPr>
          <w:lang w:val="tr-TR"/>
        </w:rPr>
      </w:pPr>
      <w:r w:rsidRPr="00F05111">
        <w:rPr>
          <w:lang w:val="tr-TR"/>
        </w:rPr>
        <w:t>| Record 4                                       |</w:t>
      </w:r>
    </w:p>
    <w:p w14:paraId="4006067D" w14:textId="77777777" w:rsidR="00F05111" w:rsidRPr="00F05111" w:rsidRDefault="00F05111" w:rsidP="00F05111">
      <w:pPr>
        <w:rPr>
          <w:lang w:val="tr-TR"/>
        </w:rPr>
      </w:pPr>
      <w:r w:rsidRPr="00F05111">
        <w:rPr>
          <w:lang w:val="tr-TR"/>
        </w:rPr>
        <w:t>+------------------------------------------------+</w:t>
      </w:r>
    </w:p>
    <w:p w14:paraId="4233CE30" w14:textId="77777777" w:rsidR="00F05111" w:rsidRPr="00F05111" w:rsidRDefault="00F05111" w:rsidP="00F05111">
      <w:pPr>
        <w:rPr>
          <w:lang w:val="tr-TR"/>
        </w:rPr>
      </w:pPr>
      <w:r w:rsidRPr="00F05111">
        <w:rPr>
          <w:lang w:val="tr-TR"/>
        </w:rPr>
        <w:t>|                Free Space                      |</w:t>
      </w:r>
    </w:p>
    <w:p w14:paraId="5FDD74F4" w14:textId="0B9710A2" w:rsidR="00F05111" w:rsidRDefault="00F05111" w:rsidP="00F05111">
      <w:pPr>
        <w:rPr>
          <w:lang w:val="tr-TR"/>
        </w:rPr>
      </w:pPr>
      <w:r w:rsidRPr="00F05111">
        <w:rPr>
          <w:lang w:val="tr-TR"/>
        </w:rPr>
        <w:t>+------------------------------------------------+</w:t>
      </w:r>
    </w:p>
    <w:p w14:paraId="5740E267" w14:textId="56801AF5" w:rsidR="00F05111" w:rsidRPr="00F05111" w:rsidRDefault="00F05111" w:rsidP="00F05111">
      <w:pPr>
        <w:jc w:val="center"/>
        <w:rPr>
          <w:lang w:val="tr-TR"/>
        </w:rPr>
      </w:pPr>
      <w:r>
        <w:rPr>
          <w:noProof/>
          <w:lang w:val="tr-TR"/>
        </w:rPr>
        <w:drawing>
          <wp:inline distT="0" distB="0" distL="0" distR="0" wp14:anchorId="225587F5" wp14:editId="18E2F93B">
            <wp:extent cx="6219825" cy="4146550"/>
            <wp:effectExtent l="0" t="0" r="9525" b="6350"/>
            <wp:docPr id="1256887930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414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FC974" w14:textId="77777777" w:rsidR="00F05111" w:rsidRPr="00F05111" w:rsidRDefault="00F05111" w:rsidP="00F05111">
      <w:pPr>
        <w:jc w:val="center"/>
        <w:rPr>
          <w:lang w:val="tr-TR"/>
        </w:rPr>
      </w:pPr>
      <w:r w:rsidRPr="00F05111">
        <w:rPr>
          <w:lang w:val="tr-TR"/>
        </w:rPr>
        <w:t>Sayfa dolduğunda yeni bir Page oluşturularak kayıt yazma işlemi devam eder.</w:t>
      </w:r>
    </w:p>
    <w:p w14:paraId="4FE049D2" w14:textId="77777777" w:rsidR="00F05111" w:rsidRPr="00F05111" w:rsidRDefault="00000000" w:rsidP="00F05111">
      <w:pPr>
        <w:rPr>
          <w:lang w:val="tr-TR"/>
        </w:rPr>
      </w:pPr>
      <w:r>
        <w:rPr>
          <w:lang w:val="tr-TR"/>
        </w:rPr>
        <w:pict w14:anchorId="1897DBB8">
          <v:rect id="_x0000_i1027" style="width:0;height:1.5pt" o:hralign="center" o:hrstd="t" o:hr="t" fillcolor="#a0a0a0" stroked="f"/>
        </w:pict>
      </w:r>
    </w:p>
    <w:p w14:paraId="6A7CDF98" w14:textId="77777777" w:rsidR="00F05111" w:rsidRPr="00F05111" w:rsidRDefault="00F05111" w:rsidP="00F05111">
      <w:pPr>
        <w:pStyle w:val="Balk1"/>
        <w:rPr>
          <w:lang w:val="tr-TR"/>
        </w:rPr>
      </w:pPr>
      <w:r w:rsidRPr="00F05111">
        <w:rPr>
          <w:lang w:val="tr-TR"/>
        </w:rPr>
        <w:t>8. RecordManager Algorithms</w:t>
      </w:r>
    </w:p>
    <w:p w14:paraId="539AB00C" w14:textId="77777777" w:rsidR="00F05111" w:rsidRPr="00F05111" w:rsidRDefault="00F05111" w:rsidP="00F05111">
      <w:pPr>
        <w:rPr>
          <w:b/>
          <w:bCs/>
          <w:lang w:val="tr-TR"/>
        </w:rPr>
      </w:pPr>
      <w:r w:rsidRPr="00F05111">
        <w:rPr>
          <w:b/>
          <w:bCs/>
          <w:lang w:val="tr-TR"/>
        </w:rPr>
        <w:t>Insert Algorithm</w:t>
      </w:r>
    </w:p>
    <w:p w14:paraId="7060906D" w14:textId="77777777" w:rsidR="00F05111" w:rsidRPr="00F05111" w:rsidRDefault="00F05111" w:rsidP="00F05111">
      <w:pPr>
        <w:numPr>
          <w:ilvl w:val="0"/>
          <w:numId w:val="15"/>
        </w:numPr>
        <w:rPr>
          <w:lang w:val="tr-TR"/>
        </w:rPr>
      </w:pPr>
      <w:r w:rsidRPr="00F05111">
        <w:rPr>
          <w:lang w:val="tr-TR"/>
        </w:rPr>
        <w:t xml:space="preserve">Row oluşturulur. </w:t>
      </w:r>
    </w:p>
    <w:p w14:paraId="43919E28" w14:textId="77777777" w:rsidR="00F05111" w:rsidRPr="00F05111" w:rsidRDefault="00F05111" w:rsidP="00F05111">
      <w:pPr>
        <w:numPr>
          <w:ilvl w:val="0"/>
          <w:numId w:val="15"/>
        </w:numPr>
        <w:rPr>
          <w:lang w:val="tr-TR"/>
        </w:rPr>
      </w:pPr>
      <w:r w:rsidRPr="00F05111">
        <w:rPr>
          <w:lang w:val="tr-TR"/>
        </w:rPr>
        <w:t xml:space="preserve">RowSerializer ile binary veriye dönüştürülür. </w:t>
      </w:r>
    </w:p>
    <w:p w14:paraId="446D4869" w14:textId="77777777" w:rsidR="00F05111" w:rsidRPr="00F05111" w:rsidRDefault="00F05111" w:rsidP="00F05111">
      <w:pPr>
        <w:numPr>
          <w:ilvl w:val="0"/>
          <w:numId w:val="15"/>
        </w:numPr>
        <w:rPr>
          <w:lang w:val="tr-TR"/>
        </w:rPr>
      </w:pPr>
      <w:r w:rsidRPr="00F05111">
        <w:rPr>
          <w:lang w:val="tr-TR"/>
        </w:rPr>
        <w:t xml:space="preserve">Record nesnesi oluşturulur. </w:t>
      </w:r>
    </w:p>
    <w:p w14:paraId="2F7FC2DB" w14:textId="77777777" w:rsidR="00F05111" w:rsidRPr="00F05111" w:rsidRDefault="00F05111" w:rsidP="00F05111">
      <w:pPr>
        <w:numPr>
          <w:ilvl w:val="0"/>
          <w:numId w:val="15"/>
        </w:numPr>
        <w:rPr>
          <w:lang w:val="tr-TR"/>
        </w:rPr>
      </w:pPr>
      <w:r w:rsidRPr="00F05111">
        <w:rPr>
          <w:lang w:val="tr-TR"/>
        </w:rPr>
        <w:t xml:space="preserve">RecordSerializer çalıştırılır. </w:t>
      </w:r>
    </w:p>
    <w:p w14:paraId="536315D0" w14:textId="77777777" w:rsidR="00F05111" w:rsidRPr="00F05111" w:rsidRDefault="00F05111" w:rsidP="00F05111">
      <w:pPr>
        <w:numPr>
          <w:ilvl w:val="0"/>
          <w:numId w:val="15"/>
        </w:numPr>
        <w:rPr>
          <w:lang w:val="tr-TR"/>
        </w:rPr>
      </w:pPr>
      <w:r w:rsidRPr="00F05111">
        <w:rPr>
          <w:lang w:val="tr-TR"/>
        </w:rPr>
        <w:lastRenderedPageBreak/>
        <w:t xml:space="preserve">Uygun Page aranır. </w:t>
      </w:r>
    </w:p>
    <w:p w14:paraId="1B48A6A1" w14:textId="77777777" w:rsidR="00F05111" w:rsidRPr="00F05111" w:rsidRDefault="00F05111" w:rsidP="00F05111">
      <w:pPr>
        <w:numPr>
          <w:ilvl w:val="0"/>
          <w:numId w:val="15"/>
        </w:numPr>
        <w:rPr>
          <w:lang w:val="tr-TR"/>
        </w:rPr>
      </w:pPr>
      <w:r w:rsidRPr="00F05111">
        <w:rPr>
          <w:lang w:val="tr-TR"/>
        </w:rPr>
        <w:t xml:space="preserve">Yeterli boş alan varsa Record yazılır. </w:t>
      </w:r>
    </w:p>
    <w:p w14:paraId="4D2D2EB4" w14:textId="77777777" w:rsidR="00F05111" w:rsidRPr="00F05111" w:rsidRDefault="00F05111" w:rsidP="00F05111">
      <w:pPr>
        <w:numPr>
          <w:ilvl w:val="0"/>
          <w:numId w:val="15"/>
        </w:numPr>
        <w:rPr>
          <w:lang w:val="tr-TR"/>
        </w:rPr>
      </w:pPr>
      <w:r w:rsidRPr="00F05111">
        <w:rPr>
          <w:lang w:val="tr-TR"/>
        </w:rPr>
        <w:t xml:space="preserve">Header bilgileri güncellenir. </w:t>
      </w:r>
    </w:p>
    <w:p w14:paraId="2562E439" w14:textId="22ED5ADB" w:rsidR="00F05111" w:rsidRPr="00F05111" w:rsidRDefault="00F05111" w:rsidP="00F05111">
      <w:pPr>
        <w:numPr>
          <w:ilvl w:val="0"/>
          <w:numId w:val="15"/>
        </w:numPr>
        <w:rPr>
          <w:lang w:val="tr-TR"/>
        </w:rPr>
      </w:pPr>
      <w:r w:rsidRPr="00F05111">
        <w:rPr>
          <w:lang w:val="tr-TR"/>
        </w:rPr>
        <w:t xml:space="preserve">DataFile üzerine kaydedilir. </w:t>
      </w:r>
    </w:p>
    <w:p w14:paraId="5DDA1FE5" w14:textId="77777777" w:rsidR="00F05111" w:rsidRPr="00F05111" w:rsidRDefault="00F05111" w:rsidP="00F05111">
      <w:pPr>
        <w:pStyle w:val="Balk2"/>
        <w:rPr>
          <w:lang w:val="tr-TR"/>
        </w:rPr>
      </w:pPr>
      <w:r w:rsidRPr="00F05111">
        <w:rPr>
          <w:lang w:val="tr-TR"/>
        </w:rPr>
        <w:t>Read Algorithm</w:t>
      </w:r>
    </w:p>
    <w:p w14:paraId="14066F15" w14:textId="77777777" w:rsidR="00F05111" w:rsidRPr="00F05111" w:rsidRDefault="00F05111" w:rsidP="00F05111">
      <w:pPr>
        <w:numPr>
          <w:ilvl w:val="0"/>
          <w:numId w:val="16"/>
        </w:numPr>
        <w:rPr>
          <w:lang w:val="tr-TR"/>
        </w:rPr>
      </w:pPr>
      <w:r w:rsidRPr="00F05111">
        <w:rPr>
          <w:lang w:val="tr-TR"/>
        </w:rPr>
        <w:t xml:space="preserve">Record ID bulunur. </w:t>
      </w:r>
    </w:p>
    <w:p w14:paraId="55E038C4" w14:textId="77777777" w:rsidR="00F05111" w:rsidRPr="00F05111" w:rsidRDefault="00F05111" w:rsidP="00F05111">
      <w:pPr>
        <w:numPr>
          <w:ilvl w:val="0"/>
          <w:numId w:val="16"/>
        </w:numPr>
        <w:rPr>
          <w:lang w:val="tr-TR"/>
        </w:rPr>
      </w:pPr>
      <w:r w:rsidRPr="00F05111">
        <w:rPr>
          <w:lang w:val="tr-TR"/>
        </w:rPr>
        <w:t xml:space="preserve">Sayfa okunur. </w:t>
      </w:r>
    </w:p>
    <w:p w14:paraId="15EEA3A1" w14:textId="77777777" w:rsidR="00F05111" w:rsidRPr="00F05111" w:rsidRDefault="00F05111" w:rsidP="00F05111">
      <w:pPr>
        <w:numPr>
          <w:ilvl w:val="0"/>
          <w:numId w:val="16"/>
        </w:numPr>
        <w:rPr>
          <w:lang w:val="tr-TR"/>
        </w:rPr>
      </w:pPr>
      <w:r w:rsidRPr="00F05111">
        <w:rPr>
          <w:lang w:val="tr-TR"/>
        </w:rPr>
        <w:t xml:space="preserve">Binary Record ayrıştırılır. </w:t>
      </w:r>
    </w:p>
    <w:p w14:paraId="7F080497" w14:textId="77777777" w:rsidR="00F05111" w:rsidRPr="00F05111" w:rsidRDefault="00F05111" w:rsidP="00F05111">
      <w:pPr>
        <w:numPr>
          <w:ilvl w:val="0"/>
          <w:numId w:val="16"/>
        </w:numPr>
        <w:rPr>
          <w:lang w:val="tr-TR"/>
        </w:rPr>
      </w:pPr>
      <w:r w:rsidRPr="00F05111">
        <w:rPr>
          <w:lang w:val="tr-TR"/>
        </w:rPr>
        <w:t xml:space="preserve">Binary Row okunur. </w:t>
      </w:r>
    </w:p>
    <w:p w14:paraId="67255B2D" w14:textId="20110127" w:rsidR="00F05111" w:rsidRPr="00F05111" w:rsidRDefault="00F05111" w:rsidP="00F05111">
      <w:pPr>
        <w:numPr>
          <w:ilvl w:val="0"/>
          <w:numId w:val="16"/>
        </w:numPr>
        <w:rPr>
          <w:lang w:val="tr-TR"/>
        </w:rPr>
      </w:pPr>
      <w:r w:rsidRPr="00F05111">
        <w:rPr>
          <w:lang w:val="tr-TR"/>
        </w:rPr>
        <w:t xml:space="preserve">Row oluşturularak kullanıcıya döndürülür. </w:t>
      </w:r>
    </w:p>
    <w:p w14:paraId="1F27A923" w14:textId="77777777" w:rsidR="00F05111" w:rsidRPr="00F05111" w:rsidRDefault="00F05111" w:rsidP="00F05111">
      <w:pPr>
        <w:pStyle w:val="Balk2"/>
        <w:rPr>
          <w:lang w:val="tr-TR"/>
        </w:rPr>
      </w:pPr>
      <w:r w:rsidRPr="00F05111">
        <w:rPr>
          <w:lang w:val="tr-TR"/>
        </w:rPr>
        <w:t>Update Algorithm</w:t>
      </w:r>
    </w:p>
    <w:p w14:paraId="4F906ABF" w14:textId="77777777" w:rsidR="00F05111" w:rsidRPr="00F05111" w:rsidRDefault="00F05111" w:rsidP="00F05111">
      <w:pPr>
        <w:rPr>
          <w:lang w:val="tr-TR"/>
        </w:rPr>
      </w:pPr>
      <w:r w:rsidRPr="00F05111">
        <w:rPr>
          <w:lang w:val="tr-TR"/>
        </w:rPr>
        <w:t>Record güncellenmeden önce mevcut kayıt okunur.</w:t>
      </w:r>
    </w:p>
    <w:p w14:paraId="725C02B7" w14:textId="77777777" w:rsidR="00F05111" w:rsidRPr="00F05111" w:rsidRDefault="00F05111" w:rsidP="00F05111">
      <w:pPr>
        <w:rPr>
          <w:lang w:val="tr-TR"/>
        </w:rPr>
      </w:pPr>
      <w:r w:rsidRPr="00F05111">
        <w:rPr>
          <w:lang w:val="tr-TR"/>
        </w:rPr>
        <w:t>Yeni veri mevcut alan içerisine sığıyorsa aynı sayfa güncellenir.</w:t>
      </w:r>
    </w:p>
    <w:p w14:paraId="2E4DFCA1" w14:textId="1149EA80" w:rsidR="00F05111" w:rsidRPr="00F05111" w:rsidRDefault="00F05111" w:rsidP="00F05111">
      <w:pPr>
        <w:rPr>
          <w:lang w:val="tr-TR"/>
        </w:rPr>
      </w:pPr>
      <w:r w:rsidRPr="00F05111">
        <w:rPr>
          <w:lang w:val="tr-TR"/>
        </w:rPr>
        <w:t>Daha büyük kayıtlar için sayfa düzenlenir ve gerekli alan yeniden hesaplanır.</w:t>
      </w:r>
    </w:p>
    <w:p w14:paraId="00E187C1" w14:textId="77777777" w:rsidR="00F05111" w:rsidRPr="00F05111" w:rsidRDefault="00F05111" w:rsidP="00F05111">
      <w:pPr>
        <w:pStyle w:val="Balk2"/>
        <w:rPr>
          <w:lang w:val="tr-TR"/>
        </w:rPr>
      </w:pPr>
      <w:r w:rsidRPr="00F05111">
        <w:rPr>
          <w:lang w:val="tr-TR"/>
        </w:rPr>
        <w:t>Delete Algorithm</w:t>
      </w:r>
    </w:p>
    <w:p w14:paraId="6721B3BA" w14:textId="77777777" w:rsidR="00F05111" w:rsidRPr="00F05111" w:rsidRDefault="00F05111" w:rsidP="00F05111">
      <w:pPr>
        <w:rPr>
          <w:lang w:val="tr-TR"/>
        </w:rPr>
      </w:pPr>
      <w:r w:rsidRPr="00F05111">
        <w:rPr>
          <w:lang w:val="tr-TR"/>
        </w:rPr>
        <w:t>Silme işlemi fiziksel değildir.</w:t>
      </w:r>
    </w:p>
    <w:p w14:paraId="12F8E4C1" w14:textId="77777777" w:rsidR="00F05111" w:rsidRPr="00F05111" w:rsidRDefault="00F05111" w:rsidP="00F05111">
      <w:pPr>
        <w:rPr>
          <w:lang w:val="tr-TR"/>
        </w:rPr>
      </w:pPr>
      <w:r w:rsidRPr="00F05111">
        <w:rPr>
          <w:lang w:val="tr-TR"/>
        </w:rPr>
        <w:t>Deleted Flag = true yapılır.</w:t>
      </w:r>
    </w:p>
    <w:p w14:paraId="716C7A8E" w14:textId="77777777" w:rsidR="00F05111" w:rsidRPr="00F05111" w:rsidRDefault="00F05111" w:rsidP="00F05111">
      <w:pPr>
        <w:rPr>
          <w:lang w:val="tr-TR"/>
        </w:rPr>
      </w:pPr>
      <w:r w:rsidRPr="00F05111">
        <w:rPr>
          <w:lang w:val="tr-TR"/>
        </w:rPr>
        <w:t>Bu yöntem;</w:t>
      </w:r>
    </w:p>
    <w:p w14:paraId="69A68D7F" w14:textId="77777777" w:rsidR="00F05111" w:rsidRPr="00F05111" w:rsidRDefault="00F05111" w:rsidP="00F05111">
      <w:pPr>
        <w:numPr>
          <w:ilvl w:val="0"/>
          <w:numId w:val="17"/>
        </w:numPr>
        <w:rPr>
          <w:lang w:val="tr-TR"/>
        </w:rPr>
      </w:pPr>
      <w:proofErr w:type="gramStart"/>
      <w:r w:rsidRPr="00F05111">
        <w:rPr>
          <w:lang w:val="tr-TR"/>
        </w:rPr>
        <w:t>veri</w:t>
      </w:r>
      <w:proofErr w:type="gramEnd"/>
      <w:r w:rsidRPr="00F05111">
        <w:rPr>
          <w:lang w:val="tr-TR"/>
        </w:rPr>
        <w:t xml:space="preserve"> kurtarma, </w:t>
      </w:r>
    </w:p>
    <w:p w14:paraId="358F4157" w14:textId="77777777" w:rsidR="00F05111" w:rsidRPr="00F05111" w:rsidRDefault="00F05111" w:rsidP="00F05111">
      <w:pPr>
        <w:numPr>
          <w:ilvl w:val="0"/>
          <w:numId w:val="17"/>
        </w:numPr>
        <w:rPr>
          <w:lang w:val="tr-TR"/>
        </w:rPr>
      </w:pPr>
      <w:proofErr w:type="gramStart"/>
      <w:r w:rsidRPr="00F05111">
        <w:rPr>
          <w:lang w:val="tr-TR"/>
        </w:rPr>
        <w:t>performans</w:t>
      </w:r>
      <w:proofErr w:type="gramEnd"/>
      <w:r w:rsidRPr="00F05111">
        <w:rPr>
          <w:lang w:val="tr-TR"/>
        </w:rPr>
        <w:t xml:space="preserve">, </w:t>
      </w:r>
    </w:p>
    <w:p w14:paraId="53CA7847" w14:textId="77777777" w:rsidR="00F05111" w:rsidRPr="00F05111" w:rsidRDefault="00F05111" w:rsidP="00F05111">
      <w:pPr>
        <w:numPr>
          <w:ilvl w:val="0"/>
          <w:numId w:val="17"/>
        </w:numPr>
        <w:rPr>
          <w:lang w:val="tr-TR"/>
        </w:rPr>
      </w:pPr>
      <w:proofErr w:type="gramStart"/>
      <w:r w:rsidRPr="00F05111">
        <w:rPr>
          <w:lang w:val="tr-TR"/>
        </w:rPr>
        <w:t>indeks</w:t>
      </w:r>
      <w:proofErr w:type="gramEnd"/>
      <w:r w:rsidRPr="00F05111">
        <w:rPr>
          <w:lang w:val="tr-TR"/>
        </w:rPr>
        <w:t xml:space="preserve"> güncelleme </w:t>
      </w:r>
    </w:p>
    <w:p w14:paraId="3BBA7A4D" w14:textId="6FD772DF" w:rsidR="00F05111" w:rsidRPr="00F05111" w:rsidRDefault="00F05111" w:rsidP="00F05111">
      <w:pPr>
        <w:rPr>
          <w:lang w:val="tr-TR"/>
        </w:rPr>
      </w:pPr>
      <w:proofErr w:type="gramStart"/>
      <w:r w:rsidRPr="00F05111">
        <w:rPr>
          <w:lang w:val="tr-TR"/>
        </w:rPr>
        <w:t>işlemlerini</w:t>
      </w:r>
      <w:proofErr w:type="gramEnd"/>
      <w:r w:rsidRPr="00F05111">
        <w:rPr>
          <w:lang w:val="tr-TR"/>
        </w:rPr>
        <w:t xml:space="preserve"> kolaylaştırmaktadır.</w:t>
      </w:r>
    </w:p>
    <w:p w14:paraId="7BF2A7B9" w14:textId="77777777" w:rsidR="00F05111" w:rsidRPr="00F05111" w:rsidRDefault="00F05111" w:rsidP="00F05111">
      <w:pPr>
        <w:pStyle w:val="Balk1"/>
        <w:rPr>
          <w:lang w:val="tr-TR"/>
        </w:rPr>
      </w:pPr>
      <w:r w:rsidRPr="00F05111">
        <w:rPr>
          <w:lang w:val="tr-TR"/>
        </w:rPr>
        <w:t>9. Multi-Page Management</w:t>
      </w:r>
    </w:p>
    <w:p w14:paraId="2719568D" w14:textId="77777777" w:rsidR="00F05111" w:rsidRPr="00F05111" w:rsidRDefault="00F05111" w:rsidP="00F05111">
      <w:pPr>
        <w:rPr>
          <w:lang w:val="tr-TR"/>
        </w:rPr>
      </w:pPr>
      <w:r w:rsidRPr="00F05111">
        <w:rPr>
          <w:lang w:val="tr-TR"/>
        </w:rPr>
        <w:t>RecordManager, kayıt eklerken uygun boş alana sahip sayfayı arar.</w:t>
      </w:r>
    </w:p>
    <w:p w14:paraId="121A19E5" w14:textId="77777777" w:rsidR="00F05111" w:rsidRPr="00F05111" w:rsidRDefault="00F05111" w:rsidP="00F05111">
      <w:pPr>
        <w:rPr>
          <w:lang w:val="tr-TR"/>
        </w:rPr>
      </w:pPr>
      <w:r w:rsidRPr="00F05111">
        <w:rPr>
          <w:lang w:val="tr-TR"/>
        </w:rPr>
        <w:t>Boş alan yeterli değilse;</w:t>
      </w:r>
    </w:p>
    <w:p w14:paraId="191017EC" w14:textId="699BDE17" w:rsidR="00F05111" w:rsidRPr="00F05111" w:rsidRDefault="00F05111" w:rsidP="00F051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F05111">
        <w:rPr>
          <w:lang w:val="tr-TR"/>
        </w:rPr>
        <w:t>Current Page</w:t>
      </w:r>
    </w:p>
    <w:p w14:paraId="59545B42" w14:textId="1BA40082" w:rsidR="00F05111" w:rsidRPr="00F05111" w:rsidRDefault="00F05111" w:rsidP="00F051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F05111">
        <w:rPr>
          <w:lang w:val="tr-TR"/>
        </w:rPr>
        <w:t>↓</w:t>
      </w:r>
    </w:p>
    <w:p w14:paraId="22575A8E" w14:textId="0F3748CD" w:rsidR="00F05111" w:rsidRPr="00F05111" w:rsidRDefault="00F05111" w:rsidP="00F051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F05111">
        <w:rPr>
          <w:lang w:val="tr-TR"/>
        </w:rPr>
        <w:t>No Free Space</w:t>
      </w:r>
    </w:p>
    <w:p w14:paraId="2048BB98" w14:textId="61478146" w:rsidR="00F05111" w:rsidRPr="00F05111" w:rsidRDefault="00F05111" w:rsidP="00F051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tr-TR"/>
        </w:rPr>
      </w:pPr>
      <w:r w:rsidRPr="00F05111">
        <w:rPr>
          <w:lang w:val="tr-TR"/>
        </w:rPr>
        <w:lastRenderedPageBreak/>
        <w:t>↓</w:t>
      </w:r>
    </w:p>
    <w:p w14:paraId="4B9E3FD8" w14:textId="19FB85C4" w:rsidR="00F05111" w:rsidRPr="00F05111" w:rsidRDefault="00F05111" w:rsidP="00F051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tr-TR"/>
        </w:rPr>
      </w:pPr>
      <w:r w:rsidRPr="00F05111">
        <w:rPr>
          <w:lang w:val="tr-TR"/>
        </w:rPr>
        <w:t>Create New Page</w:t>
      </w:r>
    </w:p>
    <w:p w14:paraId="6619D18D" w14:textId="56F0A94D" w:rsidR="00F05111" w:rsidRPr="00F05111" w:rsidRDefault="00F05111" w:rsidP="00F051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tr-TR"/>
        </w:rPr>
      </w:pPr>
      <w:r w:rsidRPr="00F05111">
        <w:rPr>
          <w:lang w:val="tr-TR"/>
        </w:rPr>
        <w:t>↓</w:t>
      </w:r>
    </w:p>
    <w:p w14:paraId="0788EDFC" w14:textId="77777777" w:rsidR="00F05111" w:rsidRPr="00F05111" w:rsidRDefault="00F05111" w:rsidP="00F051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tr-TR"/>
        </w:rPr>
      </w:pPr>
      <w:r w:rsidRPr="00F05111">
        <w:rPr>
          <w:lang w:val="tr-TR"/>
        </w:rPr>
        <w:t>Write Record</w:t>
      </w:r>
    </w:p>
    <w:p w14:paraId="2B1E9545" w14:textId="77777777" w:rsidR="00F05111" w:rsidRPr="00F05111" w:rsidRDefault="00F05111" w:rsidP="00F05111">
      <w:pPr>
        <w:rPr>
          <w:lang w:val="tr-TR"/>
        </w:rPr>
      </w:pPr>
      <w:r w:rsidRPr="00F05111">
        <w:rPr>
          <w:lang w:val="tr-TR"/>
        </w:rPr>
        <w:t>Bu yaklaşım sayesinde sınırsız sayıda kayıt desteklenmektedir.</w:t>
      </w:r>
    </w:p>
    <w:p w14:paraId="4F513ECC" w14:textId="77777777" w:rsidR="00F05111" w:rsidRPr="00F05111" w:rsidRDefault="00000000" w:rsidP="00F05111">
      <w:pPr>
        <w:rPr>
          <w:lang w:val="tr-TR"/>
        </w:rPr>
      </w:pPr>
      <w:r>
        <w:rPr>
          <w:lang w:val="tr-TR"/>
        </w:rPr>
        <w:pict w14:anchorId="5B7DC627">
          <v:rect id="_x0000_i1028" style="width:0;height:1.5pt" o:hralign="center" o:hrstd="t" o:hr="t" fillcolor="#a0a0a0" stroked="f"/>
        </w:pict>
      </w:r>
    </w:p>
    <w:p w14:paraId="7AE303EE" w14:textId="77777777" w:rsidR="00F05111" w:rsidRPr="00F05111" w:rsidRDefault="00F05111" w:rsidP="00F05111">
      <w:pPr>
        <w:pStyle w:val="Balk1"/>
        <w:rPr>
          <w:lang w:val="tr-TR"/>
        </w:rPr>
      </w:pPr>
      <w:r w:rsidRPr="00F05111">
        <w:rPr>
          <w:lang w:val="tr-TR"/>
        </w:rPr>
        <w:t>10. Persistence Architecture</w:t>
      </w:r>
    </w:p>
    <w:p w14:paraId="721AA9E9" w14:textId="77777777" w:rsidR="00F05111" w:rsidRPr="00F05111" w:rsidRDefault="00F05111" w:rsidP="00F05111">
      <w:pPr>
        <w:rPr>
          <w:lang w:val="tr-TR"/>
        </w:rPr>
      </w:pPr>
      <w:r w:rsidRPr="00F05111">
        <w:rPr>
          <w:lang w:val="tr-TR"/>
        </w:rPr>
        <w:t>YEKDB kalıcı depolama mekanizması kullanmaktadır.</w:t>
      </w:r>
    </w:p>
    <w:p w14:paraId="03F53194" w14:textId="77777777" w:rsidR="00F05111" w:rsidRPr="00F05111" w:rsidRDefault="00F05111" w:rsidP="00F05111">
      <w:pPr>
        <w:rPr>
          <w:lang w:val="tr-TR"/>
        </w:rPr>
      </w:pPr>
      <w:r w:rsidRPr="00F05111">
        <w:rPr>
          <w:lang w:val="tr-TR"/>
        </w:rPr>
        <w:t>Program yeniden açıldığında;</w:t>
      </w:r>
    </w:p>
    <w:p w14:paraId="707BBDD3" w14:textId="77777777" w:rsidR="00F05111" w:rsidRPr="00F05111" w:rsidRDefault="00F05111" w:rsidP="00F05111">
      <w:pPr>
        <w:numPr>
          <w:ilvl w:val="0"/>
          <w:numId w:val="18"/>
        </w:numPr>
        <w:rPr>
          <w:lang w:val="tr-TR"/>
        </w:rPr>
      </w:pPr>
      <w:r w:rsidRPr="00F05111">
        <w:rPr>
          <w:lang w:val="tr-TR"/>
        </w:rPr>
        <w:t xml:space="preserve">DataFile okunur. </w:t>
      </w:r>
    </w:p>
    <w:p w14:paraId="562E374B" w14:textId="77777777" w:rsidR="00F05111" w:rsidRPr="00F05111" w:rsidRDefault="00F05111" w:rsidP="00F05111">
      <w:pPr>
        <w:numPr>
          <w:ilvl w:val="0"/>
          <w:numId w:val="18"/>
        </w:numPr>
        <w:rPr>
          <w:lang w:val="tr-TR"/>
        </w:rPr>
      </w:pPr>
      <w:r w:rsidRPr="00F05111">
        <w:rPr>
          <w:lang w:val="tr-TR"/>
        </w:rPr>
        <w:t xml:space="preserve">PageManager sayfaları yükler. </w:t>
      </w:r>
    </w:p>
    <w:p w14:paraId="460C2AF6" w14:textId="77777777" w:rsidR="00F05111" w:rsidRPr="00F05111" w:rsidRDefault="00F05111" w:rsidP="00F05111">
      <w:pPr>
        <w:numPr>
          <w:ilvl w:val="0"/>
          <w:numId w:val="18"/>
        </w:numPr>
        <w:rPr>
          <w:lang w:val="tr-TR"/>
        </w:rPr>
      </w:pPr>
      <w:r w:rsidRPr="00F05111">
        <w:rPr>
          <w:lang w:val="tr-TR"/>
        </w:rPr>
        <w:t xml:space="preserve">RecordManager en büyük Record ID'yi belirler. </w:t>
      </w:r>
    </w:p>
    <w:p w14:paraId="5BD8FCBA" w14:textId="77777777" w:rsidR="00F05111" w:rsidRPr="00F05111" w:rsidRDefault="00F05111" w:rsidP="00F05111">
      <w:pPr>
        <w:numPr>
          <w:ilvl w:val="0"/>
          <w:numId w:val="18"/>
        </w:numPr>
        <w:rPr>
          <w:lang w:val="tr-TR"/>
        </w:rPr>
      </w:pPr>
      <w:r w:rsidRPr="00F05111">
        <w:rPr>
          <w:lang w:val="tr-TR"/>
        </w:rPr>
        <w:t xml:space="preserve">Yeni kayıtlar kaldığı yerden devam eder. </w:t>
      </w:r>
    </w:p>
    <w:p w14:paraId="59A4C959" w14:textId="1AD13699" w:rsidR="00F05111" w:rsidRPr="00F05111" w:rsidRDefault="00F05111" w:rsidP="00F05111">
      <w:pPr>
        <w:rPr>
          <w:lang w:val="tr-TR"/>
        </w:rPr>
      </w:pPr>
      <w:r w:rsidRPr="00F05111">
        <w:rPr>
          <w:lang w:val="tr-TR"/>
        </w:rPr>
        <w:t>Bu sayede veri kaybı yaşanmaz.</w:t>
      </w:r>
    </w:p>
    <w:p w14:paraId="21CD3B2B" w14:textId="77777777" w:rsidR="00F05111" w:rsidRPr="00F05111" w:rsidRDefault="00F05111" w:rsidP="00F05111">
      <w:pPr>
        <w:pStyle w:val="Balk1"/>
        <w:rPr>
          <w:lang w:val="tr-TR"/>
        </w:rPr>
      </w:pPr>
      <w:r w:rsidRPr="00F05111">
        <w:rPr>
          <w:lang w:val="tr-TR"/>
        </w:rPr>
        <w:t>11. Record Life Cycle</w:t>
      </w:r>
    </w:p>
    <w:p w14:paraId="5963A04F" w14:textId="77777777" w:rsidR="00F05111" w:rsidRPr="00F05111" w:rsidRDefault="00F05111" w:rsidP="00F05111">
      <w:pPr>
        <w:rPr>
          <w:lang w:val="tr-TR"/>
        </w:rPr>
      </w:pPr>
      <w:r w:rsidRPr="00F05111">
        <w:rPr>
          <w:lang w:val="tr-TR"/>
        </w:rPr>
        <w:t>Create Row</w:t>
      </w:r>
    </w:p>
    <w:p w14:paraId="5E09DFAC" w14:textId="77777777" w:rsidR="00F05111" w:rsidRPr="00F05111" w:rsidRDefault="00F05111" w:rsidP="00F05111">
      <w:pPr>
        <w:rPr>
          <w:lang w:val="tr-TR"/>
        </w:rPr>
      </w:pPr>
      <w:r w:rsidRPr="00F05111">
        <w:rPr>
          <w:lang w:val="tr-TR"/>
        </w:rPr>
        <w:t xml:space="preserve">      │</w:t>
      </w:r>
    </w:p>
    <w:p w14:paraId="3BD6B5AE" w14:textId="77777777" w:rsidR="00F05111" w:rsidRPr="00F05111" w:rsidRDefault="00F05111" w:rsidP="00F05111">
      <w:pPr>
        <w:rPr>
          <w:lang w:val="tr-TR"/>
        </w:rPr>
      </w:pPr>
      <w:r w:rsidRPr="00F05111">
        <w:rPr>
          <w:lang w:val="tr-TR"/>
        </w:rPr>
        <w:t xml:space="preserve">      </w:t>
      </w:r>
      <w:r w:rsidRPr="00F05111">
        <w:rPr>
          <w:rFonts w:ascii="Arial" w:hAnsi="Arial" w:cs="Arial"/>
          <w:lang w:val="tr-TR"/>
        </w:rPr>
        <w:t>▼</w:t>
      </w:r>
    </w:p>
    <w:p w14:paraId="3704B924" w14:textId="77777777" w:rsidR="00F05111" w:rsidRPr="00F05111" w:rsidRDefault="00F05111" w:rsidP="00F05111">
      <w:pPr>
        <w:rPr>
          <w:lang w:val="tr-TR"/>
        </w:rPr>
      </w:pPr>
      <w:r w:rsidRPr="00F05111">
        <w:rPr>
          <w:lang w:val="tr-TR"/>
        </w:rPr>
        <w:t>Serialize</w:t>
      </w:r>
    </w:p>
    <w:p w14:paraId="4B3F6741" w14:textId="77777777" w:rsidR="00F05111" w:rsidRPr="00F05111" w:rsidRDefault="00F05111" w:rsidP="00F05111">
      <w:pPr>
        <w:rPr>
          <w:lang w:val="tr-TR"/>
        </w:rPr>
      </w:pPr>
      <w:r w:rsidRPr="00F05111">
        <w:rPr>
          <w:lang w:val="tr-TR"/>
        </w:rPr>
        <w:t xml:space="preserve">      │</w:t>
      </w:r>
    </w:p>
    <w:p w14:paraId="5A6905E6" w14:textId="77777777" w:rsidR="00F05111" w:rsidRPr="00F05111" w:rsidRDefault="00F05111" w:rsidP="00F05111">
      <w:pPr>
        <w:rPr>
          <w:lang w:val="tr-TR"/>
        </w:rPr>
      </w:pPr>
      <w:r w:rsidRPr="00F05111">
        <w:rPr>
          <w:lang w:val="tr-TR"/>
        </w:rPr>
        <w:t xml:space="preserve">      </w:t>
      </w:r>
      <w:r w:rsidRPr="00F05111">
        <w:rPr>
          <w:rFonts w:ascii="Arial" w:hAnsi="Arial" w:cs="Arial"/>
          <w:lang w:val="tr-TR"/>
        </w:rPr>
        <w:t>▼</w:t>
      </w:r>
    </w:p>
    <w:p w14:paraId="0A1427DE" w14:textId="77777777" w:rsidR="00F05111" w:rsidRPr="00F05111" w:rsidRDefault="00F05111" w:rsidP="00F05111">
      <w:pPr>
        <w:rPr>
          <w:lang w:val="tr-TR"/>
        </w:rPr>
      </w:pPr>
      <w:r w:rsidRPr="00F05111">
        <w:rPr>
          <w:lang w:val="tr-TR"/>
        </w:rPr>
        <w:t>Create Record</w:t>
      </w:r>
    </w:p>
    <w:p w14:paraId="424A24EC" w14:textId="77777777" w:rsidR="00F05111" w:rsidRPr="00F05111" w:rsidRDefault="00F05111" w:rsidP="00F05111">
      <w:pPr>
        <w:rPr>
          <w:lang w:val="tr-TR"/>
        </w:rPr>
      </w:pPr>
      <w:r w:rsidRPr="00F05111">
        <w:rPr>
          <w:lang w:val="tr-TR"/>
        </w:rPr>
        <w:t xml:space="preserve">      │</w:t>
      </w:r>
    </w:p>
    <w:p w14:paraId="31775132" w14:textId="77777777" w:rsidR="00F05111" w:rsidRPr="00F05111" w:rsidRDefault="00F05111" w:rsidP="00F05111">
      <w:pPr>
        <w:rPr>
          <w:lang w:val="tr-TR"/>
        </w:rPr>
      </w:pPr>
      <w:r w:rsidRPr="00F05111">
        <w:rPr>
          <w:lang w:val="tr-TR"/>
        </w:rPr>
        <w:t xml:space="preserve">      </w:t>
      </w:r>
      <w:r w:rsidRPr="00F05111">
        <w:rPr>
          <w:rFonts w:ascii="Arial" w:hAnsi="Arial" w:cs="Arial"/>
          <w:lang w:val="tr-TR"/>
        </w:rPr>
        <w:t>▼</w:t>
      </w:r>
    </w:p>
    <w:p w14:paraId="4972AE60" w14:textId="77777777" w:rsidR="00F05111" w:rsidRPr="00F05111" w:rsidRDefault="00F05111" w:rsidP="00F05111">
      <w:pPr>
        <w:rPr>
          <w:lang w:val="tr-TR"/>
        </w:rPr>
      </w:pPr>
      <w:r w:rsidRPr="00F05111">
        <w:rPr>
          <w:lang w:val="tr-TR"/>
        </w:rPr>
        <w:t>Write Page</w:t>
      </w:r>
    </w:p>
    <w:p w14:paraId="4F987017" w14:textId="77777777" w:rsidR="00F05111" w:rsidRPr="00F05111" w:rsidRDefault="00F05111" w:rsidP="00F05111">
      <w:pPr>
        <w:rPr>
          <w:lang w:val="tr-TR"/>
        </w:rPr>
      </w:pPr>
      <w:r w:rsidRPr="00F05111">
        <w:rPr>
          <w:lang w:val="tr-TR"/>
        </w:rPr>
        <w:t xml:space="preserve">      │</w:t>
      </w:r>
    </w:p>
    <w:p w14:paraId="26110CAE" w14:textId="77777777" w:rsidR="00F05111" w:rsidRPr="00F05111" w:rsidRDefault="00F05111" w:rsidP="00F05111">
      <w:pPr>
        <w:rPr>
          <w:lang w:val="tr-TR"/>
        </w:rPr>
      </w:pPr>
      <w:r w:rsidRPr="00F05111">
        <w:rPr>
          <w:lang w:val="tr-TR"/>
        </w:rPr>
        <w:t xml:space="preserve">      </w:t>
      </w:r>
      <w:r w:rsidRPr="00F05111">
        <w:rPr>
          <w:rFonts w:ascii="Arial" w:hAnsi="Arial" w:cs="Arial"/>
          <w:lang w:val="tr-TR"/>
        </w:rPr>
        <w:t>▼</w:t>
      </w:r>
    </w:p>
    <w:p w14:paraId="77203F62" w14:textId="77777777" w:rsidR="00F05111" w:rsidRPr="00F05111" w:rsidRDefault="00F05111" w:rsidP="00F05111">
      <w:pPr>
        <w:rPr>
          <w:lang w:val="tr-TR"/>
        </w:rPr>
      </w:pPr>
      <w:r w:rsidRPr="00F05111">
        <w:rPr>
          <w:lang w:val="tr-TR"/>
        </w:rPr>
        <w:lastRenderedPageBreak/>
        <w:t>Disk</w:t>
      </w:r>
    </w:p>
    <w:p w14:paraId="2B2C7A14" w14:textId="77777777" w:rsidR="00F05111" w:rsidRPr="00F05111" w:rsidRDefault="00F05111" w:rsidP="00F05111">
      <w:pPr>
        <w:rPr>
          <w:lang w:val="tr-TR"/>
        </w:rPr>
      </w:pPr>
      <w:r w:rsidRPr="00F05111">
        <w:rPr>
          <w:lang w:val="tr-TR"/>
        </w:rPr>
        <w:t xml:space="preserve">      │</w:t>
      </w:r>
    </w:p>
    <w:p w14:paraId="64542542" w14:textId="77777777" w:rsidR="00F05111" w:rsidRPr="00F05111" w:rsidRDefault="00F05111" w:rsidP="00F05111">
      <w:pPr>
        <w:rPr>
          <w:lang w:val="tr-TR"/>
        </w:rPr>
      </w:pPr>
      <w:r w:rsidRPr="00F05111">
        <w:rPr>
          <w:lang w:val="tr-TR"/>
        </w:rPr>
        <w:t xml:space="preserve">      </w:t>
      </w:r>
      <w:r w:rsidRPr="00F05111">
        <w:rPr>
          <w:rFonts w:ascii="Arial" w:hAnsi="Arial" w:cs="Arial"/>
          <w:lang w:val="tr-TR"/>
        </w:rPr>
        <w:t>▼</w:t>
      </w:r>
    </w:p>
    <w:p w14:paraId="0B264692" w14:textId="77777777" w:rsidR="00F05111" w:rsidRPr="00F05111" w:rsidRDefault="00F05111" w:rsidP="00F05111">
      <w:pPr>
        <w:rPr>
          <w:lang w:val="tr-TR"/>
        </w:rPr>
      </w:pPr>
      <w:r w:rsidRPr="00F05111">
        <w:rPr>
          <w:lang w:val="tr-TR"/>
        </w:rPr>
        <w:t>Read</w:t>
      </w:r>
    </w:p>
    <w:p w14:paraId="566E109A" w14:textId="77777777" w:rsidR="00F05111" w:rsidRPr="00F05111" w:rsidRDefault="00F05111" w:rsidP="00F05111">
      <w:pPr>
        <w:rPr>
          <w:lang w:val="tr-TR"/>
        </w:rPr>
      </w:pPr>
      <w:r w:rsidRPr="00F05111">
        <w:rPr>
          <w:lang w:val="tr-TR"/>
        </w:rPr>
        <w:t xml:space="preserve">      │</w:t>
      </w:r>
    </w:p>
    <w:p w14:paraId="577FBB50" w14:textId="77777777" w:rsidR="00F05111" w:rsidRPr="00F05111" w:rsidRDefault="00F05111" w:rsidP="00F05111">
      <w:pPr>
        <w:rPr>
          <w:lang w:val="tr-TR"/>
        </w:rPr>
      </w:pPr>
      <w:r w:rsidRPr="00F05111">
        <w:rPr>
          <w:lang w:val="tr-TR"/>
        </w:rPr>
        <w:t xml:space="preserve">      </w:t>
      </w:r>
      <w:r w:rsidRPr="00F05111">
        <w:rPr>
          <w:rFonts w:ascii="Arial" w:hAnsi="Arial" w:cs="Arial"/>
          <w:lang w:val="tr-TR"/>
        </w:rPr>
        <w:t>▼</w:t>
      </w:r>
    </w:p>
    <w:p w14:paraId="5A41BDF5" w14:textId="77777777" w:rsidR="00F05111" w:rsidRPr="00F05111" w:rsidRDefault="00F05111" w:rsidP="00F05111">
      <w:pPr>
        <w:rPr>
          <w:lang w:val="tr-TR"/>
        </w:rPr>
      </w:pPr>
      <w:r w:rsidRPr="00F05111">
        <w:rPr>
          <w:lang w:val="tr-TR"/>
        </w:rPr>
        <w:t>Deserialize</w:t>
      </w:r>
    </w:p>
    <w:p w14:paraId="27214E4D" w14:textId="77777777" w:rsidR="00F05111" w:rsidRPr="00F05111" w:rsidRDefault="00F05111" w:rsidP="00F05111">
      <w:pPr>
        <w:rPr>
          <w:lang w:val="tr-TR"/>
        </w:rPr>
      </w:pPr>
      <w:r w:rsidRPr="00F05111">
        <w:rPr>
          <w:lang w:val="tr-TR"/>
        </w:rPr>
        <w:t xml:space="preserve">      │</w:t>
      </w:r>
    </w:p>
    <w:p w14:paraId="43C5A1D6" w14:textId="77777777" w:rsidR="00F05111" w:rsidRPr="00F05111" w:rsidRDefault="00F05111" w:rsidP="00F05111">
      <w:pPr>
        <w:rPr>
          <w:lang w:val="tr-TR"/>
        </w:rPr>
      </w:pPr>
      <w:r w:rsidRPr="00F05111">
        <w:rPr>
          <w:lang w:val="tr-TR"/>
        </w:rPr>
        <w:t xml:space="preserve">      </w:t>
      </w:r>
      <w:r w:rsidRPr="00F05111">
        <w:rPr>
          <w:rFonts w:ascii="Arial" w:hAnsi="Arial" w:cs="Arial"/>
          <w:lang w:val="tr-TR"/>
        </w:rPr>
        <w:t>▼</w:t>
      </w:r>
    </w:p>
    <w:p w14:paraId="5B767B6E" w14:textId="72D510F4" w:rsidR="00F05111" w:rsidRPr="00F05111" w:rsidRDefault="00F05111" w:rsidP="00F05111">
      <w:pPr>
        <w:rPr>
          <w:lang w:val="tr-TR"/>
        </w:rPr>
      </w:pPr>
      <w:r w:rsidRPr="00F05111">
        <w:rPr>
          <w:lang w:val="tr-TR"/>
        </w:rPr>
        <w:t>Return Row</w:t>
      </w:r>
    </w:p>
    <w:p w14:paraId="6B6A1881" w14:textId="77777777" w:rsidR="00F05111" w:rsidRPr="00F05111" w:rsidRDefault="00F05111" w:rsidP="00F05111">
      <w:pPr>
        <w:pStyle w:val="Balk1"/>
        <w:rPr>
          <w:lang w:val="tr-TR"/>
        </w:rPr>
      </w:pPr>
      <w:r w:rsidRPr="00F05111">
        <w:rPr>
          <w:lang w:val="tr-TR"/>
        </w:rPr>
        <w:t>12. Physical Storage Flow</w:t>
      </w:r>
    </w:p>
    <w:p w14:paraId="603AFC21" w14:textId="77777777" w:rsidR="00F05111" w:rsidRPr="00F05111" w:rsidRDefault="00F05111" w:rsidP="00F05111">
      <w:pPr>
        <w:rPr>
          <w:lang w:val="tr-TR"/>
        </w:rPr>
      </w:pPr>
      <w:r w:rsidRPr="00F05111">
        <w:rPr>
          <w:lang w:val="tr-TR"/>
        </w:rPr>
        <w:t>Application</w:t>
      </w:r>
    </w:p>
    <w:p w14:paraId="51E77426" w14:textId="77777777" w:rsidR="00F05111" w:rsidRPr="00F05111" w:rsidRDefault="00F05111" w:rsidP="00F05111">
      <w:pPr>
        <w:rPr>
          <w:lang w:val="tr-TR"/>
        </w:rPr>
      </w:pPr>
      <w:r w:rsidRPr="00F05111">
        <w:rPr>
          <w:lang w:val="tr-TR"/>
        </w:rPr>
        <w:t xml:space="preserve">      │</w:t>
      </w:r>
    </w:p>
    <w:p w14:paraId="375FC0CE" w14:textId="77777777" w:rsidR="00F05111" w:rsidRPr="00F05111" w:rsidRDefault="00F05111" w:rsidP="00F05111">
      <w:pPr>
        <w:rPr>
          <w:lang w:val="tr-TR"/>
        </w:rPr>
      </w:pPr>
      <w:r w:rsidRPr="00F05111">
        <w:rPr>
          <w:lang w:val="tr-TR"/>
        </w:rPr>
        <w:t xml:space="preserve">      </w:t>
      </w:r>
      <w:r w:rsidRPr="00F05111">
        <w:rPr>
          <w:rFonts w:ascii="Arial" w:hAnsi="Arial" w:cs="Arial"/>
          <w:lang w:val="tr-TR"/>
        </w:rPr>
        <w:t>▼</w:t>
      </w:r>
    </w:p>
    <w:p w14:paraId="6F7460FF" w14:textId="77777777" w:rsidR="00F05111" w:rsidRPr="00F05111" w:rsidRDefault="00F05111" w:rsidP="00F05111">
      <w:pPr>
        <w:rPr>
          <w:lang w:val="tr-TR"/>
        </w:rPr>
      </w:pPr>
      <w:r w:rsidRPr="00F05111">
        <w:rPr>
          <w:lang w:val="tr-TR"/>
        </w:rPr>
        <w:t>RecordManager</w:t>
      </w:r>
    </w:p>
    <w:p w14:paraId="5EB9FF63" w14:textId="77777777" w:rsidR="00F05111" w:rsidRPr="00F05111" w:rsidRDefault="00F05111" w:rsidP="00F05111">
      <w:pPr>
        <w:rPr>
          <w:lang w:val="tr-TR"/>
        </w:rPr>
      </w:pPr>
      <w:r w:rsidRPr="00F05111">
        <w:rPr>
          <w:lang w:val="tr-TR"/>
        </w:rPr>
        <w:t xml:space="preserve">      │</w:t>
      </w:r>
    </w:p>
    <w:p w14:paraId="20875069" w14:textId="77777777" w:rsidR="00F05111" w:rsidRPr="00F05111" w:rsidRDefault="00F05111" w:rsidP="00F05111">
      <w:pPr>
        <w:rPr>
          <w:lang w:val="tr-TR"/>
        </w:rPr>
      </w:pPr>
      <w:r w:rsidRPr="00F05111">
        <w:rPr>
          <w:lang w:val="tr-TR"/>
        </w:rPr>
        <w:t xml:space="preserve">      </w:t>
      </w:r>
      <w:r w:rsidRPr="00F05111">
        <w:rPr>
          <w:rFonts w:ascii="Arial" w:hAnsi="Arial" w:cs="Arial"/>
          <w:lang w:val="tr-TR"/>
        </w:rPr>
        <w:t>▼</w:t>
      </w:r>
    </w:p>
    <w:p w14:paraId="02247EA6" w14:textId="77777777" w:rsidR="00F05111" w:rsidRPr="00F05111" w:rsidRDefault="00F05111" w:rsidP="00F05111">
      <w:pPr>
        <w:rPr>
          <w:lang w:val="tr-TR"/>
        </w:rPr>
      </w:pPr>
      <w:r w:rsidRPr="00F05111">
        <w:rPr>
          <w:lang w:val="tr-TR"/>
        </w:rPr>
        <w:t>RecordSerializer</w:t>
      </w:r>
    </w:p>
    <w:p w14:paraId="4D1B6A1D" w14:textId="77777777" w:rsidR="00F05111" w:rsidRPr="00F05111" w:rsidRDefault="00F05111" w:rsidP="00F05111">
      <w:pPr>
        <w:rPr>
          <w:lang w:val="tr-TR"/>
        </w:rPr>
      </w:pPr>
      <w:r w:rsidRPr="00F05111">
        <w:rPr>
          <w:lang w:val="tr-TR"/>
        </w:rPr>
        <w:t xml:space="preserve">      │</w:t>
      </w:r>
    </w:p>
    <w:p w14:paraId="2FC2C324" w14:textId="77777777" w:rsidR="00F05111" w:rsidRPr="00F05111" w:rsidRDefault="00F05111" w:rsidP="00F05111">
      <w:pPr>
        <w:rPr>
          <w:lang w:val="tr-TR"/>
        </w:rPr>
      </w:pPr>
      <w:r w:rsidRPr="00F05111">
        <w:rPr>
          <w:lang w:val="tr-TR"/>
        </w:rPr>
        <w:t xml:space="preserve">      </w:t>
      </w:r>
      <w:r w:rsidRPr="00F05111">
        <w:rPr>
          <w:rFonts w:ascii="Arial" w:hAnsi="Arial" w:cs="Arial"/>
          <w:lang w:val="tr-TR"/>
        </w:rPr>
        <w:t>▼</w:t>
      </w:r>
    </w:p>
    <w:p w14:paraId="5DC4F612" w14:textId="77777777" w:rsidR="00F05111" w:rsidRPr="00F05111" w:rsidRDefault="00F05111" w:rsidP="00F05111">
      <w:pPr>
        <w:rPr>
          <w:lang w:val="tr-TR"/>
        </w:rPr>
      </w:pPr>
      <w:r w:rsidRPr="00F05111">
        <w:rPr>
          <w:lang w:val="tr-TR"/>
        </w:rPr>
        <w:t>PageManager</w:t>
      </w:r>
    </w:p>
    <w:p w14:paraId="68210101" w14:textId="77777777" w:rsidR="00F05111" w:rsidRPr="00F05111" w:rsidRDefault="00F05111" w:rsidP="00F05111">
      <w:pPr>
        <w:rPr>
          <w:lang w:val="tr-TR"/>
        </w:rPr>
      </w:pPr>
      <w:r w:rsidRPr="00F05111">
        <w:rPr>
          <w:lang w:val="tr-TR"/>
        </w:rPr>
        <w:t xml:space="preserve">      │</w:t>
      </w:r>
    </w:p>
    <w:p w14:paraId="553075DA" w14:textId="77777777" w:rsidR="00F05111" w:rsidRPr="00F05111" w:rsidRDefault="00F05111" w:rsidP="00F05111">
      <w:pPr>
        <w:rPr>
          <w:lang w:val="tr-TR"/>
        </w:rPr>
      </w:pPr>
      <w:r w:rsidRPr="00F05111">
        <w:rPr>
          <w:lang w:val="tr-TR"/>
        </w:rPr>
        <w:t xml:space="preserve">      </w:t>
      </w:r>
      <w:r w:rsidRPr="00F05111">
        <w:rPr>
          <w:rFonts w:ascii="Arial" w:hAnsi="Arial" w:cs="Arial"/>
          <w:lang w:val="tr-TR"/>
        </w:rPr>
        <w:t>▼</w:t>
      </w:r>
    </w:p>
    <w:p w14:paraId="3F261B04" w14:textId="77777777" w:rsidR="00F05111" w:rsidRPr="00F05111" w:rsidRDefault="00F05111" w:rsidP="00F05111">
      <w:pPr>
        <w:rPr>
          <w:lang w:val="tr-TR"/>
        </w:rPr>
      </w:pPr>
      <w:r w:rsidRPr="00F05111">
        <w:rPr>
          <w:lang w:val="tr-TR"/>
        </w:rPr>
        <w:t>PageSerializer</w:t>
      </w:r>
    </w:p>
    <w:p w14:paraId="33E734BB" w14:textId="77777777" w:rsidR="00F05111" w:rsidRPr="00F05111" w:rsidRDefault="00F05111" w:rsidP="00F05111">
      <w:pPr>
        <w:rPr>
          <w:lang w:val="tr-TR"/>
        </w:rPr>
      </w:pPr>
      <w:r w:rsidRPr="00F05111">
        <w:rPr>
          <w:lang w:val="tr-TR"/>
        </w:rPr>
        <w:t xml:space="preserve">      │</w:t>
      </w:r>
    </w:p>
    <w:p w14:paraId="47DEC053" w14:textId="77777777" w:rsidR="00F05111" w:rsidRPr="00F05111" w:rsidRDefault="00F05111" w:rsidP="00F05111">
      <w:pPr>
        <w:rPr>
          <w:lang w:val="tr-TR"/>
        </w:rPr>
      </w:pPr>
      <w:r w:rsidRPr="00F05111">
        <w:rPr>
          <w:lang w:val="tr-TR"/>
        </w:rPr>
        <w:t xml:space="preserve">      </w:t>
      </w:r>
      <w:r w:rsidRPr="00F05111">
        <w:rPr>
          <w:rFonts w:ascii="Arial" w:hAnsi="Arial" w:cs="Arial"/>
          <w:lang w:val="tr-TR"/>
        </w:rPr>
        <w:t>▼</w:t>
      </w:r>
    </w:p>
    <w:p w14:paraId="47851A8D" w14:textId="77777777" w:rsidR="00F05111" w:rsidRPr="00F05111" w:rsidRDefault="00F05111" w:rsidP="00F05111">
      <w:pPr>
        <w:rPr>
          <w:lang w:val="tr-TR"/>
        </w:rPr>
      </w:pPr>
      <w:r w:rsidRPr="00F05111">
        <w:rPr>
          <w:lang w:val="tr-TR"/>
        </w:rPr>
        <w:t>DataFile</w:t>
      </w:r>
    </w:p>
    <w:p w14:paraId="58586A5D" w14:textId="77777777" w:rsidR="00F05111" w:rsidRPr="00F05111" w:rsidRDefault="00F05111" w:rsidP="00F05111">
      <w:pPr>
        <w:rPr>
          <w:lang w:val="tr-TR"/>
        </w:rPr>
      </w:pPr>
      <w:r w:rsidRPr="00F05111">
        <w:rPr>
          <w:lang w:val="tr-TR"/>
        </w:rPr>
        <w:t xml:space="preserve">      │</w:t>
      </w:r>
    </w:p>
    <w:p w14:paraId="52F55524" w14:textId="77777777" w:rsidR="00F05111" w:rsidRPr="00F05111" w:rsidRDefault="00F05111" w:rsidP="00F05111">
      <w:pPr>
        <w:rPr>
          <w:lang w:val="tr-TR"/>
        </w:rPr>
      </w:pPr>
      <w:r w:rsidRPr="00F05111">
        <w:rPr>
          <w:lang w:val="tr-TR"/>
        </w:rPr>
        <w:lastRenderedPageBreak/>
        <w:t xml:space="preserve">      </w:t>
      </w:r>
      <w:r w:rsidRPr="00F05111">
        <w:rPr>
          <w:rFonts w:ascii="Arial" w:hAnsi="Arial" w:cs="Arial"/>
          <w:lang w:val="tr-TR"/>
        </w:rPr>
        <w:t>▼</w:t>
      </w:r>
    </w:p>
    <w:p w14:paraId="28D01A60" w14:textId="77777777" w:rsidR="00F05111" w:rsidRPr="00F05111" w:rsidRDefault="00F05111" w:rsidP="00F05111">
      <w:pPr>
        <w:rPr>
          <w:lang w:val="tr-TR"/>
        </w:rPr>
      </w:pPr>
      <w:r w:rsidRPr="00F05111">
        <w:rPr>
          <w:lang w:val="tr-TR"/>
        </w:rPr>
        <w:t>Disk</w:t>
      </w:r>
    </w:p>
    <w:p w14:paraId="0FC87F7B" w14:textId="5EA1E76E" w:rsidR="00F05111" w:rsidRPr="00F05111" w:rsidRDefault="00F05111" w:rsidP="00F05111">
      <w:pPr>
        <w:rPr>
          <w:lang w:val="tr-TR"/>
        </w:rPr>
      </w:pPr>
      <w:r w:rsidRPr="00F05111">
        <w:rPr>
          <w:lang w:val="tr-TR"/>
        </w:rPr>
        <w:t>Bu veri akışı sayesinde tüm fiziksel depolama işlemleri katmanlı ve bağımsız şekilde yürütülmektedir.</w:t>
      </w:r>
    </w:p>
    <w:p w14:paraId="19CF4430" w14:textId="77777777" w:rsidR="00F05111" w:rsidRPr="00F05111" w:rsidRDefault="00F05111" w:rsidP="00F05111">
      <w:pPr>
        <w:pStyle w:val="Balk1"/>
        <w:rPr>
          <w:lang w:val="tr-TR"/>
        </w:rPr>
      </w:pPr>
      <w:r w:rsidRPr="00F05111">
        <w:rPr>
          <w:lang w:val="tr-TR"/>
        </w:rPr>
        <w:t>13. Performance Considerations</w:t>
      </w:r>
    </w:p>
    <w:p w14:paraId="3F77A93F" w14:textId="77777777" w:rsidR="00F05111" w:rsidRPr="00F05111" w:rsidRDefault="00F05111" w:rsidP="00F05111">
      <w:pPr>
        <w:rPr>
          <w:lang w:val="tr-TR"/>
        </w:rPr>
      </w:pPr>
      <w:r w:rsidRPr="00F05111">
        <w:rPr>
          <w:lang w:val="tr-TR"/>
        </w:rPr>
        <w:t>Bu mimaride aşağıdaki performans hedefleri gözetilmiştir:</w:t>
      </w:r>
    </w:p>
    <w:p w14:paraId="6CA4BE7C" w14:textId="77777777" w:rsidR="00F05111" w:rsidRPr="00F05111" w:rsidRDefault="00F05111" w:rsidP="00F05111">
      <w:pPr>
        <w:numPr>
          <w:ilvl w:val="0"/>
          <w:numId w:val="19"/>
        </w:numPr>
        <w:rPr>
          <w:lang w:val="tr-TR"/>
        </w:rPr>
      </w:pPr>
      <w:r w:rsidRPr="00F05111">
        <w:rPr>
          <w:lang w:val="tr-TR"/>
        </w:rPr>
        <w:t xml:space="preserve">Sabit boyutlu sayfa yapısı </w:t>
      </w:r>
    </w:p>
    <w:p w14:paraId="072C8AC5" w14:textId="77777777" w:rsidR="00F05111" w:rsidRPr="00F05111" w:rsidRDefault="00F05111" w:rsidP="00F05111">
      <w:pPr>
        <w:numPr>
          <w:ilvl w:val="0"/>
          <w:numId w:val="19"/>
        </w:numPr>
        <w:rPr>
          <w:lang w:val="tr-TR"/>
        </w:rPr>
      </w:pPr>
      <w:r w:rsidRPr="00F05111">
        <w:rPr>
          <w:lang w:val="tr-TR"/>
        </w:rPr>
        <w:t xml:space="preserve">Sequential record storage </w:t>
      </w:r>
    </w:p>
    <w:p w14:paraId="52D45473" w14:textId="77777777" w:rsidR="00F05111" w:rsidRPr="00F05111" w:rsidRDefault="00F05111" w:rsidP="00F05111">
      <w:pPr>
        <w:numPr>
          <w:ilvl w:val="0"/>
          <w:numId w:val="19"/>
        </w:numPr>
        <w:rPr>
          <w:lang w:val="tr-TR"/>
        </w:rPr>
      </w:pPr>
      <w:r w:rsidRPr="00F05111">
        <w:rPr>
          <w:lang w:val="tr-TR"/>
        </w:rPr>
        <w:t xml:space="preserve">Düşük bellek tüketimi </w:t>
      </w:r>
    </w:p>
    <w:p w14:paraId="36B8920D" w14:textId="77777777" w:rsidR="00F05111" w:rsidRPr="00F05111" w:rsidRDefault="00F05111" w:rsidP="00F05111">
      <w:pPr>
        <w:numPr>
          <w:ilvl w:val="0"/>
          <w:numId w:val="19"/>
        </w:numPr>
        <w:rPr>
          <w:lang w:val="tr-TR"/>
        </w:rPr>
      </w:pPr>
      <w:r w:rsidRPr="00F05111">
        <w:rPr>
          <w:lang w:val="tr-TR"/>
        </w:rPr>
        <w:t xml:space="preserve">Binary serialization </w:t>
      </w:r>
    </w:p>
    <w:p w14:paraId="61C7C121" w14:textId="77777777" w:rsidR="00F05111" w:rsidRPr="00F05111" w:rsidRDefault="00F05111" w:rsidP="00F05111">
      <w:pPr>
        <w:numPr>
          <w:ilvl w:val="0"/>
          <w:numId w:val="19"/>
        </w:numPr>
        <w:rPr>
          <w:lang w:val="tr-TR"/>
        </w:rPr>
      </w:pPr>
      <w:r w:rsidRPr="00F05111">
        <w:rPr>
          <w:lang w:val="tr-TR"/>
        </w:rPr>
        <w:t xml:space="preserve">Minimum disk erişimi </w:t>
      </w:r>
    </w:p>
    <w:p w14:paraId="474908F9" w14:textId="77777777" w:rsidR="00F05111" w:rsidRPr="00F05111" w:rsidRDefault="00F05111" w:rsidP="00F05111">
      <w:pPr>
        <w:numPr>
          <w:ilvl w:val="0"/>
          <w:numId w:val="19"/>
        </w:numPr>
        <w:rPr>
          <w:lang w:val="tr-TR"/>
        </w:rPr>
      </w:pPr>
      <w:r w:rsidRPr="00F05111">
        <w:rPr>
          <w:lang w:val="tr-TR"/>
        </w:rPr>
        <w:t xml:space="preserve">Kolay genişletilebilir mimari </w:t>
      </w:r>
    </w:p>
    <w:p w14:paraId="4823526C" w14:textId="34F9C3CA" w:rsidR="00F05111" w:rsidRPr="00F05111" w:rsidRDefault="00F05111" w:rsidP="00F05111">
      <w:pPr>
        <w:rPr>
          <w:lang w:val="tr-TR"/>
        </w:rPr>
      </w:pPr>
      <w:r w:rsidRPr="00F05111">
        <w:rPr>
          <w:lang w:val="tr-TR"/>
        </w:rPr>
        <w:t>Bu yaklaşım ilerleyen sprintlerde indeksleme ve sorgu optimizasyonu için uygun bir temel sağlamaktadır.</w:t>
      </w:r>
    </w:p>
    <w:p w14:paraId="0E1DCEBB" w14:textId="77777777" w:rsidR="00F05111" w:rsidRPr="00F05111" w:rsidRDefault="00F05111" w:rsidP="00F05111">
      <w:pPr>
        <w:pStyle w:val="Balk1"/>
        <w:rPr>
          <w:lang w:val="tr-TR"/>
        </w:rPr>
      </w:pPr>
      <w:r w:rsidRPr="00F05111">
        <w:rPr>
          <w:lang w:val="tr-TR"/>
        </w:rPr>
        <w:t>14. Test Architecture</w:t>
      </w:r>
    </w:p>
    <w:p w14:paraId="28909914" w14:textId="77777777" w:rsidR="00F05111" w:rsidRPr="00F05111" w:rsidRDefault="00F05111" w:rsidP="00F05111">
      <w:pPr>
        <w:rPr>
          <w:lang w:val="tr-TR"/>
        </w:rPr>
      </w:pPr>
      <w:r w:rsidRPr="00F05111">
        <w:rPr>
          <w:lang w:val="tr-TR"/>
        </w:rPr>
        <w:t>Bu sprint kapsamında aşağıdaki test sınıfları geliştirilmiştir: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8"/>
        <w:gridCol w:w="2350"/>
      </w:tblGrid>
      <w:tr w:rsidR="00F05111" w:rsidRPr="00F05111" w14:paraId="5A097ACE" w14:textId="77777777" w:rsidTr="00F051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4D5022" w14:textId="77777777" w:rsidR="00F05111" w:rsidRPr="00F05111" w:rsidRDefault="00F05111" w:rsidP="00F05111">
            <w:pPr>
              <w:rPr>
                <w:b/>
                <w:bCs/>
                <w:lang w:val="tr-TR"/>
              </w:rPr>
            </w:pPr>
            <w:r w:rsidRPr="00F05111">
              <w:rPr>
                <w:b/>
                <w:bCs/>
                <w:lang w:val="tr-TR"/>
              </w:rPr>
              <w:t>Test Sınıfı</w:t>
            </w:r>
          </w:p>
        </w:tc>
        <w:tc>
          <w:tcPr>
            <w:tcW w:w="2305" w:type="dxa"/>
            <w:vAlign w:val="center"/>
            <w:hideMark/>
          </w:tcPr>
          <w:p w14:paraId="07080737" w14:textId="77777777" w:rsidR="00F05111" w:rsidRPr="00F05111" w:rsidRDefault="00F05111" w:rsidP="00F05111">
            <w:pPr>
              <w:rPr>
                <w:b/>
                <w:bCs/>
                <w:lang w:val="tr-TR"/>
              </w:rPr>
            </w:pPr>
            <w:r w:rsidRPr="00F05111">
              <w:rPr>
                <w:b/>
                <w:bCs/>
                <w:lang w:val="tr-TR"/>
              </w:rPr>
              <w:t>Amaç</w:t>
            </w:r>
          </w:p>
        </w:tc>
      </w:tr>
      <w:tr w:rsidR="00F05111" w:rsidRPr="00F05111" w14:paraId="49782D6D" w14:textId="77777777" w:rsidTr="00F051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92906" w14:textId="77777777" w:rsidR="00F05111" w:rsidRPr="00F05111" w:rsidRDefault="00F05111" w:rsidP="00F05111">
            <w:pPr>
              <w:rPr>
                <w:lang w:val="tr-TR"/>
              </w:rPr>
            </w:pPr>
            <w:r w:rsidRPr="00F05111">
              <w:rPr>
                <w:lang w:val="tr-TR"/>
              </w:rPr>
              <w:t>RowTest</w:t>
            </w:r>
          </w:p>
        </w:tc>
        <w:tc>
          <w:tcPr>
            <w:tcW w:w="2305" w:type="dxa"/>
            <w:vAlign w:val="center"/>
            <w:hideMark/>
          </w:tcPr>
          <w:p w14:paraId="32678C25" w14:textId="77777777" w:rsidR="00F05111" w:rsidRPr="00F05111" w:rsidRDefault="00F05111" w:rsidP="00F05111">
            <w:pPr>
              <w:rPr>
                <w:lang w:val="tr-TR"/>
              </w:rPr>
            </w:pPr>
            <w:r w:rsidRPr="00F05111">
              <w:rPr>
                <w:lang w:val="tr-TR"/>
              </w:rPr>
              <w:t>Row doğrulama</w:t>
            </w:r>
          </w:p>
        </w:tc>
      </w:tr>
      <w:tr w:rsidR="00F05111" w:rsidRPr="00F05111" w14:paraId="7CDFBC45" w14:textId="77777777" w:rsidTr="00F051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37B1A" w14:textId="77777777" w:rsidR="00F05111" w:rsidRPr="00F05111" w:rsidRDefault="00F05111" w:rsidP="00F05111">
            <w:pPr>
              <w:rPr>
                <w:lang w:val="tr-TR"/>
              </w:rPr>
            </w:pPr>
            <w:r w:rsidRPr="00F05111">
              <w:rPr>
                <w:lang w:val="tr-TR"/>
              </w:rPr>
              <w:t>RowSerializerTest</w:t>
            </w:r>
          </w:p>
        </w:tc>
        <w:tc>
          <w:tcPr>
            <w:tcW w:w="2305" w:type="dxa"/>
            <w:vAlign w:val="center"/>
            <w:hideMark/>
          </w:tcPr>
          <w:p w14:paraId="43465961" w14:textId="77777777" w:rsidR="00F05111" w:rsidRPr="00F05111" w:rsidRDefault="00F05111" w:rsidP="00F05111">
            <w:pPr>
              <w:rPr>
                <w:lang w:val="tr-TR"/>
              </w:rPr>
            </w:pPr>
            <w:r w:rsidRPr="00F05111">
              <w:rPr>
                <w:lang w:val="tr-TR"/>
              </w:rPr>
              <w:t>Binary dönüşüm</w:t>
            </w:r>
          </w:p>
        </w:tc>
      </w:tr>
      <w:tr w:rsidR="00F05111" w:rsidRPr="00F05111" w14:paraId="6F8EBF16" w14:textId="77777777" w:rsidTr="00F051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6A1B2" w14:textId="77777777" w:rsidR="00F05111" w:rsidRPr="00F05111" w:rsidRDefault="00F05111" w:rsidP="00F05111">
            <w:pPr>
              <w:rPr>
                <w:lang w:val="tr-TR"/>
              </w:rPr>
            </w:pPr>
            <w:r w:rsidRPr="00F05111">
              <w:rPr>
                <w:lang w:val="tr-TR"/>
              </w:rPr>
              <w:t>RecordSerializerTest</w:t>
            </w:r>
          </w:p>
        </w:tc>
        <w:tc>
          <w:tcPr>
            <w:tcW w:w="2305" w:type="dxa"/>
            <w:vAlign w:val="center"/>
            <w:hideMark/>
          </w:tcPr>
          <w:p w14:paraId="66B6029A" w14:textId="77777777" w:rsidR="00F05111" w:rsidRPr="00F05111" w:rsidRDefault="00F05111" w:rsidP="00F05111">
            <w:pPr>
              <w:rPr>
                <w:lang w:val="tr-TR"/>
              </w:rPr>
            </w:pPr>
            <w:r w:rsidRPr="00F05111">
              <w:rPr>
                <w:lang w:val="tr-TR"/>
              </w:rPr>
              <w:t>Record serileştirme</w:t>
            </w:r>
          </w:p>
        </w:tc>
      </w:tr>
      <w:tr w:rsidR="00F05111" w:rsidRPr="00F05111" w14:paraId="2F6ED975" w14:textId="77777777" w:rsidTr="00F051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59378" w14:textId="77777777" w:rsidR="00F05111" w:rsidRPr="00F05111" w:rsidRDefault="00F05111" w:rsidP="00F05111">
            <w:pPr>
              <w:rPr>
                <w:lang w:val="tr-TR"/>
              </w:rPr>
            </w:pPr>
            <w:r w:rsidRPr="00F05111">
              <w:rPr>
                <w:lang w:val="tr-TR"/>
              </w:rPr>
              <w:t>RecordManagerTest</w:t>
            </w:r>
          </w:p>
        </w:tc>
        <w:tc>
          <w:tcPr>
            <w:tcW w:w="2305" w:type="dxa"/>
            <w:vAlign w:val="center"/>
            <w:hideMark/>
          </w:tcPr>
          <w:p w14:paraId="523752C3" w14:textId="77777777" w:rsidR="00F05111" w:rsidRPr="00F05111" w:rsidRDefault="00F05111" w:rsidP="00F05111">
            <w:pPr>
              <w:rPr>
                <w:lang w:val="tr-TR"/>
              </w:rPr>
            </w:pPr>
            <w:r w:rsidRPr="00F05111">
              <w:rPr>
                <w:lang w:val="tr-TR"/>
              </w:rPr>
              <w:t>CRUD ve Persistence</w:t>
            </w:r>
          </w:p>
        </w:tc>
      </w:tr>
      <w:tr w:rsidR="00F05111" w:rsidRPr="00F05111" w14:paraId="5D580247" w14:textId="77777777" w:rsidTr="00F051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93672" w14:textId="77777777" w:rsidR="00F05111" w:rsidRPr="00F05111" w:rsidRDefault="00F05111" w:rsidP="00F05111">
            <w:pPr>
              <w:rPr>
                <w:lang w:val="tr-TR"/>
              </w:rPr>
            </w:pPr>
            <w:r w:rsidRPr="00F05111">
              <w:rPr>
                <w:lang w:val="tr-TR"/>
              </w:rPr>
              <w:t>PageManagerTest</w:t>
            </w:r>
          </w:p>
        </w:tc>
        <w:tc>
          <w:tcPr>
            <w:tcW w:w="2305" w:type="dxa"/>
            <w:vAlign w:val="center"/>
            <w:hideMark/>
          </w:tcPr>
          <w:p w14:paraId="72CA7E31" w14:textId="77777777" w:rsidR="00F05111" w:rsidRPr="00F05111" w:rsidRDefault="00F05111" w:rsidP="00F05111">
            <w:pPr>
              <w:rPr>
                <w:lang w:val="tr-TR"/>
              </w:rPr>
            </w:pPr>
            <w:r w:rsidRPr="00F05111">
              <w:rPr>
                <w:lang w:val="tr-TR"/>
              </w:rPr>
              <w:t>Sayfa yönetimi</w:t>
            </w:r>
          </w:p>
        </w:tc>
      </w:tr>
    </w:tbl>
    <w:p w14:paraId="145C4DF7" w14:textId="77777777" w:rsidR="00F05111" w:rsidRPr="00F05111" w:rsidRDefault="00F05111" w:rsidP="00F05111">
      <w:pPr>
        <w:rPr>
          <w:lang w:val="tr-TR"/>
        </w:rPr>
      </w:pPr>
      <w:r w:rsidRPr="00F05111">
        <w:rPr>
          <w:lang w:val="tr-TR"/>
        </w:rPr>
        <w:t>Gerçekleştirilen başlıca test senaryoları:</w:t>
      </w:r>
    </w:p>
    <w:p w14:paraId="3427ACFC" w14:textId="77777777" w:rsidR="00F05111" w:rsidRPr="00F05111" w:rsidRDefault="00F05111" w:rsidP="00F05111">
      <w:pPr>
        <w:numPr>
          <w:ilvl w:val="0"/>
          <w:numId w:val="20"/>
        </w:numPr>
        <w:rPr>
          <w:lang w:val="tr-TR"/>
        </w:rPr>
      </w:pPr>
      <w:r w:rsidRPr="00F05111">
        <w:rPr>
          <w:lang w:val="tr-TR"/>
        </w:rPr>
        <w:t xml:space="preserve">Record oluşturma </w:t>
      </w:r>
    </w:p>
    <w:p w14:paraId="7124187C" w14:textId="77777777" w:rsidR="00F05111" w:rsidRPr="00F05111" w:rsidRDefault="00F05111" w:rsidP="00F05111">
      <w:pPr>
        <w:numPr>
          <w:ilvl w:val="0"/>
          <w:numId w:val="20"/>
        </w:numPr>
        <w:rPr>
          <w:lang w:val="tr-TR"/>
        </w:rPr>
      </w:pPr>
      <w:r w:rsidRPr="00F05111">
        <w:rPr>
          <w:lang w:val="tr-TR"/>
        </w:rPr>
        <w:t xml:space="preserve">Record okuma </w:t>
      </w:r>
    </w:p>
    <w:p w14:paraId="10CC3E31" w14:textId="77777777" w:rsidR="00F05111" w:rsidRPr="00F05111" w:rsidRDefault="00F05111" w:rsidP="00F05111">
      <w:pPr>
        <w:numPr>
          <w:ilvl w:val="0"/>
          <w:numId w:val="20"/>
        </w:numPr>
        <w:rPr>
          <w:lang w:val="tr-TR"/>
        </w:rPr>
      </w:pPr>
      <w:r w:rsidRPr="00F05111">
        <w:rPr>
          <w:lang w:val="tr-TR"/>
        </w:rPr>
        <w:t xml:space="preserve">Record güncelleme </w:t>
      </w:r>
    </w:p>
    <w:p w14:paraId="067A9C12" w14:textId="77777777" w:rsidR="00F05111" w:rsidRPr="00F05111" w:rsidRDefault="00F05111" w:rsidP="00F05111">
      <w:pPr>
        <w:numPr>
          <w:ilvl w:val="0"/>
          <w:numId w:val="20"/>
        </w:numPr>
        <w:rPr>
          <w:lang w:val="tr-TR"/>
        </w:rPr>
      </w:pPr>
      <w:r w:rsidRPr="00F05111">
        <w:rPr>
          <w:lang w:val="tr-TR"/>
        </w:rPr>
        <w:t xml:space="preserve">Mantıksal silme </w:t>
      </w:r>
    </w:p>
    <w:p w14:paraId="28C20FD8" w14:textId="77777777" w:rsidR="00F05111" w:rsidRPr="00F05111" w:rsidRDefault="00F05111" w:rsidP="00F05111">
      <w:pPr>
        <w:numPr>
          <w:ilvl w:val="0"/>
          <w:numId w:val="20"/>
        </w:numPr>
        <w:rPr>
          <w:lang w:val="tr-TR"/>
        </w:rPr>
      </w:pPr>
      <w:r w:rsidRPr="00F05111">
        <w:rPr>
          <w:lang w:val="tr-TR"/>
        </w:rPr>
        <w:t xml:space="preserve">Çoklu sayfa desteği </w:t>
      </w:r>
    </w:p>
    <w:p w14:paraId="37E698E0" w14:textId="77777777" w:rsidR="00F05111" w:rsidRPr="00F05111" w:rsidRDefault="00F05111" w:rsidP="00F05111">
      <w:pPr>
        <w:numPr>
          <w:ilvl w:val="0"/>
          <w:numId w:val="20"/>
        </w:numPr>
        <w:rPr>
          <w:lang w:val="tr-TR"/>
        </w:rPr>
      </w:pPr>
      <w:r w:rsidRPr="00F05111">
        <w:rPr>
          <w:lang w:val="tr-TR"/>
        </w:rPr>
        <w:lastRenderedPageBreak/>
        <w:t xml:space="preserve">Kalıcılık doğrulaması </w:t>
      </w:r>
    </w:p>
    <w:p w14:paraId="5E4C3A43" w14:textId="01489B09" w:rsidR="00F05111" w:rsidRPr="00F05111" w:rsidRDefault="00F05111" w:rsidP="00F05111">
      <w:pPr>
        <w:numPr>
          <w:ilvl w:val="0"/>
          <w:numId w:val="20"/>
        </w:numPr>
        <w:rPr>
          <w:lang w:val="tr-TR"/>
        </w:rPr>
      </w:pPr>
      <w:r w:rsidRPr="00F05111">
        <w:rPr>
          <w:lang w:val="tr-TR"/>
        </w:rPr>
        <w:t>Hata senaryoları</w:t>
      </w:r>
    </w:p>
    <w:p w14:paraId="2D63FE6C" w14:textId="77777777" w:rsidR="00F05111" w:rsidRPr="00F05111" w:rsidRDefault="00F05111" w:rsidP="00F05111">
      <w:pPr>
        <w:pStyle w:val="Balk1"/>
        <w:rPr>
          <w:lang w:val="tr-TR"/>
        </w:rPr>
      </w:pPr>
      <w:r w:rsidRPr="00F05111">
        <w:rPr>
          <w:lang w:val="tr-TR"/>
        </w:rPr>
        <w:t>15. Sonuç</w:t>
      </w:r>
    </w:p>
    <w:p w14:paraId="70244628" w14:textId="77777777" w:rsidR="00F05111" w:rsidRPr="00F05111" w:rsidRDefault="00F05111" w:rsidP="00F05111">
      <w:pPr>
        <w:rPr>
          <w:lang w:val="tr-TR"/>
        </w:rPr>
      </w:pPr>
      <w:r w:rsidRPr="00F05111">
        <w:rPr>
          <w:lang w:val="tr-TR"/>
        </w:rPr>
        <w:t>Sprint 00-08 sonunda YEKDB, fiziksel kayıt yönetim katmanını başarıyla tamamlamıştır.</w:t>
      </w:r>
    </w:p>
    <w:p w14:paraId="3AA44CF7" w14:textId="77777777" w:rsidR="00F05111" w:rsidRPr="00F05111" w:rsidRDefault="00F05111" w:rsidP="00F05111">
      <w:pPr>
        <w:rPr>
          <w:lang w:val="tr-TR"/>
        </w:rPr>
      </w:pPr>
      <w:r w:rsidRPr="00F05111">
        <w:rPr>
          <w:lang w:val="tr-TR"/>
        </w:rPr>
        <w:t xml:space="preserve">Bu sprint </w:t>
      </w:r>
      <w:proofErr w:type="gramStart"/>
      <w:r w:rsidRPr="00F05111">
        <w:rPr>
          <w:lang w:val="tr-TR"/>
        </w:rPr>
        <w:t>ile birlikte</w:t>
      </w:r>
      <w:proofErr w:type="gramEnd"/>
      <w:r w:rsidRPr="00F05111">
        <w:rPr>
          <w:lang w:val="tr-TR"/>
        </w:rPr>
        <w:t xml:space="preserve"> sistem;</w:t>
      </w:r>
    </w:p>
    <w:p w14:paraId="4C2970E1" w14:textId="77777777" w:rsidR="00F05111" w:rsidRPr="00F05111" w:rsidRDefault="00F05111" w:rsidP="00F05111">
      <w:pPr>
        <w:numPr>
          <w:ilvl w:val="0"/>
          <w:numId w:val="21"/>
        </w:numPr>
        <w:rPr>
          <w:lang w:val="tr-TR"/>
        </w:rPr>
      </w:pPr>
      <w:r w:rsidRPr="00F05111">
        <w:rPr>
          <w:lang w:val="tr-TR"/>
        </w:rPr>
        <w:t xml:space="preserve">Row nesnelerini fiziksel kayıtlara dönüştürebilmektedir. </w:t>
      </w:r>
    </w:p>
    <w:p w14:paraId="6CDC36B6" w14:textId="77777777" w:rsidR="00F05111" w:rsidRPr="00F05111" w:rsidRDefault="00F05111" w:rsidP="00F05111">
      <w:pPr>
        <w:numPr>
          <w:ilvl w:val="0"/>
          <w:numId w:val="21"/>
        </w:numPr>
        <w:rPr>
          <w:lang w:val="tr-TR"/>
        </w:rPr>
      </w:pPr>
      <w:r w:rsidRPr="00F05111">
        <w:rPr>
          <w:lang w:val="tr-TR"/>
        </w:rPr>
        <w:t xml:space="preserve">Kayıtları sayfa tabanlı olarak saklayabilmektedir. </w:t>
      </w:r>
    </w:p>
    <w:p w14:paraId="572BCF30" w14:textId="77777777" w:rsidR="00F05111" w:rsidRPr="00F05111" w:rsidRDefault="00F05111" w:rsidP="00F05111">
      <w:pPr>
        <w:numPr>
          <w:ilvl w:val="0"/>
          <w:numId w:val="21"/>
        </w:numPr>
        <w:rPr>
          <w:lang w:val="tr-TR"/>
        </w:rPr>
      </w:pPr>
      <w:r w:rsidRPr="00F05111">
        <w:rPr>
          <w:lang w:val="tr-TR"/>
        </w:rPr>
        <w:t xml:space="preserve">Kayıt ekleme, okuma, güncelleme ve mantıksal silme işlemlerini gerçekleştirebilmektedir. </w:t>
      </w:r>
    </w:p>
    <w:p w14:paraId="46B85401" w14:textId="77777777" w:rsidR="00F05111" w:rsidRPr="00F05111" w:rsidRDefault="00F05111" w:rsidP="00F05111">
      <w:pPr>
        <w:numPr>
          <w:ilvl w:val="0"/>
          <w:numId w:val="21"/>
        </w:numPr>
        <w:rPr>
          <w:lang w:val="tr-TR"/>
        </w:rPr>
      </w:pPr>
      <w:r w:rsidRPr="00F05111">
        <w:rPr>
          <w:lang w:val="tr-TR"/>
        </w:rPr>
        <w:t xml:space="preserve">Program yeniden başlatıldığında verileri güvenli biçimde geri yükleyebilmektedir. </w:t>
      </w:r>
    </w:p>
    <w:p w14:paraId="287B95F6" w14:textId="77777777" w:rsidR="00F05111" w:rsidRPr="00F05111" w:rsidRDefault="00F05111" w:rsidP="00F05111">
      <w:pPr>
        <w:numPr>
          <w:ilvl w:val="0"/>
          <w:numId w:val="21"/>
        </w:numPr>
        <w:rPr>
          <w:lang w:val="tr-TR"/>
        </w:rPr>
      </w:pPr>
      <w:r w:rsidRPr="00F05111">
        <w:rPr>
          <w:lang w:val="tr-TR"/>
        </w:rPr>
        <w:t xml:space="preserve">Çoklu sayfa üzerinde ölçeklenebilir bir depolama yapısı sunmaktadır. </w:t>
      </w:r>
    </w:p>
    <w:p w14:paraId="2834D1EA" w14:textId="77777777" w:rsidR="00F05111" w:rsidRPr="00F05111" w:rsidRDefault="00F05111" w:rsidP="00F05111">
      <w:pPr>
        <w:rPr>
          <w:lang w:val="tr-TR"/>
        </w:rPr>
      </w:pPr>
      <w:r w:rsidRPr="00F05111">
        <w:rPr>
          <w:lang w:val="tr-TR"/>
        </w:rPr>
        <w:t xml:space="preserve">Bu mimari, YEKDB'nin sonraki sprintlerinde geliştirilecek </w:t>
      </w:r>
      <w:r w:rsidRPr="00F05111">
        <w:rPr>
          <w:b/>
          <w:bCs/>
          <w:lang w:val="tr-TR"/>
        </w:rPr>
        <w:t>Index Manager</w:t>
      </w:r>
      <w:r w:rsidRPr="00F05111">
        <w:rPr>
          <w:lang w:val="tr-TR"/>
        </w:rPr>
        <w:t xml:space="preserve">, </w:t>
      </w:r>
      <w:r w:rsidRPr="00F05111">
        <w:rPr>
          <w:b/>
          <w:bCs/>
          <w:lang w:val="tr-TR"/>
        </w:rPr>
        <w:t>B+ Tree</w:t>
      </w:r>
      <w:r w:rsidRPr="00F05111">
        <w:rPr>
          <w:lang w:val="tr-TR"/>
        </w:rPr>
        <w:t xml:space="preserve">, </w:t>
      </w:r>
      <w:r w:rsidRPr="00F05111">
        <w:rPr>
          <w:b/>
          <w:bCs/>
          <w:lang w:val="tr-TR"/>
        </w:rPr>
        <w:t>SQL Parser</w:t>
      </w:r>
      <w:r w:rsidRPr="00F05111">
        <w:rPr>
          <w:lang w:val="tr-TR"/>
        </w:rPr>
        <w:t xml:space="preserve"> ve </w:t>
      </w:r>
      <w:r w:rsidRPr="00F05111">
        <w:rPr>
          <w:b/>
          <w:bCs/>
          <w:lang w:val="tr-TR"/>
        </w:rPr>
        <w:t>Query Engine</w:t>
      </w:r>
      <w:r w:rsidRPr="00F05111">
        <w:rPr>
          <w:lang w:val="tr-TR"/>
        </w:rPr>
        <w:t xml:space="preserve"> bileşenleri için sağlam ve sürdürülebilir bir temel oluşturmaktadır.</w:t>
      </w:r>
    </w:p>
    <w:p w14:paraId="40923CFD" w14:textId="77777777" w:rsidR="00F05111" w:rsidRPr="00F05111" w:rsidRDefault="00F05111" w:rsidP="00F05111"/>
    <w:sectPr w:rsidR="00F05111" w:rsidRPr="00F05111" w:rsidSect="00034616">
      <w:footerReference w:type="default" r:id="rId10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233E32" w14:textId="77777777" w:rsidR="00FA6914" w:rsidRDefault="00FA6914">
      <w:pPr>
        <w:spacing w:after="0" w:line="240" w:lineRule="auto"/>
      </w:pPr>
      <w:r>
        <w:separator/>
      </w:r>
    </w:p>
  </w:endnote>
  <w:endnote w:type="continuationSeparator" w:id="0">
    <w:p w14:paraId="3D6BAFA0" w14:textId="77777777" w:rsidR="00FA6914" w:rsidRDefault="00FA69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828F9" w14:textId="722FD4A6" w:rsidR="00D23126" w:rsidRPr="00E7209C" w:rsidRDefault="00000000" w:rsidP="00D23126">
    <w:pPr>
      <w:pStyle w:val="AltBilgi"/>
      <w:jc w:val="center"/>
      <w:rPr>
        <w:sz w:val="18"/>
      </w:rPr>
    </w:pPr>
    <w:r>
      <w:rPr>
        <w:sz w:val="18"/>
      </w:rPr>
      <w:t>Yunus Emre KUL - YEKDB Design Document - 00-0</w:t>
    </w:r>
    <w:r w:rsidR="00F05111">
      <w:rPr>
        <w:sz w:val="18"/>
      </w:rPr>
      <w:t>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EB592E" w14:textId="77777777" w:rsidR="00FA6914" w:rsidRDefault="00FA6914">
      <w:pPr>
        <w:spacing w:after="0" w:line="240" w:lineRule="auto"/>
      </w:pPr>
      <w:r>
        <w:separator/>
      </w:r>
    </w:p>
  </w:footnote>
  <w:footnote w:type="continuationSeparator" w:id="0">
    <w:p w14:paraId="2060E789" w14:textId="77777777" w:rsidR="00FA6914" w:rsidRDefault="00FA69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18B589F"/>
    <w:multiLevelType w:val="multilevel"/>
    <w:tmpl w:val="234A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C45C20"/>
    <w:multiLevelType w:val="hybridMultilevel"/>
    <w:tmpl w:val="E974A7D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49A3901"/>
    <w:multiLevelType w:val="multilevel"/>
    <w:tmpl w:val="15AE1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284A7B"/>
    <w:multiLevelType w:val="hybridMultilevel"/>
    <w:tmpl w:val="312A63F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103C11"/>
    <w:multiLevelType w:val="multilevel"/>
    <w:tmpl w:val="4FA4B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FB70E0"/>
    <w:multiLevelType w:val="multilevel"/>
    <w:tmpl w:val="2DB87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167325"/>
    <w:multiLevelType w:val="multilevel"/>
    <w:tmpl w:val="380C7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AD0F5A"/>
    <w:multiLevelType w:val="hybridMultilevel"/>
    <w:tmpl w:val="42C0347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235D60"/>
    <w:multiLevelType w:val="hybridMultilevel"/>
    <w:tmpl w:val="CC18598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5F3B62"/>
    <w:multiLevelType w:val="multilevel"/>
    <w:tmpl w:val="AA3A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934C10"/>
    <w:multiLevelType w:val="hybridMultilevel"/>
    <w:tmpl w:val="700C08C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C651A8"/>
    <w:multiLevelType w:val="multilevel"/>
    <w:tmpl w:val="B92E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6F2571"/>
    <w:multiLevelType w:val="multilevel"/>
    <w:tmpl w:val="2EC6A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C979A4"/>
    <w:multiLevelType w:val="multilevel"/>
    <w:tmpl w:val="D4740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6073F72"/>
    <w:multiLevelType w:val="multilevel"/>
    <w:tmpl w:val="52AE6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8103011">
    <w:abstractNumId w:val="5"/>
  </w:num>
  <w:num w:numId="2" w16cid:durableId="353960690">
    <w:abstractNumId w:val="3"/>
  </w:num>
  <w:num w:numId="3" w16cid:durableId="1668240989">
    <w:abstractNumId w:val="2"/>
  </w:num>
  <w:num w:numId="4" w16cid:durableId="167721730">
    <w:abstractNumId w:val="4"/>
  </w:num>
  <w:num w:numId="5" w16cid:durableId="1763991819">
    <w:abstractNumId w:val="1"/>
  </w:num>
  <w:num w:numId="6" w16cid:durableId="578752314">
    <w:abstractNumId w:val="0"/>
  </w:num>
  <w:num w:numId="7" w16cid:durableId="470250567">
    <w:abstractNumId w:val="13"/>
  </w:num>
  <w:num w:numId="8" w16cid:durableId="491064625">
    <w:abstractNumId w:val="14"/>
  </w:num>
  <w:num w:numId="9" w16cid:durableId="1754818752">
    <w:abstractNumId w:val="16"/>
  </w:num>
  <w:num w:numId="10" w16cid:durableId="760100193">
    <w:abstractNumId w:val="7"/>
  </w:num>
  <w:num w:numId="11" w16cid:durableId="1678071433">
    <w:abstractNumId w:val="9"/>
  </w:num>
  <w:num w:numId="12" w16cid:durableId="1809743296">
    <w:abstractNumId w:val="15"/>
  </w:num>
  <w:num w:numId="13" w16cid:durableId="764038315">
    <w:abstractNumId w:val="6"/>
  </w:num>
  <w:num w:numId="14" w16cid:durableId="1271157307">
    <w:abstractNumId w:val="17"/>
  </w:num>
  <w:num w:numId="15" w16cid:durableId="1688604842">
    <w:abstractNumId w:val="19"/>
  </w:num>
  <w:num w:numId="16" w16cid:durableId="341401803">
    <w:abstractNumId w:val="18"/>
  </w:num>
  <w:num w:numId="17" w16cid:durableId="1918979620">
    <w:abstractNumId w:val="12"/>
  </w:num>
  <w:num w:numId="18" w16cid:durableId="432364754">
    <w:abstractNumId w:val="10"/>
  </w:num>
  <w:num w:numId="19" w16cid:durableId="1479490386">
    <w:abstractNumId w:val="11"/>
  </w:num>
  <w:num w:numId="20" w16cid:durableId="270550340">
    <w:abstractNumId w:val="8"/>
  </w:num>
  <w:num w:numId="21" w16cid:durableId="1257903693">
    <w:abstractNumId w:val="2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CF7"/>
    <w:rsid w:val="00034616"/>
    <w:rsid w:val="0006063C"/>
    <w:rsid w:val="0015074B"/>
    <w:rsid w:val="00215577"/>
    <w:rsid w:val="0029639D"/>
    <w:rsid w:val="00326F90"/>
    <w:rsid w:val="00374C01"/>
    <w:rsid w:val="003D5D37"/>
    <w:rsid w:val="0042399D"/>
    <w:rsid w:val="00482365"/>
    <w:rsid w:val="004E15CE"/>
    <w:rsid w:val="0051124D"/>
    <w:rsid w:val="005D143D"/>
    <w:rsid w:val="00665085"/>
    <w:rsid w:val="00726A6C"/>
    <w:rsid w:val="007F7734"/>
    <w:rsid w:val="00814152"/>
    <w:rsid w:val="00833BB1"/>
    <w:rsid w:val="00873EA7"/>
    <w:rsid w:val="008B1F1A"/>
    <w:rsid w:val="008C6EA1"/>
    <w:rsid w:val="008F7460"/>
    <w:rsid w:val="009E7E2F"/>
    <w:rsid w:val="00A17895"/>
    <w:rsid w:val="00AA1D8D"/>
    <w:rsid w:val="00AC1462"/>
    <w:rsid w:val="00B42239"/>
    <w:rsid w:val="00B47730"/>
    <w:rsid w:val="00BB0D1C"/>
    <w:rsid w:val="00BE14FA"/>
    <w:rsid w:val="00BE589D"/>
    <w:rsid w:val="00C522D5"/>
    <w:rsid w:val="00CB0664"/>
    <w:rsid w:val="00D23126"/>
    <w:rsid w:val="00D834DC"/>
    <w:rsid w:val="00D9192D"/>
    <w:rsid w:val="00E7209C"/>
    <w:rsid w:val="00F05111"/>
    <w:rsid w:val="00F14944"/>
    <w:rsid w:val="00FA69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8FA337"/>
  <w14:defaultImageDpi w14:val="300"/>
  <w15:docId w15:val="{7E2C5026-DD88-45B8-A77E-93C39F578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11</Pages>
  <Words>1001</Words>
  <Characters>5938</Characters>
  <Application>Microsoft Office Word</Application>
  <DocSecurity>0</DocSecurity>
  <Lines>742</Lines>
  <Paragraphs>433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6506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Abdulkadir Sami VAROL</cp:lastModifiedBy>
  <cp:revision>13</cp:revision>
  <dcterms:created xsi:type="dcterms:W3CDTF">2013-12-23T23:15:00Z</dcterms:created>
  <dcterms:modified xsi:type="dcterms:W3CDTF">2026-08-05T07:54:00Z</dcterms:modified>
  <cp:category/>
</cp:coreProperties>
</file>